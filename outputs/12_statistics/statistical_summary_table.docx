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Statistical summary</w:t>
      </w:r>
    </w:p>
    <w:p>
      <w:r>
        <w:rPr>
          <w:sz w:val="18"/>
        </w:rPr>
        <w:t>Every test below states its sample size and what that sample size is. A fold-level test's n is the number of cross-validation folds; a record-level test's n is the number of records, each appearing exactly once. Generated by python scripts/35_statistical_reporting.py.</w:t>
      </w:r>
    </w:p>
    <w:p>
      <w:r>
        <w:rPr>
          <w:b/>
          <w:sz w:val="20"/>
        </w:rPr>
        <w:t>Paired fold-level comparisons (T82.4, T82.6)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  <w:sz w:val="14"/>
              </w:rPr>
              <w:t>run</w:t>
            </w:r>
          </w:p>
        </w:tc>
        <w:tc>
          <w:tcPr>
            <w:tcW w:type="dxa" w:w="720"/>
          </w:tcPr>
          <w:p>
            <w:r>
              <w:rPr>
                <w:b/>
                <w:sz w:val="14"/>
              </w:rPr>
              <w:t>metric</w:t>
            </w:r>
          </w:p>
        </w:tc>
        <w:tc>
          <w:tcPr>
            <w:tcW w:type="dxa" w:w="720"/>
          </w:tcPr>
          <w:p>
            <w:r>
              <w:rPr>
                <w:b/>
                <w:sz w:val="14"/>
              </w:rPr>
              <w:t>model a</w:t>
            </w:r>
          </w:p>
        </w:tc>
        <w:tc>
          <w:tcPr>
            <w:tcW w:type="dxa" w:w="720"/>
          </w:tcPr>
          <w:p>
            <w:r>
              <w:rPr>
                <w:b/>
                <w:sz w:val="14"/>
              </w:rPr>
              <w:t>model b</w:t>
            </w:r>
          </w:p>
        </w:tc>
        <w:tc>
          <w:tcPr>
            <w:tcW w:type="dxa" w:w="720"/>
          </w:tcPr>
          <w:p>
            <w:r>
              <w:rPr>
                <w:b/>
                <w:sz w:val="14"/>
              </w:rPr>
              <w:t>chosen test</w:t>
            </w:r>
          </w:p>
        </w:tc>
        <w:tc>
          <w:tcPr>
            <w:tcW w:type="dxa" w:w="720"/>
          </w:tcPr>
          <w:p>
            <w:r>
              <w:rPr>
                <w:b/>
                <w:sz w:val="14"/>
              </w:rPr>
              <w:t>n</w:t>
            </w:r>
          </w:p>
        </w:tc>
        <w:tc>
          <w:tcPr>
            <w:tcW w:type="dxa" w:w="720"/>
          </w:tcPr>
          <w:p>
            <w:r>
              <w:rPr>
                <w:b/>
                <w:sz w:val="14"/>
              </w:rPr>
              <w:t>statistic</w:t>
            </w:r>
          </w:p>
        </w:tc>
        <w:tc>
          <w:tcPr>
            <w:tcW w:type="dxa" w:w="720"/>
          </w:tcPr>
          <w:p>
            <w:r>
              <w:rPr>
                <w:b/>
                <w:sz w:val="14"/>
              </w:rPr>
              <w:t>p value</w:t>
            </w:r>
          </w:p>
        </w:tc>
        <w:tc>
          <w:tcPr>
            <w:tcW w:type="dxa" w:w="720"/>
          </w:tcPr>
          <w:p>
            <w:r>
              <w:rPr>
                <w:b/>
                <w:sz w:val="14"/>
              </w:rPr>
              <w:t>p holm</w:t>
            </w:r>
          </w:p>
        </w:tc>
        <w:tc>
          <w:tcPr>
            <w:tcW w:type="dxa" w:w="720"/>
          </w:tcPr>
          <w:p>
            <w:r>
              <w:rPr>
                <w:b/>
                <w:sz w:val="14"/>
              </w:rPr>
              <w:t>effect size name</w:t>
            </w:r>
          </w:p>
        </w:tc>
        <w:tc>
          <w:tcPr>
            <w:tcW w:type="dxa" w:w="720"/>
          </w:tcPr>
          <w:p>
            <w:r>
              <w:rPr>
                <w:b/>
                <w:sz w:val="14"/>
              </w:rPr>
              <w:t>effect size</w:t>
            </w:r>
          </w:p>
        </w:tc>
        <w:tc>
          <w:tcPr>
            <w:tcW w:type="dxa" w:w="720"/>
          </w:tcPr>
          <w:p>
            <w:r>
              <w:rPr>
                <w:b/>
                <w:sz w:val="14"/>
              </w:rPr>
              <w:t>interpretation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15.99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2.691e-14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3.498e-13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3.197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is significantly better (paired t-test, n=25, p=2.691e-14, Holm-corrected p=3.498e-13), by 0.1781 with Cohen d (paired) 3.197.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9.892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6.071e-10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4.857e-09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1.978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is significantly better (paired t-test, n=25, p=6.071e-10, Holm-corrected p=4.857e-09), by 0.1004 with Cohen d (paired) 1.978.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5.973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3.644e-06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1.093e-05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1.195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is significantly better (paired t-test, n=25, p=3.644e-06, Holm-corrected p=1.093e-05), by 0.0500 with Cohen d (paired) 1.195.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65.5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0.01576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0.03151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-0.5633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(Wilcoxon signed-rank, n=25, p=0.01576, Holm-corrected p=0.03151), by 0.0311 with rank-biserial correlation -0.563.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9.646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9.9e-10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6.93e-09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1.929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is significantly better (paired t-test, n=25, p=9.9e-10, Holm-corrected p=6.93e-09), by 0.0924 with Cohen d (paired) 1.929.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-10.82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1.035e-10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9.315e-10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-2.164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p=1.035e-10, Holm-corrected p=9.315e-10), by 0.0777 with Cohen d (paired) -2.164.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-18.48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1.066e-15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1.599e-14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-3.696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p=1.066e-15, Holm-corrected p=1.599e-14), by 0.1282 with Cohen d (paired) -3.696.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-17.79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2.495e-15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3.493e-14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-3.559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n=25, p=2.495e-15, Holm-corrected p=3.493e-14), by 0.2092 with Cohen d (paired) -3.559.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-11.69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2.126e-11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2.126e-10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-2.339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p=2.126e-11, Holm-corrected p=2.126e-10), by 0.0858 with Cohen d (paired) -2.339.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-9.642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9.965e-10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6.93e-09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-1.928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p=9.965e-10, Holm-corrected p=6.93e-09), by 0.0505 with Cohen d (paired) -1.928.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-13.34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1.346e-12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1.615e-11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-2.669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n=25, p=1.346e-12, Holm-corrected p=1.615e-11), by 0.1315 with Cohen d (paired) -2.669.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-1.306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0.2038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0.2038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-0.2613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M8 are statistically indistinguishable (paired t-test, n=25, p=0.2038, Holm-corrected p=0.2038). The observed gap is 0.0081 in favour of M8, with Cohen d (paired) -0.261 --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-8.744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6.312e-09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2.525e-08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-1.749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n=25, p=6.312e-09, Holm-corrected p=2.525e-08), by 0.0811 with Cohen d (paired) -1.749.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9.169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2.6e-09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1.834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p=2.6e-09, Holm-corrected p=1.3e-08), by 0.0424 with Cohen d (paired) 1.834.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12.84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3.065e-12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3.371e-11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2.567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n=25, p=3.065e-12, Holm-corrected p=3.371e-11), by 0.1234 with Cohen d (paired) 2.567.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7.771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5.251e-08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6.826e-07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1.554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is significantly better (paired t-test, n=25, p=5.251e-08, Holm-corrected p=6.826e-07), by 0.0428 with Cohen d (paired) 1.554.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0.1688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0.8673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0.03377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M4 are statistically indistinguishable (paired t-test, n=25, p=0.8673, Holm-corrected p=1). The observed gap is 0.0008 in favour of M1, with Cohen d (paired) 0.034 --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0.08278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0.3806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-0.3621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M5 are statistically indistinguishable (paired t-test, n=25, p=0.08278, Holm-corrected p=0.3806). The observed gap is 0.0069 in favour of M5, with Cohen d (paired) -0.362 --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-4.513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0.0001431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0.001431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-0.9027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n=25, p=0.0001431, Holm-corrected p=0.001431), by 0.0158 with Cohen d (paired) -0.903.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-0.2578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0.7988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-0.05156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M8 are statistically indistinguishable (paired t-test, n=25, p=0.7988, Holm-corrected p=1). The observed gap is 0.0013 in favour of M8, with Cohen d (paired) -0.052 --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5.96e-08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7.153e-07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(Wilcoxon signed-rank, n=25, p=5.96e-08, Holm-corrected p=7.153e-07), by 0.0420 with rank-biserial correlation -1.000.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-13.36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1.311e-12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1.967e-11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-2.672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p=1.311e-12, Holm-corrected p=1.967e-11), by 0.0497 with Cohen d (paired) -2.672.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1.228e-05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0.0001351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(Wilcoxon signed-rank, n=25, p=1.228e-05, Holm-corrected p=0.0001351), by 0.0587 with rank-biserial correlation -1.000.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-11.7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2.094e-11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2.932e-10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-2.341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p=2.094e-11, Holm-corrected p=2.932e-10), by 0.0441 with Cohen d (paired) -2.341.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0.0303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0.1818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-0.4954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M5 are statistically indistinguishable (Wilcoxon signed-rank, n=25, p=0.0303, Holm-corrected p=0.1818). The observed gap is 0.0077 in favour of M5, with rank-biserial correlation -0.495 --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0.0001623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0.001461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-0.8031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(Wilcoxon signed-rank, n=25, p=0.0001623, Holm-corrected p=0.001461), by 0.0167 with rank-biserial correlation -0.803.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-0.6617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0.5145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-0.1323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M8 are statistically indistinguishable (paired t-test, n=25, p=0.5145, Holm-corrected p=1). The observed gap is 0.0021 in favour of M8, with Cohen d (paired) -0.132 --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-3.029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0.005797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0.04058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-0.6057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n=25, p=0.005797, Holm-corrected p=0.04058), by 0.0089 with Cohen d (paired) -0.606.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1.854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0.07612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0.3806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0.3707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M8 are statistically indistinguishable (paired t-test, n=25, p=0.07612, Holm-corrected p=0.3806). The observed gap is 0.0056 in favour of M5, with Cohen d (paired) 0.371 --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3.603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0.001426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0.01141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0.7207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n=25, p=0.001426, Holm-corrected p=0.01141), by 0.0145 with Cohen d (paired) 0.721.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-25.24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8.58e-19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1.115e-17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-5.048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(paired t-test, n=25, p=8.58e-19, Holm-corrected p=1.115e-17), by 0.0925 with Cohen d (paired) -5.048.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-27.73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9.636e-20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1.349e-18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-5.547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p=9.636e-20, Holm-corrected p=1.349e-18), by 0.0988 with Cohen d (paired) -5.547.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-25.09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9.85e-19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1.182e-17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-5.018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p=9.85e-19, Holm-corrected p=1.182e-17), by 0.0638 with Cohen d (paired) -5.018.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-0.07688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0.9394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0.9394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-0.01538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M6 are statistically indistinguishable (paired t-test, n=25, p=0.9394, Holm-corrected p=0.9394). The observed gap is 0.0006 in favour of M6, with Cohen d (paired) -0.015 --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-31.32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5.611e-21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8.417e-20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-6.264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p=5.611e-21, Holm-corrected p=8.417e-20), by 0.0950 with Cohen d (paired) -6.264.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-3.223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0.003636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0.01454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-0.6445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p=0.003636, Holm-corrected p=0.01454), by 0.0063 with Cohen d (paired) -0.645.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8.089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2.595e-08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1.557e-07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1.618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(paired t-test, n=25, p=2.595e-08, Holm-corrected p=1.557e-07), by 0.0287 with Cohen d (paired) 1.618.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10.56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1.685e-10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1.18e-09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2.112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(paired t-test, n=25, p=1.685e-10, Holm-corrected p=1.18e-09), by 0.0919 with Cohen d (paired) 2.112.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-1.207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0.4781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-0.2415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M8 are statistically indistinguishable (paired t-test, n=25, p=0.239, Holm-corrected p=0.4781). The observed gap is 0.0025 in favour of M8, with Cohen d (paired) -0.241 --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12.13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9.912e-12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9.912e-11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2.427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p=9.912e-12, Holm-corrected p=9.912e-11), by 0.0350 with Cohen d (paired) 2.427.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11.35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3.924e-11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3.532e-10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p=3.924e-11, Holm-corrected p=3.532e-10), by 0.0982 with Cohen d (paired) 2.270.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0.06047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0.1814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M8 are statistically indistinguishable (paired t-test, n=25, p=0.06047, Holm-corrected p=0.1814). The observed gap is 0.0038 in favour of M4, with Cohen d (paired) 0.394 --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7.751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5.498e-08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2.749e-07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1.55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p=5.498e-08, Holm-corrected p=2.749e-07), by 0.0632 with Cohen d (paired) 1.550.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-12.42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6.105e-12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6.716e-11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-2.484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p=6.105e-12, Holm-corrected p=6.716e-11), by 0.0312 with Cohen d (paired) -2.484.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-11.18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5.339e-11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4.271e-10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-2.236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p=5.339e-11, Holm-corrected p=4.271e-10), by 0.0944 with Cohen d (paired) -2.236.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-0.5096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-0.1019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M3 are statistically indistinguishable (paired t-test, n=25, p=0.615, Holm-corrected p=1). The observed gap is 0.0041 in favour of M3, with Cohen d (paired) -0.102 --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-9.623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1.035e-09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1.242e-08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-1.925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p=1.035e-09, Holm-corrected p=1.242e-08), by 0.0643 with Cohen d (paired) -1.925.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-10.72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1.233e-10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1.849e-09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-2.145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p=1.233e-10, Holm-corrected p=1.849e-09), by 0.0476 with Cohen d (paired) -2.145.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-3.215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0.003701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0.01851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-0.643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n=25, p=0.003701, Holm-corrected p=0.01851), by 0.0177 with Cohen d (paired) -0.643.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-10.06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4.355e-10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5.662e-09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-2.012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p=4.355e-10, Holm-corrected p=5.662e-09), by 0.0637 with Cohen d (paired) -2.012.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1.192e-07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1.311e-06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-0.9938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(Wilcoxon signed-rank, n=25, p=1.192e-07, Holm-corrected p=1.311e-06), by 0.0602 with rank-biserial correlation -0.994.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-6.537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9.241e-07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9.241e-06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-1.307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p=9.241e-07, Holm-corrected p=9.241e-06), by 0.0435 with Cohen d (paired) -1.307.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-1.393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0.1763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-0.2786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M6 are statistically indistinguishable (paired t-test, n=25, p=0.1763, Holm-corrected p=0.529). The observed gap is 0.0136 in favour of M6, with Cohen d (paired) -0.279 --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-10.59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1.592e-10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2.229e-09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-2.118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p=1.592e-10, Holm-corrected p=2.229e-09), by 0.0596 with Cohen d (paired) -2.118.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0.006129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0.02452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0.6123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(Wilcoxon signed-rank, n=25, p=0.006129, Holm-corrected p=0.02452), by 0.0167 with rank-biserial correlation 0.612.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5.135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2.956e-05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0.0002365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p=2.956e-05, Holm-corrected p=0.0002365), by 0.0466 with Cohen d (paired) 1.027.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0.1347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0.02694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M8 are statistically indistinguishable (paired t-test, n=25, p=0.894, Holm-corrected p=1). The observed gap is 0.0006 in favour of M4, with Cohen d (paired) 0.027 --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4.557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0.0001282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0.0008971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0.9114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p=0.0001282, Holm-corrected p=0.0008971), by 0.0300 with Cohen d (paired) 0.911.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-3.408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0.002309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0.01385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-0.6817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p=0.002309, Holm-corrected p=0.01385), by 0.0160 with Cohen d (paired) -0.682.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-5.583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9.589e-06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8.63e-05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-1.117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p=9.589e-06, Holm-corrected p=8.63e-05), by 0.0460 with Cohen d (paired) -1.117.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-0.9159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0.3688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0.7377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-0.1832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M3 are statistically indistinguishable (paired t-test, n=25, p=0.3688, Holm-corrected p=0.7377). The observed gap is 0.0019 in favour of M3, with Cohen d (paired) -0.183 --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-10.61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1.536e-10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1.996e-09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-2.121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p=1.536e-10, Holm-corrected p=1.996e-09), by 0.0196 with Cohen d (paired) -2.121.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-6.684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6.498e-07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5.848e-06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-1.337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p=6.498e-07, Holm-corrected p=5.848e-06), by 0.0136 with Cohen d (paired) -1.337.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-9.575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1.141e-09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1.369e-08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-1.915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n=25, p=1.141e-09, Holm-corrected p=1.369e-08), by 0.0174 with Cohen d (paired) -1.915.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-8.024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2.992e-08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3.292e-07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-1.605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p=2.992e-08, Holm-corrected p=3.292e-07), by 0.0189 with Cohen d (paired) -1.605.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-11.1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6.18e-11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8.652e-10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p=6.18e-11, Holm-corrected p=8.652e-10), by 0.0177 with Cohen d (paired) -2.220.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-5.05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3.661e-05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0.0002929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p=3.661e-05, Holm-corrected p=0.0002929), by 0.0117 with Cohen d (paired) -1.010.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-16.84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8.507e-15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1.276e-13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-3.368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n=25, p=8.507e-15, Holm-corrected p=1.276e-13), by 0.0155 with Cohen d (paired) -3.368.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-7.727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5.802e-08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5.802e-07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-1.545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p=5.802e-08, Holm-corrected p=5.802e-07), by 0.0170 with Cohen d (paired) -1.545.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0.0004895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0.003426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0.7538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(Wilcoxon signed-rank, n=25, p=0.0004895, Holm-corrected p=0.003426), by 0.0061 with rank-biserial correlation 0.754.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2.571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0.01678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0.08389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0.5141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M6 are statistically indistinguishable (paired t-test, n=25, p=0.01678, Holm-corrected p=0.08389). The observed gap is 0.0023 in favour of M4, with Cohen d (paired) 0.514 --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0.2411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0.7232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0.2738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M8 are statistically indistinguishable (Wilcoxon signed-rank, n=25, p=0.2411, Holm-corrected p=0.7232). The observed gap is 0.0008 in favour of M4, with rank-biserial correlation 0.274 --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0.0514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0.2056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-0.4101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M6 are statistically indistinguishable (paired t-test, n=25, p=0.0514, Holm-corrected p=0.2056). The observed gap is 0.0038 in favour of M6, with Cohen d (paired) -0.410 --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0.005579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0.03347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-0.6185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(Wilcoxon signed-rank, n=25, p=0.005579, Holm-corrected p=0.03347), by 0.0053 with rank-biserial correlation -0.618.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160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0.9578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0.9578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-0.01538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and M8 are statistically indistinguishable (Wilcoxon signed-rank, n=25, p=0.9578, Holm-corrected p=0.9578). The observed gap is 0.0015 in favour of M8, with rank-biserial correlation -0.015 --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-11.25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4.669e-11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5.602e-10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-2.251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(paired t-test, n=25, p=4.669e-11, Holm-corrected p=5.602e-10), by 0.0369 with Cohen d (paired) -2.251.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-18.83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6.993e-16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9.79e-15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-3.766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p=6.993e-16, Holm-corrected p=9.79e-15), by 0.0579 with Cohen d (paired) -3.766.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-20.31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1.26e-16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1.89e-15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-4.062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p=1.26e-16, Holm-corrected p=1.89e-15), by 0.0404 with Cohen d (paired) -4.062.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-1.484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0.1509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0.4526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-0.2968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M6 are statistically indistinguishable (paired t-test, n=25, p=0.1509, Holm-corrected p=0.4526). The observed gap is 0.0068 in favour of M6, with Cohen d (paired) -0.297 --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-18.14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1.628e-15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2.116e-14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-3.627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p=1.628e-15, Holm-corrected p=2.116e-14), by 0.0565 with Cohen d (paired) -3.627.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-11.25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4.728e-11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5.602e-10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-2.249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p=4.728e-11, Holm-corrected p=5.602e-10), by 0.0209 with Cohen d (paired) -2.249.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-1.164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0.2557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0.5114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-0.2329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M5 are statistically indistinguishable (paired t-test, n=25, p=0.2557, Holm-corrected p=0.5114). The observed gap is 0.0035 in favour of M5, with Cohen d (paired) -0.233 --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5.099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3.238e-05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0.0001295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(paired t-test, n=25, p=3.238e-05, Holm-corrected p=0.0001295), by 0.0301 with Cohen d (paired) 1.020.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-8.977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3.873e-09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3.873e-08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-1.795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p=3.873e-09, Holm-corrected p=3.873e-08), by 0.0196 with Cohen d (paired) -1.795.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6.995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3.117e-07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2.182e-06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1.399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p=3.117e-07, Holm-corrected p=2.182e-06), by 0.0174 with Cohen d (paired) 1.399.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8.618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8.243e-09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6.594e-08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1.724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p=8.243e-09, Holm-corrected p=6.594e-08), by 0.0510 with Cohen d (paired) 1.724.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0.6823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0.5016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0.5114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0.1365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M8 are statistically indistinguishable (paired t-test, n=25, p=0.5016, Holm-corrected p=0.5114). The observed gap is 0.0014 in favour of M4, with Cohen d (paired) 0.136 --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6.563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8.676e-07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5.205e-06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p=8.676e-07, Holm-corrected p=5.205e-06), by 0.0336 with Cohen d (paired) 1.313.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-6.418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1.23e-06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6.148e-06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-1.284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p=1.23e-06, Holm-corrected p=6.148e-06), by 0.0161 with Cohen d (paired) -1.284.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-8.71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6.789e-09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6.11e-08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-1.742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p=6.789e-09, Holm-corrected p=6.11e-08), by 0.0497 with Cohen d (paired) -1.742.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17.43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3.98e-15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7.164e-14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3.485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is significantly better (paired t-test, n=25, p=3.98e-15, Holm-corrected p=7.164e-14), by 0.1977 with Cohen d (paired) 3.485.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0.0003336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0.003336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0.8361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is significantly better (paired t-test, n=25, p=0.0003336, Holm-corrected p=0.003336), by 0.0455 with Cohen d (paired) 0.836.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5.129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3.003e-05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0.0003903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1.026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is significantly better (paired t-test, n=25, p=3.003e-05, Holm-corrected p=0.0003903), by 0.0517 with Cohen d (paired) 1.026.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0.3561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0.7248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0.07123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M6 are statistically indistinguishable (paired t-test, n=25, p=0.7248, Holm-corrected p=1). The observed gap is 0.0033 in favour of M1, with Cohen d (paired) 0.071 --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0.3603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0.7218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0.07206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M7 are statistically indistinguishable (paired t-test, n=25, p=0.7218, Holm-corrected p=1). The observed gap is 0.0033 in favour of M1, with Cohen d (paired) 0.072 --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3.526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0.00173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0.01211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0.7051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is significantly better (paired t-test, n=25, p=0.00173, Holm-corrected p=0.01211), by 0.0430 with Cohen d (paired) 0.705.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1.226e-05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0.0001961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(Wilcoxon signed-rank, n=25, p=1.226e-05, Holm-corrected p=0.0001961), by 0.1522 with rank-biserial correlation -1.000.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4.838e-13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8.225e-12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p=4.838e-13, Holm-corrected p=8.225e-12), by 0.1459 with Cohen d (paired) -2.800.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-19.81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2.236e-16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4.636e-15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-3.961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n=25, p=2.236e-16, Holm-corrected p=4.636e-15), by 0.1944 with Cohen d (paired) -3.961.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-19.82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2.208e-16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4.636e-15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-3.963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 is significantly better (paired t-test, n=25, p=2.208e-16, Holm-corrected p=4.636e-15), by 0.1944 with Cohen d (paired) -3.963.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-18.55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9.773e-16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1.857e-14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-3.711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p=9.773e-16, Holm-corrected p=1.857e-14), by 0.1547 with Cohen d (paired) -3.711.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153.5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0.8085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0.05538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M5 are statistically indistinguishable (Wilcoxon signed-rank, n=25, p=0.8085, Holm-corrected p=1). The observed gap is 0.0062 in favour of M4, with rank-biserial correlation 0.055 --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-5.415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1.458e-05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0.0002187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-1.083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n=25, p=1.458e-05, Holm-corrected p=0.0002187), by 0.0422 with Cohen d (paired) -1.083.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-5.366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1.648e-05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0.0002307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-1.073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 is significantly better (paired t-test, n=25, p=1.648e-05, Holm-corrected p=0.0002307), by 0.0422 with Cohen d (paired) -1.073.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-0.251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0.8039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-0.05021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M8 are statistically indistinguishable (paired t-test, n=25, p=0.8039, Holm-corrected p=1). The observed gap is 0.0025 in favour of M8, with Cohen d (paired) -0.050 --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4.599e-05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0.0005059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-0.992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n=25, p=4.599e-05, Holm-corrected p=0.0005059), by 0.0485 with Cohen d (paired) -0.992.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-5.036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3.793e-05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0.0004552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-1.007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 is significantly better (paired t-test, n=25, p=3.793e-05, Holm-corrected p=0.0004552), by 0.0485 with Cohen d (paired) -1.007.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-0.7277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0.4738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-0.1455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M8 are statistically indistinguishable (paired t-test, n=25, p=0.4738, Holm-corrected p=1). The observed gap is 0.0088 in favour of M8, with Cohen d (paired) -0.146 --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0.6547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and M7 are statistically indistinguishable (Wilcoxon signed-rank, n=25, p=0.6547, Holm-corrected p=1). The observed gap is 0.0000 in favour of M6, with rank-biserial correlation 0.333 --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3.645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0.001284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0.01156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0.7291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n=25, p=0.001284, Holm-corrected p=0.01156), by 0.0397 with Cohen d (paired) 0.729.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3.633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0.001325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0.01156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0.7266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 is significantly better (paired t-test, n=25, p=0.001325, Holm-corrected p=0.01156), by 0.0397 with Cohen d (paired) 0.727.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7.705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6.097e-08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9.756e-07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1.541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is significantly better (paired t-test, n=25, p=6.097e-08, Holm-corrected p=9.756e-07), by 0.0470 with Cohen d (paired) 1.541.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-1.248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-0.2497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M4 are statistically indistinguishable (paired t-test, n=25, p=0.224, Holm-corrected p=1). The observed gap is 0.0056 in favour of M4, with Cohen d (paired) -0.250 --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-0.07148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0.9436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-0.0143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M5 are statistically indistinguishable (paired t-test, n=25, p=0.9436, Holm-corrected p=1). The observed gap is 0.0004 in favour of M5, with Cohen d (paired) -0.014 --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-2.358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0.02688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0.2956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-0.4715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M6 are statistically indistinguishable (paired t-test, n=25, p=0.02688, Holm-corrected p=0.2956). The observed gap is 0.0091 in favour of M6, with Cohen d (paired) -0.472 --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-2.329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0.02859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0.2956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-0.4659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M7 are statistically indistinguishable (paired t-test, n=25, p=0.02859, Holm-corrected p=0.2956). The observed gap is 0.0088 in favour of M7, with Cohen d (paired) -0.466 --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-0.3647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0.7185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-0.07294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M8 are statistically indistinguishable (paired t-test, n=25, p=0.7185, Holm-corrected p=1). The observed gap is 0.0014 in favour of M8, with Cohen d (paired) -0.073 --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-14.32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2.988e-13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6.275e-12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-2.863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p=2.988e-13, Holm-corrected p=6.275e-12), by 0.0526 with Cohen d (paired) -2.863.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-8.901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4.537e-09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7.713e-08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p=4.537e-09, Holm-corrected p=7.713e-08), by 0.0474 with Cohen d (paired) -1.780.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-12.19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9.07e-12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1.814e-10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-2.437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n=25, p=9.07e-12, Holm-corrected p=1.814e-10), by 0.0561 with Cohen d (paired) -2.437.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-12.11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1.031e-11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1.855e-10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-2.422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 is significantly better (paired t-test, n=25, p=1.031e-11, Holm-corrected p=1.855e-10), by 0.0558 with Cohen d (paired) -2.422.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-12.18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9.232e-12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1.814e-10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-2.435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p=9.232e-12, Holm-corrected p=1.814e-10), by 0.0485 with Cohen d (paired) -2.435.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1.627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0.1168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0.3254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M5 are statistically indistinguishable (paired t-test, n=25, p=0.1168, Holm-corrected p=1). The observed gap is 0.0052 in favour of M4, with Cohen d (paired) 0.325 --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-1.591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0.1246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-0.3183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M6 are statistically indistinguishable (paired t-test, n=25, p=0.1246, Holm-corrected p=1). The observed gap is 0.0035 in favour of M6, with Cohen d (paired) -0.318 --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-1.448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0.1605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-0.2897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M7 are statistically indistinguishable (paired t-test, n=25, p=0.1605, Holm-corrected p=1). The observed gap is 0.0032 in favour of M7, with Cohen d (paired) -0.290 --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0.3254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0.2308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M8 are statistically indistinguishable (Wilcoxon signed-rank, n=25, p=0.3254, Holm-corrected p=1). The observed gap is 0.0041 in favour of M4, with rank-biserial correlation 0.231 --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-2.604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0.01555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0.2022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-0.5209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M6 are statistically indistinguishable (paired t-test, n=25, p=0.01555, Holm-corrected p=0.2022). The observed gap is 0.0087 in favour of M6, with Cohen d (paired) -0.521 --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0.2022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M7 are statistically indistinguishable (paired t-test, n=25, p=0.0157, Holm-corrected p=0.2022). The observed gap is 0.0084 in favour of M7, with Cohen d (paired) -0.520 --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-0.3141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0.7562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-0.06281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M8 are statistically indistinguishable (paired t-test, n=25, p=0.7562, Holm-corrected p=1). The observed gap is 0.0011 in favour of M8, with Cohen d (paired) -0.063 --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0.1797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and M7 are statistically indistinguishable (Wilcoxon signed-rank, n=25, p=0.1797, Holm-corrected p=1). The observed gap is 0.0003 in favour of M6, with rank-biserial correlation 1.000 --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3.178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0.004047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0.06071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0.6357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and M8 are statistically indistinguishable (paired t-test, n=25, p=0.004047, Holm-corrected p=0.06071). The observed gap is 0.0076 in favour of M6, with Cohen d (paired) 0.636 --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3.003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0.006159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0.08622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0.6006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 and M8 are statistically indistinguishable (paired t-test, n=25, p=0.006159, Holm-corrected p=0.08622). The observed gap is 0.0073 in favour of M7, with Cohen d (paired) 0.601 --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5.96e-08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1.132e-06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(Wilcoxon signed-rank, n=25, p=5.96e-08, Holm-corrected p=1.132e-06), by 0.1036 with rank-biserial correlation -1.000.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2.98e-07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5.364e-06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-0.9815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(Wilcoxon signed-rank, n=25, p=2.98e-07, Holm-corrected p=5.364e-06), by 0.0566 with rank-biserial correlation -0.982.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-6.373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1.373e-06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2.06e-05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-1.275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p=1.373e-06, Holm-corrected p=2.06e-05), by 0.0525 with Cohen d (paired) -1.275.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-2.255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-0.4511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M6 are statistically indistinguishable (paired t-test, n=25, p=0.0335, Holm-corrected p=0.268). The observed gap is 0.0214 in favour of M6, with Cohen d (paired) -0.451 --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-2.209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0.03697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-0.4418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M7 are statistically indistinguishable (paired t-test, n=25, p=0.03697, Holm-corrected p=0.268). The observed gap is 0.0209 in favour of M7, with Cohen d (paired) -0.442 --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-5.109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3.157e-05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0.0004105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-1.022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p=3.157e-05, Holm-corrected p=0.0004105), by 0.0459 with Cohen d (paired) -1.022.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6.913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3.777e-07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6.421e-06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(paired t-test, n=25, p=3.777e-07, Holm-corrected p=6.421e-06), by 0.0470 with Cohen d (paired) 1.383.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5.681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7.509e-06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0.0001051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1.136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(paired t-test, n=25, p=7.509e-06, Holm-corrected p=0.0001051), by 0.0512 with Cohen d (paired) 1.136.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8.09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2.588e-08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5.176e-07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1.618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(paired t-test, n=25, p=2.588e-08, Holm-corrected p=5.176e-07), by 0.0823 with Cohen d (paired) 1.618.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8.175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2.146e-08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4.506e-07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1.635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(paired t-test, n=25, p=2.146e-08, Holm-corrected p=4.506e-07), by 0.0828 with Cohen d (paired) 1.635.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4.599e-07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7.359e-06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(paired t-test, n=25, p=4.599e-07, Holm-corrected p=7.359e-06), by 0.0578 with Cohen d (paired) 1.366.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0.5174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0.6096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0.8693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0.1035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M5 are statistically indistinguishable (paired t-test, n=25, p=0.6096, Holm-corrected p=0.8693). The observed gap is 0.0042 in favour of M4, with Cohen d (paired) 0.103 --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4.081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0.0004289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0.004718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0.8163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p=0.0004289, Holm-corrected p=0.004718), by 0.0352 with Cohen d (paired) 0.816.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4.165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0.0003473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0.004168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0.8329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p=0.0003473, Holm-corrected p=0.004168), by 0.0358 with Cohen d (paired) 0.833.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0.2898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0.8693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0.2165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M8 are statistically indistinguishable (paired t-test, n=25, p=0.2898, Holm-corrected p=0.8693). The observed gap is 0.0108 in favour of M4, with Cohen d (paired) 0.217 --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3.328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0.002813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0.02532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0.6656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p=0.002813, Holm-corrected p=0.02532), by 0.0311 with Cohen d (paired) 0.666.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3.401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0.00235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0.6803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p=0.00235, Holm-corrected p=0.0235), by 0.0316 with Cohen d (paired) 0.680.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0.3123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0.8693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0.2369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M8 are statistically indistinguishable (Wilcoxon signed-rank, n=25, p=0.3123, Holm-corrected p=0.8693). The observed gap is 0.0066 in favour of M5, with rank-biserial correlation 0.237 --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0.1797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0.7188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and M7 are statistically indistinguishable (Wilcoxon signed-rank, n=25, p=0.1797, Holm-corrected p=0.7188). The observed gap is 0.0005 in favour of M6, with rank-biserial correlation 1.000 --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104.5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0.1186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0.6043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-0.3569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and M8 are statistically indistinguishable (Wilcoxon signed-rank, n=25, p=0.1186, Holm-corrected p=0.6043). The observed gap is 0.0245 in favour of M8, with rank-biserial correlation -0.357 --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101.5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0.1007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0.6043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-0.3754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 and M8 are statistically indistinguishable (Wilcoxon signed-rank, n=25, p=0.1007, Holm-corrected p=0.6043). The observed gap is 0.0250 in favour of M8, with rank-biserial correlation -0.375 --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0.6175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-0.1012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M3 are statistically indistinguishable (paired t-test, n=25, p=0.6175, Holm-corrected p=1). The observed gap is 0.0049 in favour of M3, with Cohen d (paired) -0.101 --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1.788e-07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3.755e-06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-0.9877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(Wilcoxon signed-rank, n=25, p=1.788e-07, Holm-corrected p=3.755e-06), by 0.0396 with rank-biserial correlation -0.988.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-4.115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0.0003943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0.007098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-0.8229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p=0.0003943, Holm-corrected p=0.007098), by 0.0327 with Cohen d (paired) -0.823.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-3.046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0.005557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0.09446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-0.6093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M6 are statistically indistinguishable (paired t-test, n=25, p=0.005557, Holm-corrected p=0.09446). The observed gap is 0.0220 in favour of M6, with Cohen d (paired) -0.609 --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-2.999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0.006226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0.09961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-0.5997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M7 are statistically indistinguishable (paired t-test, n=25, p=0.006226, Holm-corrected p=0.09961). The observed gap is 0.0215 in favour of M7, with Cohen d (paired) -0.600 --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-4.331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0.0002279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0.004381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-0.8661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p=0.0002279, Holm-corrected p=0.004381), by 0.0286 with Cohen d (paired) -0.866.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-4.346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0.000219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0.004381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-0.8692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p=0.000219, Holm-corrected p=0.004381), by 0.0346 with Cohen d (paired) -0.869.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-2.598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0.01579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0.2052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-0.5195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M5 are statistically indistinguishable (paired t-test, n=25, p=0.01579, Holm-corrected p=0.2052). The observed gap is 0.0278 in favour of M5, with Cohen d (paired) -0.520 --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-1.547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0.1349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-0.3094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M6 are statistically indistinguishable (paired t-test, n=25, p=0.1349, Holm-corrected p=1). The observed gap is 0.0171 in favour of M6, with Cohen d (paired) -0.309 --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-1.501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0.1465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-0.3001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M7 are statistically indistinguishable (paired t-test, n=25, p=0.1465, Holm-corrected p=1). The observed gap is 0.0166 in favour of M7, with Cohen d (paired) -0.300 --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0.02246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0.2695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-0.488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M8 are statistically indistinguishable (paired t-test, n=25, p=0.02246, Holm-corrected p=0.2695). The observed gap is 0.0237 in favour of M8, with Cohen d (paired) -0.488 --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0.3251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0.2009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M5 are statistically indistinguishable (paired t-test, n=25, p=0.3251, Holm-corrected p=1). The observed gap is 0.0069 in favour of M4, with Cohen d (paired) 0.201 --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2.866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0.00852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0.1193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0.5731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M6 are statistically indistinguishable (paired t-test, n=25, p=0.00852, Holm-corrected p=0.1193). The observed gap is 0.0175 in favour of M4, with Cohen d (paired) 0.573 --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2.979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0.006522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0.09961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0.5958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M7 are statistically indistinguishable (paired t-test, n=25, p=0.006522, Holm-corrected p=0.09961). The observed gap is 0.0181 in favour of M4, with Cohen d (paired) 0.596 --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1.457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0.2915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M8 are statistically indistinguishable (paired t-test, n=25, p=0.158, Holm-corrected p=1). The observed gap is 0.0109 in favour of M4, with Cohen d (paired) 0.291 --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0.1712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0.2821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M6 are statistically indistinguishable (paired t-test, n=25, p=0.1712, Holm-corrected p=1). The observed gap is 0.0107 in favour of M5, with Cohen d (paired) 0.282 --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0.1465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0.3001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M7 are statistically indistinguishable (paired t-test, n=25, p=0.1465, Holm-corrected p=1). The observed gap is 0.0112 in favour of M5, with Cohen d (paired) 0.300 --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0.3666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0.2123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M8 are statistically indistinguishable (Wilcoxon signed-rank, n=25, p=0.3666, Holm-corrected p=1). The observed gap is 0.0041 in favour of M5, with rank-biserial correlation 0.212 --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0.1797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and M7 are statistically indistinguishable (Wilcoxon signed-rank, n=25, p=0.1797, Holm-corrected p=1). The observed gap is 0.0005 in favour of M6, with rank-biserial correlation 1.000 --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0.7112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0.08923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and M8 are statistically indistinguishable (Wilcoxon signed-rank, n=25, p=0.7112, Holm-corrected p=1). The observed gap is 0.0066 in favour of M8, with rank-biserial correlation 0.089 --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0.7915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0.06462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 and M8 are statistically indistinguishable (Wilcoxon signed-rank, n=25, p=0.7915, Holm-corrected p=1). The observed gap is 0.0072 in favour of M8, with rank-biserial correlation 0.065 --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-0.252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0.8032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-0.05039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M3 are statistically indistinguishable (paired t-test, n=25, p=0.8032, Holm-corrected p=1). The observed gap is 0.0008 in favour of M3, with Cohen d (paired) -0.050 --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2.98e-07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5.364e-06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-0.9815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(Wilcoxon signed-rank, n=25, p=2.98e-07, Holm-corrected p=5.364e-06), by 0.0172 with rank-biserial correlation -0.982.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-4.902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5.326e-05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0.0006391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-0.9805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p=5.326e-05, Holm-corrected p=0.0006391), by 0.0151 with Cohen d (paired) -0.980.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5.96e-07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1.013e-05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-0.9692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(Wilcoxon signed-rank, n=25, p=5.96e-07, Holm-corrected p=1.013e-05), by 0.0172 with rank-biserial correlation -0.969.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5.96e-07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1.013e-05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-0.9692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 is significantly better (Wilcoxon signed-rank, n=25, p=5.96e-07, Holm-corrected p=1.013e-05), by 0.0171 with rank-biserial correlation -0.969.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1.508e-05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0.0002111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-0.8892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(Wilcoxon signed-rank, n=25, p=1.508e-05, Holm-corrected p=0.0002111), by 0.0162 with rank-biserial correlation -0.889.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1.192e-07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2.265e-06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-0.9938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(Wilcoxon signed-rank, n=25, p=1.192e-07, Holm-corrected p=2.265e-06), by 0.0164 with rank-biserial correlation -0.994.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4.846e-05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0.00063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-0.9879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p=4.846e-05, Holm-corrected p=0.00063), by 0.0143 with Cohen d (paired) -0.988.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5.96e-08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1.252e-06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(Wilcoxon signed-rank, n=25, p=5.96e-08, Holm-corrected p=1.252e-06), by 0.0164 with rank-biserial correlation -1.000.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5.96e-08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1.252e-06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 is significantly better (Wilcoxon signed-rank, n=25, p=5.96e-08, Holm-corrected p=1.252e-06), by 0.0163 with rank-biserial correlation -1.000.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-6.439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1.169e-06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1.754e-05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-1.288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p=1.169e-06, Holm-corrected p=1.754e-05), by 0.0154 with Cohen d (paired) -1.288.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1.872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0.07341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0.8075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0.3744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M5 are statistically indistinguishable (paired t-test, n=25, p=0.07341, Holm-corrected p=0.8075). The observed gap is 0.0021 in favour of M4, with Cohen d (paired) 0.374 --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-0.009765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0.9923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-0.001953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M6 are statistically indistinguishable (paired t-test, n=25, p=0.9923, Holm-corrected p=1). The observed gap is 0.0000 in favour of M6, with Cohen d (paired) -0.002 --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0.04706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0.9629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0.009411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M7 are statistically indistinguishable (paired t-test, n=25, p=0.9629, Holm-corrected p=1). The observed gap is 0.0000 in favour of M4, with Cohen d (paired) 0.009 --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0.903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0.3755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0.1806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M8 are statistically indistinguishable (paired t-test, n=25, p=0.3755, Holm-corrected p=1). The observed gap is 0.0010 in favour of M4, with Cohen d (paired) 0.181 --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-1.521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0.1413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-0.3043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M6 are statistically indistinguishable (paired t-test, n=25, p=0.1413, Holm-corrected p=1). The observed gap is 0.0021 in favour of M6, with Cohen d (paired) -0.304 --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-1.489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0.1494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-0.2979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M7 are statistically indistinguishable (paired t-test, n=25, p=0.1494, Holm-corrected p=1). The observed gap is 0.0020 in favour of M7, with Cohen d (paired) -0.298 --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-0.7823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0.4417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-0.1565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M8 are statistically indistinguishable (paired t-test, n=25, p=0.4417, Holm-corrected p=1). The observed gap is 0.0011 in favour of M8, with Cohen d (paired) -0.156 --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0.1797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and M7 are statistically indistinguishable (Wilcoxon signed-rank, n=25, p=0.1797, Holm-corrected p=1). The observed gap is 0.0001 in favour of M6, with rank-biserial correlation 1.000 --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0.8727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0.3915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0.1745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and M8 are statistically indistinguishable (paired t-test, n=25, p=0.3915, Holm-corrected p=1). The observed gap is 0.0010 in favour of M6, with Cohen d (paired) 0.175 --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0.8223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0.1645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 and M8 are statistically indistinguishable (paired t-test, n=25, p=0.419, Holm-corrected p=1). The observed gap is 0.0009 in favour of M7, with Cohen d (paired) 0.164 --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1.192e-07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2.503e-06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-0.9938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(Wilcoxon signed-rank, n=25, p=1.192e-07, Holm-corrected p=2.503e-06), by 0.0418 with rank-biserial correlation -0.994.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1.192e-07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2.503e-06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-0.9938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(Wilcoxon signed-rank, n=25, p=1.192e-07, Holm-corrected p=2.503e-06), by 0.0357 with rank-biserial correlation -0.994.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-5.206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2.471e-05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0.0004696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-1.041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n=25, p=2.471e-05, Holm-corrected p=0.0004696), by 0.0311 with Cohen d (paired) -1.041.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-2.536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0.01812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0.2356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-0.5073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M6 are statistically indistinguishable (paired t-test, n=25, p=0.01812, Holm-corrected p=0.2356). The observed gap is 0.0163 in favour of M6, with Cohen d (paired) -0.507 --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-2.487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0.02025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0.2356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-0.4973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M7 are statistically indistinguishable (paired t-test, n=25, p=0.02025, Holm-corrected p=0.2356). The observed gap is 0.0159 in favour of M7, with Cohen d (paired) -0.497 --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-5.048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3.681e-05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0.0006627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 is significantly better (paired t-test, n=25, p=3.681e-05, Holm-corrected p=0.0006627), by 0.0276 with Cohen d (paired) -1.010.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1.343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0.1919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0.2686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M4 are statistically indistinguishable (paired t-test, n=25, p=0.1919, Holm-corrected p=1). The observed gap is 0.0061 in favour of M3, with Cohen d (paired) 0.269 --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0.2641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0.2554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M5 are statistically indistinguishable (Wilcoxon signed-rank, n=25, p=0.2641, Holm-corrected p=1). The observed gap is 0.0107 in favour of M3, with rank-biserial correlation 0.255 --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3.594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0.001458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0.02333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0.7188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(paired t-test, n=25, p=0.001458, Holm-corrected p=0.02333), by 0.0255 with Cohen d (paired) 0.719.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3.667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0.001216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0.02068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0.7334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(paired t-test, n=25, p=0.001216, Holm-corrected p=0.02068), by 0.0259 with Cohen d (paired) 0.733.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0.02506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0.2356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M8 are statistically indistinguishable (paired t-test, n=25, p=0.02506, Holm-corrected p=0.2356). The observed gap is 0.0142 in favour of M3, with Cohen d (paired) 0.478 --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0.8799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0.3877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0.176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M5 are statistically indistinguishable (paired t-test, n=25, p=0.3877, Holm-corrected p=1). The observed gap is 0.0046 in favour of M4, with Cohen d (paired) 0.176 --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0.00189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0.02646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0.6979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p=0.00189, Holm-corrected p=0.02646), by 0.0193 with Cohen d (paired) 0.698.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0.001472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0.02333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0.7181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n=25, p=0.001472, Holm-corrected p=0.02333), by 0.0198 with Cohen d (paired) 0.718.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0.1969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0.2655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M8 are statistically indistinguishable (paired t-test, n=25, p=0.1969, Holm-corrected p=1). The observed gap is 0.0081 in favour of M4, with Cohen d (paired) 0.265 --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2.439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0.02251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0.2356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0.4878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M6 are statistically indistinguishable (paired t-test, n=25, p=0.02251, Holm-corrected p=0.2356). The observed gap is 0.0148 in favour of M5, with Cohen d (paired) 0.488 --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2.525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0.01859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0.2356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M7 are statistically indistinguishable (paired t-test, n=25, p=0.01859, Holm-corrected p=0.2356). The observed gap is 0.0152 in favour of M5, with Cohen d (paired) 0.505 --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0.3123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0.2369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M8 are statistically indistinguishable (Wilcoxon signed-rank, n=25, p=0.3123, Holm-corrected p=1). The observed gap is 0.0035 in favour of M5, with rank-biserial correlation 0.237 --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0.1797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and M7 are statistically indistinguishable (Wilcoxon signed-rank, n=25, p=0.1797, Holm-corrected p=1). The observed gap is 0.0004 in favour of M6, with rank-biserial correlation 1.000 --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0.4404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and M8 are statistically indistinguishable (Wilcoxon signed-rank, n=25, p=0.4404, Holm-corrected p=1). The observed gap is 0.0113 in favour of M8, with rank-biserial correlation -0.180 --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0.3605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-0.2133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 and M8 are statistically indistinguishable (Wilcoxon signed-rank, n=25, p=0.3605, Holm-corrected p=1). The observed gap is 0.0117 in favour of M8, with rank-biserial correlation -0.213 --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0.4279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M3 are statistically indistinguishable (paired t-test, n=10, p=0.209, Holm-corrected p=1). The observed gap is 0.0309 in favour of M1, with Cohen d (paired) 0.428 --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-1.683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0.1268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-0.5321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M4 are statistically indistinguishable (paired t-test, n=10, p=0.1268, Holm-corrected p=1). The observed gap is 0.0357 in favour of M4, with Cohen d (paired) -0.532 --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0.0949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0.9265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0.03001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M5 are statistically indistinguishable (paired t-test, n=10, p=0.9265, Holm-corrected p=1). The observed gap is 0.0023 in favour of M1, with Cohen d (paired) 0.030 --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0.8686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0.4076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0.2747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M6 are statistically indistinguishable (paired t-test, n=10, p=0.4076, Holm-corrected p=1). The observed gap is 0.0166 in favour of M1, with Cohen d (paired) 0.275 --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0.4108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0.6908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0.1299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M7 are statistically indistinguishable (paired t-test, n=10, p=0.6908, Holm-corrected p=1). The observed gap is 0.0085 in favour of M1, with Cohen d (paired) 0.130 --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0.005156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0.07219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M4 are statistically indistinguishable (paired t-test, n=10, p=0.005156, Holm-corrected p=0.07219). The observed gap is 0.0666 in favour of M4, with Cohen d (paired) -1.160 --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-1.233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0.2488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-0.3899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M5 are statistically indistinguishable (paired t-test, n=10, p=0.2488, Holm-corrected p=1). The observed gap is 0.0287 in favour of M5, with Cohen d (paired) -0.390 --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-1.311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0.2224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-0.4145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M6 are statistically indistinguishable (paired t-test, n=10, p=0.2224, Holm-corrected p=1). The observed gap is 0.0144 in favour of M6, with Cohen d (paired) -0.414 --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0.1485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-0.4997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M7 are statistically indistinguishable (paired t-test, n=10, p=0.1485, Holm-corrected p=1). The observed gap is 0.0224 in favour of M7, with Cohen d (paired) -0.500 --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1.737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0.1164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0.5492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M5 are statistically indistinguishable (paired t-test, n=10, p=0.1164, Holm-corrected p=1). The observed gap is 0.0380 in favour of M4, with Cohen d (paired) 0.549 --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4.358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0.001828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0.02742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n=10, p=0.001828, Holm-corrected p=0.02742), by 0.0523 with Cohen d (paired) 1.378.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2.555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0.03092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0.4019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0.8081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M7 are statistically indistinguishable (paired t-test, n=10, p=0.03092, Holm-corrected p=0.4019). The observed gap is 0.0442 in favour of M4, with Cohen d (paired) 0.808 --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0.6076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0.5585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0.1921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M6 are statistically indistinguishable (paired t-test, n=10, p=0.5585, Holm-corrected p=1). The observed gap is 0.0143 in favour of M5, with Cohen d (paired) 0.192 --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0.4079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0.6929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M7 are statistically indistinguishable (paired t-test, n=10, p=0.6929, Holm-corrected p=1). The observed gap is 0.0063 in favour of M5, with Cohen d (paired) 0.129 --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-0.5309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0.6083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-0.1679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and M7 are statistically indistinguishable (paired t-test, n=10, p=0.6083, Holm-corrected p=1). The observed gap is 0.0081 in favour of M7, with Cohen d (paired) -0.168 --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0.1982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0.8473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0.06269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M3 are statistically indistinguishable (paired t-test, n=10, p=0.8473, Holm-corrected p=1). The observed gap is 0.0032 in favour of M1, with Cohen d (paired) 0.063 --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-1.452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0.1803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-0.4593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M4 are statistically indistinguishable (paired t-test, n=10, p=0.1803, Holm-corrected p=1). The observed gap is 0.0210 in favour of M4, with Cohen d (paired) -0.459 --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-0.3487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0.7353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-0.1103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M5 are statistically indistinguishable (paired t-test, n=10, p=0.7353, Holm-corrected p=1). The observed gap is 0.0065 in favour of M5, with Cohen d (paired) -0.110 --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-0.5496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-0.1738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M6 are statistically indistinguishable (paired t-test, n=10, p=0.596, Holm-corrected p=1). The observed gap is 0.0081 in favour of M6, with Cohen d (paired) -0.174 --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-0.6512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0.5312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-0.2059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M7 are statistically indistinguishable (paired t-test, n=10, p=0.5312, Holm-corrected p=1). The observed gap is 0.0097 in favour of M7, with Cohen d (paired) -0.206 --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-2.355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0.04292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0.6438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-0.7448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M4 are statistically indistinguishable (paired t-test, n=10, p=0.04292, Holm-corrected p=0.6438). The observed gap is 0.0242 in favour of M4, with Cohen d (paired) -0.745 --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-0.5797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0.5763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-0.1833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M5 are statistically indistinguishable (paired t-test, n=10, p=0.5763, Holm-corrected p=1). The observed gap is 0.0097 in favour of M5, with Cohen d (paired) -0.183 --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-1.655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0.1323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-0.5234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M6 are statistically indistinguishable (paired t-test, n=10, p=0.1323, Holm-corrected p=1). The observed gap is 0.0113 in favour of M6, with Cohen d (paired) -0.523 --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-1.037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-0.3278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M7 are statistically indistinguishable (paired t-test, n=10, p=0.327, Holm-corrected p=1). The observed gap is 0.0129 in favour of M7, with Cohen d (paired) -0.328 --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0.9159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0.3836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0.2896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M5 are statistically indistinguishable (paired t-test, n=10, p=0.3836, Holm-corrected p=1). The observed gap is 0.0145 in favour of M4, with Cohen d (paired) 0.290 --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2.228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0.05284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0.7398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0.7047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M6 are statistically indistinguishable (paired t-test, n=10, p=0.05284, Holm-corrected p=0.7398). The observed gap is 0.0129 in favour of M4, with Cohen d (paired) 0.705 --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0.8566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0.4139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0.2709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M7 are statistically indistinguishable (paired t-test, n=10, p=0.4139, Holm-corrected p=1). The observed gap is 0.0113 in favour of M4, with Cohen d (paired) 0.271 --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-0.09091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0.9296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-0.02875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M6 are statistically indistinguishable (paired t-test, n=10, p=0.9296, Holm-corrected p=1). The observed gap is 0.0016 in favour of M6, with Cohen d (paired) -0.029 --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-0.3273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0.7509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-0.1035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M7 are statistically indistinguishable (paired t-test, n=10, p=0.7509, Holm-corrected p=1). The observed gap is 0.0032 in favour of M7, with Cohen d (paired) -0.104 --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0.9009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-0.04049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and M7 are statistically indistinguishable (paired t-test, n=10, p=0.9009, Holm-corrected p=1). The observed gap is 0.0016 in favour of M7, with Cohen d (paired) -0.040 --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3.162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0.01151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0.1496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M3 are statistically indistinguishable (paired t-test, n=10, p=0.01151, Holm-corrected p=0.1496). The observed gap is 0.0608 in favour of M1, with Cohen d (paired) 1.000 --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-0.465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M4 are statistically indistinguishable (paired t-test, n=10, p=0.653, Holm-corrected p=1). The observed gap is 0.0069 in favour of M4, with Cohen d (paired) -0.147 --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0.1593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0.8769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0.05038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M5 are statistically indistinguishable (paired t-test, n=10, p=0.8769, Holm-corrected p=1). The observed gap is 0.0036 in favour of M1, with Cohen d (paired) 0.050 --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2.274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0.04905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0.4414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0.7191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M6 are statistically indistinguishable (paired t-test, n=10, p=0.04905, Holm-corrected p=0.4414). The observed gap is 0.0307 in favour of M1, with Cohen d (paired) 0.719 --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0.2324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0.4545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and M7 are statistically indistinguishable (Wilcoxon signed-rank, n=10, p=0.2324, Holm-corrected p=1). The observed gap is 0.0176 in favour of M1, with rank-biserial correlation 0.455 --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-3.581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0.005923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0.08292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-1.132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M4 are statistically indistinguishable (paired t-test, n=10, p=0.005923, Holm-corrected p=0.08292). The observed gap is 0.0677 in favour of M4, with Cohen d (paired) -1.132 --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-2.409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0.03933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0.4326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-0.7617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M5 are statistically indistinguishable (paired t-test, n=10, p=0.03933, Holm-corrected p=0.4326). The observed gap is 0.0572 in favour of M5, with Cohen d (paired) -0.762 --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-2.342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0.04389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0.4389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-0.7406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M6 are statistically indistinguishable (paired t-test, n=10, p=0.04389, Holm-corrected p=0.4389). The observed gap is 0.0301 in favour of M6, with Cohen d (paired) -0.741 --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-2.513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0.03317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0.398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-0.7946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and M7 are statistically indistinguishable (paired t-test, n=10, p=0.03317, Holm-corrected p=0.398). The observed gap is 0.0431 in favour of M7, with Cohen d (paired) -0.795 --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0.4755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0.6457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0.1504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M5 are statistically indistinguishable (paired t-test, n=10, p=0.6457, Holm-corrected p=1). The observed gap is 0.0105 in favour of M4, with Cohen d (paired) 0.150 --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4.343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0.001868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0.02802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1.373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n=10, p=0.001868, Holm-corrected p=0.02802), by 0.0376 with Cohen d (paired) 1.373.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1.469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0.1758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0.4646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and M7 are statistically indistinguishable (paired t-test, n=10, p=0.1758, Holm-corrected p=1). The observed gap is 0.0246 in favour of M4, with Cohen d (paired) 0.465 --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0.2572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0.3825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M6 are statistically indistinguishable (paired t-test, n=10, p=0.2572, Holm-corrected p=1). The observed gap is 0.0271 in favour of M5, with Cohen d (paired) 0.383 --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0.7612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0.2407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and M7 are statistically indistinguishable (paired t-test, n=10, p=0.466, Holm-corrected p=1). The observed gap is 0.0141 in favour of M5, with Cohen d (paired) 0.241 --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-0.9627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0.3608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-0.3044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and M7 are statistically indistinguishable (paired t-test, n=10, p=0.3608, Holm-corrected p=1). The observed gap is 0.0131 in favour of M7, with Cohen d (paired) -0.304 -- a difference this test had the power to detect and did not.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6.539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0.002827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0.0424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2.924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is significantly better (paired t-test, n=5, p=0.002827, Holm-corrected p=0.0424), by 0.0880 with Cohen d (paired) 2.924.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2.311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0.08195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0.9834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M1 versus M4. The observed gap is 0.0596 in favour of M1.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1.906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0.1293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0.8525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M1 versus M5. The observed gap is 0.0604 in favour of M1.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6.388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0.003083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0.04316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2.857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 is significantly better (paired t-test, n=5, p=0.003083, Holm-corrected p=0.04316), by 0.0663 with Cohen d (paired) 2.857.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3.724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0.0204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0.2651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1.666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M1 versus M7. The observed gap is 0.0686 in favour of M1.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-1.067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0.346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-0.4773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M4. The observed gap is 0.0284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-1.266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0.2741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-0.5664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M5. The observed gap is 0.0276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-1.435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0.2247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-0.6415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M6. The observed gap is 0.0217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-1.104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0.3316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-0.4936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M7. The observed gap is 0.0195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0.03271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0.9755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0.01463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M5. The observed gap is 0.0008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0.3115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0.771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0.1393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M6. The observed gap is 0.0067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0.4776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0.6579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0.2136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M7. The observed gap is 0.0090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0.2068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0.8463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0.09249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M6. The observed gap is 0.0059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-0.3333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M5 versus M7. The observed gap is 0.0081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0.2495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0.8152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0.1116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M6 versus M7. The observed gap is 0.0022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-12.12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0.0002656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0.003718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-5.422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(paired t-test, n=5, p=0.0002656, Holm-corrected p=0.003718), by 0.1606 with Cohen d (paired) -5.422.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-3.068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0.03737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0.3363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-1.372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M1 versus M4. The observed gap is 0.0435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-2.041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0.1108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0.7022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M1 versus M5. The observed gap is 0.1023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-13.1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0.0001961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0.002941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-5.858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n=5, p=0.0001961, Holm-corrected p=0.002941), by 0.1801 with Cohen d (paired) -5.858.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-3.793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0.01923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0.2115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-1.696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M1 versus M7. The observed gap is 0.1500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8.689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0.0009658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0.01159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3.886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(paired t-test, n=5, p=0.0009658, Holm-corrected p=0.01159), by 0.1171 with Cohen d (paired) 3.886.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1.578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0.1897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0.7586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0.7058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M5. The observed gap is 0.0583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-2.249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0.08777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0.7022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-1.006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M6. The observed gap is 0.0195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0.3749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0.7268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0.1677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M7. The observed gap is 0.0106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-1.321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0.7709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-0.5908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M5. The observed gap is 0.0588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-9.267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0.000754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0.009803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-4.144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n=5, p=0.000754, Holm-corrected p=0.009803), by 0.1366 with Cohen d (paired) -4.144.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-3.373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0.02796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0.2796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-1.509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M7. The observed gap is 0.1065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-1.915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0.7022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-0.8564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M6. The observed gap is 0.0778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-2.236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0.08902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0.7022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-0.9999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M7. The observed gap is 0.0477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M6 versus M7. The observed gap is 0.0301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5.805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0.00438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0.06569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2.596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M1 versus M3. The observed gap is 0.0808 in favour of M1.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1.921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0.1271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0.8591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M1 versus M4. The observed gap is 0.0499 in favour of M1.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0.3353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0.4893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M1 versus M5. The observed gap is 0.0376 in favour of M1.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4.87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0.008217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2.178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M1 versus M6. The observed gap is 0.0505 in favour of M1.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3.025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0.03896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0.5064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M1 versus M7. The observed gap is 0.0517 in favour of M1.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-1.008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0.3707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-0.4506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M4. The observed gap is 0.0309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-1.757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0.1537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-0.786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M5. The observed gap is 0.0432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-1.544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0.1974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-0.6906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M6. The observed gap is 0.0303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-1.291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0.2664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-0.5772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M7. The observed gap is 0.0291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-0.3756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0.7263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M5. The observed gap is 0.0124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0.02657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0.9801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0.01188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M6. The observed gap is 0.0005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0.09412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0.9295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0.04209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M7. The observed gap is 0.0018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0.3942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0.7135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0.1763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M6. The observed gap is 0.0129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0.8125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M5 versus M7. The observed gap is 0.0141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0.1316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0.9017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0.05884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M6 versus M7. The observed gap is 0.0012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-12.01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0.0002758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0.002758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-5.37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n=5, p=0.0002758, Holm-corrected p=0.002758), by 0.1306 with Cohen d (paired) -5.370.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-8.926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0.0008709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0.007839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-3.992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n=5, p=0.0008709, Holm-corrected p=0.007839), by 0.1289 with Cohen d (paired) -3.992.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-0.2539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0.8121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-0.1136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M6. The observed gap is 0.0017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-2.289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0.08398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0.3248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-1.024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M7. The observed gap is 0.0451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0.2576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0.8094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0.1152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M5. The observed gap is 0.0017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8.472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0.001064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0.008513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3.789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n=5, p=0.001064, Holm-corrected p=0.008513), by 0.1289 with Cohen d (paired) 3.789.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3.281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0.03047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0.2133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1.467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M7. The observed gap is 0.0855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0.0625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0.3248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M5 versus M6. The observed gap is 0.1272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2.694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0.05441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0.3248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1.205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M7. The observed gap is 0.0839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-2.699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0.05414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0.3248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-1.207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M6 versus M7. The observed gap is 0.0434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4.388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0.1062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1.962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M4. The observed gap is 0.0506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4.367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0.1062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1.953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M5. The observed gap is 0.0648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-1.596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0.1857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-0.7138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M6. The observed gap is 0.0038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M3 versus M7. The observed gap is 0.0206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0.9744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0.385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0.4358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M5. The observed gap is 0.0142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-4.148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0.01429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0.1062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-1.855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M6. The observed gap is 0.0544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-2.994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0.04018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0.2411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-1.339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M7. The observed gap is 0.0300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-4.898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0.008058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0.08058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M6. The observed gap is 0.0686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-1.864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0.1358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-0.8335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M7. The observed gap is 0.0442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M6 versus M7. The observed gap is 0.0244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-8.841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0.0009038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0.009038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-3.954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n=5, p=0.0009038, Holm-corrected p=0.009038), by 0.1090 with Cohen d (paired) -3.954.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-7.113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0.002065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0.01858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-3.181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n=5, p=0.002065, Holm-corrected p=0.01858), by 0.0975 with Cohen d (paired) -3.181.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-0.2798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0.7935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0.7935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-0.1252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M6. The observed gap is 0.0020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-2.775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0.05008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0.3005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-1.241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M7. The observed gap is 0.0466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1.568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0.1919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0.4233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0.7014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M5. The observed gap is 0.0115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5.855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0.004247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0.03398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2.618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n=5, p=0.004247, Holm-corrected p=0.03398), by 0.1070 with Cohen d (paired) 2.618.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2.402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0.07416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0.3005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1.074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M7. The observed gap is 0.0624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5.355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0.005865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0.04106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2.395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n=5, p=0.005865, Holm-corrected p=0.04106), by 0.0954 with Cohen d (paired) 2.395.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1.831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0.1411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0.4233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0.8188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M7. The observed gap is 0.0509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-2.719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0.05302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0.3005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-1.216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M6 versus M7. The observed gap is 0.0446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-6.472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0.002937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0.0235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-2.894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n=5, p=0.002937, Holm-corrected p=0.0235), by 0.1820 with Cohen d (paired) -2.894.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-6.114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0.003624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0.02537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-2.734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n=5, p=0.003624, Holm-corrected p=0.02537), by 0.1738 with Cohen d (paired) -2.734.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-30.58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6.812e-06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6.812e-05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-13.68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n=5, p=6.812e-06, Holm-corrected p=6.812e-05), by 0.2988 with Cohen d (paired) -13.676.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-30.58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6.812e-06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6.812e-05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-13.68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 is significantly better (paired t-test, n=5, p=6.812e-06, Holm-corrected p=6.812e-05), by 0.2988 with Cohen d (paired) -13.676.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0.2944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0.7831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0.1316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M5. The observed gap is 0.0082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-4.654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0.009633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0.0578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-2.081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M6. The observed gap is 0.1168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-4.654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0.009633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0.0578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-2.081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M7. The observed gap is 0.1168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-4.645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0.009694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0.0578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-2.078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M6. The observed gap is 0.1250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-4.645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0.009694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0.0578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-2.078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M7. The observed gap is 0.1250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M6 versus M7. The observed gap is 0.0000 in favour of neither.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-4.364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0.01202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0.08415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-1.952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M4. The observed gap is 0.0554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-7.914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0.00138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-3.539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n=5, p=0.00138, Holm-corrected p=0.0138), by 0.0513 with Cohen d (paired) -3.539.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-7.363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0.001812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0.01631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-3.293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 is significantly better (paired t-test, n=5, p=0.001812, Holm-corrected p=0.01631), by 0.0770 with Cohen d (paired) -3.293.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-7.363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0.001812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0.01631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-3.293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 is significantly better (paired t-test, n=5, p=0.001812, Holm-corrected p=0.01631), by 0.0770 with Cohen d (paired) -3.293.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0.4134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0.7005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0.1849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M5. The observed gap is 0.0041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-1.614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0.1818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0.7272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-0.7218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M6. The observed gap is 0.0216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-1.614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0.1818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0.7272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-0.7218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M7. The observed gap is 0.0216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-2.032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0.1119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0.6716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-0.9088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M6. The observed gap is 0.0257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-2.032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0.1119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0.6716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-0.9088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M7. The observed gap is 0.0257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M6 versus M7. The observed gap is 0.0000 in favour of neither.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7.828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0.001438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0.01438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3.501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(paired t-test, n=5, p=0.001438, Holm-corrected p=0.01438), by 0.0711 with Cohen d (paired) 3.501.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3.693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0.02097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0.1111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1.651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M5. The observed gap is 0.0711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5.924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0.004067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2.649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(paired t-test, n=5, p=0.004067, Holm-corrected p=0.0366), by 0.1447 with Cohen d (paired) 2.649.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5.924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0.004067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2.649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 is significantly better (paired t-test, n=5, p=0.004067, Holm-corrected p=0.0366), by 0.1447 with Cohen d (paired) 2.649.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0.0007679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0.9994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0.0003434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M5. The observed gap is 0.0000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3.084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0.03679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0.1471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M6. The observed gap is 0.0736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3.084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0.03679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0.1471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M7. The observed gap is 0.0736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4.02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0.01587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0.1111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1.798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M6. The observed gap is 0.0736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4.02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0.01587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0.1111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1.798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M7. The observed gap is 0.0736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M6 versus M7. The observed gap is 0.0000 in favour of neither.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-5.739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0.004568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0.04111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-2.566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n=5, p=0.004568, Holm-corrected p=0.04111), by 0.1053 with Cohen d (paired) -2.566.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-14.53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0.0001306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0.001306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-6.497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 is significantly better (paired t-test, n=5, p=0.0001306, Holm-corrected p=0.001306), by 0.0984 with Cohen d (paired) -6.497.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-4.641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0.00973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0.07784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-2.075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M6. The observed gap is 0.1264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-4.641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0.00973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0.07784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-2.075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M7. The observed gap is 0.1264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0.3923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0.7149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0.1754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M5. The observed gap is 0.0069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-0.7283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0.5067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-0.3257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M6. The observed gap is 0.0211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-0.7283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0.5067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-0.3257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M7. The observed gap is 0.0211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-1.239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-0.5542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M6. The observed gap is 0.0280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-1.239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-0.5542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M7. The observed gap is 0.0280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M6 versus M7. The observed gap is 0.0000 in favour of neither.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0.4375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0.4667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M3 versus M4. The observed gap is 0.0088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0.3005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0.7787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0.1344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M5. The observed gap is 0.0021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-2.078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0.1063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-0.9292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M6. The observed gap is 0.0079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-2.078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0.1063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-0.9292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M7. The observed gap is 0.0079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0.06266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0.5013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-1.145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M5. The observed gap is 0.0067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-3.649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0.02179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0.2179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-1.632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M6. The observed gap is 0.0167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-3.649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0.02179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0.2179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-1.632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M7. The observed gap is 0.0167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-1.829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0.1414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-0.8178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M6. The observed gap is 0.0099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-1.829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0.1414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-0.8178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M7. The observed gap is 0.0099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M6 versus M7. The observed gap is 0.0000 in favour of neither.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2.794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0.04911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0.4309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M4. The observed gap is 0.0193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2.059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0.1086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0.4375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0.9208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M5. The observed gap is 0.0210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2.924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0.04309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0.4309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M6. The observed gap is 0.0539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2.924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0.04309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0.4309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M7. The observed gap is 0.0539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0.2521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0.8134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0.1127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M5. The observed gap is 0.0017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0.0625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0.4375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M4 versus M6. The observed gap is 0.0346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0.0625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0.4375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M4 versus M7. The observed gap is 0.0346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0.0625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0.4375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M5 versus M6. The observed gap is 0.0329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0.0625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0.4375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M5 versus M7. The observed gap is 0.0329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M6 versus M7. The observed gap is 0.0000 in favour of neither.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-10.33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0.0004949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0.004949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-4.621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 is significantly better (paired t-test, n=5, p=0.0004949, Holm-corrected p=0.004949), by 0.0379 with Cohen d (paired) -4.621.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-5.369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0.005812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0.05231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-2.401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M5. The observed gap is 0.0457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-0.4418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0.6815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-0.1976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M6. The observed gap is 0.0117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-0.4418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0.6815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-0.1976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M7. The observed gap is 0.0117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-1.162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0.3099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-0.5196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M5. The observed gap is 0.0078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0.946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0.3977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0.4231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M6. The observed gap is 0.0261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0.946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0.3977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0.4231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M7. The observed gap is 0.0261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0.3143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0.5142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M6. The observed gap is 0.0340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1.15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0.3143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0.5142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M7. The observed gap is 0.0340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M6 versus M7. The observed gap is 0.0000 in favour of neither.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0.184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0.8629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0.0823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M4. The observed gap is 0.0013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0.7389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0.3305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M5. The observed gap is 0.0062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0.3597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0.4623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M6. The observed gap is 0.0052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0.3597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0.4623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M7. The observed gap is 0.0052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1.209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0.2931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0.5409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M5. The observed gap is 0.0050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0.7283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0.5067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0.3257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M6. The observed gap is 0.0039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0.7283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0.5067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0.3257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M7. The observed gap is 0.0039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-0.1674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0.8752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-0.07486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M6. The observed gap is 0.0011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-0.1674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0.8752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-0.07486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M7. The observed gap is 0.0011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M6 versus M7. The observed gap is 0.0000 in favour of neither.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3.04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0.0384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0.3456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M4. The observed gap is 0.0404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4.36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0.01206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0.1206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1.95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M5. The observed gap is 0.0582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0.6881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0.5292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0.3077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M6. The observed gap is 0.0221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0.6881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0.5292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0.3077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M7. The observed gap is 0.0221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2.248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0.0878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0.7024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1.006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M5. The observed gap is 0.0178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-0.8839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0.4267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-0.3953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M6. The observed gap is 0.0184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-0.8839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0.4267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-0.3953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M7. The observed gap is 0.0184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-1.483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0.2123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-0.6632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M6. The observed gap is 0.0361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-1.483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0.2123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-0.6632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M7. The observed gap is 0.0361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M6 versus M7. The observed gap is 0.0000 in favour of neither.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-3.196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0.03303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0.3303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-1.429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M4. The observed gap is 0.0187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-2.24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0.08859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0.7974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-1.002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M5. The observed gap is 0.0193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0.0409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0.9693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0.01829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M6. The observed gap is 0.0006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0.0409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0.9693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0.01829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M7. The observed gap is 0.0006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0.9028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-0.05814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M5. The observed gap is 0.0006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0.3518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0.4708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M6. The observed gap is 0.0192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0.3518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0.4708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M7. The observed gap is 0.0192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1.082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0.3401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0.4839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M6. The observed gap is 0.0199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1.082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0.3401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0.4839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M7. The observed gap is 0.0199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M6 versus M7. The observed gap is 0.0000 in favour of neither.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-1.71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0.1625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-0.7646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M4. The observed gap is 0.0051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-1.208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0.2937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-0.5401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M5. The observed gap is 0.0040 in favour of M5.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-3.624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0.02227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0.2227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-1.621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M6. The observed gap is 0.0086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-3.624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0.02227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0.2227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-1.621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M7. The observed gap is 0.0086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0.3278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0.7595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0.1466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M5. The observed gap is 0.0011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-1.858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0.1368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-0.8308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M6. The observed gap is 0.0036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-1.858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0.1368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-0.8308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M7. The observed gap is 0.0036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-1.607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0.1833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-0.7188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M6. The observed gap is 0.0047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-1.607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0.1833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-0.7188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M7. The observed gap is 0.0047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M6 versus M7. The observed gap is 0.0000 in favour of neither.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0.3552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0.7404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0.1588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M4. The observed gap is 0.0025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0.3333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M3 versus M5. The observed gap is 0.0079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0.3656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0.4559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M6. The observed gap is 0.0057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1.019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0.3656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0.4559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M3 versus M7. The observed gap is 0.0057 in favour of M3.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1.297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0.2644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M5. The observed gap is 0.0054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0.6481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0.5522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0.2898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M6. The observed gap is 0.0032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0.6481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0.5522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0.2898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M4 versus M7. The observed gap is 0.0032 in favour of M4.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-0.3602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0.7369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-0.1611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M6. The observed gap is 0.0022 in favour of M6.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paired t-test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-0.3602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0.7369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Cohen d (paired)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-0.1611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paired t-test on n=5 cannot produce a p-value below 0.0625 however large the effect, so failing to reject says nothing about M5 versus M7. The observed gap is 0.0022 in favour of M7.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rank-biserial correlation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UNDERPOWERED, NOT NEGATIVE. Wilcoxon signed-rank on n=5 cannot produce a p-value below 0.0625 however large the effect, so failing to reject says nothing about M6 versus M7. The observed gap is 0.0000 in favour of neither.</w:t>
            </w:r>
          </w:p>
        </w:tc>
      </w:tr>
    </w:tbl>
    <w:p>
      <w:r>
        <w:rPr>
          <w:b/>
          <w:sz w:val="20"/>
        </w:rPr>
        <w:t>Friedman omnibus across all models (T82.5)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4"/>
              </w:rPr>
              <w:t>run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metric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n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k models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statistic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p value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effect size name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effect size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average ranks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posthoc note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113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9.533e-23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0.904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M6=1.300; M1=1.940; M5=2.860; M8=4.300; M4=4.600; M3=6.000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65.37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9.411e-13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0.5229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M6=1.960; M5=2.680; M8=3.280; M1=3.560; M4=3.560; M3=5.960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109.2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6.066e-22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0.8735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M4=1.600; M8=2.060; M3=2.340; M5=4.040; M1=5.440; M6=5.520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76.46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4.601e-15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0.6117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M8=1.860; M4=1.940; M5=2.880; M6=4.360; M3=4.800; M1=5.160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82.9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2.077e-16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0.6632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M4=1.720; M8=2.480; M6=2.720; M5=3.400; M3=5.280; M1=5.400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98.44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1.128e-19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0.7875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M8=1.600; M4=1.700; M5=3.260; M3=3.800; M6=5.120; M1=5.520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89.33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4.176e-17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0.5955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M7=2.520; M6=2.520; M1=2.580; M8=4.140; M4=4.600; M5=4.640; M3=7.000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59.55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5.552e-11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0.397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M6=2.820; M7=2.980; M1=3.680; M4=3.680; M5=3.960; M8=4.000; M3=6.880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79.84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3.864e-15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0.5322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M3=1.240; M4=3.200; M5=3.480; M8=4.020; M6=5.000; M7=5.080; M1=5.980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31.61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1.936e-05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0.2107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M4=2.480; M5=3.320; M6=3.900; M8=3.920; M7=4.060; M3=4.760; M1=5.560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78.4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7.641e-15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0.5227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M6=2.820; M4=2.920; M7=2.940; M5=3.400; M8=3.440; M3=6.200; M1=6.280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43.37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9.848e-08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0.2891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M4=2.800; M3=2.940; M5=3.280; M8=3.880; M6=4.440; M7=4.600; M1=6.060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11.67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0.03965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0.2333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M4=1.950; M5=3.350; M1=3.400; M6=3.750; M7=3.850; M3=4.700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4.237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0.5159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0.08474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M4=2.550; M6=3.500; M5=3.550; M7=3.600; M1=3.650; M3=4.150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The omnibus did not reject at alpha=0.05, so no post-hoc was run.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13.14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0.02208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0.2629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M1=2.400; M4=2.600; M5=3.200; M7=3.700; M6=4.200; M3=4.900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9.419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0.09349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0.3767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M1=1.400; M7=3.300; M6=3.800; M5=3.800; M4=3.900; M3=4.800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The omnibus did not reject at alpha=0.05, so no post-hoc was run.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15.24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0.009397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0.6095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M6=1.800; M7=2.400; M3=2.800; M5=3.800; M4=4.600; M1=5.600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8.14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0.1487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0.3256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M1=1.600; M7=3.300; M5=3.600; M6=3.800; M4=3.900; M3=4.800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The omnibus did not reject at alpha=0.05, so no post-hoc was run.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16.29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0.002659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0.8143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M4=1.500; M5=1.800; M7=2.800; M3=4.300; M6=4.600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16.25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0.002705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0.8124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M6=1.300; M3=1.900; M7=3.100; M4=4.100; M5=4.600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macro_f1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16.69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0.002216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0.8347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M4=1.300; M5=2.000; M7=2.800; M3=4.300; M6=4.600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18.99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0.0007897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0.9495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M6=1.500; M7=1.500; M5=3.400; M4=3.600; M3=5.000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10.91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0.02765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0.5453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M6=2.300; M7=2.300; M4=2.600; M5=2.800; M3=5.000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18.99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0.0007897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0.9495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M3=1.000; M5=2.400; M4=2.600; M6=4.500; M7=4.500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11.24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0.02397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0.5621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M6=2.300; M7=2.300; M4=2.400; M5=3.000; M3=5.000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14.78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0.005182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0.7389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M6=1.700; M7=1.700; M5=3.200; M3=3.600; M4=4.800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17.98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0.001246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0.8989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M3=1.200; M5=2.200; M4=2.600; M6=4.500; M7=4.500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sensitivity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9.221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0.05581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0.4611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M5=1.800; M4=2.000; M6=3.500; M7=3.500; M3=4.200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The omnibus did not reject at alpha=0.05, so no post-hoc was run.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balanced_accuracy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1.642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0.8012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0.08211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M3=2.400; M4=2.800; M6=3.100; M7=3.100; M5=3.600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The omnibus did not reject at alpha=0.05, so no post-hoc was run.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specificity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5.565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0.2341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0.2783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M3=2.000; M6=2.800; M7=2.800; M4=3.200; M5=4.200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The omnibus did not reject at alpha=0.05, so no post-hoc was run.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6.189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0.1854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0.3095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M4=1.800; M5=2.400; M6=3.500; M7=3.500; M3=3.800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The omnibus did not reject at alpha=0.05, so no post-hoc was run.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10.06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0.03938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0.5032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M6=1.900; M7=1.900; M4=3.200; M5=3.600; M3=4.400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Nemenyi post-hoc computed.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accuracy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Friedman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2.435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0.6564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Kendall W (fold agreement on the ranking)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0.1217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M3=2.200; M4=2.800; M6=3.200; M7=3.200; M5=3.600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The omnibus did not reject at alpha=0.05, so no post-hoc was run.</w:t>
            </w:r>
          </w:p>
        </w:tc>
      </w:tr>
    </w:tbl>
    <w:p>
      <w:r>
        <w:rPr>
          <w:b/>
          <w:sz w:val="20"/>
        </w:rPr>
        <w:t>McNemar on paired predictions (T82.3)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4"/>
              </w:rPr>
              <w:t>run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model a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model b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n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statistic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p value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p holm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effect size name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effect size</w:t>
            </w:r>
          </w:p>
        </w:tc>
        <w:tc>
          <w:tcPr>
            <w:tcW w:type="dxa" w:w="785"/>
          </w:tcPr>
          <w:p>
            <w:r>
              <w:rPr>
                <w:b/>
                <w:sz w:val="14"/>
              </w:rPr>
              <w:t>favours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432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37.34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9.945e-10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8.951e-09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0.5429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401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82.6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1.003e-19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1.304e-18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0.3733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364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38.9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4.452e-10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4.897e-09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0.5041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314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1.15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0.2836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0.5672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0.8802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393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103.8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2.208e-24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3.312e-23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0.3188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181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16.11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5.975e-05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0.000239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0.5339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292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0.1678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0.6821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0.6821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1.056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414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27.65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1.45e-07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1.015e-06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1.706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235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23.3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1.384e-06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8.307e-06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0.5161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181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21.24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4.057e-06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2.029e-05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2.068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373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70.36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4.943e-17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5.932e-16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2.552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2.911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0.08796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0.2639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0.7222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280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3.291e-09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2.633e-08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2.111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179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37.56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8.845e-10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8.845e-09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0.3664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379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87.4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8.872e-21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1.242e-19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0.3488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463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35.39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2.703e-09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4.325e-08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0.5642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379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41.89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9.66e-11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1.835e-09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0.498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383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44.13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3.08e-11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6.16e-10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0.4903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301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5.86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0.01548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0.1394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0.75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299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4.829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0.02798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0.2238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0.7692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327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2.752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0.09712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0.6798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0.8268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0.003205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0.9549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1.013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308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0.003247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0.9546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0.9871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366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19.74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8.87e-06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8.87e-05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1.614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372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21.29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3.942e-06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4.336e-05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1.638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428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21.98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2.75e-06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3.3e-05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1.594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170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0.05294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0.818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0.954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208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33.12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8.663e-09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1.3e-07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2.355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206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36.74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1.348e-09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2.291e-08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2.492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188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48.01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4.251e-12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8.926e-11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3.087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29.57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5.403e-08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7.024e-07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2.048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32.35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1.289e-08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1.805e-07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2.122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238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41.18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1.388e-10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2.498e-09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2.449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(exact binomial)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0.3438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2.333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186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0.6505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0.4199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1.138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182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0.2692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0.6038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1.092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0.9615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0.3268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0.625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0.5926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0.4414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0.6875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(exact binomial)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0.4049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0.6429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(exact binomial)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0.4049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0.6429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(exact binomial)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0.1516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(exact binomial)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1.091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(exact binomial)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1.091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(exact binomial)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1.333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(exact binomial)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0.7744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0.7143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(exact binomial)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tie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(exact binomial)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tie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(exact binomial)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0.6291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(exact binomial)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tie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(exact binomial)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0.6072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0.6667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(exact binomial)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0.5811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0.625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168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31.72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1.781e-08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2.315e-07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0.3884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156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2.314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0.1282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0.2564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0.7727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151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14.01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0.0001815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0.001452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0.5253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167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40.26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2.219e-10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3.329e-09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0.336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167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27.69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1.425e-07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1.71e-06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0.4153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116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24.22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8.614e-07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8.614e-06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2.742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8.779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0.003047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0.02086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2.08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(exact binomial)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0.03516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0.1055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0.4324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0.5108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0.5108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1.312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7.953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0.004801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0.5179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35.27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2.876e-09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4.026e-08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0.2674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27.11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1.926e-07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2.119e-06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0.2687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18.01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2.192e-05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0.0001973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0.3077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8.82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0.002979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0.02086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0.3889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(exact binomial)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0.006611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0.02644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3.8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538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46.99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7.132e-12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4.993e-11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1.847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583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71.38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2.943e-17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2.648e-16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2.085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1.729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0.1886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0.1886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0.7073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16.19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5.73e-05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0.0001719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1.691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275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7.04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0.007971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0.01594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1.391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55.8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8.009e-14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6.407e-13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0.5057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321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27.53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1.55e-07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7.748e-07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0.5433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569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1.363e-19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1.363e-18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0.4478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462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41.82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1.001e-10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6.003e-10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0.5349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225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25.67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4.048e-07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1.619e-06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2.041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294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11.05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0.0008864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0.001773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1.492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289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13.3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0.0002653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0.0007958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1.558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530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48.91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2.683e-12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2.415e-11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1.88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530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48.91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2.683e-12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2.415e-11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1.88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141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0.1135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0.7362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0.7362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1.074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286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37.09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1.125e-09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7.878e-09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2.143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286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37.09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1.125e-09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7.878e-09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2.143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265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36.24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1.743e-09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8.716e-09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2.193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265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36.24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1.743e-09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8.716e-09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2.193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(exact binomial)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tie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404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0.1213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0.7276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1.04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553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1.042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0.3075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1.095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304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0.9507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0.3296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1.126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304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0.9507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0.3296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1.126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M3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395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0.6481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0.4208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232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0.3491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0.5546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232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0.3491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0.5546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1.09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M4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381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0.09449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0.7585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0.9639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(chi-square, cc)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381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0.09449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0.7585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0.9639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McNemar (exact binomial)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discordant odds ratio (a-only / b-only)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tie</w:t>
            </w:r>
          </w:p>
        </w:tc>
      </w:tr>
    </w:tbl>
    <w:p>
      <w:r>
        <w:rPr>
          <w:b/>
          <w:sz w:val="20"/>
        </w:rPr>
        <w:t>Bootstrap confidence intervals for ROC-AUC (T82.2)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4"/>
              </w:rPr>
              <w:t>run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model id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metric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n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point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ci low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ci high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n resamples</w:t>
            </w:r>
          </w:p>
        </w:tc>
        <w:tc>
          <w:tcPr>
            <w:tcW w:type="dxa" w:w="960"/>
          </w:tcPr>
          <w:p>
            <w:r>
              <w:rPr>
                <w:b/>
                <w:sz w:val="14"/>
              </w:rPr>
              <w:t>ci kind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0.9187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0.9085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0.9281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0.9213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0.9111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0.9303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0.9393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0.9309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0.9467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0.9302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0.9202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0.9396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0.9371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0.9286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0.9448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EXP-A1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0.9408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0.9319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0.9484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0.9187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0.9085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0.928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0.9185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0.9081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0.9281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0.9373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0.9286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0.9449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0.9085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0.8949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0.9213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0.9366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0.9279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0.9443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0.9368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0.9281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0.9444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EXP-A2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3240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0.9284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0.919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0.937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EXP-B1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EXP-B2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461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3163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3163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3163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3163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EXP-C1-three_class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3163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nan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0.7409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0.7168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0.7653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0.7305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0.7046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0.756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0.7249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0.6992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0.7495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0.7442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0.7191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0.7685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EXP-C1-two_class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3007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0.7442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0.7191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0.7685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3163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0.6212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0.6013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0.641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3163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0.6257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0.6065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0.6451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3163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0.6246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0.605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0.6434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3163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0.6276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0.6077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0.6474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EXP-C2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M7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roc_auc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3163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0.6276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0.6077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0.6474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percentile bootstrap over records, 95%</w:t>
            </w:r>
          </w:p>
        </w:tc>
      </w:tr>
    </w:tbl>
    <w:p>
      <w:r>
        <w:rPr>
          <w:i/>
          <w:sz w:val="16"/>
        </w:rPr>
        <w:t>PV-MEPCG / PulseVision is an academic screening and decision-support prototype, not a diagnostic tool.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