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FE-11. Top Feature Importance</w:t>
      </w:r>
    </w:p>
    <w:p>
      <w:r>
        <w:rPr>
          <w:sz w:val="18"/>
        </w:rPr>
        <w:t>The highest-ranked features per model under permutation importance, computed on held-out rows across the five folds of one repeat -- a complete partition of the corpus, so every record is scored exactly once. The rank is taken on the mean; 'Rank SD' says how much the per-fold ranks themselves moved, which is the number that separates a genuinely top feature from an unstable one.</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8"/>
              </w:rPr>
              <w:t>Model</w:t>
            </w:r>
          </w:p>
        </w:tc>
        <w:tc>
          <w:tcPr>
            <w:tcW w:type="dxa" w:w="720"/>
          </w:tcPr>
          <w:p>
            <w:r>
              <w:rPr>
                <w:b/>
                <w:sz w:val="18"/>
              </w:rPr>
              <w:t>Measure</w:t>
            </w:r>
          </w:p>
        </w:tc>
        <w:tc>
          <w:tcPr>
            <w:tcW w:type="dxa" w:w="720"/>
          </w:tcPr>
          <w:p>
            <w:r>
              <w:rPr>
                <w:b/>
                <w:sz w:val="18"/>
              </w:rPr>
              <w:t>Rank</w:t>
            </w:r>
          </w:p>
        </w:tc>
        <w:tc>
          <w:tcPr>
            <w:tcW w:type="dxa" w:w="720"/>
          </w:tcPr>
          <w:p>
            <w:r>
              <w:rPr>
                <w:b/>
                <w:sz w:val="18"/>
              </w:rPr>
              <w:t>Feature</w:t>
            </w:r>
          </w:p>
        </w:tc>
        <w:tc>
          <w:tcPr>
            <w:tcW w:type="dxa" w:w="720"/>
          </w:tcPr>
          <w:p>
            <w:r>
              <w:rPr>
                <w:b/>
                <w:sz w:val="18"/>
              </w:rPr>
              <w:t>Importance mean</w:t>
            </w:r>
          </w:p>
        </w:tc>
        <w:tc>
          <w:tcPr>
            <w:tcW w:type="dxa" w:w="720"/>
          </w:tcPr>
          <w:p>
            <w:r>
              <w:rPr>
                <w:b/>
                <w:sz w:val="18"/>
              </w:rPr>
              <w:t>Importance SD</w:t>
            </w:r>
          </w:p>
        </w:tc>
        <w:tc>
          <w:tcPr>
            <w:tcW w:type="dxa" w:w="720"/>
          </w:tcPr>
          <w:p>
            <w:r>
              <w:rPr>
                <w:b/>
                <w:sz w:val="18"/>
              </w:rPr>
              <w:t>Min across folds</w:t>
            </w:r>
          </w:p>
        </w:tc>
        <w:tc>
          <w:tcPr>
            <w:tcW w:type="dxa" w:w="720"/>
          </w:tcPr>
          <w:p>
            <w:r>
              <w:rPr>
                <w:b/>
                <w:sz w:val="18"/>
              </w:rPr>
              <w:t>Max across folds</w:t>
            </w:r>
          </w:p>
        </w:tc>
        <w:tc>
          <w:tcPr>
            <w:tcW w:type="dxa" w:w="720"/>
          </w:tcPr>
          <w:p>
            <w:r>
              <w:rPr>
                <w:b/>
                <w:sz w:val="18"/>
              </w:rPr>
              <w:t>Mean per-fold rank</w:t>
            </w:r>
          </w:p>
        </w:tc>
        <w:tc>
          <w:tcPr>
            <w:tcW w:type="dxa" w:w="720"/>
          </w:tcPr>
          <w:p>
            <w:r>
              <w:rPr>
                <w:b/>
                <w:sz w:val="18"/>
              </w:rPr>
              <w:t>Rank SD</w:t>
            </w:r>
          </w:p>
        </w:tc>
        <w:tc>
          <w:tcPr>
            <w:tcW w:type="dxa" w:w="720"/>
          </w:tcPr>
          <w:p>
            <w:r>
              <w:rPr>
                <w:b/>
                <w:sz w:val="18"/>
              </w:rPr>
              <w:t>Folds</w:t>
            </w:r>
          </w:p>
        </w:tc>
        <w:tc>
          <w:tcPr>
            <w:tcW w:type="dxa" w:w="720"/>
          </w:tcPr>
          <w:p>
            <w:r>
              <w:rPr>
                <w:b/>
                <w:sz w:val="18"/>
              </w:rPr>
              <w:t>Folds positive</w:t>
            </w:r>
          </w:p>
        </w:tc>
      </w:tr>
      <w:tr>
        <w:tc>
          <w:tcPr>
            <w:tcW w:type="dxa" w:w="720"/>
          </w:tcPr>
          <w:p>
            <w:r>
              <w:rPr>
                <w:sz w:val="18"/>
              </w:rPr>
              <w:t>M1</w:t>
            </w:r>
          </w:p>
        </w:tc>
        <w:tc>
          <w:tcPr>
            <w:tcW w:type="dxa" w:w="720"/>
          </w:tcPr>
          <w:p>
            <w:r>
              <w:rPr>
                <w:sz w:val="18"/>
              </w:rPr>
              <w:t>permutation</w:t>
            </w:r>
          </w:p>
        </w:tc>
        <w:tc>
          <w:tcPr>
            <w:tcW w:type="dxa" w:w="720"/>
          </w:tcPr>
          <w:p>
            <w:r>
              <w:rPr>
                <w:sz w:val="18"/>
              </w:rPr>
              <w:t>1</w:t>
            </w:r>
          </w:p>
        </w:tc>
        <w:tc>
          <w:tcPr>
            <w:tcW w:type="dxa" w:w="720"/>
          </w:tcPr>
          <w:p>
            <w:r>
              <w:rPr>
                <w:sz w:val="18"/>
              </w:rPr>
              <w:t>time_zcr_mean</w:t>
            </w:r>
          </w:p>
        </w:tc>
        <w:tc>
          <w:tcPr>
            <w:tcW w:type="dxa" w:w="720"/>
          </w:tcPr>
          <w:p>
            <w:r>
              <w:rPr>
                <w:sz w:val="18"/>
              </w:rPr>
              <w:t>0.18822</w:t>
            </w:r>
          </w:p>
        </w:tc>
        <w:tc>
          <w:tcPr>
            <w:tcW w:type="dxa" w:w="720"/>
          </w:tcPr>
          <w:p>
            <w:r>
              <w:rPr>
                <w:sz w:val="18"/>
              </w:rPr>
              <w:t>0.03320</w:t>
            </w:r>
          </w:p>
        </w:tc>
        <w:tc>
          <w:tcPr>
            <w:tcW w:type="dxa" w:w="720"/>
          </w:tcPr>
          <w:p>
            <w:r>
              <w:rPr>
                <w:sz w:val="18"/>
              </w:rPr>
              <w:t>0.13210</w:t>
            </w:r>
          </w:p>
        </w:tc>
        <w:tc>
          <w:tcPr>
            <w:tcW w:type="dxa" w:w="720"/>
          </w:tcPr>
          <w:p>
            <w:r>
              <w:rPr>
                <w:sz w:val="18"/>
              </w:rPr>
              <w:t>0.22012</w:t>
            </w:r>
          </w:p>
        </w:tc>
        <w:tc>
          <w:tcPr>
            <w:tcW w:type="dxa" w:w="720"/>
          </w:tcPr>
          <w:p>
            <w:r>
              <w:rPr>
                <w:sz w:val="18"/>
              </w:rPr>
              <w:t>1.0</w:t>
            </w:r>
          </w:p>
        </w:tc>
        <w:tc>
          <w:tcPr>
            <w:tcW w:type="dxa" w:w="720"/>
          </w:tcPr>
          <w:p>
            <w:r>
              <w:rPr>
                <w:sz w:val="18"/>
              </w:rPr>
              <w:t>0.0</w:t>
            </w:r>
          </w:p>
        </w:tc>
        <w:tc>
          <w:tcPr>
            <w:tcW w:type="dxa" w:w="720"/>
          </w:tcPr>
          <w:p>
            <w:r>
              <w:rPr>
                <w:sz w:val="18"/>
              </w:rPr>
              <w:t>5</w:t>
            </w:r>
          </w:p>
        </w:tc>
        <w:tc>
          <w:tcPr>
            <w:tcW w:type="dxa" w:w="720"/>
          </w:tcPr>
          <w:p>
            <w:r>
              <w:rPr>
                <w:sz w:val="18"/>
              </w:rPr>
              <w:t>5</w:t>
            </w:r>
          </w:p>
        </w:tc>
      </w:tr>
      <w:tr>
        <w:tc>
          <w:tcPr>
            <w:tcW w:type="dxa" w:w="720"/>
          </w:tcPr>
          <w:p>
            <w:r>
              <w:rPr>
                <w:sz w:val="18"/>
              </w:rPr>
              <w:t>M1</w:t>
            </w:r>
          </w:p>
        </w:tc>
        <w:tc>
          <w:tcPr>
            <w:tcW w:type="dxa" w:w="720"/>
          </w:tcPr>
          <w:p>
            <w:r>
              <w:rPr>
                <w:sz w:val="18"/>
              </w:rPr>
              <w:t>permutation</w:t>
            </w:r>
          </w:p>
        </w:tc>
        <w:tc>
          <w:tcPr>
            <w:tcW w:type="dxa" w:w="720"/>
          </w:tcPr>
          <w:p>
            <w:r>
              <w:rPr>
                <w:sz w:val="18"/>
              </w:rPr>
              <w:t>2</w:t>
            </w:r>
          </w:p>
        </w:tc>
        <w:tc>
          <w:tcPr>
            <w:tcW w:type="dxa" w:w="720"/>
          </w:tcPr>
          <w:p>
            <w:r>
              <w:rPr>
                <w:sz w:val="18"/>
              </w:rPr>
              <w:t>dwt_cD1_entropy</w:t>
            </w:r>
          </w:p>
        </w:tc>
        <w:tc>
          <w:tcPr>
            <w:tcW w:type="dxa" w:w="720"/>
          </w:tcPr>
          <w:p>
            <w:r>
              <w:rPr>
                <w:sz w:val="18"/>
              </w:rPr>
              <w:t>0.12280</w:t>
            </w:r>
          </w:p>
        </w:tc>
        <w:tc>
          <w:tcPr>
            <w:tcW w:type="dxa" w:w="720"/>
          </w:tcPr>
          <w:p>
            <w:r>
              <w:rPr>
                <w:sz w:val="18"/>
              </w:rPr>
              <w:t>0.01637</w:t>
            </w:r>
          </w:p>
        </w:tc>
        <w:tc>
          <w:tcPr>
            <w:tcW w:type="dxa" w:w="720"/>
          </w:tcPr>
          <w:p>
            <w:r>
              <w:rPr>
                <w:sz w:val="18"/>
              </w:rPr>
              <w:t>0.10080</w:t>
            </w:r>
          </w:p>
        </w:tc>
        <w:tc>
          <w:tcPr>
            <w:tcW w:type="dxa" w:w="720"/>
          </w:tcPr>
          <w:p>
            <w:r>
              <w:rPr>
                <w:sz w:val="18"/>
              </w:rPr>
              <w:t>0.13717</w:t>
            </w:r>
          </w:p>
        </w:tc>
        <w:tc>
          <w:tcPr>
            <w:tcW w:type="dxa" w:w="720"/>
          </w:tcPr>
          <w:p>
            <w:r>
              <w:rPr>
                <w:sz w:val="18"/>
              </w:rPr>
              <w:t>2.0</w:t>
            </w:r>
          </w:p>
        </w:tc>
        <w:tc>
          <w:tcPr>
            <w:tcW w:type="dxa" w:w="720"/>
          </w:tcPr>
          <w:p>
            <w:r>
              <w:rPr>
                <w:sz w:val="18"/>
              </w:rPr>
              <w:t>0.0</w:t>
            </w:r>
          </w:p>
        </w:tc>
        <w:tc>
          <w:tcPr>
            <w:tcW w:type="dxa" w:w="720"/>
          </w:tcPr>
          <w:p>
            <w:r>
              <w:rPr>
                <w:sz w:val="18"/>
              </w:rPr>
              <w:t>5</w:t>
            </w:r>
          </w:p>
        </w:tc>
        <w:tc>
          <w:tcPr>
            <w:tcW w:type="dxa" w:w="720"/>
          </w:tcPr>
          <w:p>
            <w:r>
              <w:rPr>
                <w:sz w:val="18"/>
              </w:rPr>
              <w:t>5</w:t>
            </w:r>
          </w:p>
        </w:tc>
      </w:tr>
      <w:tr>
        <w:tc>
          <w:tcPr>
            <w:tcW w:type="dxa" w:w="720"/>
          </w:tcPr>
          <w:p>
            <w:r>
              <w:rPr>
                <w:sz w:val="18"/>
              </w:rPr>
              <w:t>M1</w:t>
            </w:r>
          </w:p>
        </w:tc>
        <w:tc>
          <w:tcPr>
            <w:tcW w:type="dxa" w:w="720"/>
          </w:tcPr>
          <w:p>
            <w:r>
              <w:rPr>
                <w:sz w:val="18"/>
              </w:rPr>
              <w:t>permutation</w:t>
            </w:r>
          </w:p>
        </w:tc>
        <w:tc>
          <w:tcPr>
            <w:tcW w:type="dxa" w:w="720"/>
          </w:tcPr>
          <w:p>
            <w:r>
              <w:rPr>
                <w:sz w:val="18"/>
              </w:rPr>
              <w:t>3</w:t>
            </w:r>
          </w:p>
        </w:tc>
        <w:tc>
          <w:tcPr>
            <w:tcW w:type="dxa" w:w="720"/>
          </w:tcPr>
          <w:p>
            <w:r>
              <w:rPr>
                <w:sz w:val="18"/>
              </w:rPr>
              <w:t>time_iqr</w:t>
            </w:r>
          </w:p>
        </w:tc>
        <w:tc>
          <w:tcPr>
            <w:tcW w:type="dxa" w:w="720"/>
          </w:tcPr>
          <w:p>
            <w:r>
              <w:rPr>
                <w:sz w:val="18"/>
              </w:rPr>
              <w:t>0.09421</w:t>
            </w:r>
          </w:p>
        </w:tc>
        <w:tc>
          <w:tcPr>
            <w:tcW w:type="dxa" w:w="720"/>
          </w:tcPr>
          <w:p>
            <w:r>
              <w:rPr>
                <w:sz w:val="18"/>
              </w:rPr>
              <w:t>0.01558</w:t>
            </w:r>
          </w:p>
        </w:tc>
        <w:tc>
          <w:tcPr>
            <w:tcW w:type="dxa" w:w="720"/>
          </w:tcPr>
          <w:p>
            <w:r>
              <w:rPr>
                <w:sz w:val="18"/>
              </w:rPr>
              <w:t>0.06841</w:t>
            </w:r>
          </w:p>
        </w:tc>
        <w:tc>
          <w:tcPr>
            <w:tcW w:type="dxa" w:w="720"/>
          </w:tcPr>
          <w:p>
            <w:r>
              <w:rPr>
                <w:sz w:val="18"/>
              </w:rPr>
              <w:t>0.11010</w:t>
            </w:r>
          </w:p>
        </w:tc>
        <w:tc>
          <w:tcPr>
            <w:tcW w:type="dxa" w:w="720"/>
          </w:tcPr>
          <w:p>
            <w:r>
              <w:rPr>
                <w:sz w:val="18"/>
              </w:rPr>
              <w:t>3.0</w:t>
            </w:r>
          </w:p>
        </w:tc>
        <w:tc>
          <w:tcPr>
            <w:tcW w:type="dxa" w:w="720"/>
          </w:tcPr>
          <w:p>
            <w:r>
              <w:rPr>
                <w:sz w:val="18"/>
              </w:rPr>
              <w:t>0.0</w:t>
            </w:r>
          </w:p>
        </w:tc>
        <w:tc>
          <w:tcPr>
            <w:tcW w:type="dxa" w:w="720"/>
          </w:tcPr>
          <w:p>
            <w:r>
              <w:rPr>
                <w:sz w:val="18"/>
              </w:rPr>
              <w:t>5</w:t>
            </w:r>
          </w:p>
        </w:tc>
        <w:tc>
          <w:tcPr>
            <w:tcW w:type="dxa" w:w="720"/>
          </w:tcPr>
          <w:p>
            <w:r>
              <w:rPr>
                <w:sz w:val="18"/>
              </w:rPr>
              <w:t>5</w:t>
            </w:r>
          </w:p>
        </w:tc>
      </w:tr>
      <w:tr>
        <w:tc>
          <w:tcPr>
            <w:tcW w:type="dxa" w:w="720"/>
          </w:tcPr>
          <w:p>
            <w:r>
              <w:rPr>
                <w:sz w:val="18"/>
              </w:rPr>
              <w:t>M1</w:t>
            </w:r>
          </w:p>
        </w:tc>
        <w:tc>
          <w:tcPr>
            <w:tcW w:type="dxa" w:w="720"/>
          </w:tcPr>
          <w:p>
            <w:r>
              <w:rPr>
                <w:sz w:val="18"/>
              </w:rPr>
              <w:t>permutation</w:t>
            </w:r>
          </w:p>
        </w:tc>
        <w:tc>
          <w:tcPr>
            <w:tcW w:type="dxa" w:w="720"/>
          </w:tcPr>
          <w:p>
            <w:r>
              <w:rPr>
                <w:sz w:val="18"/>
              </w:rPr>
              <w:t>4</w:t>
            </w:r>
          </w:p>
        </w:tc>
        <w:tc>
          <w:tcPr>
            <w:tcW w:type="dxa" w:w="720"/>
          </w:tcPr>
          <w:p>
            <w:r>
              <w:rPr>
                <w:sz w:val="18"/>
              </w:rPr>
              <w:t>mfcc_04_mean</w:t>
            </w:r>
          </w:p>
        </w:tc>
        <w:tc>
          <w:tcPr>
            <w:tcW w:type="dxa" w:w="720"/>
          </w:tcPr>
          <w:p>
            <w:r>
              <w:rPr>
                <w:sz w:val="18"/>
              </w:rPr>
              <w:t>0.06035</w:t>
            </w:r>
          </w:p>
        </w:tc>
        <w:tc>
          <w:tcPr>
            <w:tcW w:type="dxa" w:w="720"/>
          </w:tcPr>
          <w:p>
            <w:r>
              <w:rPr>
                <w:sz w:val="18"/>
              </w:rPr>
              <w:t>0.01346</w:t>
            </w:r>
          </w:p>
        </w:tc>
        <w:tc>
          <w:tcPr>
            <w:tcW w:type="dxa" w:w="720"/>
          </w:tcPr>
          <w:p>
            <w:r>
              <w:rPr>
                <w:sz w:val="18"/>
              </w:rPr>
              <w:t>0.04389</w:t>
            </w:r>
          </w:p>
        </w:tc>
        <w:tc>
          <w:tcPr>
            <w:tcW w:type="dxa" w:w="720"/>
          </w:tcPr>
          <w:p>
            <w:r>
              <w:rPr>
                <w:sz w:val="18"/>
              </w:rPr>
              <w:t>0.07433</w:t>
            </w:r>
          </w:p>
        </w:tc>
        <w:tc>
          <w:tcPr>
            <w:tcW w:type="dxa" w:w="720"/>
          </w:tcPr>
          <w:p>
            <w:r>
              <w:rPr>
                <w:sz w:val="18"/>
              </w:rPr>
              <w:t>4.2</w:t>
            </w:r>
          </w:p>
        </w:tc>
        <w:tc>
          <w:tcPr>
            <w:tcW w:type="dxa" w:w="720"/>
          </w:tcPr>
          <w:p>
            <w:r>
              <w:rPr>
                <w:sz w:val="18"/>
              </w:rPr>
              <w:t>0.4</w:t>
            </w:r>
          </w:p>
        </w:tc>
        <w:tc>
          <w:tcPr>
            <w:tcW w:type="dxa" w:w="720"/>
          </w:tcPr>
          <w:p>
            <w:r>
              <w:rPr>
                <w:sz w:val="18"/>
              </w:rPr>
              <w:t>5</w:t>
            </w:r>
          </w:p>
        </w:tc>
        <w:tc>
          <w:tcPr>
            <w:tcW w:type="dxa" w:w="720"/>
          </w:tcPr>
          <w:p>
            <w:r>
              <w:rPr>
                <w:sz w:val="18"/>
              </w:rPr>
              <w:t>5</w:t>
            </w:r>
          </w:p>
        </w:tc>
      </w:tr>
      <w:tr>
        <w:tc>
          <w:tcPr>
            <w:tcW w:type="dxa" w:w="720"/>
          </w:tcPr>
          <w:p>
            <w:r>
              <w:rPr>
                <w:sz w:val="18"/>
              </w:rPr>
              <w:t>M1</w:t>
            </w:r>
          </w:p>
        </w:tc>
        <w:tc>
          <w:tcPr>
            <w:tcW w:type="dxa" w:w="720"/>
          </w:tcPr>
          <w:p>
            <w:r>
              <w:rPr>
                <w:sz w:val="18"/>
              </w:rPr>
              <w:t>permutation</w:t>
            </w:r>
          </w:p>
        </w:tc>
        <w:tc>
          <w:tcPr>
            <w:tcW w:type="dxa" w:w="720"/>
          </w:tcPr>
          <w:p>
            <w:r>
              <w:rPr>
                <w:sz w:val="18"/>
              </w:rPr>
              <w:t>5</w:t>
            </w:r>
          </w:p>
        </w:tc>
        <w:tc>
          <w:tcPr>
            <w:tcW w:type="dxa" w:w="720"/>
          </w:tcPr>
          <w:p>
            <w:r>
              <w:rPr>
                <w:sz w:val="18"/>
              </w:rPr>
              <w:t>time_sample_entropy</w:t>
            </w:r>
          </w:p>
        </w:tc>
        <w:tc>
          <w:tcPr>
            <w:tcW w:type="dxa" w:w="720"/>
          </w:tcPr>
          <w:p>
            <w:r>
              <w:rPr>
                <w:sz w:val="18"/>
              </w:rPr>
              <w:t>0.03945</w:t>
            </w:r>
          </w:p>
        </w:tc>
        <w:tc>
          <w:tcPr>
            <w:tcW w:type="dxa" w:w="720"/>
          </w:tcPr>
          <w:p>
            <w:r>
              <w:rPr>
                <w:sz w:val="18"/>
              </w:rPr>
              <w:t>0.01419</w:t>
            </w:r>
          </w:p>
        </w:tc>
        <w:tc>
          <w:tcPr>
            <w:tcW w:type="dxa" w:w="720"/>
          </w:tcPr>
          <w:p>
            <w:r>
              <w:rPr>
                <w:sz w:val="18"/>
              </w:rPr>
              <w:t>0.01808</w:t>
            </w:r>
          </w:p>
        </w:tc>
        <w:tc>
          <w:tcPr>
            <w:tcW w:type="dxa" w:w="720"/>
          </w:tcPr>
          <w:p>
            <w:r>
              <w:rPr>
                <w:sz w:val="18"/>
              </w:rPr>
              <w:t>0.05612</w:t>
            </w:r>
          </w:p>
        </w:tc>
        <w:tc>
          <w:tcPr>
            <w:tcW w:type="dxa" w:w="720"/>
          </w:tcPr>
          <w:p>
            <w:r>
              <w:rPr>
                <w:sz w:val="18"/>
              </w:rPr>
              <w:t>7.4</w:t>
            </w:r>
          </w:p>
        </w:tc>
        <w:tc>
          <w:tcPr>
            <w:tcW w:type="dxa" w:w="720"/>
          </w:tcPr>
          <w:p>
            <w:r>
              <w:rPr>
                <w:sz w:val="18"/>
              </w:rPr>
              <w:t>1.7</w:t>
            </w:r>
          </w:p>
        </w:tc>
        <w:tc>
          <w:tcPr>
            <w:tcW w:type="dxa" w:w="720"/>
          </w:tcPr>
          <w:p>
            <w:r>
              <w:rPr>
                <w:sz w:val="18"/>
              </w:rPr>
              <w:t>5</w:t>
            </w:r>
          </w:p>
        </w:tc>
        <w:tc>
          <w:tcPr>
            <w:tcW w:type="dxa" w:w="720"/>
          </w:tcPr>
          <w:p>
            <w:r>
              <w:rPr>
                <w:sz w:val="18"/>
              </w:rPr>
              <w:t>5</w:t>
            </w:r>
          </w:p>
        </w:tc>
      </w:tr>
      <w:tr>
        <w:tc>
          <w:tcPr>
            <w:tcW w:type="dxa" w:w="720"/>
          </w:tcPr>
          <w:p>
            <w:r>
              <w:rPr>
                <w:sz w:val="18"/>
              </w:rPr>
              <w:t>M1</w:t>
            </w:r>
          </w:p>
        </w:tc>
        <w:tc>
          <w:tcPr>
            <w:tcW w:type="dxa" w:w="720"/>
          </w:tcPr>
          <w:p>
            <w:r>
              <w:rPr>
                <w:sz w:val="18"/>
              </w:rPr>
              <w:t>permutation</w:t>
            </w:r>
          </w:p>
        </w:tc>
        <w:tc>
          <w:tcPr>
            <w:tcW w:type="dxa" w:w="720"/>
          </w:tcPr>
          <w:p>
            <w:r>
              <w:rPr>
                <w:sz w:val="18"/>
              </w:rPr>
              <w:t>6</w:t>
            </w:r>
          </w:p>
        </w:tc>
        <w:tc>
          <w:tcPr>
            <w:tcW w:type="dxa" w:w="720"/>
          </w:tcPr>
          <w:p>
            <w:r>
              <w:rPr>
                <w:sz w:val="18"/>
              </w:rPr>
              <w:t>freq_rolloff95_mean</w:t>
            </w:r>
          </w:p>
        </w:tc>
        <w:tc>
          <w:tcPr>
            <w:tcW w:type="dxa" w:w="720"/>
          </w:tcPr>
          <w:p>
            <w:r>
              <w:rPr>
                <w:sz w:val="18"/>
              </w:rPr>
              <w:t>0.03219</w:t>
            </w:r>
          </w:p>
        </w:tc>
        <w:tc>
          <w:tcPr>
            <w:tcW w:type="dxa" w:w="720"/>
          </w:tcPr>
          <w:p>
            <w:r>
              <w:rPr>
                <w:sz w:val="18"/>
              </w:rPr>
              <w:t>0.02080</w:t>
            </w:r>
          </w:p>
        </w:tc>
        <w:tc>
          <w:tcPr>
            <w:tcW w:type="dxa" w:w="720"/>
          </w:tcPr>
          <w:p>
            <w:r>
              <w:rPr>
                <w:sz w:val="18"/>
              </w:rPr>
              <w:t>-0.00204</w:t>
            </w:r>
          </w:p>
        </w:tc>
        <w:tc>
          <w:tcPr>
            <w:tcW w:type="dxa" w:w="720"/>
          </w:tcPr>
          <w:p>
            <w:r>
              <w:rPr>
                <w:sz w:val="18"/>
              </w:rPr>
              <w:t>0.04926</w:t>
            </w:r>
          </w:p>
        </w:tc>
        <w:tc>
          <w:tcPr>
            <w:tcW w:type="dxa" w:w="720"/>
          </w:tcPr>
          <w:p>
            <w:r>
              <w:rPr>
                <w:sz w:val="18"/>
              </w:rPr>
              <w:t>27.6</w:t>
            </w:r>
          </w:p>
        </w:tc>
        <w:tc>
          <w:tcPr>
            <w:tcW w:type="dxa" w:w="720"/>
          </w:tcPr>
          <w:p>
            <w:r>
              <w:rPr>
                <w:sz w:val="18"/>
              </w:rPr>
              <w:t>44.5</w:t>
            </w:r>
          </w:p>
        </w:tc>
        <w:tc>
          <w:tcPr>
            <w:tcW w:type="dxa" w:w="720"/>
          </w:tcPr>
          <w:p>
            <w:r>
              <w:rPr>
                <w:sz w:val="18"/>
              </w:rPr>
              <w:t>5</w:t>
            </w:r>
          </w:p>
        </w:tc>
        <w:tc>
          <w:tcPr>
            <w:tcW w:type="dxa" w:w="720"/>
          </w:tcPr>
          <w:p>
            <w:r>
              <w:rPr>
                <w:sz w:val="18"/>
              </w:rPr>
              <w:t>4</w:t>
            </w:r>
          </w:p>
        </w:tc>
      </w:tr>
      <w:tr>
        <w:tc>
          <w:tcPr>
            <w:tcW w:type="dxa" w:w="720"/>
          </w:tcPr>
          <w:p>
            <w:r>
              <w:rPr>
                <w:sz w:val="18"/>
              </w:rPr>
              <w:t>M1</w:t>
            </w:r>
          </w:p>
        </w:tc>
        <w:tc>
          <w:tcPr>
            <w:tcW w:type="dxa" w:w="720"/>
          </w:tcPr>
          <w:p>
            <w:r>
              <w:rPr>
                <w:sz w:val="18"/>
              </w:rPr>
              <w:t>permutation</w:t>
            </w:r>
          </w:p>
        </w:tc>
        <w:tc>
          <w:tcPr>
            <w:tcW w:type="dxa" w:w="720"/>
          </w:tcPr>
          <w:p>
            <w:r>
              <w:rPr>
                <w:sz w:val="18"/>
              </w:rPr>
              <w:t>7</w:t>
            </w:r>
          </w:p>
        </w:tc>
        <w:tc>
          <w:tcPr>
            <w:tcW w:type="dxa" w:w="720"/>
          </w:tcPr>
          <w:p>
            <w:r>
              <w:rPr>
                <w:sz w:val="18"/>
              </w:rPr>
              <w:t>time_hjorth_mobility</w:t>
            </w:r>
          </w:p>
        </w:tc>
        <w:tc>
          <w:tcPr>
            <w:tcW w:type="dxa" w:w="720"/>
          </w:tcPr>
          <w:p>
            <w:r>
              <w:rPr>
                <w:sz w:val="18"/>
              </w:rPr>
              <w:t>0.03204</w:t>
            </w:r>
          </w:p>
        </w:tc>
        <w:tc>
          <w:tcPr>
            <w:tcW w:type="dxa" w:w="720"/>
          </w:tcPr>
          <w:p>
            <w:r>
              <w:rPr>
                <w:sz w:val="18"/>
              </w:rPr>
              <w:t>0.03700</w:t>
            </w:r>
          </w:p>
        </w:tc>
        <w:tc>
          <w:tcPr>
            <w:tcW w:type="dxa" w:w="720"/>
          </w:tcPr>
          <w:p>
            <w:r>
              <w:rPr>
                <w:sz w:val="18"/>
              </w:rPr>
              <w:t>-0.00185</w:t>
            </w:r>
          </w:p>
        </w:tc>
        <w:tc>
          <w:tcPr>
            <w:tcW w:type="dxa" w:w="720"/>
          </w:tcPr>
          <w:p>
            <w:r>
              <w:rPr>
                <w:sz w:val="18"/>
              </w:rPr>
              <w:t>0.07744</w:t>
            </w:r>
          </w:p>
        </w:tc>
        <w:tc>
          <w:tcPr>
            <w:tcW w:type="dxa" w:w="720"/>
          </w:tcPr>
          <w:p>
            <w:r>
              <w:rPr>
                <w:sz w:val="18"/>
              </w:rPr>
              <w:t>29.8</w:t>
            </w:r>
          </w:p>
        </w:tc>
        <w:tc>
          <w:tcPr>
            <w:tcW w:type="dxa" w:w="720"/>
          </w:tcPr>
          <w:p>
            <w:r>
              <w:rPr>
                <w:sz w:val="18"/>
              </w:rPr>
              <w:t>31.4</w:t>
            </w:r>
          </w:p>
        </w:tc>
        <w:tc>
          <w:tcPr>
            <w:tcW w:type="dxa" w:w="720"/>
          </w:tcPr>
          <w:p>
            <w:r>
              <w:rPr>
                <w:sz w:val="18"/>
              </w:rPr>
              <w:t>5</w:t>
            </w:r>
          </w:p>
        </w:tc>
        <w:tc>
          <w:tcPr>
            <w:tcW w:type="dxa" w:w="720"/>
          </w:tcPr>
          <w:p>
            <w:r>
              <w:rPr>
                <w:sz w:val="18"/>
              </w:rPr>
              <w:t>4</w:t>
            </w:r>
          </w:p>
        </w:tc>
      </w:tr>
      <w:tr>
        <w:tc>
          <w:tcPr>
            <w:tcW w:type="dxa" w:w="720"/>
          </w:tcPr>
          <w:p>
            <w:r>
              <w:rPr>
                <w:sz w:val="18"/>
              </w:rPr>
              <w:t>M1</w:t>
            </w:r>
          </w:p>
        </w:tc>
        <w:tc>
          <w:tcPr>
            <w:tcW w:type="dxa" w:w="720"/>
          </w:tcPr>
          <w:p>
            <w:r>
              <w:rPr>
                <w:sz w:val="18"/>
              </w:rPr>
              <w:t>permutation</w:t>
            </w:r>
          </w:p>
        </w:tc>
        <w:tc>
          <w:tcPr>
            <w:tcW w:type="dxa" w:w="720"/>
          </w:tcPr>
          <w:p>
            <w:r>
              <w:rPr>
                <w:sz w:val="18"/>
              </w:rPr>
              <w:t>8</w:t>
            </w:r>
          </w:p>
        </w:tc>
        <w:tc>
          <w:tcPr>
            <w:tcW w:type="dxa" w:w="720"/>
          </w:tcPr>
          <w:p>
            <w:r>
              <w:rPr>
                <w:sz w:val="18"/>
              </w:rPr>
              <w:t>chroma_01_mean</w:t>
            </w:r>
          </w:p>
        </w:tc>
        <w:tc>
          <w:tcPr>
            <w:tcW w:type="dxa" w:w="720"/>
          </w:tcPr>
          <w:p>
            <w:r>
              <w:rPr>
                <w:sz w:val="18"/>
              </w:rPr>
              <w:t>0.02763</w:t>
            </w:r>
          </w:p>
        </w:tc>
        <w:tc>
          <w:tcPr>
            <w:tcW w:type="dxa" w:w="720"/>
          </w:tcPr>
          <w:p>
            <w:r>
              <w:rPr>
                <w:sz w:val="18"/>
              </w:rPr>
              <w:t>0.01701</w:t>
            </w:r>
          </w:p>
        </w:tc>
        <w:tc>
          <w:tcPr>
            <w:tcW w:type="dxa" w:w="720"/>
          </w:tcPr>
          <w:p>
            <w:r>
              <w:rPr>
                <w:sz w:val="18"/>
              </w:rPr>
              <w:t>0.00979</w:t>
            </w:r>
          </w:p>
        </w:tc>
        <w:tc>
          <w:tcPr>
            <w:tcW w:type="dxa" w:w="720"/>
          </w:tcPr>
          <w:p>
            <w:r>
              <w:rPr>
                <w:sz w:val="18"/>
              </w:rPr>
              <w:t>0.05242</w:t>
            </w:r>
          </w:p>
        </w:tc>
        <w:tc>
          <w:tcPr>
            <w:tcW w:type="dxa" w:w="720"/>
          </w:tcPr>
          <w:p>
            <w:r>
              <w:rPr>
                <w:sz w:val="18"/>
              </w:rPr>
              <w:t>12.6</w:t>
            </w:r>
          </w:p>
        </w:tc>
        <w:tc>
          <w:tcPr>
            <w:tcW w:type="dxa" w:w="720"/>
          </w:tcPr>
          <w:p>
            <w:r>
              <w:rPr>
                <w:sz w:val="18"/>
              </w:rPr>
              <w:t>9.4</w:t>
            </w:r>
          </w:p>
        </w:tc>
        <w:tc>
          <w:tcPr>
            <w:tcW w:type="dxa" w:w="720"/>
          </w:tcPr>
          <w:p>
            <w:r>
              <w:rPr>
                <w:sz w:val="18"/>
              </w:rPr>
              <w:t>5</w:t>
            </w:r>
          </w:p>
        </w:tc>
        <w:tc>
          <w:tcPr>
            <w:tcW w:type="dxa" w:w="720"/>
          </w:tcPr>
          <w:p>
            <w:r>
              <w:rPr>
                <w:sz w:val="18"/>
              </w:rPr>
              <w:t>5</w:t>
            </w:r>
          </w:p>
        </w:tc>
      </w:tr>
      <w:tr>
        <w:tc>
          <w:tcPr>
            <w:tcW w:type="dxa" w:w="720"/>
          </w:tcPr>
          <w:p>
            <w:r>
              <w:rPr>
                <w:sz w:val="18"/>
              </w:rPr>
              <w:t>M1</w:t>
            </w:r>
          </w:p>
        </w:tc>
        <w:tc>
          <w:tcPr>
            <w:tcW w:type="dxa" w:w="720"/>
          </w:tcPr>
          <w:p>
            <w:r>
              <w:rPr>
                <w:sz w:val="18"/>
              </w:rPr>
              <w:t>permutation</w:t>
            </w:r>
          </w:p>
        </w:tc>
        <w:tc>
          <w:tcPr>
            <w:tcW w:type="dxa" w:w="720"/>
          </w:tcPr>
          <w:p>
            <w:r>
              <w:rPr>
                <w:sz w:val="18"/>
              </w:rPr>
              <w:t>9</w:t>
            </w:r>
          </w:p>
        </w:tc>
        <w:tc>
          <w:tcPr>
            <w:tcW w:type="dxa" w:w="720"/>
          </w:tcPr>
          <w:p>
            <w:r>
              <w:rPr>
                <w:sz w:val="18"/>
              </w:rPr>
              <w:t>freq_centroid_mean</w:t>
            </w:r>
          </w:p>
        </w:tc>
        <w:tc>
          <w:tcPr>
            <w:tcW w:type="dxa" w:w="720"/>
          </w:tcPr>
          <w:p>
            <w:r>
              <w:rPr>
                <w:sz w:val="18"/>
              </w:rPr>
              <w:t>0.02684</w:t>
            </w:r>
          </w:p>
        </w:tc>
        <w:tc>
          <w:tcPr>
            <w:tcW w:type="dxa" w:w="720"/>
          </w:tcPr>
          <w:p>
            <w:r>
              <w:rPr>
                <w:sz w:val="18"/>
              </w:rPr>
              <w:t>0.00631</w:t>
            </w:r>
          </w:p>
        </w:tc>
        <w:tc>
          <w:tcPr>
            <w:tcW w:type="dxa" w:w="720"/>
          </w:tcPr>
          <w:p>
            <w:r>
              <w:rPr>
                <w:sz w:val="18"/>
              </w:rPr>
              <w:t>0.02069</w:t>
            </w:r>
          </w:p>
        </w:tc>
        <w:tc>
          <w:tcPr>
            <w:tcW w:type="dxa" w:w="720"/>
          </w:tcPr>
          <w:p>
            <w:r>
              <w:rPr>
                <w:sz w:val="18"/>
              </w:rPr>
              <w:t>0.03701</w:t>
            </w:r>
          </w:p>
        </w:tc>
        <w:tc>
          <w:tcPr>
            <w:tcW w:type="dxa" w:w="720"/>
          </w:tcPr>
          <w:p>
            <w:r>
              <w:rPr>
                <w:sz w:val="18"/>
              </w:rPr>
              <w:t>11.2</w:t>
            </w:r>
          </w:p>
        </w:tc>
        <w:tc>
          <w:tcPr>
            <w:tcW w:type="dxa" w:w="720"/>
          </w:tcPr>
          <w:p>
            <w:r>
              <w:rPr>
                <w:sz w:val="18"/>
              </w:rPr>
              <w:t>5.2</w:t>
            </w:r>
          </w:p>
        </w:tc>
        <w:tc>
          <w:tcPr>
            <w:tcW w:type="dxa" w:w="720"/>
          </w:tcPr>
          <w:p>
            <w:r>
              <w:rPr>
                <w:sz w:val="18"/>
              </w:rPr>
              <w:t>5</w:t>
            </w:r>
          </w:p>
        </w:tc>
        <w:tc>
          <w:tcPr>
            <w:tcW w:type="dxa" w:w="720"/>
          </w:tcPr>
          <w:p>
            <w:r>
              <w:rPr>
                <w:sz w:val="18"/>
              </w:rPr>
              <w:t>5</w:t>
            </w:r>
          </w:p>
        </w:tc>
      </w:tr>
      <w:tr>
        <w:tc>
          <w:tcPr>
            <w:tcW w:type="dxa" w:w="720"/>
          </w:tcPr>
          <w:p>
            <w:r>
              <w:rPr>
                <w:sz w:val="18"/>
              </w:rPr>
              <w:t>M1</w:t>
            </w:r>
          </w:p>
        </w:tc>
        <w:tc>
          <w:tcPr>
            <w:tcW w:type="dxa" w:w="720"/>
          </w:tcPr>
          <w:p>
            <w:r>
              <w:rPr>
                <w:sz w:val="18"/>
              </w:rPr>
              <w:t>permutation</w:t>
            </w:r>
          </w:p>
        </w:tc>
        <w:tc>
          <w:tcPr>
            <w:tcW w:type="dxa" w:w="720"/>
          </w:tcPr>
          <w:p>
            <w:r>
              <w:rPr>
                <w:sz w:val="18"/>
              </w:rPr>
              <w:t>10</w:t>
            </w:r>
          </w:p>
        </w:tc>
        <w:tc>
          <w:tcPr>
            <w:tcW w:type="dxa" w:w="720"/>
          </w:tcPr>
          <w:p>
            <w:r>
              <w:rPr>
                <w:sz w:val="18"/>
              </w:rPr>
              <w:t>dwt_cD2_mean_abs</w:t>
            </w:r>
          </w:p>
        </w:tc>
        <w:tc>
          <w:tcPr>
            <w:tcW w:type="dxa" w:w="720"/>
          </w:tcPr>
          <w:p>
            <w:r>
              <w:rPr>
                <w:sz w:val="18"/>
              </w:rPr>
              <w:t>0.02411</w:t>
            </w:r>
          </w:p>
        </w:tc>
        <w:tc>
          <w:tcPr>
            <w:tcW w:type="dxa" w:w="720"/>
          </w:tcPr>
          <w:p>
            <w:r>
              <w:rPr>
                <w:sz w:val="18"/>
              </w:rPr>
              <w:t>0.01032</w:t>
            </w:r>
          </w:p>
        </w:tc>
        <w:tc>
          <w:tcPr>
            <w:tcW w:type="dxa" w:w="720"/>
          </w:tcPr>
          <w:p>
            <w:r>
              <w:rPr>
                <w:sz w:val="18"/>
              </w:rPr>
              <w:t>0.00988</w:t>
            </w:r>
          </w:p>
        </w:tc>
        <w:tc>
          <w:tcPr>
            <w:tcW w:type="dxa" w:w="720"/>
          </w:tcPr>
          <w:p>
            <w:r>
              <w:rPr>
                <w:sz w:val="18"/>
              </w:rPr>
              <w:t>0.03720</w:t>
            </w:r>
          </w:p>
        </w:tc>
        <w:tc>
          <w:tcPr>
            <w:tcW w:type="dxa" w:w="720"/>
          </w:tcPr>
          <w:p>
            <w:r>
              <w:rPr>
                <w:sz w:val="18"/>
              </w:rPr>
              <w:t>12.6</w:t>
            </w:r>
          </w:p>
        </w:tc>
        <w:tc>
          <w:tcPr>
            <w:tcW w:type="dxa" w:w="720"/>
          </w:tcPr>
          <w:p>
            <w:r>
              <w:rPr>
                <w:sz w:val="18"/>
              </w:rPr>
              <w:t>6.0</w:t>
            </w:r>
          </w:p>
        </w:tc>
        <w:tc>
          <w:tcPr>
            <w:tcW w:type="dxa" w:w="720"/>
          </w:tcPr>
          <w:p>
            <w:r>
              <w:rPr>
                <w:sz w:val="18"/>
              </w:rPr>
              <w:t>5</w:t>
            </w:r>
          </w:p>
        </w:tc>
        <w:tc>
          <w:tcPr>
            <w:tcW w:type="dxa" w:w="720"/>
          </w:tcPr>
          <w:p>
            <w:r>
              <w:rPr>
                <w:sz w:val="18"/>
              </w:rPr>
              <w:t>5</w:t>
            </w:r>
          </w:p>
        </w:tc>
      </w:tr>
      <w:tr>
        <w:tc>
          <w:tcPr>
            <w:tcW w:type="dxa" w:w="720"/>
          </w:tcPr>
          <w:p>
            <w:r>
              <w:rPr>
                <w:sz w:val="18"/>
              </w:rPr>
              <w:t>M1</w:t>
            </w:r>
          </w:p>
        </w:tc>
        <w:tc>
          <w:tcPr>
            <w:tcW w:type="dxa" w:w="720"/>
          </w:tcPr>
          <w:p>
            <w:r>
              <w:rPr>
                <w:sz w:val="18"/>
              </w:rPr>
              <w:t>permutation</w:t>
            </w:r>
          </w:p>
        </w:tc>
        <w:tc>
          <w:tcPr>
            <w:tcW w:type="dxa" w:w="720"/>
          </w:tcPr>
          <w:p>
            <w:r>
              <w:rPr>
                <w:sz w:val="18"/>
              </w:rPr>
              <w:t>11</w:t>
            </w:r>
          </w:p>
        </w:tc>
        <w:tc>
          <w:tcPr>
            <w:tcW w:type="dxa" w:w="720"/>
          </w:tcPr>
          <w:p>
            <w:r>
              <w:rPr>
                <w:sz w:val="18"/>
              </w:rPr>
              <w:t>freq_band_power_20_50</w:t>
            </w:r>
          </w:p>
        </w:tc>
        <w:tc>
          <w:tcPr>
            <w:tcW w:type="dxa" w:w="720"/>
          </w:tcPr>
          <w:p>
            <w:r>
              <w:rPr>
                <w:sz w:val="18"/>
              </w:rPr>
              <w:t>0.02250</w:t>
            </w:r>
          </w:p>
        </w:tc>
        <w:tc>
          <w:tcPr>
            <w:tcW w:type="dxa" w:w="720"/>
          </w:tcPr>
          <w:p>
            <w:r>
              <w:rPr>
                <w:sz w:val="18"/>
              </w:rPr>
              <w:t>0.02368</w:t>
            </w:r>
          </w:p>
        </w:tc>
        <w:tc>
          <w:tcPr>
            <w:tcW w:type="dxa" w:w="720"/>
          </w:tcPr>
          <w:p>
            <w:r>
              <w:rPr>
                <w:sz w:val="18"/>
              </w:rPr>
              <w:t>-0.00480</w:t>
            </w:r>
          </w:p>
        </w:tc>
        <w:tc>
          <w:tcPr>
            <w:tcW w:type="dxa" w:w="720"/>
          </w:tcPr>
          <w:p>
            <w:r>
              <w:rPr>
                <w:sz w:val="18"/>
              </w:rPr>
              <w:t>0.04805</w:t>
            </w:r>
          </w:p>
        </w:tc>
        <w:tc>
          <w:tcPr>
            <w:tcW w:type="dxa" w:w="720"/>
          </w:tcPr>
          <w:p>
            <w:r>
              <w:rPr>
                <w:sz w:val="18"/>
              </w:rPr>
              <w:t>33.8</w:t>
            </w:r>
          </w:p>
        </w:tc>
        <w:tc>
          <w:tcPr>
            <w:tcW w:type="dxa" w:w="720"/>
          </w:tcPr>
          <w:p>
            <w:r>
              <w:rPr>
                <w:sz w:val="18"/>
              </w:rPr>
              <w:t>40.1</w:t>
            </w:r>
          </w:p>
        </w:tc>
        <w:tc>
          <w:tcPr>
            <w:tcW w:type="dxa" w:w="720"/>
          </w:tcPr>
          <w:p>
            <w:r>
              <w:rPr>
                <w:sz w:val="18"/>
              </w:rPr>
              <w:t>5</w:t>
            </w:r>
          </w:p>
        </w:tc>
        <w:tc>
          <w:tcPr>
            <w:tcW w:type="dxa" w:w="720"/>
          </w:tcPr>
          <w:p>
            <w:r>
              <w:rPr>
                <w:sz w:val="18"/>
              </w:rPr>
              <w:t>4</w:t>
            </w:r>
          </w:p>
        </w:tc>
      </w:tr>
      <w:tr>
        <w:tc>
          <w:tcPr>
            <w:tcW w:type="dxa" w:w="720"/>
          </w:tcPr>
          <w:p>
            <w:r>
              <w:rPr>
                <w:sz w:val="18"/>
              </w:rPr>
              <w:t>M1</w:t>
            </w:r>
          </w:p>
        </w:tc>
        <w:tc>
          <w:tcPr>
            <w:tcW w:type="dxa" w:w="720"/>
          </w:tcPr>
          <w:p>
            <w:r>
              <w:rPr>
                <w:sz w:val="18"/>
              </w:rPr>
              <w:t>permutation</w:t>
            </w:r>
          </w:p>
        </w:tc>
        <w:tc>
          <w:tcPr>
            <w:tcW w:type="dxa" w:w="720"/>
          </w:tcPr>
          <w:p>
            <w:r>
              <w:rPr>
                <w:sz w:val="18"/>
              </w:rPr>
              <w:t>12</w:t>
            </w:r>
          </w:p>
        </w:tc>
        <w:tc>
          <w:tcPr>
            <w:tcW w:type="dxa" w:w="720"/>
          </w:tcPr>
          <w:p>
            <w:r>
              <w:rPr>
                <w:sz w:val="18"/>
              </w:rPr>
              <w:t>dwt_cA5_energy</w:t>
            </w:r>
          </w:p>
        </w:tc>
        <w:tc>
          <w:tcPr>
            <w:tcW w:type="dxa" w:w="720"/>
          </w:tcPr>
          <w:p>
            <w:r>
              <w:rPr>
                <w:sz w:val="18"/>
              </w:rPr>
              <w:t>0.01960</w:t>
            </w:r>
          </w:p>
        </w:tc>
        <w:tc>
          <w:tcPr>
            <w:tcW w:type="dxa" w:w="720"/>
          </w:tcPr>
          <w:p>
            <w:r>
              <w:rPr>
                <w:sz w:val="18"/>
              </w:rPr>
              <w:t>0.01854</w:t>
            </w:r>
          </w:p>
        </w:tc>
        <w:tc>
          <w:tcPr>
            <w:tcW w:type="dxa" w:w="720"/>
          </w:tcPr>
          <w:p>
            <w:r>
              <w:rPr>
                <w:sz w:val="18"/>
              </w:rPr>
              <w:t>0.00236</w:t>
            </w:r>
          </w:p>
        </w:tc>
        <w:tc>
          <w:tcPr>
            <w:tcW w:type="dxa" w:w="720"/>
          </w:tcPr>
          <w:p>
            <w:r>
              <w:rPr>
                <w:sz w:val="18"/>
              </w:rPr>
              <w:t>0.04075</w:t>
            </w:r>
          </w:p>
        </w:tc>
        <w:tc>
          <w:tcPr>
            <w:tcW w:type="dxa" w:w="720"/>
          </w:tcPr>
          <w:p>
            <w:r>
              <w:rPr>
                <w:sz w:val="18"/>
              </w:rPr>
              <w:t>30.0</w:t>
            </w:r>
          </w:p>
        </w:tc>
        <w:tc>
          <w:tcPr>
            <w:tcW w:type="dxa" w:w="720"/>
          </w:tcPr>
          <w:p>
            <w:r>
              <w:rPr>
                <w:sz w:val="18"/>
              </w:rPr>
              <w:t>31.3</w:t>
            </w:r>
          </w:p>
        </w:tc>
        <w:tc>
          <w:tcPr>
            <w:tcW w:type="dxa" w:w="720"/>
          </w:tcPr>
          <w:p>
            <w:r>
              <w:rPr>
                <w:sz w:val="18"/>
              </w:rPr>
              <w:t>5</w:t>
            </w:r>
          </w:p>
        </w:tc>
        <w:tc>
          <w:tcPr>
            <w:tcW w:type="dxa" w:w="720"/>
          </w:tcPr>
          <w:p>
            <w:r>
              <w:rPr>
                <w:sz w:val="18"/>
              </w:rPr>
              <w:t>5</w:t>
            </w:r>
          </w:p>
        </w:tc>
      </w:tr>
      <w:tr>
        <w:tc>
          <w:tcPr>
            <w:tcW w:type="dxa" w:w="720"/>
          </w:tcPr>
          <w:p>
            <w:r>
              <w:rPr>
                <w:sz w:val="18"/>
              </w:rPr>
              <w:t>M1</w:t>
            </w:r>
          </w:p>
        </w:tc>
        <w:tc>
          <w:tcPr>
            <w:tcW w:type="dxa" w:w="720"/>
          </w:tcPr>
          <w:p>
            <w:r>
              <w:rPr>
                <w:sz w:val="18"/>
              </w:rPr>
              <w:t>permutation</w:t>
            </w:r>
          </w:p>
        </w:tc>
        <w:tc>
          <w:tcPr>
            <w:tcW w:type="dxa" w:w="720"/>
          </w:tcPr>
          <w:p>
            <w:r>
              <w:rPr>
                <w:sz w:val="18"/>
              </w:rPr>
              <w:t>13</w:t>
            </w:r>
          </w:p>
        </w:tc>
        <w:tc>
          <w:tcPr>
            <w:tcW w:type="dxa" w:w="720"/>
          </w:tcPr>
          <w:p>
            <w:r>
              <w:rPr>
                <w:sz w:val="18"/>
              </w:rPr>
              <w:t>mfcc_01_std</w:t>
            </w:r>
          </w:p>
        </w:tc>
        <w:tc>
          <w:tcPr>
            <w:tcW w:type="dxa" w:w="720"/>
          </w:tcPr>
          <w:p>
            <w:r>
              <w:rPr>
                <w:sz w:val="18"/>
              </w:rPr>
              <w:t>0.01915</w:t>
            </w:r>
          </w:p>
        </w:tc>
        <w:tc>
          <w:tcPr>
            <w:tcW w:type="dxa" w:w="720"/>
          </w:tcPr>
          <w:p>
            <w:r>
              <w:rPr>
                <w:sz w:val="18"/>
              </w:rPr>
              <w:t>0.01439</w:t>
            </w:r>
          </w:p>
        </w:tc>
        <w:tc>
          <w:tcPr>
            <w:tcW w:type="dxa" w:w="720"/>
          </w:tcPr>
          <w:p>
            <w:r>
              <w:rPr>
                <w:sz w:val="18"/>
              </w:rPr>
              <w:t>0.00337</w:t>
            </w:r>
          </w:p>
        </w:tc>
        <w:tc>
          <w:tcPr>
            <w:tcW w:type="dxa" w:w="720"/>
          </w:tcPr>
          <w:p>
            <w:r>
              <w:rPr>
                <w:sz w:val="18"/>
              </w:rPr>
              <w:t>0.03978</w:t>
            </w:r>
          </w:p>
        </w:tc>
        <w:tc>
          <w:tcPr>
            <w:tcW w:type="dxa" w:w="720"/>
          </w:tcPr>
          <w:p>
            <w:r>
              <w:rPr>
                <w:sz w:val="18"/>
              </w:rPr>
              <w:t>17.2</w:t>
            </w:r>
          </w:p>
        </w:tc>
        <w:tc>
          <w:tcPr>
            <w:tcW w:type="dxa" w:w="720"/>
          </w:tcPr>
          <w:p>
            <w:r>
              <w:rPr>
                <w:sz w:val="18"/>
              </w:rPr>
              <w:t>7.9</w:t>
            </w:r>
          </w:p>
        </w:tc>
        <w:tc>
          <w:tcPr>
            <w:tcW w:type="dxa" w:w="720"/>
          </w:tcPr>
          <w:p>
            <w:r>
              <w:rPr>
                <w:sz w:val="18"/>
              </w:rPr>
              <w:t>5</w:t>
            </w:r>
          </w:p>
        </w:tc>
        <w:tc>
          <w:tcPr>
            <w:tcW w:type="dxa" w:w="720"/>
          </w:tcPr>
          <w:p>
            <w:r>
              <w:rPr>
                <w:sz w:val="18"/>
              </w:rPr>
              <w:t>5</w:t>
            </w:r>
          </w:p>
        </w:tc>
      </w:tr>
      <w:tr>
        <w:tc>
          <w:tcPr>
            <w:tcW w:type="dxa" w:w="720"/>
          </w:tcPr>
          <w:p>
            <w:r>
              <w:rPr>
                <w:sz w:val="18"/>
              </w:rPr>
              <w:t>M1</w:t>
            </w:r>
          </w:p>
        </w:tc>
        <w:tc>
          <w:tcPr>
            <w:tcW w:type="dxa" w:w="720"/>
          </w:tcPr>
          <w:p>
            <w:r>
              <w:rPr>
                <w:sz w:val="18"/>
              </w:rPr>
              <w:t>permutation</w:t>
            </w:r>
          </w:p>
        </w:tc>
        <w:tc>
          <w:tcPr>
            <w:tcW w:type="dxa" w:w="720"/>
          </w:tcPr>
          <w:p>
            <w:r>
              <w:rPr>
                <w:sz w:val="18"/>
              </w:rPr>
              <w:t>14</w:t>
            </w:r>
          </w:p>
        </w:tc>
        <w:tc>
          <w:tcPr>
            <w:tcW w:type="dxa" w:w="720"/>
          </w:tcPr>
          <w:p>
            <w:r>
              <w:rPr>
                <w:sz w:val="18"/>
              </w:rPr>
              <w:t>env_skew</w:t>
            </w:r>
          </w:p>
        </w:tc>
        <w:tc>
          <w:tcPr>
            <w:tcW w:type="dxa" w:w="720"/>
          </w:tcPr>
          <w:p>
            <w:r>
              <w:rPr>
                <w:sz w:val="18"/>
              </w:rPr>
              <w:t>0.01701</w:t>
            </w:r>
          </w:p>
        </w:tc>
        <w:tc>
          <w:tcPr>
            <w:tcW w:type="dxa" w:w="720"/>
          </w:tcPr>
          <w:p>
            <w:r>
              <w:rPr>
                <w:sz w:val="18"/>
              </w:rPr>
              <w:t>0.01849</w:t>
            </w:r>
          </w:p>
        </w:tc>
        <w:tc>
          <w:tcPr>
            <w:tcW w:type="dxa" w:w="720"/>
          </w:tcPr>
          <w:p>
            <w:r>
              <w:rPr>
                <w:sz w:val="18"/>
              </w:rPr>
              <w:t>-0.00745</w:t>
            </w:r>
          </w:p>
        </w:tc>
        <w:tc>
          <w:tcPr>
            <w:tcW w:type="dxa" w:w="720"/>
          </w:tcPr>
          <w:p>
            <w:r>
              <w:rPr>
                <w:sz w:val="18"/>
              </w:rPr>
              <w:t>0.03874</w:t>
            </w:r>
          </w:p>
        </w:tc>
        <w:tc>
          <w:tcPr>
            <w:tcW w:type="dxa" w:w="720"/>
          </w:tcPr>
          <w:p>
            <w:r>
              <w:rPr>
                <w:sz w:val="18"/>
              </w:rPr>
              <w:t>37.2</w:t>
            </w:r>
          </w:p>
        </w:tc>
        <w:tc>
          <w:tcPr>
            <w:tcW w:type="dxa" w:w="720"/>
          </w:tcPr>
          <w:p>
            <w:r>
              <w:rPr>
                <w:sz w:val="18"/>
              </w:rPr>
              <w:t>48.5</w:t>
            </w:r>
          </w:p>
        </w:tc>
        <w:tc>
          <w:tcPr>
            <w:tcW w:type="dxa" w:w="720"/>
          </w:tcPr>
          <w:p>
            <w:r>
              <w:rPr>
                <w:sz w:val="18"/>
              </w:rPr>
              <w:t>5</w:t>
            </w:r>
          </w:p>
        </w:tc>
        <w:tc>
          <w:tcPr>
            <w:tcW w:type="dxa" w:w="720"/>
          </w:tcPr>
          <w:p>
            <w:r>
              <w:rPr>
                <w:sz w:val="18"/>
              </w:rPr>
              <w:t>4</w:t>
            </w:r>
          </w:p>
        </w:tc>
      </w:tr>
      <w:tr>
        <w:tc>
          <w:tcPr>
            <w:tcW w:type="dxa" w:w="720"/>
          </w:tcPr>
          <w:p>
            <w:r>
              <w:rPr>
                <w:sz w:val="18"/>
              </w:rPr>
              <w:t>M1</w:t>
            </w:r>
          </w:p>
        </w:tc>
        <w:tc>
          <w:tcPr>
            <w:tcW w:type="dxa" w:w="720"/>
          </w:tcPr>
          <w:p>
            <w:r>
              <w:rPr>
                <w:sz w:val="18"/>
              </w:rPr>
              <w:t>permutation</w:t>
            </w:r>
          </w:p>
        </w:tc>
        <w:tc>
          <w:tcPr>
            <w:tcW w:type="dxa" w:w="720"/>
          </w:tcPr>
          <w:p>
            <w:r>
              <w:rPr>
                <w:sz w:val="18"/>
              </w:rPr>
              <w:t>15</w:t>
            </w:r>
          </w:p>
        </w:tc>
        <w:tc>
          <w:tcPr>
            <w:tcW w:type="dxa" w:w="720"/>
          </w:tcPr>
          <w:p>
            <w:r>
              <w:rPr>
                <w:sz w:val="18"/>
              </w:rPr>
              <w:t>dwt_cD5_std</w:t>
            </w:r>
          </w:p>
        </w:tc>
        <w:tc>
          <w:tcPr>
            <w:tcW w:type="dxa" w:w="720"/>
          </w:tcPr>
          <w:p>
            <w:r>
              <w:rPr>
                <w:sz w:val="18"/>
              </w:rPr>
              <w:t>0.01558</w:t>
            </w:r>
          </w:p>
        </w:tc>
        <w:tc>
          <w:tcPr>
            <w:tcW w:type="dxa" w:w="720"/>
          </w:tcPr>
          <w:p>
            <w:r>
              <w:rPr>
                <w:sz w:val="18"/>
              </w:rPr>
              <w:t>0.01851</w:t>
            </w:r>
          </w:p>
        </w:tc>
        <w:tc>
          <w:tcPr>
            <w:tcW w:type="dxa" w:w="720"/>
          </w:tcPr>
          <w:p>
            <w:r>
              <w:rPr>
                <w:sz w:val="18"/>
              </w:rPr>
              <w:t>0.00117</w:t>
            </w:r>
          </w:p>
        </w:tc>
        <w:tc>
          <w:tcPr>
            <w:tcW w:type="dxa" w:w="720"/>
          </w:tcPr>
          <w:p>
            <w:r>
              <w:rPr>
                <w:sz w:val="18"/>
              </w:rPr>
              <w:t>0.04759</w:t>
            </w:r>
          </w:p>
        </w:tc>
        <w:tc>
          <w:tcPr>
            <w:tcW w:type="dxa" w:w="720"/>
          </w:tcPr>
          <w:p>
            <w:r>
              <w:rPr>
                <w:sz w:val="18"/>
              </w:rPr>
              <w:t>27.8</w:t>
            </w:r>
          </w:p>
        </w:tc>
        <w:tc>
          <w:tcPr>
            <w:tcW w:type="dxa" w:w="720"/>
          </w:tcPr>
          <w:p>
            <w:r>
              <w:rPr>
                <w:sz w:val="18"/>
              </w:rPr>
              <w:t>20.1</w:t>
            </w:r>
          </w:p>
        </w:tc>
        <w:tc>
          <w:tcPr>
            <w:tcW w:type="dxa" w:w="720"/>
          </w:tcPr>
          <w:p>
            <w:r>
              <w:rPr>
                <w:sz w:val="18"/>
              </w:rPr>
              <w:t>5</w:t>
            </w:r>
          </w:p>
        </w:tc>
        <w:tc>
          <w:tcPr>
            <w:tcW w:type="dxa" w:w="720"/>
          </w:tcPr>
          <w:p>
            <w:r>
              <w:rPr>
                <w:sz w:val="18"/>
              </w:rPr>
              <w:t>5</w:t>
            </w:r>
          </w:p>
        </w:tc>
      </w:tr>
      <w:tr>
        <w:tc>
          <w:tcPr>
            <w:tcW w:type="dxa" w:w="720"/>
          </w:tcPr>
          <w:p>
            <w:r>
              <w:rPr>
                <w:sz w:val="18"/>
              </w:rPr>
              <w:t>M1</w:t>
            </w:r>
          </w:p>
        </w:tc>
        <w:tc>
          <w:tcPr>
            <w:tcW w:type="dxa" w:w="720"/>
          </w:tcPr>
          <w:p>
            <w:r>
              <w:rPr>
                <w:sz w:val="18"/>
              </w:rPr>
              <w:t>permutation</w:t>
            </w:r>
          </w:p>
        </w:tc>
        <w:tc>
          <w:tcPr>
            <w:tcW w:type="dxa" w:w="720"/>
          </w:tcPr>
          <w:p>
            <w:r>
              <w:rPr>
                <w:sz w:val="18"/>
              </w:rPr>
              <w:t>16</w:t>
            </w:r>
          </w:p>
        </w:tc>
        <w:tc>
          <w:tcPr>
            <w:tcW w:type="dxa" w:w="720"/>
          </w:tcPr>
          <w:p>
            <w:r>
              <w:rPr>
                <w:sz w:val="18"/>
              </w:rPr>
              <w:t>dwt_cD2_energy</w:t>
            </w:r>
          </w:p>
        </w:tc>
        <w:tc>
          <w:tcPr>
            <w:tcW w:type="dxa" w:w="720"/>
          </w:tcPr>
          <w:p>
            <w:r>
              <w:rPr>
                <w:sz w:val="18"/>
              </w:rPr>
              <w:t>0.01318</w:t>
            </w:r>
          </w:p>
        </w:tc>
        <w:tc>
          <w:tcPr>
            <w:tcW w:type="dxa" w:w="720"/>
          </w:tcPr>
          <w:p>
            <w:r>
              <w:rPr>
                <w:sz w:val="18"/>
              </w:rPr>
              <w:t>0.01116</w:t>
            </w:r>
          </w:p>
        </w:tc>
        <w:tc>
          <w:tcPr>
            <w:tcW w:type="dxa" w:w="720"/>
          </w:tcPr>
          <w:p>
            <w:r>
              <w:rPr>
                <w:sz w:val="18"/>
              </w:rPr>
              <w:t>-0.00218</w:t>
            </w:r>
          </w:p>
        </w:tc>
        <w:tc>
          <w:tcPr>
            <w:tcW w:type="dxa" w:w="720"/>
          </w:tcPr>
          <w:p>
            <w:r>
              <w:rPr>
                <w:sz w:val="18"/>
              </w:rPr>
              <w:t>0.02878</w:t>
            </w:r>
          </w:p>
        </w:tc>
        <w:tc>
          <w:tcPr>
            <w:tcW w:type="dxa" w:w="720"/>
          </w:tcPr>
          <w:p>
            <w:r>
              <w:rPr>
                <w:sz w:val="18"/>
              </w:rPr>
              <w:t>29.6</w:t>
            </w:r>
          </w:p>
        </w:tc>
        <w:tc>
          <w:tcPr>
            <w:tcW w:type="dxa" w:w="720"/>
          </w:tcPr>
          <w:p>
            <w:r>
              <w:rPr>
                <w:sz w:val="18"/>
              </w:rPr>
              <w:t>25.1</w:t>
            </w:r>
          </w:p>
        </w:tc>
        <w:tc>
          <w:tcPr>
            <w:tcW w:type="dxa" w:w="720"/>
          </w:tcPr>
          <w:p>
            <w:r>
              <w:rPr>
                <w:sz w:val="18"/>
              </w:rPr>
              <w:t>5</w:t>
            </w:r>
          </w:p>
        </w:tc>
        <w:tc>
          <w:tcPr>
            <w:tcW w:type="dxa" w:w="720"/>
          </w:tcPr>
          <w:p>
            <w:r>
              <w:rPr>
                <w:sz w:val="18"/>
              </w:rPr>
              <w:t>4</w:t>
            </w:r>
          </w:p>
        </w:tc>
      </w:tr>
      <w:tr>
        <w:tc>
          <w:tcPr>
            <w:tcW w:type="dxa" w:w="720"/>
          </w:tcPr>
          <w:p>
            <w:r>
              <w:rPr>
                <w:sz w:val="18"/>
              </w:rPr>
              <w:t>M1</w:t>
            </w:r>
          </w:p>
        </w:tc>
        <w:tc>
          <w:tcPr>
            <w:tcW w:type="dxa" w:w="720"/>
          </w:tcPr>
          <w:p>
            <w:r>
              <w:rPr>
                <w:sz w:val="18"/>
              </w:rPr>
              <w:t>permutation</w:t>
            </w:r>
          </w:p>
        </w:tc>
        <w:tc>
          <w:tcPr>
            <w:tcW w:type="dxa" w:w="720"/>
          </w:tcPr>
          <w:p>
            <w:r>
              <w:rPr>
                <w:sz w:val="18"/>
              </w:rPr>
              <w:t>17</w:t>
            </w:r>
          </w:p>
        </w:tc>
        <w:tc>
          <w:tcPr>
            <w:tcW w:type="dxa" w:w="720"/>
          </w:tcPr>
          <w:p>
            <w:r>
              <w:rPr>
                <w:sz w:val="18"/>
              </w:rPr>
              <w:t>mfcc_03_mean</w:t>
            </w:r>
          </w:p>
        </w:tc>
        <w:tc>
          <w:tcPr>
            <w:tcW w:type="dxa" w:w="720"/>
          </w:tcPr>
          <w:p>
            <w:r>
              <w:rPr>
                <w:sz w:val="18"/>
              </w:rPr>
              <w:t>0.01225</w:t>
            </w:r>
          </w:p>
        </w:tc>
        <w:tc>
          <w:tcPr>
            <w:tcW w:type="dxa" w:w="720"/>
          </w:tcPr>
          <w:p>
            <w:r>
              <w:rPr>
                <w:sz w:val="18"/>
              </w:rPr>
              <w:t>0.01431</w:t>
            </w:r>
          </w:p>
        </w:tc>
        <w:tc>
          <w:tcPr>
            <w:tcW w:type="dxa" w:w="720"/>
          </w:tcPr>
          <w:p>
            <w:r>
              <w:rPr>
                <w:sz w:val="18"/>
              </w:rPr>
              <w:t>-0.00470</w:t>
            </w:r>
          </w:p>
        </w:tc>
        <w:tc>
          <w:tcPr>
            <w:tcW w:type="dxa" w:w="720"/>
          </w:tcPr>
          <w:p>
            <w:r>
              <w:rPr>
                <w:sz w:val="18"/>
              </w:rPr>
              <w:t>0.03428</w:t>
            </w:r>
          </w:p>
        </w:tc>
        <w:tc>
          <w:tcPr>
            <w:tcW w:type="dxa" w:w="720"/>
          </w:tcPr>
          <w:p>
            <w:r>
              <w:rPr>
                <w:sz w:val="18"/>
              </w:rPr>
              <w:t>40.6</w:t>
            </w:r>
          </w:p>
        </w:tc>
        <w:tc>
          <w:tcPr>
            <w:tcW w:type="dxa" w:w="720"/>
          </w:tcPr>
          <w:p>
            <w:r>
              <w:rPr>
                <w:sz w:val="18"/>
              </w:rPr>
              <w:t>51.3</w:t>
            </w:r>
          </w:p>
        </w:tc>
        <w:tc>
          <w:tcPr>
            <w:tcW w:type="dxa" w:w="720"/>
          </w:tcPr>
          <w:p>
            <w:r>
              <w:rPr>
                <w:sz w:val="18"/>
              </w:rPr>
              <w:t>5</w:t>
            </w:r>
          </w:p>
        </w:tc>
        <w:tc>
          <w:tcPr>
            <w:tcW w:type="dxa" w:w="720"/>
          </w:tcPr>
          <w:p>
            <w:r>
              <w:rPr>
                <w:sz w:val="18"/>
              </w:rPr>
              <w:t>4</w:t>
            </w:r>
          </w:p>
        </w:tc>
      </w:tr>
      <w:tr>
        <w:tc>
          <w:tcPr>
            <w:tcW w:type="dxa" w:w="720"/>
          </w:tcPr>
          <w:p>
            <w:r>
              <w:rPr>
                <w:sz w:val="18"/>
              </w:rPr>
              <w:t>M1</w:t>
            </w:r>
          </w:p>
        </w:tc>
        <w:tc>
          <w:tcPr>
            <w:tcW w:type="dxa" w:w="720"/>
          </w:tcPr>
          <w:p>
            <w:r>
              <w:rPr>
                <w:sz w:val="18"/>
              </w:rPr>
              <w:t>permutation</w:t>
            </w:r>
          </w:p>
        </w:tc>
        <w:tc>
          <w:tcPr>
            <w:tcW w:type="dxa" w:w="720"/>
          </w:tcPr>
          <w:p>
            <w:r>
              <w:rPr>
                <w:sz w:val="18"/>
              </w:rPr>
              <w:t>18</w:t>
            </w:r>
          </w:p>
        </w:tc>
        <w:tc>
          <w:tcPr>
            <w:tcW w:type="dxa" w:w="720"/>
          </w:tcPr>
          <w:p>
            <w:r>
              <w:rPr>
                <w:sz w:val="18"/>
              </w:rPr>
              <w:t>freq_band_power_150_250</w:t>
            </w:r>
          </w:p>
        </w:tc>
        <w:tc>
          <w:tcPr>
            <w:tcW w:type="dxa" w:w="720"/>
          </w:tcPr>
          <w:p>
            <w:r>
              <w:rPr>
                <w:sz w:val="18"/>
              </w:rPr>
              <w:t>0.01178</w:t>
            </w:r>
          </w:p>
        </w:tc>
        <w:tc>
          <w:tcPr>
            <w:tcW w:type="dxa" w:w="720"/>
          </w:tcPr>
          <w:p>
            <w:r>
              <w:rPr>
                <w:sz w:val="18"/>
              </w:rPr>
              <w:t>0.00854</w:t>
            </w:r>
          </w:p>
        </w:tc>
        <w:tc>
          <w:tcPr>
            <w:tcW w:type="dxa" w:w="720"/>
          </w:tcPr>
          <w:p>
            <w:r>
              <w:rPr>
                <w:sz w:val="18"/>
              </w:rPr>
              <w:t>-0.00164</w:t>
            </w:r>
          </w:p>
        </w:tc>
        <w:tc>
          <w:tcPr>
            <w:tcW w:type="dxa" w:w="720"/>
          </w:tcPr>
          <w:p>
            <w:r>
              <w:rPr>
                <w:sz w:val="18"/>
              </w:rPr>
              <w:t>0.02216</w:t>
            </w:r>
          </w:p>
        </w:tc>
        <w:tc>
          <w:tcPr>
            <w:tcW w:type="dxa" w:w="720"/>
          </w:tcPr>
          <w:p>
            <w:r>
              <w:rPr>
                <w:sz w:val="18"/>
              </w:rPr>
              <w:t>30.2</w:t>
            </w:r>
          </w:p>
        </w:tc>
        <w:tc>
          <w:tcPr>
            <w:tcW w:type="dxa" w:w="720"/>
          </w:tcPr>
          <w:p>
            <w:r>
              <w:rPr>
                <w:sz w:val="18"/>
              </w:rPr>
              <w:t>22.7</w:t>
            </w:r>
          </w:p>
        </w:tc>
        <w:tc>
          <w:tcPr>
            <w:tcW w:type="dxa" w:w="720"/>
          </w:tcPr>
          <w:p>
            <w:r>
              <w:rPr>
                <w:sz w:val="18"/>
              </w:rPr>
              <w:t>5</w:t>
            </w:r>
          </w:p>
        </w:tc>
        <w:tc>
          <w:tcPr>
            <w:tcW w:type="dxa" w:w="720"/>
          </w:tcPr>
          <w:p>
            <w:r>
              <w:rPr>
                <w:sz w:val="18"/>
              </w:rPr>
              <w:t>4</w:t>
            </w:r>
          </w:p>
        </w:tc>
      </w:tr>
      <w:tr>
        <w:tc>
          <w:tcPr>
            <w:tcW w:type="dxa" w:w="720"/>
          </w:tcPr>
          <w:p>
            <w:r>
              <w:rPr>
                <w:sz w:val="18"/>
              </w:rPr>
              <w:t>M1</w:t>
            </w:r>
          </w:p>
        </w:tc>
        <w:tc>
          <w:tcPr>
            <w:tcW w:type="dxa" w:w="720"/>
          </w:tcPr>
          <w:p>
            <w:r>
              <w:rPr>
                <w:sz w:val="18"/>
              </w:rPr>
              <w:t>permutation</w:t>
            </w:r>
          </w:p>
        </w:tc>
        <w:tc>
          <w:tcPr>
            <w:tcW w:type="dxa" w:w="720"/>
          </w:tcPr>
          <w:p>
            <w:r>
              <w:rPr>
                <w:sz w:val="18"/>
              </w:rPr>
              <w:t>19</w:t>
            </w:r>
          </w:p>
        </w:tc>
        <w:tc>
          <w:tcPr>
            <w:tcW w:type="dxa" w:w="720"/>
          </w:tcPr>
          <w:p>
            <w:r>
              <w:rPr>
                <w:sz w:val="18"/>
              </w:rPr>
              <w:t>freq_bandwidth_mean</w:t>
            </w:r>
          </w:p>
        </w:tc>
        <w:tc>
          <w:tcPr>
            <w:tcW w:type="dxa" w:w="720"/>
          </w:tcPr>
          <w:p>
            <w:r>
              <w:rPr>
                <w:sz w:val="18"/>
              </w:rPr>
              <w:t>0.01147</w:t>
            </w:r>
          </w:p>
        </w:tc>
        <w:tc>
          <w:tcPr>
            <w:tcW w:type="dxa" w:w="720"/>
          </w:tcPr>
          <w:p>
            <w:r>
              <w:rPr>
                <w:sz w:val="18"/>
              </w:rPr>
              <w:t>0.01107</w:t>
            </w:r>
          </w:p>
        </w:tc>
        <w:tc>
          <w:tcPr>
            <w:tcW w:type="dxa" w:w="720"/>
          </w:tcPr>
          <w:p>
            <w:r>
              <w:rPr>
                <w:sz w:val="18"/>
              </w:rPr>
              <w:t>-0.00412</w:t>
            </w:r>
          </w:p>
        </w:tc>
        <w:tc>
          <w:tcPr>
            <w:tcW w:type="dxa" w:w="720"/>
          </w:tcPr>
          <w:p>
            <w:r>
              <w:rPr>
                <w:sz w:val="18"/>
              </w:rPr>
              <w:t>0.02079</w:t>
            </w:r>
          </w:p>
        </w:tc>
        <w:tc>
          <w:tcPr>
            <w:tcW w:type="dxa" w:w="720"/>
          </w:tcPr>
          <w:p>
            <w:r>
              <w:rPr>
                <w:sz w:val="18"/>
              </w:rPr>
              <w:t>41.0</w:t>
            </w:r>
          </w:p>
        </w:tc>
        <w:tc>
          <w:tcPr>
            <w:tcW w:type="dxa" w:w="720"/>
          </w:tcPr>
          <w:p>
            <w:r>
              <w:rPr>
                <w:sz w:val="18"/>
              </w:rPr>
              <w:t>50.5</w:t>
            </w:r>
          </w:p>
        </w:tc>
        <w:tc>
          <w:tcPr>
            <w:tcW w:type="dxa" w:w="720"/>
          </w:tcPr>
          <w:p>
            <w:r>
              <w:rPr>
                <w:sz w:val="18"/>
              </w:rPr>
              <w:t>5</w:t>
            </w:r>
          </w:p>
        </w:tc>
        <w:tc>
          <w:tcPr>
            <w:tcW w:type="dxa" w:w="720"/>
          </w:tcPr>
          <w:p>
            <w:r>
              <w:rPr>
                <w:sz w:val="18"/>
              </w:rPr>
              <w:t>4</w:t>
            </w:r>
          </w:p>
        </w:tc>
      </w:tr>
      <w:tr>
        <w:tc>
          <w:tcPr>
            <w:tcW w:type="dxa" w:w="720"/>
          </w:tcPr>
          <w:p>
            <w:r>
              <w:rPr>
                <w:sz w:val="18"/>
              </w:rPr>
              <w:t>M1</w:t>
            </w:r>
          </w:p>
        </w:tc>
        <w:tc>
          <w:tcPr>
            <w:tcW w:type="dxa" w:w="720"/>
          </w:tcPr>
          <w:p>
            <w:r>
              <w:rPr>
                <w:sz w:val="18"/>
              </w:rPr>
              <w:t>permutation</w:t>
            </w:r>
          </w:p>
        </w:tc>
        <w:tc>
          <w:tcPr>
            <w:tcW w:type="dxa" w:w="720"/>
          </w:tcPr>
          <w:p>
            <w:r>
              <w:rPr>
                <w:sz w:val="18"/>
              </w:rPr>
              <w:t>20</w:t>
            </w:r>
          </w:p>
        </w:tc>
        <w:tc>
          <w:tcPr>
            <w:tcW w:type="dxa" w:w="720"/>
          </w:tcPr>
          <w:p>
            <w:r>
              <w:rPr>
                <w:sz w:val="18"/>
              </w:rPr>
              <w:t>freq_rolloff85_mean</w:t>
            </w:r>
          </w:p>
        </w:tc>
        <w:tc>
          <w:tcPr>
            <w:tcW w:type="dxa" w:w="720"/>
          </w:tcPr>
          <w:p>
            <w:r>
              <w:rPr>
                <w:sz w:val="18"/>
              </w:rPr>
              <w:t>0.01137</w:t>
            </w:r>
          </w:p>
        </w:tc>
        <w:tc>
          <w:tcPr>
            <w:tcW w:type="dxa" w:w="720"/>
          </w:tcPr>
          <w:p>
            <w:r>
              <w:rPr>
                <w:sz w:val="18"/>
              </w:rPr>
              <w:t>0.01124</w:t>
            </w:r>
          </w:p>
        </w:tc>
        <w:tc>
          <w:tcPr>
            <w:tcW w:type="dxa" w:w="720"/>
          </w:tcPr>
          <w:p>
            <w:r>
              <w:rPr>
                <w:sz w:val="18"/>
              </w:rPr>
              <w:t>-0.00058</w:t>
            </w:r>
          </w:p>
        </w:tc>
        <w:tc>
          <w:tcPr>
            <w:tcW w:type="dxa" w:w="720"/>
          </w:tcPr>
          <w:p>
            <w:r>
              <w:rPr>
                <w:sz w:val="18"/>
              </w:rPr>
              <w:t>0.02945</w:t>
            </w:r>
          </w:p>
        </w:tc>
        <w:tc>
          <w:tcPr>
            <w:tcW w:type="dxa" w:w="720"/>
          </w:tcPr>
          <w:p>
            <w:r>
              <w:rPr>
                <w:sz w:val="18"/>
              </w:rPr>
              <w:t>38.0</w:t>
            </w:r>
          </w:p>
        </w:tc>
        <w:tc>
          <w:tcPr>
            <w:tcW w:type="dxa" w:w="720"/>
          </w:tcPr>
          <w:p>
            <w:r>
              <w:rPr>
                <w:sz w:val="18"/>
              </w:rPr>
              <w:t>46.1</w:t>
            </w:r>
          </w:p>
        </w:tc>
        <w:tc>
          <w:tcPr>
            <w:tcW w:type="dxa" w:w="720"/>
          </w:tcPr>
          <w:p>
            <w:r>
              <w:rPr>
                <w:sz w:val="18"/>
              </w:rPr>
              <w:t>5</w:t>
            </w:r>
          </w:p>
        </w:tc>
        <w:tc>
          <w:tcPr>
            <w:tcW w:type="dxa" w:w="720"/>
          </w:tcPr>
          <w:p>
            <w:r>
              <w:rPr>
                <w:sz w:val="18"/>
              </w:rPr>
              <w:t>4</w:t>
            </w:r>
          </w:p>
        </w:tc>
      </w:tr>
      <w:tr>
        <w:tc>
          <w:tcPr>
            <w:tcW w:type="dxa" w:w="720"/>
          </w:tcPr>
          <w:p>
            <w:r>
              <w:rPr>
                <w:sz w:val="18"/>
              </w:rPr>
              <w:t>M3</w:t>
            </w:r>
          </w:p>
        </w:tc>
        <w:tc>
          <w:tcPr>
            <w:tcW w:type="dxa" w:w="720"/>
          </w:tcPr>
          <w:p>
            <w:r>
              <w:rPr>
                <w:sz w:val="18"/>
              </w:rPr>
              <w:t>permutation</w:t>
            </w:r>
          </w:p>
        </w:tc>
        <w:tc>
          <w:tcPr>
            <w:tcW w:type="dxa" w:w="720"/>
          </w:tcPr>
          <w:p>
            <w:r>
              <w:rPr>
                <w:sz w:val="18"/>
              </w:rPr>
              <w:t>1</w:t>
            </w:r>
          </w:p>
        </w:tc>
        <w:tc>
          <w:tcPr>
            <w:tcW w:type="dxa" w:w="720"/>
          </w:tcPr>
          <w:p>
            <w:r>
              <w:rPr>
                <w:sz w:val="18"/>
              </w:rPr>
              <w:t>dwt_cD1_entropy</w:t>
            </w:r>
          </w:p>
        </w:tc>
        <w:tc>
          <w:tcPr>
            <w:tcW w:type="dxa" w:w="720"/>
          </w:tcPr>
          <w:p>
            <w:r>
              <w:rPr>
                <w:sz w:val="18"/>
              </w:rPr>
              <w:t>0.01971</w:t>
            </w:r>
          </w:p>
        </w:tc>
        <w:tc>
          <w:tcPr>
            <w:tcW w:type="dxa" w:w="720"/>
          </w:tcPr>
          <w:p>
            <w:r>
              <w:rPr>
                <w:sz w:val="18"/>
              </w:rPr>
              <w:t>0.00994</w:t>
            </w:r>
          </w:p>
        </w:tc>
        <w:tc>
          <w:tcPr>
            <w:tcW w:type="dxa" w:w="720"/>
          </w:tcPr>
          <w:p>
            <w:r>
              <w:rPr>
                <w:sz w:val="18"/>
              </w:rPr>
              <w:t>0.00746</w:t>
            </w:r>
          </w:p>
        </w:tc>
        <w:tc>
          <w:tcPr>
            <w:tcW w:type="dxa" w:w="720"/>
          </w:tcPr>
          <w:p>
            <w:r>
              <w:rPr>
                <w:sz w:val="18"/>
              </w:rPr>
              <w:t>0.03062</w:t>
            </w:r>
          </w:p>
        </w:tc>
        <w:tc>
          <w:tcPr>
            <w:tcW w:type="dxa" w:w="720"/>
          </w:tcPr>
          <w:p>
            <w:r>
              <w:rPr>
                <w:sz w:val="18"/>
              </w:rPr>
              <w:t>2.0</w:t>
            </w:r>
          </w:p>
        </w:tc>
        <w:tc>
          <w:tcPr>
            <w:tcW w:type="dxa" w:w="720"/>
          </w:tcPr>
          <w:p>
            <w:r>
              <w:rPr>
                <w:sz w:val="18"/>
              </w:rPr>
              <w:t>2.2</w:t>
            </w:r>
          </w:p>
        </w:tc>
        <w:tc>
          <w:tcPr>
            <w:tcW w:type="dxa" w:w="720"/>
          </w:tcPr>
          <w:p>
            <w:r>
              <w:rPr>
                <w:sz w:val="18"/>
              </w:rPr>
              <w:t>5</w:t>
            </w:r>
          </w:p>
        </w:tc>
        <w:tc>
          <w:tcPr>
            <w:tcW w:type="dxa" w:w="720"/>
          </w:tcPr>
          <w:p>
            <w:r>
              <w:rPr>
                <w:sz w:val="18"/>
              </w:rPr>
              <w:t>5</w:t>
            </w:r>
          </w:p>
        </w:tc>
      </w:tr>
      <w:tr>
        <w:tc>
          <w:tcPr>
            <w:tcW w:type="dxa" w:w="720"/>
          </w:tcPr>
          <w:p>
            <w:r>
              <w:rPr>
                <w:sz w:val="18"/>
              </w:rPr>
              <w:t>M3</w:t>
            </w:r>
          </w:p>
        </w:tc>
        <w:tc>
          <w:tcPr>
            <w:tcW w:type="dxa" w:w="720"/>
          </w:tcPr>
          <w:p>
            <w:r>
              <w:rPr>
                <w:sz w:val="18"/>
              </w:rPr>
              <w:t>permutation</w:t>
            </w:r>
          </w:p>
        </w:tc>
        <w:tc>
          <w:tcPr>
            <w:tcW w:type="dxa" w:w="720"/>
          </w:tcPr>
          <w:p>
            <w:r>
              <w:rPr>
                <w:sz w:val="18"/>
              </w:rPr>
              <w:t>2</w:t>
            </w:r>
          </w:p>
        </w:tc>
        <w:tc>
          <w:tcPr>
            <w:tcW w:type="dxa" w:w="720"/>
          </w:tcPr>
          <w:p>
            <w:r>
              <w:rPr>
                <w:sz w:val="18"/>
              </w:rPr>
              <w:t>mfcc_04_mean</w:t>
            </w:r>
          </w:p>
        </w:tc>
        <w:tc>
          <w:tcPr>
            <w:tcW w:type="dxa" w:w="720"/>
          </w:tcPr>
          <w:p>
            <w:r>
              <w:rPr>
                <w:sz w:val="18"/>
              </w:rPr>
              <w:t>0.01840</w:t>
            </w:r>
          </w:p>
        </w:tc>
        <w:tc>
          <w:tcPr>
            <w:tcW w:type="dxa" w:w="720"/>
          </w:tcPr>
          <w:p>
            <w:r>
              <w:rPr>
                <w:sz w:val="18"/>
              </w:rPr>
              <w:t>0.00693</w:t>
            </w:r>
          </w:p>
        </w:tc>
        <w:tc>
          <w:tcPr>
            <w:tcW w:type="dxa" w:w="720"/>
          </w:tcPr>
          <w:p>
            <w:r>
              <w:rPr>
                <w:sz w:val="18"/>
              </w:rPr>
              <w:t>0.01037</w:t>
            </w:r>
          </w:p>
        </w:tc>
        <w:tc>
          <w:tcPr>
            <w:tcW w:type="dxa" w:w="720"/>
          </w:tcPr>
          <w:p>
            <w:r>
              <w:rPr>
                <w:sz w:val="18"/>
              </w:rPr>
              <w:t>0.02730</w:t>
            </w:r>
          </w:p>
        </w:tc>
        <w:tc>
          <w:tcPr>
            <w:tcW w:type="dxa" w:w="720"/>
          </w:tcPr>
          <w:p>
            <w:r>
              <w:rPr>
                <w:sz w:val="18"/>
              </w:rPr>
              <w:t>2.0</w:t>
            </w:r>
          </w:p>
        </w:tc>
        <w:tc>
          <w:tcPr>
            <w:tcW w:type="dxa" w:w="720"/>
          </w:tcPr>
          <w:p>
            <w:r>
              <w:rPr>
                <w:sz w:val="18"/>
              </w:rPr>
              <w:t>0.7</w:t>
            </w:r>
          </w:p>
        </w:tc>
        <w:tc>
          <w:tcPr>
            <w:tcW w:type="dxa" w:w="720"/>
          </w:tcPr>
          <w:p>
            <w:r>
              <w:rPr>
                <w:sz w:val="18"/>
              </w:rPr>
              <w:t>5</w:t>
            </w:r>
          </w:p>
        </w:tc>
        <w:tc>
          <w:tcPr>
            <w:tcW w:type="dxa" w:w="720"/>
          </w:tcPr>
          <w:p>
            <w:r>
              <w:rPr>
                <w:sz w:val="18"/>
              </w:rPr>
              <w:t>5</w:t>
            </w:r>
          </w:p>
        </w:tc>
      </w:tr>
      <w:tr>
        <w:tc>
          <w:tcPr>
            <w:tcW w:type="dxa" w:w="720"/>
          </w:tcPr>
          <w:p>
            <w:r>
              <w:rPr>
                <w:sz w:val="18"/>
              </w:rPr>
              <w:t>M3</w:t>
            </w:r>
          </w:p>
        </w:tc>
        <w:tc>
          <w:tcPr>
            <w:tcW w:type="dxa" w:w="720"/>
          </w:tcPr>
          <w:p>
            <w:r>
              <w:rPr>
                <w:sz w:val="18"/>
              </w:rPr>
              <w:t>permutation</w:t>
            </w:r>
          </w:p>
        </w:tc>
        <w:tc>
          <w:tcPr>
            <w:tcW w:type="dxa" w:w="720"/>
          </w:tcPr>
          <w:p>
            <w:r>
              <w:rPr>
                <w:sz w:val="18"/>
              </w:rPr>
              <w:t>3</w:t>
            </w:r>
          </w:p>
        </w:tc>
        <w:tc>
          <w:tcPr>
            <w:tcW w:type="dxa" w:w="720"/>
          </w:tcPr>
          <w:p>
            <w:r>
              <w:rPr>
                <w:sz w:val="18"/>
              </w:rPr>
              <w:t>mfcc_01_std</w:t>
            </w:r>
          </w:p>
        </w:tc>
        <w:tc>
          <w:tcPr>
            <w:tcW w:type="dxa" w:w="720"/>
          </w:tcPr>
          <w:p>
            <w:r>
              <w:rPr>
                <w:sz w:val="18"/>
              </w:rPr>
              <w:t>0.01306</w:t>
            </w:r>
          </w:p>
        </w:tc>
        <w:tc>
          <w:tcPr>
            <w:tcW w:type="dxa" w:w="720"/>
          </w:tcPr>
          <w:p>
            <w:r>
              <w:rPr>
                <w:sz w:val="18"/>
              </w:rPr>
              <w:t>0.00568</w:t>
            </w:r>
          </w:p>
        </w:tc>
        <w:tc>
          <w:tcPr>
            <w:tcW w:type="dxa" w:w="720"/>
          </w:tcPr>
          <w:p>
            <w:r>
              <w:rPr>
                <w:sz w:val="18"/>
              </w:rPr>
              <w:t>0.00608</w:t>
            </w:r>
          </w:p>
        </w:tc>
        <w:tc>
          <w:tcPr>
            <w:tcW w:type="dxa" w:w="720"/>
          </w:tcPr>
          <w:p>
            <w:r>
              <w:rPr>
                <w:sz w:val="18"/>
              </w:rPr>
              <w:t>0.01855</w:t>
            </w:r>
          </w:p>
        </w:tc>
        <w:tc>
          <w:tcPr>
            <w:tcW w:type="dxa" w:w="720"/>
          </w:tcPr>
          <w:p>
            <w:r>
              <w:rPr>
                <w:sz w:val="18"/>
              </w:rPr>
              <w:t>3.4</w:t>
            </w:r>
          </w:p>
        </w:tc>
        <w:tc>
          <w:tcPr>
            <w:tcW w:type="dxa" w:w="720"/>
          </w:tcPr>
          <w:p>
            <w:r>
              <w:rPr>
                <w:sz w:val="18"/>
              </w:rPr>
              <w:t>1.1</w:t>
            </w:r>
          </w:p>
        </w:tc>
        <w:tc>
          <w:tcPr>
            <w:tcW w:type="dxa" w:w="720"/>
          </w:tcPr>
          <w:p>
            <w:r>
              <w:rPr>
                <w:sz w:val="18"/>
              </w:rPr>
              <w:t>5</w:t>
            </w:r>
          </w:p>
        </w:tc>
        <w:tc>
          <w:tcPr>
            <w:tcW w:type="dxa" w:w="720"/>
          </w:tcPr>
          <w:p>
            <w:r>
              <w:rPr>
                <w:sz w:val="18"/>
              </w:rPr>
              <w:t>5</w:t>
            </w:r>
          </w:p>
        </w:tc>
      </w:tr>
      <w:tr>
        <w:tc>
          <w:tcPr>
            <w:tcW w:type="dxa" w:w="720"/>
          </w:tcPr>
          <w:p>
            <w:r>
              <w:rPr>
                <w:sz w:val="18"/>
              </w:rPr>
              <w:t>M3</w:t>
            </w:r>
          </w:p>
        </w:tc>
        <w:tc>
          <w:tcPr>
            <w:tcW w:type="dxa" w:w="720"/>
          </w:tcPr>
          <w:p>
            <w:r>
              <w:rPr>
                <w:sz w:val="18"/>
              </w:rPr>
              <w:t>permutation</w:t>
            </w:r>
          </w:p>
        </w:tc>
        <w:tc>
          <w:tcPr>
            <w:tcW w:type="dxa" w:w="720"/>
          </w:tcPr>
          <w:p>
            <w:r>
              <w:rPr>
                <w:sz w:val="18"/>
              </w:rPr>
              <w:t>4</w:t>
            </w:r>
          </w:p>
        </w:tc>
        <w:tc>
          <w:tcPr>
            <w:tcW w:type="dxa" w:w="720"/>
          </w:tcPr>
          <w:p>
            <w:r>
              <w:rPr>
                <w:sz w:val="18"/>
              </w:rPr>
              <w:t>time_zcr_mean</w:t>
            </w:r>
          </w:p>
        </w:tc>
        <w:tc>
          <w:tcPr>
            <w:tcW w:type="dxa" w:w="720"/>
          </w:tcPr>
          <w:p>
            <w:r>
              <w:rPr>
                <w:sz w:val="18"/>
              </w:rPr>
              <w:t>0.01139</w:t>
            </w:r>
          </w:p>
        </w:tc>
        <w:tc>
          <w:tcPr>
            <w:tcW w:type="dxa" w:w="720"/>
          </w:tcPr>
          <w:p>
            <w:r>
              <w:rPr>
                <w:sz w:val="18"/>
              </w:rPr>
              <w:t>0.00693</w:t>
            </w:r>
          </w:p>
        </w:tc>
        <w:tc>
          <w:tcPr>
            <w:tcW w:type="dxa" w:w="720"/>
          </w:tcPr>
          <w:p>
            <w:r>
              <w:rPr>
                <w:sz w:val="18"/>
              </w:rPr>
              <w:t>0.00378</w:t>
            </w:r>
          </w:p>
        </w:tc>
        <w:tc>
          <w:tcPr>
            <w:tcW w:type="dxa" w:w="720"/>
          </w:tcPr>
          <w:p>
            <w:r>
              <w:rPr>
                <w:sz w:val="18"/>
              </w:rPr>
              <w:t>0.01751</w:t>
            </w:r>
          </w:p>
        </w:tc>
        <w:tc>
          <w:tcPr>
            <w:tcW w:type="dxa" w:w="720"/>
          </w:tcPr>
          <w:p>
            <w:r>
              <w:rPr>
                <w:sz w:val="18"/>
              </w:rPr>
              <w:t>8.6</w:t>
            </w:r>
          </w:p>
        </w:tc>
        <w:tc>
          <w:tcPr>
            <w:tcW w:type="dxa" w:w="720"/>
          </w:tcPr>
          <w:p>
            <w:r>
              <w:rPr>
                <w:sz w:val="18"/>
              </w:rPr>
              <w:t>7.5</w:t>
            </w:r>
          </w:p>
        </w:tc>
        <w:tc>
          <w:tcPr>
            <w:tcW w:type="dxa" w:w="720"/>
          </w:tcPr>
          <w:p>
            <w:r>
              <w:rPr>
                <w:sz w:val="18"/>
              </w:rPr>
              <w:t>5</w:t>
            </w:r>
          </w:p>
        </w:tc>
        <w:tc>
          <w:tcPr>
            <w:tcW w:type="dxa" w:w="720"/>
          </w:tcPr>
          <w:p>
            <w:r>
              <w:rPr>
                <w:sz w:val="18"/>
              </w:rPr>
              <w:t>5</w:t>
            </w:r>
          </w:p>
        </w:tc>
      </w:tr>
      <w:tr>
        <w:tc>
          <w:tcPr>
            <w:tcW w:type="dxa" w:w="720"/>
          </w:tcPr>
          <w:p>
            <w:r>
              <w:rPr>
                <w:sz w:val="18"/>
              </w:rPr>
              <w:t>M3</w:t>
            </w:r>
          </w:p>
        </w:tc>
        <w:tc>
          <w:tcPr>
            <w:tcW w:type="dxa" w:w="720"/>
          </w:tcPr>
          <w:p>
            <w:r>
              <w:rPr>
                <w:sz w:val="18"/>
              </w:rPr>
              <w:t>permutation</w:t>
            </w:r>
          </w:p>
        </w:tc>
        <w:tc>
          <w:tcPr>
            <w:tcW w:type="dxa" w:w="720"/>
          </w:tcPr>
          <w:p>
            <w:r>
              <w:rPr>
                <w:sz w:val="18"/>
              </w:rPr>
              <w:t>5</w:t>
            </w:r>
          </w:p>
        </w:tc>
        <w:tc>
          <w:tcPr>
            <w:tcW w:type="dxa" w:w="720"/>
          </w:tcPr>
          <w:p>
            <w:r>
              <w:rPr>
                <w:sz w:val="18"/>
              </w:rPr>
              <w:t>dwt_cA5_energy</w:t>
            </w:r>
          </w:p>
        </w:tc>
        <w:tc>
          <w:tcPr>
            <w:tcW w:type="dxa" w:w="720"/>
          </w:tcPr>
          <w:p>
            <w:r>
              <w:rPr>
                <w:sz w:val="18"/>
              </w:rPr>
              <w:t>0.00655</w:t>
            </w:r>
          </w:p>
        </w:tc>
        <w:tc>
          <w:tcPr>
            <w:tcW w:type="dxa" w:w="720"/>
          </w:tcPr>
          <w:p>
            <w:r>
              <w:rPr>
                <w:sz w:val="18"/>
              </w:rPr>
              <w:t>0.00822</w:t>
            </w:r>
          </w:p>
        </w:tc>
        <w:tc>
          <w:tcPr>
            <w:tcW w:type="dxa" w:w="720"/>
          </w:tcPr>
          <w:p>
            <w:r>
              <w:rPr>
                <w:sz w:val="18"/>
              </w:rPr>
              <w:t>-0.00327</w:t>
            </w:r>
          </w:p>
        </w:tc>
        <w:tc>
          <w:tcPr>
            <w:tcW w:type="dxa" w:w="720"/>
          </w:tcPr>
          <w:p>
            <w:r>
              <w:rPr>
                <w:sz w:val="18"/>
              </w:rPr>
              <w:t>0.01473</w:t>
            </w:r>
          </w:p>
        </w:tc>
        <w:tc>
          <w:tcPr>
            <w:tcW w:type="dxa" w:w="720"/>
          </w:tcPr>
          <w:p>
            <w:r>
              <w:rPr>
                <w:sz w:val="18"/>
              </w:rPr>
              <w:t>52.6</w:t>
            </w:r>
          </w:p>
        </w:tc>
        <w:tc>
          <w:tcPr>
            <w:tcW w:type="dxa" w:w="720"/>
          </w:tcPr>
          <w:p>
            <w:r>
              <w:rPr>
                <w:sz w:val="18"/>
              </w:rPr>
              <w:t>65.3</w:t>
            </w:r>
          </w:p>
        </w:tc>
        <w:tc>
          <w:tcPr>
            <w:tcW w:type="dxa" w:w="720"/>
          </w:tcPr>
          <w:p>
            <w:r>
              <w:rPr>
                <w:sz w:val="18"/>
              </w:rPr>
              <w:t>5</w:t>
            </w:r>
          </w:p>
        </w:tc>
        <w:tc>
          <w:tcPr>
            <w:tcW w:type="dxa" w:w="720"/>
          </w:tcPr>
          <w:p>
            <w:r>
              <w:rPr>
                <w:sz w:val="18"/>
              </w:rPr>
              <w:t>3</w:t>
            </w:r>
          </w:p>
        </w:tc>
      </w:tr>
      <w:tr>
        <w:tc>
          <w:tcPr>
            <w:tcW w:type="dxa" w:w="720"/>
          </w:tcPr>
          <w:p>
            <w:r>
              <w:rPr>
                <w:sz w:val="18"/>
              </w:rPr>
              <w:t>M3</w:t>
            </w:r>
          </w:p>
        </w:tc>
        <w:tc>
          <w:tcPr>
            <w:tcW w:type="dxa" w:w="720"/>
          </w:tcPr>
          <w:p>
            <w:r>
              <w:rPr>
                <w:sz w:val="18"/>
              </w:rPr>
              <w:t>permutation</w:t>
            </w:r>
          </w:p>
        </w:tc>
        <w:tc>
          <w:tcPr>
            <w:tcW w:type="dxa" w:w="720"/>
          </w:tcPr>
          <w:p>
            <w:r>
              <w:rPr>
                <w:sz w:val="18"/>
              </w:rPr>
              <w:t>6</w:t>
            </w:r>
          </w:p>
        </w:tc>
        <w:tc>
          <w:tcPr>
            <w:tcW w:type="dxa" w:w="720"/>
          </w:tcPr>
          <w:p>
            <w:r>
              <w:rPr>
                <w:sz w:val="18"/>
              </w:rPr>
              <w:t>dwt_cD2_entropy</w:t>
            </w:r>
          </w:p>
        </w:tc>
        <w:tc>
          <w:tcPr>
            <w:tcW w:type="dxa" w:w="720"/>
          </w:tcPr>
          <w:p>
            <w:r>
              <w:rPr>
                <w:sz w:val="18"/>
              </w:rPr>
              <w:t>0.00606</w:t>
            </w:r>
          </w:p>
        </w:tc>
        <w:tc>
          <w:tcPr>
            <w:tcW w:type="dxa" w:w="720"/>
          </w:tcPr>
          <w:p>
            <w:r>
              <w:rPr>
                <w:sz w:val="18"/>
              </w:rPr>
              <w:t>0.00488</w:t>
            </w:r>
          </w:p>
        </w:tc>
        <w:tc>
          <w:tcPr>
            <w:tcW w:type="dxa" w:w="720"/>
          </w:tcPr>
          <w:p>
            <w:r>
              <w:rPr>
                <w:sz w:val="18"/>
              </w:rPr>
              <w:t>-0.00069</w:t>
            </w:r>
          </w:p>
        </w:tc>
        <w:tc>
          <w:tcPr>
            <w:tcW w:type="dxa" w:w="720"/>
          </w:tcPr>
          <w:p>
            <w:r>
              <w:rPr>
                <w:sz w:val="18"/>
              </w:rPr>
              <w:t>0.01098</w:t>
            </w:r>
          </w:p>
        </w:tc>
        <w:tc>
          <w:tcPr>
            <w:tcW w:type="dxa" w:w="720"/>
          </w:tcPr>
          <w:p>
            <w:r>
              <w:rPr>
                <w:sz w:val="18"/>
              </w:rPr>
              <w:t>33.6</w:t>
            </w:r>
          </w:p>
        </w:tc>
        <w:tc>
          <w:tcPr>
            <w:tcW w:type="dxa" w:w="720"/>
          </w:tcPr>
          <w:p>
            <w:r>
              <w:rPr>
                <w:sz w:val="18"/>
              </w:rPr>
              <w:t>45.9</w:t>
            </w:r>
          </w:p>
        </w:tc>
        <w:tc>
          <w:tcPr>
            <w:tcW w:type="dxa" w:w="720"/>
          </w:tcPr>
          <w:p>
            <w:r>
              <w:rPr>
                <w:sz w:val="18"/>
              </w:rPr>
              <w:t>5</w:t>
            </w:r>
          </w:p>
        </w:tc>
        <w:tc>
          <w:tcPr>
            <w:tcW w:type="dxa" w:w="720"/>
          </w:tcPr>
          <w:p>
            <w:r>
              <w:rPr>
                <w:sz w:val="18"/>
              </w:rPr>
              <w:t>4</w:t>
            </w:r>
          </w:p>
        </w:tc>
      </w:tr>
      <w:tr>
        <w:tc>
          <w:tcPr>
            <w:tcW w:type="dxa" w:w="720"/>
          </w:tcPr>
          <w:p>
            <w:r>
              <w:rPr>
                <w:sz w:val="18"/>
              </w:rPr>
              <w:t>M3</w:t>
            </w:r>
          </w:p>
        </w:tc>
        <w:tc>
          <w:tcPr>
            <w:tcW w:type="dxa" w:w="720"/>
          </w:tcPr>
          <w:p>
            <w:r>
              <w:rPr>
                <w:sz w:val="18"/>
              </w:rPr>
              <w:t>permutation</w:t>
            </w:r>
          </w:p>
        </w:tc>
        <w:tc>
          <w:tcPr>
            <w:tcW w:type="dxa" w:w="720"/>
          </w:tcPr>
          <w:p>
            <w:r>
              <w:rPr>
                <w:sz w:val="18"/>
              </w:rPr>
              <w:t>7</w:t>
            </w:r>
          </w:p>
        </w:tc>
        <w:tc>
          <w:tcPr>
            <w:tcW w:type="dxa" w:w="720"/>
          </w:tcPr>
          <w:p>
            <w:r>
              <w:rPr>
                <w:sz w:val="18"/>
              </w:rPr>
              <w:t>chroma_03_std</w:t>
            </w:r>
          </w:p>
        </w:tc>
        <w:tc>
          <w:tcPr>
            <w:tcW w:type="dxa" w:w="720"/>
          </w:tcPr>
          <w:p>
            <w:r>
              <w:rPr>
                <w:sz w:val="18"/>
              </w:rPr>
              <w:t>0.00536</w:t>
            </w:r>
          </w:p>
        </w:tc>
        <w:tc>
          <w:tcPr>
            <w:tcW w:type="dxa" w:w="720"/>
          </w:tcPr>
          <w:p>
            <w:r>
              <w:rPr>
                <w:sz w:val="18"/>
              </w:rPr>
              <w:t>0.00667</w:t>
            </w:r>
          </w:p>
        </w:tc>
        <w:tc>
          <w:tcPr>
            <w:tcW w:type="dxa" w:w="720"/>
          </w:tcPr>
          <w:p>
            <w:r>
              <w:rPr>
                <w:sz w:val="18"/>
              </w:rPr>
              <w:t>-0.00326</w:t>
            </w:r>
          </w:p>
        </w:tc>
        <w:tc>
          <w:tcPr>
            <w:tcW w:type="dxa" w:w="720"/>
          </w:tcPr>
          <w:p>
            <w:r>
              <w:rPr>
                <w:sz w:val="18"/>
              </w:rPr>
              <w:t>0.01442</w:t>
            </w:r>
          </w:p>
        </w:tc>
        <w:tc>
          <w:tcPr>
            <w:tcW w:type="dxa" w:w="720"/>
          </w:tcPr>
          <w:p>
            <w:r>
              <w:rPr>
                <w:sz w:val="18"/>
              </w:rPr>
              <w:t>42.8</w:t>
            </w:r>
          </w:p>
        </w:tc>
        <w:tc>
          <w:tcPr>
            <w:tcW w:type="dxa" w:w="720"/>
          </w:tcPr>
          <w:p>
            <w:r>
              <w:rPr>
                <w:sz w:val="18"/>
              </w:rPr>
              <w:t>51.0</w:t>
            </w:r>
          </w:p>
        </w:tc>
        <w:tc>
          <w:tcPr>
            <w:tcW w:type="dxa" w:w="720"/>
          </w:tcPr>
          <w:p>
            <w:r>
              <w:rPr>
                <w:sz w:val="18"/>
              </w:rPr>
              <w:t>5</w:t>
            </w:r>
          </w:p>
        </w:tc>
        <w:tc>
          <w:tcPr>
            <w:tcW w:type="dxa" w:w="720"/>
          </w:tcPr>
          <w:p>
            <w:r>
              <w:rPr>
                <w:sz w:val="18"/>
              </w:rPr>
              <w:t>4</w:t>
            </w:r>
          </w:p>
        </w:tc>
      </w:tr>
      <w:tr>
        <w:tc>
          <w:tcPr>
            <w:tcW w:type="dxa" w:w="720"/>
          </w:tcPr>
          <w:p>
            <w:r>
              <w:rPr>
                <w:sz w:val="18"/>
              </w:rPr>
              <w:t>M3</w:t>
            </w:r>
          </w:p>
        </w:tc>
        <w:tc>
          <w:tcPr>
            <w:tcW w:type="dxa" w:w="720"/>
          </w:tcPr>
          <w:p>
            <w:r>
              <w:rPr>
                <w:sz w:val="18"/>
              </w:rPr>
              <w:t>permutation</w:t>
            </w:r>
          </w:p>
        </w:tc>
        <w:tc>
          <w:tcPr>
            <w:tcW w:type="dxa" w:w="720"/>
          </w:tcPr>
          <w:p>
            <w:r>
              <w:rPr>
                <w:sz w:val="18"/>
              </w:rPr>
              <w:t>8</w:t>
            </w:r>
          </w:p>
        </w:tc>
        <w:tc>
          <w:tcPr>
            <w:tcW w:type="dxa" w:w="720"/>
          </w:tcPr>
          <w:p>
            <w:r>
              <w:rPr>
                <w:sz w:val="18"/>
              </w:rPr>
              <w:t>freq_rolloff85_std</w:t>
            </w:r>
          </w:p>
        </w:tc>
        <w:tc>
          <w:tcPr>
            <w:tcW w:type="dxa" w:w="720"/>
          </w:tcPr>
          <w:p>
            <w:r>
              <w:rPr>
                <w:sz w:val="18"/>
              </w:rPr>
              <w:t>0.00515</w:t>
            </w:r>
          </w:p>
        </w:tc>
        <w:tc>
          <w:tcPr>
            <w:tcW w:type="dxa" w:w="720"/>
          </w:tcPr>
          <w:p>
            <w:r>
              <w:rPr>
                <w:sz w:val="18"/>
              </w:rPr>
              <w:t>0.00409</w:t>
            </w:r>
          </w:p>
        </w:tc>
        <w:tc>
          <w:tcPr>
            <w:tcW w:type="dxa" w:w="720"/>
          </w:tcPr>
          <w:p>
            <w:r>
              <w:rPr>
                <w:sz w:val="18"/>
              </w:rPr>
              <w:t>0.00053</w:t>
            </w:r>
          </w:p>
        </w:tc>
        <w:tc>
          <w:tcPr>
            <w:tcW w:type="dxa" w:w="720"/>
          </w:tcPr>
          <w:p>
            <w:r>
              <w:rPr>
                <w:sz w:val="18"/>
              </w:rPr>
              <w:t>0.01025</w:t>
            </w:r>
          </w:p>
        </w:tc>
        <w:tc>
          <w:tcPr>
            <w:tcW w:type="dxa" w:w="720"/>
          </w:tcPr>
          <w:p>
            <w:r>
              <w:rPr>
                <w:sz w:val="18"/>
              </w:rPr>
              <w:t>30.0</w:t>
            </w:r>
          </w:p>
        </w:tc>
        <w:tc>
          <w:tcPr>
            <w:tcW w:type="dxa" w:w="720"/>
          </w:tcPr>
          <w:p>
            <w:r>
              <w:rPr>
                <w:sz w:val="18"/>
              </w:rPr>
              <w:t>26.9</w:t>
            </w:r>
          </w:p>
        </w:tc>
        <w:tc>
          <w:tcPr>
            <w:tcW w:type="dxa" w:w="720"/>
          </w:tcPr>
          <w:p>
            <w:r>
              <w:rPr>
                <w:sz w:val="18"/>
              </w:rPr>
              <w:t>5</w:t>
            </w:r>
          </w:p>
        </w:tc>
        <w:tc>
          <w:tcPr>
            <w:tcW w:type="dxa" w:w="720"/>
          </w:tcPr>
          <w:p>
            <w:r>
              <w:rPr>
                <w:sz w:val="18"/>
              </w:rPr>
              <w:t>5</w:t>
            </w:r>
          </w:p>
        </w:tc>
      </w:tr>
      <w:tr>
        <w:tc>
          <w:tcPr>
            <w:tcW w:type="dxa" w:w="720"/>
          </w:tcPr>
          <w:p>
            <w:r>
              <w:rPr>
                <w:sz w:val="18"/>
              </w:rPr>
              <w:t>M3</w:t>
            </w:r>
          </w:p>
        </w:tc>
        <w:tc>
          <w:tcPr>
            <w:tcW w:type="dxa" w:w="720"/>
          </w:tcPr>
          <w:p>
            <w:r>
              <w:rPr>
                <w:sz w:val="18"/>
              </w:rPr>
              <w:t>permutation</w:t>
            </w:r>
          </w:p>
        </w:tc>
        <w:tc>
          <w:tcPr>
            <w:tcW w:type="dxa" w:w="720"/>
          </w:tcPr>
          <w:p>
            <w:r>
              <w:rPr>
                <w:sz w:val="18"/>
              </w:rPr>
              <w:t>9</w:t>
            </w:r>
          </w:p>
        </w:tc>
        <w:tc>
          <w:tcPr>
            <w:tcW w:type="dxa" w:w="720"/>
          </w:tcPr>
          <w:p>
            <w:r>
              <w:rPr>
                <w:sz w:val="18"/>
              </w:rPr>
              <w:t>mfcc_06_mean</w:t>
            </w:r>
          </w:p>
        </w:tc>
        <w:tc>
          <w:tcPr>
            <w:tcW w:type="dxa" w:w="720"/>
          </w:tcPr>
          <w:p>
            <w:r>
              <w:rPr>
                <w:sz w:val="18"/>
              </w:rPr>
              <w:t>0.00505</w:t>
            </w:r>
          </w:p>
        </w:tc>
        <w:tc>
          <w:tcPr>
            <w:tcW w:type="dxa" w:w="720"/>
          </w:tcPr>
          <w:p>
            <w:r>
              <w:rPr>
                <w:sz w:val="18"/>
              </w:rPr>
              <w:t>0.00103</w:t>
            </w:r>
          </w:p>
        </w:tc>
        <w:tc>
          <w:tcPr>
            <w:tcW w:type="dxa" w:w="720"/>
          </w:tcPr>
          <w:p>
            <w:r>
              <w:rPr>
                <w:sz w:val="18"/>
              </w:rPr>
              <w:t>0.00355</w:t>
            </w:r>
          </w:p>
        </w:tc>
        <w:tc>
          <w:tcPr>
            <w:tcW w:type="dxa" w:w="720"/>
          </w:tcPr>
          <w:p>
            <w:r>
              <w:rPr>
                <w:sz w:val="18"/>
              </w:rPr>
              <w:t>0.00622</w:t>
            </w:r>
          </w:p>
        </w:tc>
        <w:tc>
          <w:tcPr>
            <w:tcW w:type="dxa" w:w="720"/>
          </w:tcPr>
          <w:p>
            <w:r>
              <w:rPr>
                <w:sz w:val="18"/>
              </w:rPr>
              <w:t>21.0</w:t>
            </w:r>
          </w:p>
        </w:tc>
        <w:tc>
          <w:tcPr>
            <w:tcW w:type="dxa" w:w="720"/>
          </w:tcPr>
          <w:p>
            <w:r>
              <w:rPr>
                <w:sz w:val="18"/>
              </w:rPr>
              <w:t>10.4</w:t>
            </w:r>
          </w:p>
        </w:tc>
        <w:tc>
          <w:tcPr>
            <w:tcW w:type="dxa" w:w="720"/>
          </w:tcPr>
          <w:p>
            <w:r>
              <w:rPr>
                <w:sz w:val="18"/>
              </w:rPr>
              <w:t>5</w:t>
            </w:r>
          </w:p>
        </w:tc>
        <w:tc>
          <w:tcPr>
            <w:tcW w:type="dxa" w:w="720"/>
          </w:tcPr>
          <w:p>
            <w:r>
              <w:rPr>
                <w:sz w:val="18"/>
              </w:rPr>
              <w:t>5</w:t>
            </w:r>
          </w:p>
        </w:tc>
      </w:tr>
      <w:tr>
        <w:tc>
          <w:tcPr>
            <w:tcW w:type="dxa" w:w="720"/>
          </w:tcPr>
          <w:p>
            <w:r>
              <w:rPr>
                <w:sz w:val="18"/>
              </w:rPr>
              <w:t>M3</w:t>
            </w:r>
          </w:p>
        </w:tc>
        <w:tc>
          <w:tcPr>
            <w:tcW w:type="dxa" w:w="720"/>
          </w:tcPr>
          <w:p>
            <w:r>
              <w:rPr>
                <w:sz w:val="18"/>
              </w:rPr>
              <w:t>permutation</w:t>
            </w:r>
          </w:p>
        </w:tc>
        <w:tc>
          <w:tcPr>
            <w:tcW w:type="dxa" w:w="720"/>
          </w:tcPr>
          <w:p>
            <w:r>
              <w:rPr>
                <w:sz w:val="18"/>
              </w:rPr>
              <w:t>10</w:t>
            </w:r>
          </w:p>
        </w:tc>
        <w:tc>
          <w:tcPr>
            <w:tcW w:type="dxa" w:w="720"/>
          </w:tcPr>
          <w:p>
            <w:r>
              <w:rPr>
                <w:sz w:val="18"/>
              </w:rPr>
              <w:t>dwt_cD3_std</w:t>
            </w:r>
          </w:p>
        </w:tc>
        <w:tc>
          <w:tcPr>
            <w:tcW w:type="dxa" w:w="720"/>
          </w:tcPr>
          <w:p>
            <w:r>
              <w:rPr>
                <w:sz w:val="18"/>
              </w:rPr>
              <w:t>0.00502</w:t>
            </w:r>
          </w:p>
        </w:tc>
        <w:tc>
          <w:tcPr>
            <w:tcW w:type="dxa" w:w="720"/>
          </w:tcPr>
          <w:p>
            <w:r>
              <w:rPr>
                <w:sz w:val="18"/>
              </w:rPr>
              <w:t>0.00387</w:t>
            </w:r>
          </w:p>
        </w:tc>
        <w:tc>
          <w:tcPr>
            <w:tcW w:type="dxa" w:w="720"/>
          </w:tcPr>
          <w:p>
            <w:r>
              <w:rPr>
                <w:sz w:val="18"/>
              </w:rPr>
              <w:t>0.00063</w:t>
            </w:r>
          </w:p>
        </w:tc>
        <w:tc>
          <w:tcPr>
            <w:tcW w:type="dxa" w:w="720"/>
          </w:tcPr>
          <w:p>
            <w:r>
              <w:rPr>
                <w:sz w:val="18"/>
              </w:rPr>
              <w:t>0.01042</w:t>
            </w:r>
          </w:p>
        </w:tc>
        <w:tc>
          <w:tcPr>
            <w:tcW w:type="dxa" w:w="720"/>
          </w:tcPr>
          <w:p>
            <w:r>
              <w:rPr>
                <w:sz w:val="18"/>
              </w:rPr>
              <w:t>27.0</w:t>
            </w:r>
          </w:p>
        </w:tc>
        <w:tc>
          <w:tcPr>
            <w:tcW w:type="dxa" w:w="720"/>
          </w:tcPr>
          <w:p>
            <w:r>
              <w:rPr>
                <w:sz w:val="18"/>
              </w:rPr>
              <w:t>22.3</w:t>
            </w:r>
          </w:p>
        </w:tc>
        <w:tc>
          <w:tcPr>
            <w:tcW w:type="dxa" w:w="720"/>
          </w:tcPr>
          <w:p>
            <w:r>
              <w:rPr>
                <w:sz w:val="18"/>
              </w:rPr>
              <w:t>5</w:t>
            </w:r>
          </w:p>
        </w:tc>
        <w:tc>
          <w:tcPr>
            <w:tcW w:type="dxa" w:w="720"/>
          </w:tcPr>
          <w:p>
            <w:r>
              <w:rPr>
                <w:sz w:val="18"/>
              </w:rPr>
              <w:t>5</w:t>
            </w:r>
          </w:p>
        </w:tc>
      </w:tr>
      <w:tr>
        <w:tc>
          <w:tcPr>
            <w:tcW w:type="dxa" w:w="720"/>
          </w:tcPr>
          <w:p>
            <w:r>
              <w:rPr>
                <w:sz w:val="18"/>
              </w:rPr>
              <w:t>M3</w:t>
            </w:r>
          </w:p>
        </w:tc>
        <w:tc>
          <w:tcPr>
            <w:tcW w:type="dxa" w:w="720"/>
          </w:tcPr>
          <w:p>
            <w:r>
              <w:rPr>
                <w:sz w:val="18"/>
              </w:rPr>
              <w:t>permutation</w:t>
            </w:r>
          </w:p>
        </w:tc>
        <w:tc>
          <w:tcPr>
            <w:tcW w:type="dxa" w:w="720"/>
          </w:tcPr>
          <w:p>
            <w:r>
              <w:rPr>
                <w:sz w:val="18"/>
              </w:rPr>
              <w:t>11</w:t>
            </w:r>
          </w:p>
        </w:tc>
        <w:tc>
          <w:tcPr>
            <w:tcW w:type="dxa" w:w="720"/>
          </w:tcPr>
          <w:p>
            <w:r>
              <w:rPr>
                <w:sz w:val="18"/>
              </w:rPr>
              <w:t>chroma_01_mean</w:t>
            </w:r>
          </w:p>
        </w:tc>
        <w:tc>
          <w:tcPr>
            <w:tcW w:type="dxa" w:w="720"/>
          </w:tcPr>
          <w:p>
            <w:r>
              <w:rPr>
                <w:sz w:val="18"/>
              </w:rPr>
              <w:t>0.00487</w:t>
            </w:r>
          </w:p>
        </w:tc>
        <w:tc>
          <w:tcPr>
            <w:tcW w:type="dxa" w:w="720"/>
          </w:tcPr>
          <w:p>
            <w:r>
              <w:rPr>
                <w:sz w:val="18"/>
              </w:rPr>
              <w:t>0.00354</w:t>
            </w:r>
          </w:p>
        </w:tc>
        <w:tc>
          <w:tcPr>
            <w:tcW w:type="dxa" w:w="720"/>
          </w:tcPr>
          <w:p>
            <w:r>
              <w:rPr>
                <w:sz w:val="18"/>
              </w:rPr>
              <w:t>-0.00022</w:t>
            </w:r>
          </w:p>
        </w:tc>
        <w:tc>
          <w:tcPr>
            <w:tcW w:type="dxa" w:w="720"/>
          </w:tcPr>
          <w:p>
            <w:r>
              <w:rPr>
                <w:sz w:val="18"/>
              </w:rPr>
              <w:t>0.00873</w:t>
            </w:r>
          </w:p>
        </w:tc>
        <w:tc>
          <w:tcPr>
            <w:tcW w:type="dxa" w:w="720"/>
          </w:tcPr>
          <w:p>
            <w:r>
              <w:rPr>
                <w:sz w:val="18"/>
              </w:rPr>
              <w:t>33.6</w:t>
            </w:r>
          </w:p>
        </w:tc>
        <w:tc>
          <w:tcPr>
            <w:tcW w:type="dxa" w:w="720"/>
          </w:tcPr>
          <w:p>
            <w:r>
              <w:rPr>
                <w:sz w:val="18"/>
              </w:rPr>
              <w:t>38.1</w:t>
            </w:r>
          </w:p>
        </w:tc>
        <w:tc>
          <w:tcPr>
            <w:tcW w:type="dxa" w:w="720"/>
          </w:tcPr>
          <w:p>
            <w:r>
              <w:rPr>
                <w:sz w:val="18"/>
              </w:rPr>
              <w:t>5</w:t>
            </w:r>
          </w:p>
        </w:tc>
        <w:tc>
          <w:tcPr>
            <w:tcW w:type="dxa" w:w="720"/>
          </w:tcPr>
          <w:p>
            <w:r>
              <w:rPr>
                <w:sz w:val="18"/>
              </w:rPr>
              <w:t>4</w:t>
            </w:r>
          </w:p>
        </w:tc>
      </w:tr>
      <w:tr>
        <w:tc>
          <w:tcPr>
            <w:tcW w:type="dxa" w:w="720"/>
          </w:tcPr>
          <w:p>
            <w:r>
              <w:rPr>
                <w:sz w:val="18"/>
              </w:rPr>
              <w:t>M3</w:t>
            </w:r>
          </w:p>
        </w:tc>
        <w:tc>
          <w:tcPr>
            <w:tcW w:type="dxa" w:w="720"/>
          </w:tcPr>
          <w:p>
            <w:r>
              <w:rPr>
                <w:sz w:val="18"/>
              </w:rPr>
              <w:t>permutation</w:t>
            </w:r>
          </w:p>
        </w:tc>
        <w:tc>
          <w:tcPr>
            <w:tcW w:type="dxa" w:w="720"/>
          </w:tcPr>
          <w:p>
            <w:r>
              <w:rPr>
                <w:sz w:val="18"/>
              </w:rPr>
              <w:t>12</w:t>
            </w:r>
          </w:p>
        </w:tc>
        <w:tc>
          <w:tcPr>
            <w:tcW w:type="dxa" w:w="720"/>
          </w:tcPr>
          <w:p>
            <w:r>
              <w:rPr>
                <w:sz w:val="18"/>
              </w:rPr>
              <w:t>chroma_02_mean</w:t>
            </w:r>
          </w:p>
        </w:tc>
        <w:tc>
          <w:tcPr>
            <w:tcW w:type="dxa" w:w="720"/>
          </w:tcPr>
          <w:p>
            <w:r>
              <w:rPr>
                <w:sz w:val="18"/>
              </w:rPr>
              <w:t>0.00457</w:t>
            </w:r>
          </w:p>
        </w:tc>
        <w:tc>
          <w:tcPr>
            <w:tcW w:type="dxa" w:w="720"/>
          </w:tcPr>
          <w:p>
            <w:r>
              <w:rPr>
                <w:sz w:val="18"/>
              </w:rPr>
              <w:t>0.00358</w:t>
            </w:r>
          </w:p>
        </w:tc>
        <w:tc>
          <w:tcPr>
            <w:tcW w:type="dxa" w:w="720"/>
          </w:tcPr>
          <w:p>
            <w:r>
              <w:rPr>
                <w:sz w:val="18"/>
              </w:rPr>
              <w:t>-0.00050</w:t>
            </w:r>
          </w:p>
        </w:tc>
        <w:tc>
          <w:tcPr>
            <w:tcW w:type="dxa" w:w="720"/>
          </w:tcPr>
          <w:p>
            <w:r>
              <w:rPr>
                <w:sz w:val="18"/>
              </w:rPr>
              <w:t>0.00843</w:t>
            </w:r>
          </w:p>
        </w:tc>
        <w:tc>
          <w:tcPr>
            <w:tcW w:type="dxa" w:w="720"/>
          </w:tcPr>
          <w:p>
            <w:r>
              <w:rPr>
                <w:sz w:val="18"/>
              </w:rPr>
              <w:t>37.4</w:t>
            </w:r>
          </w:p>
        </w:tc>
        <w:tc>
          <w:tcPr>
            <w:tcW w:type="dxa" w:w="720"/>
          </w:tcPr>
          <w:p>
            <w:r>
              <w:rPr>
                <w:sz w:val="18"/>
              </w:rPr>
              <w:t>40.2</w:t>
            </w:r>
          </w:p>
        </w:tc>
        <w:tc>
          <w:tcPr>
            <w:tcW w:type="dxa" w:w="720"/>
          </w:tcPr>
          <w:p>
            <w:r>
              <w:rPr>
                <w:sz w:val="18"/>
              </w:rPr>
              <w:t>5</w:t>
            </w:r>
          </w:p>
        </w:tc>
        <w:tc>
          <w:tcPr>
            <w:tcW w:type="dxa" w:w="720"/>
          </w:tcPr>
          <w:p>
            <w:r>
              <w:rPr>
                <w:sz w:val="18"/>
              </w:rPr>
              <w:t>4</w:t>
            </w:r>
          </w:p>
        </w:tc>
      </w:tr>
      <w:tr>
        <w:tc>
          <w:tcPr>
            <w:tcW w:type="dxa" w:w="720"/>
          </w:tcPr>
          <w:p>
            <w:r>
              <w:rPr>
                <w:sz w:val="18"/>
              </w:rPr>
              <w:t>M3</w:t>
            </w:r>
          </w:p>
        </w:tc>
        <w:tc>
          <w:tcPr>
            <w:tcW w:type="dxa" w:w="720"/>
          </w:tcPr>
          <w:p>
            <w:r>
              <w:rPr>
                <w:sz w:val="18"/>
              </w:rPr>
              <w:t>permutation</w:t>
            </w:r>
          </w:p>
        </w:tc>
        <w:tc>
          <w:tcPr>
            <w:tcW w:type="dxa" w:w="720"/>
          </w:tcPr>
          <w:p>
            <w:r>
              <w:rPr>
                <w:sz w:val="18"/>
              </w:rPr>
              <w:t>13</w:t>
            </w:r>
          </w:p>
        </w:tc>
        <w:tc>
          <w:tcPr>
            <w:tcW w:type="dxa" w:w="720"/>
          </w:tcPr>
          <w:p>
            <w:r>
              <w:rPr>
                <w:sz w:val="18"/>
              </w:rPr>
              <w:t>dwt_cD5_mean_abs</w:t>
            </w:r>
          </w:p>
        </w:tc>
        <w:tc>
          <w:tcPr>
            <w:tcW w:type="dxa" w:w="720"/>
          </w:tcPr>
          <w:p>
            <w:r>
              <w:rPr>
                <w:sz w:val="18"/>
              </w:rPr>
              <w:t>0.00425</w:t>
            </w:r>
          </w:p>
        </w:tc>
        <w:tc>
          <w:tcPr>
            <w:tcW w:type="dxa" w:w="720"/>
          </w:tcPr>
          <w:p>
            <w:r>
              <w:rPr>
                <w:sz w:val="18"/>
              </w:rPr>
              <w:t>0.00453</w:t>
            </w:r>
          </w:p>
        </w:tc>
        <w:tc>
          <w:tcPr>
            <w:tcW w:type="dxa" w:w="720"/>
          </w:tcPr>
          <w:p>
            <w:r>
              <w:rPr>
                <w:sz w:val="18"/>
              </w:rPr>
              <w:t>-0.00030</w:t>
            </w:r>
          </w:p>
        </w:tc>
        <w:tc>
          <w:tcPr>
            <w:tcW w:type="dxa" w:w="720"/>
          </w:tcPr>
          <w:p>
            <w:r>
              <w:rPr>
                <w:sz w:val="18"/>
              </w:rPr>
              <w:t>0.00969</w:t>
            </w:r>
          </w:p>
        </w:tc>
        <w:tc>
          <w:tcPr>
            <w:tcW w:type="dxa" w:w="720"/>
          </w:tcPr>
          <w:p>
            <w:r>
              <w:rPr>
                <w:sz w:val="18"/>
              </w:rPr>
              <w:t>57.0</w:t>
            </w:r>
          </w:p>
        </w:tc>
        <w:tc>
          <w:tcPr>
            <w:tcW w:type="dxa" w:w="720"/>
          </w:tcPr>
          <w:p>
            <w:r>
              <w:rPr>
                <w:sz w:val="18"/>
              </w:rPr>
              <w:t>47.2</w:t>
            </w:r>
          </w:p>
        </w:tc>
        <w:tc>
          <w:tcPr>
            <w:tcW w:type="dxa" w:w="720"/>
          </w:tcPr>
          <w:p>
            <w:r>
              <w:rPr>
                <w:sz w:val="18"/>
              </w:rPr>
              <w:t>5</w:t>
            </w:r>
          </w:p>
        </w:tc>
        <w:tc>
          <w:tcPr>
            <w:tcW w:type="dxa" w:w="720"/>
          </w:tcPr>
          <w:p>
            <w:r>
              <w:rPr>
                <w:sz w:val="18"/>
              </w:rPr>
              <w:t>4</w:t>
            </w:r>
          </w:p>
        </w:tc>
      </w:tr>
      <w:tr>
        <w:tc>
          <w:tcPr>
            <w:tcW w:type="dxa" w:w="720"/>
          </w:tcPr>
          <w:p>
            <w:r>
              <w:rPr>
                <w:sz w:val="18"/>
              </w:rPr>
              <w:t>M3</w:t>
            </w:r>
          </w:p>
        </w:tc>
        <w:tc>
          <w:tcPr>
            <w:tcW w:type="dxa" w:w="720"/>
          </w:tcPr>
          <w:p>
            <w:r>
              <w:rPr>
                <w:sz w:val="18"/>
              </w:rPr>
              <w:t>permutation</w:t>
            </w:r>
          </w:p>
        </w:tc>
        <w:tc>
          <w:tcPr>
            <w:tcW w:type="dxa" w:w="720"/>
          </w:tcPr>
          <w:p>
            <w:r>
              <w:rPr>
                <w:sz w:val="18"/>
              </w:rPr>
              <w:t>14</w:t>
            </w:r>
          </w:p>
        </w:tc>
        <w:tc>
          <w:tcPr>
            <w:tcW w:type="dxa" w:w="720"/>
          </w:tcPr>
          <w:p>
            <w:r>
              <w:rPr>
                <w:sz w:val="18"/>
              </w:rPr>
              <w:t>mfcc_12_std</w:t>
            </w:r>
          </w:p>
        </w:tc>
        <w:tc>
          <w:tcPr>
            <w:tcW w:type="dxa" w:w="720"/>
          </w:tcPr>
          <w:p>
            <w:r>
              <w:rPr>
                <w:sz w:val="18"/>
              </w:rPr>
              <w:t>0.00420</w:t>
            </w:r>
          </w:p>
        </w:tc>
        <w:tc>
          <w:tcPr>
            <w:tcW w:type="dxa" w:w="720"/>
          </w:tcPr>
          <w:p>
            <w:r>
              <w:rPr>
                <w:sz w:val="18"/>
              </w:rPr>
              <w:t>0.00453</w:t>
            </w:r>
          </w:p>
        </w:tc>
        <w:tc>
          <w:tcPr>
            <w:tcW w:type="dxa" w:w="720"/>
          </w:tcPr>
          <w:p>
            <w:r>
              <w:rPr>
                <w:sz w:val="18"/>
              </w:rPr>
              <w:t>-0.00381</w:t>
            </w:r>
          </w:p>
        </w:tc>
        <w:tc>
          <w:tcPr>
            <w:tcW w:type="dxa" w:w="720"/>
          </w:tcPr>
          <w:p>
            <w:r>
              <w:rPr>
                <w:sz w:val="18"/>
              </w:rPr>
              <w:t>0.00725</w:t>
            </w:r>
          </w:p>
        </w:tc>
        <w:tc>
          <w:tcPr>
            <w:tcW w:type="dxa" w:w="720"/>
          </w:tcPr>
          <w:p>
            <w:r>
              <w:rPr>
                <w:sz w:val="18"/>
              </w:rPr>
              <w:t>36.8</w:t>
            </w:r>
          </w:p>
        </w:tc>
        <w:tc>
          <w:tcPr>
            <w:tcW w:type="dxa" w:w="720"/>
          </w:tcPr>
          <w:p>
            <w:r>
              <w:rPr>
                <w:sz w:val="18"/>
              </w:rPr>
              <w:t>50.3</w:t>
            </w:r>
          </w:p>
        </w:tc>
        <w:tc>
          <w:tcPr>
            <w:tcW w:type="dxa" w:w="720"/>
          </w:tcPr>
          <w:p>
            <w:r>
              <w:rPr>
                <w:sz w:val="18"/>
              </w:rPr>
              <w:t>5</w:t>
            </w:r>
          </w:p>
        </w:tc>
        <w:tc>
          <w:tcPr>
            <w:tcW w:type="dxa" w:w="720"/>
          </w:tcPr>
          <w:p>
            <w:r>
              <w:rPr>
                <w:sz w:val="18"/>
              </w:rPr>
              <w:t>4</w:t>
            </w:r>
          </w:p>
        </w:tc>
      </w:tr>
      <w:tr>
        <w:tc>
          <w:tcPr>
            <w:tcW w:type="dxa" w:w="720"/>
          </w:tcPr>
          <w:p>
            <w:r>
              <w:rPr>
                <w:sz w:val="18"/>
              </w:rPr>
              <w:t>M3</w:t>
            </w:r>
          </w:p>
        </w:tc>
        <w:tc>
          <w:tcPr>
            <w:tcW w:type="dxa" w:w="720"/>
          </w:tcPr>
          <w:p>
            <w:r>
              <w:rPr>
                <w:sz w:val="18"/>
              </w:rPr>
              <w:t>permutation</w:t>
            </w:r>
          </w:p>
        </w:tc>
        <w:tc>
          <w:tcPr>
            <w:tcW w:type="dxa" w:w="720"/>
          </w:tcPr>
          <w:p>
            <w:r>
              <w:rPr>
                <w:sz w:val="18"/>
              </w:rPr>
              <w:t>15</w:t>
            </w:r>
          </w:p>
        </w:tc>
        <w:tc>
          <w:tcPr>
            <w:tcW w:type="dxa" w:w="720"/>
          </w:tcPr>
          <w:p>
            <w:r>
              <w:rPr>
                <w:sz w:val="18"/>
              </w:rPr>
              <w:t>time_iqr</w:t>
            </w:r>
          </w:p>
        </w:tc>
        <w:tc>
          <w:tcPr>
            <w:tcW w:type="dxa" w:w="720"/>
          </w:tcPr>
          <w:p>
            <w:r>
              <w:rPr>
                <w:sz w:val="18"/>
              </w:rPr>
              <w:t>0.00409</w:t>
            </w:r>
          </w:p>
        </w:tc>
        <w:tc>
          <w:tcPr>
            <w:tcW w:type="dxa" w:w="720"/>
          </w:tcPr>
          <w:p>
            <w:r>
              <w:rPr>
                <w:sz w:val="18"/>
              </w:rPr>
              <w:t>0.00382</w:t>
            </w:r>
          </w:p>
        </w:tc>
        <w:tc>
          <w:tcPr>
            <w:tcW w:type="dxa" w:w="720"/>
          </w:tcPr>
          <w:p>
            <w:r>
              <w:rPr>
                <w:sz w:val="18"/>
              </w:rPr>
              <w:t>0.00054</w:t>
            </w:r>
          </w:p>
        </w:tc>
        <w:tc>
          <w:tcPr>
            <w:tcW w:type="dxa" w:w="720"/>
          </w:tcPr>
          <w:p>
            <w:r>
              <w:rPr>
                <w:sz w:val="18"/>
              </w:rPr>
              <w:t>0.00948</w:t>
            </w:r>
          </w:p>
        </w:tc>
        <w:tc>
          <w:tcPr>
            <w:tcW w:type="dxa" w:w="720"/>
          </w:tcPr>
          <w:p>
            <w:r>
              <w:rPr>
                <w:sz w:val="18"/>
              </w:rPr>
              <w:t>46.0</w:t>
            </w:r>
          </w:p>
        </w:tc>
        <w:tc>
          <w:tcPr>
            <w:tcW w:type="dxa" w:w="720"/>
          </w:tcPr>
          <w:p>
            <w:r>
              <w:rPr>
                <w:sz w:val="18"/>
              </w:rPr>
              <w:t>35.4</w:t>
            </w:r>
          </w:p>
        </w:tc>
        <w:tc>
          <w:tcPr>
            <w:tcW w:type="dxa" w:w="720"/>
          </w:tcPr>
          <w:p>
            <w:r>
              <w:rPr>
                <w:sz w:val="18"/>
              </w:rPr>
              <w:t>5</w:t>
            </w:r>
          </w:p>
        </w:tc>
        <w:tc>
          <w:tcPr>
            <w:tcW w:type="dxa" w:w="720"/>
          </w:tcPr>
          <w:p>
            <w:r>
              <w:rPr>
                <w:sz w:val="18"/>
              </w:rPr>
              <w:t>5</w:t>
            </w:r>
          </w:p>
        </w:tc>
      </w:tr>
      <w:tr>
        <w:tc>
          <w:tcPr>
            <w:tcW w:type="dxa" w:w="720"/>
          </w:tcPr>
          <w:p>
            <w:r>
              <w:rPr>
                <w:sz w:val="18"/>
              </w:rPr>
              <w:t>M3</w:t>
            </w:r>
          </w:p>
        </w:tc>
        <w:tc>
          <w:tcPr>
            <w:tcW w:type="dxa" w:w="720"/>
          </w:tcPr>
          <w:p>
            <w:r>
              <w:rPr>
                <w:sz w:val="18"/>
              </w:rPr>
              <w:t>permutation</w:t>
            </w:r>
          </w:p>
        </w:tc>
        <w:tc>
          <w:tcPr>
            <w:tcW w:type="dxa" w:w="720"/>
          </w:tcPr>
          <w:p>
            <w:r>
              <w:rPr>
                <w:sz w:val="18"/>
              </w:rPr>
              <w:t>16</w:t>
            </w:r>
          </w:p>
        </w:tc>
        <w:tc>
          <w:tcPr>
            <w:tcW w:type="dxa" w:w="720"/>
          </w:tcPr>
          <w:p>
            <w:r>
              <w:rPr>
                <w:sz w:val="18"/>
              </w:rPr>
              <w:t>dwt_cD1_std</w:t>
            </w:r>
          </w:p>
        </w:tc>
        <w:tc>
          <w:tcPr>
            <w:tcW w:type="dxa" w:w="720"/>
          </w:tcPr>
          <w:p>
            <w:r>
              <w:rPr>
                <w:sz w:val="18"/>
              </w:rPr>
              <w:t>0.00406</w:t>
            </w:r>
          </w:p>
        </w:tc>
        <w:tc>
          <w:tcPr>
            <w:tcW w:type="dxa" w:w="720"/>
          </w:tcPr>
          <w:p>
            <w:r>
              <w:rPr>
                <w:sz w:val="18"/>
              </w:rPr>
              <w:t>0.00400</w:t>
            </w:r>
          </w:p>
        </w:tc>
        <w:tc>
          <w:tcPr>
            <w:tcW w:type="dxa" w:w="720"/>
          </w:tcPr>
          <w:p>
            <w:r>
              <w:rPr>
                <w:sz w:val="18"/>
              </w:rPr>
              <w:t>-0.00016</w:t>
            </w:r>
          </w:p>
        </w:tc>
        <w:tc>
          <w:tcPr>
            <w:tcW w:type="dxa" w:w="720"/>
          </w:tcPr>
          <w:p>
            <w:r>
              <w:rPr>
                <w:sz w:val="18"/>
              </w:rPr>
              <w:t>0.01041</w:t>
            </w:r>
          </w:p>
        </w:tc>
        <w:tc>
          <w:tcPr>
            <w:tcW w:type="dxa" w:w="720"/>
          </w:tcPr>
          <w:p>
            <w:r>
              <w:rPr>
                <w:sz w:val="18"/>
              </w:rPr>
              <w:t>40.2</w:t>
            </w:r>
          </w:p>
        </w:tc>
        <w:tc>
          <w:tcPr>
            <w:tcW w:type="dxa" w:w="720"/>
          </w:tcPr>
          <w:p>
            <w:r>
              <w:rPr>
                <w:sz w:val="18"/>
              </w:rPr>
              <w:t>31.5</w:t>
            </w:r>
          </w:p>
        </w:tc>
        <w:tc>
          <w:tcPr>
            <w:tcW w:type="dxa" w:w="720"/>
          </w:tcPr>
          <w:p>
            <w:r>
              <w:rPr>
                <w:sz w:val="18"/>
              </w:rPr>
              <w:t>5</w:t>
            </w:r>
          </w:p>
        </w:tc>
        <w:tc>
          <w:tcPr>
            <w:tcW w:type="dxa" w:w="720"/>
          </w:tcPr>
          <w:p>
            <w:r>
              <w:rPr>
                <w:sz w:val="18"/>
              </w:rPr>
              <w:t>4</w:t>
            </w:r>
          </w:p>
        </w:tc>
      </w:tr>
      <w:tr>
        <w:tc>
          <w:tcPr>
            <w:tcW w:type="dxa" w:w="720"/>
          </w:tcPr>
          <w:p>
            <w:r>
              <w:rPr>
                <w:sz w:val="18"/>
              </w:rPr>
              <w:t>M3</w:t>
            </w:r>
          </w:p>
        </w:tc>
        <w:tc>
          <w:tcPr>
            <w:tcW w:type="dxa" w:w="720"/>
          </w:tcPr>
          <w:p>
            <w:r>
              <w:rPr>
                <w:sz w:val="18"/>
              </w:rPr>
              <w:t>permutation</w:t>
            </w:r>
          </w:p>
        </w:tc>
        <w:tc>
          <w:tcPr>
            <w:tcW w:type="dxa" w:w="720"/>
          </w:tcPr>
          <w:p>
            <w:r>
              <w:rPr>
                <w:sz w:val="18"/>
              </w:rPr>
              <w:t>17</w:t>
            </w:r>
          </w:p>
        </w:tc>
        <w:tc>
          <w:tcPr>
            <w:tcW w:type="dxa" w:w="720"/>
          </w:tcPr>
          <w:p>
            <w:r>
              <w:rPr>
                <w:sz w:val="18"/>
              </w:rPr>
              <w:t>dwt_cD5_std</w:t>
            </w:r>
          </w:p>
        </w:tc>
        <w:tc>
          <w:tcPr>
            <w:tcW w:type="dxa" w:w="720"/>
          </w:tcPr>
          <w:p>
            <w:r>
              <w:rPr>
                <w:sz w:val="18"/>
              </w:rPr>
              <w:t>0.00400</w:t>
            </w:r>
          </w:p>
        </w:tc>
        <w:tc>
          <w:tcPr>
            <w:tcW w:type="dxa" w:w="720"/>
          </w:tcPr>
          <w:p>
            <w:r>
              <w:rPr>
                <w:sz w:val="18"/>
              </w:rPr>
              <w:t>0.00449</w:t>
            </w:r>
          </w:p>
        </w:tc>
        <w:tc>
          <w:tcPr>
            <w:tcW w:type="dxa" w:w="720"/>
          </w:tcPr>
          <w:p>
            <w:r>
              <w:rPr>
                <w:sz w:val="18"/>
              </w:rPr>
              <w:t>-0.00124</w:t>
            </w:r>
          </w:p>
        </w:tc>
        <w:tc>
          <w:tcPr>
            <w:tcW w:type="dxa" w:w="720"/>
          </w:tcPr>
          <w:p>
            <w:r>
              <w:rPr>
                <w:sz w:val="18"/>
              </w:rPr>
              <w:t>0.00972</w:t>
            </w:r>
          </w:p>
        </w:tc>
        <w:tc>
          <w:tcPr>
            <w:tcW w:type="dxa" w:w="720"/>
          </w:tcPr>
          <w:p>
            <w:r>
              <w:rPr>
                <w:sz w:val="18"/>
              </w:rPr>
              <w:t>50.0</w:t>
            </w:r>
          </w:p>
        </w:tc>
        <w:tc>
          <w:tcPr>
            <w:tcW w:type="dxa" w:w="720"/>
          </w:tcPr>
          <w:p>
            <w:r>
              <w:rPr>
                <w:sz w:val="18"/>
              </w:rPr>
              <w:t>46.0</w:t>
            </w:r>
          </w:p>
        </w:tc>
        <w:tc>
          <w:tcPr>
            <w:tcW w:type="dxa" w:w="720"/>
          </w:tcPr>
          <w:p>
            <w:r>
              <w:rPr>
                <w:sz w:val="18"/>
              </w:rPr>
              <w:t>5</w:t>
            </w:r>
          </w:p>
        </w:tc>
        <w:tc>
          <w:tcPr>
            <w:tcW w:type="dxa" w:w="720"/>
          </w:tcPr>
          <w:p>
            <w:r>
              <w:rPr>
                <w:sz w:val="18"/>
              </w:rPr>
              <w:t>4</w:t>
            </w:r>
          </w:p>
        </w:tc>
      </w:tr>
      <w:tr>
        <w:tc>
          <w:tcPr>
            <w:tcW w:type="dxa" w:w="720"/>
          </w:tcPr>
          <w:p>
            <w:r>
              <w:rPr>
                <w:sz w:val="18"/>
              </w:rPr>
              <w:t>M3</w:t>
            </w:r>
          </w:p>
        </w:tc>
        <w:tc>
          <w:tcPr>
            <w:tcW w:type="dxa" w:w="720"/>
          </w:tcPr>
          <w:p>
            <w:r>
              <w:rPr>
                <w:sz w:val="18"/>
              </w:rPr>
              <w:t>permutation</w:t>
            </w:r>
          </w:p>
        </w:tc>
        <w:tc>
          <w:tcPr>
            <w:tcW w:type="dxa" w:w="720"/>
          </w:tcPr>
          <w:p>
            <w:r>
              <w:rPr>
                <w:sz w:val="18"/>
              </w:rPr>
              <w:t>18</w:t>
            </w:r>
          </w:p>
        </w:tc>
        <w:tc>
          <w:tcPr>
            <w:tcW w:type="dxa" w:w="720"/>
          </w:tcPr>
          <w:p>
            <w:r>
              <w:rPr>
                <w:sz w:val="18"/>
              </w:rPr>
              <w:t>mfcc_05_mean</w:t>
            </w:r>
          </w:p>
        </w:tc>
        <w:tc>
          <w:tcPr>
            <w:tcW w:type="dxa" w:w="720"/>
          </w:tcPr>
          <w:p>
            <w:r>
              <w:rPr>
                <w:sz w:val="18"/>
              </w:rPr>
              <w:t>0.00396</w:t>
            </w:r>
          </w:p>
        </w:tc>
        <w:tc>
          <w:tcPr>
            <w:tcW w:type="dxa" w:w="720"/>
          </w:tcPr>
          <w:p>
            <w:r>
              <w:rPr>
                <w:sz w:val="18"/>
              </w:rPr>
              <w:t>0.00530</w:t>
            </w:r>
          </w:p>
        </w:tc>
        <w:tc>
          <w:tcPr>
            <w:tcW w:type="dxa" w:w="720"/>
          </w:tcPr>
          <w:p>
            <w:r>
              <w:rPr>
                <w:sz w:val="18"/>
              </w:rPr>
              <w:t>-0.00468</w:t>
            </w:r>
          </w:p>
        </w:tc>
        <w:tc>
          <w:tcPr>
            <w:tcW w:type="dxa" w:w="720"/>
          </w:tcPr>
          <w:p>
            <w:r>
              <w:rPr>
                <w:sz w:val="18"/>
              </w:rPr>
              <w:t>0.00901</w:t>
            </w:r>
          </w:p>
        </w:tc>
        <w:tc>
          <w:tcPr>
            <w:tcW w:type="dxa" w:w="720"/>
          </w:tcPr>
          <w:p>
            <w:r>
              <w:rPr>
                <w:sz w:val="18"/>
              </w:rPr>
              <w:t>43.0</w:t>
            </w:r>
          </w:p>
        </w:tc>
        <w:tc>
          <w:tcPr>
            <w:tcW w:type="dxa" w:w="720"/>
          </w:tcPr>
          <w:p>
            <w:r>
              <w:rPr>
                <w:sz w:val="18"/>
              </w:rPr>
              <w:t>52.2</w:t>
            </w:r>
          </w:p>
        </w:tc>
        <w:tc>
          <w:tcPr>
            <w:tcW w:type="dxa" w:w="720"/>
          </w:tcPr>
          <w:p>
            <w:r>
              <w:rPr>
                <w:sz w:val="18"/>
              </w:rPr>
              <w:t>5</w:t>
            </w:r>
          </w:p>
        </w:tc>
        <w:tc>
          <w:tcPr>
            <w:tcW w:type="dxa" w:w="720"/>
          </w:tcPr>
          <w:p>
            <w:r>
              <w:rPr>
                <w:sz w:val="18"/>
              </w:rPr>
              <w:t>4</w:t>
            </w:r>
          </w:p>
        </w:tc>
      </w:tr>
      <w:tr>
        <w:tc>
          <w:tcPr>
            <w:tcW w:type="dxa" w:w="720"/>
          </w:tcPr>
          <w:p>
            <w:r>
              <w:rPr>
                <w:sz w:val="18"/>
              </w:rPr>
              <w:t>M3</w:t>
            </w:r>
          </w:p>
        </w:tc>
        <w:tc>
          <w:tcPr>
            <w:tcW w:type="dxa" w:w="720"/>
          </w:tcPr>
          <w:p>
            <w:r>
              <w:rPr>
                <w:sz w:val="18"/>
              </w:rPr>
              <w:t>permutation</w:t>
            </w:r>
          </w:p>
        </w:tc>
        <w:tc>
          <w:tcPr>
            <w:tcW w:type="dxa" w:w="720"/>
          </w:tcPr>
          <w:p>
            <w:r>
              <w:rPr>
                <w:sz w:val="18"/>
              </w:rPr>
              <w:t>19</w:t>
            </w:r>
          </w:p>
        </w:tc>
        <w:tc>
          <w:tcPr>
            <w:tcW w:type="dxa" w:w="720"/>
          </w:tcPr>
          <w:p>
            <w:r>
              <w:rPr>
                <w:sz w:val="18"/>
              </w:rPr>
              <w:t>mfcc_02_mean</w:t>
            </w:r>
          </w:p>
        </w:tc>
        <w:tc>
          <w:tcPr>
            <w:tcW w:type="dxa" w:w="720"/>
          </w:tcPr>
          <w:p>
            <w:r>
              <w:rPr>
                <w:sz w:val="18"/>
              </w:rPr>
              <w:t>0.00387</w:t>
            </w:r>
          </w:p>
        </w:tc>
        <w:tc>
          <w:tcPr>
            <w:tcW w:type="dxa" w:w="720"/>
          </w:tcPr>
          <w:p>
            <w:r>
              <w:rPr>
                <w:sz w:val="18"/>
              </w:rPr>
              <w:t>0.00487</w:t>
            </w:r>
          </w:p>
        </w:tc>
        <w:tc>
          <w:tcPr>
            <w:tcW w:type="dxa" w:w="720"/>
          </w:tcPr>
          <w:p>
            <w:r>
              <w:rPr>
                <w:sz w:val="18"/>
              </w:rPr>
              <w:t>-0.00023</w:t>
            </w:r>
          </w:p>
        </w:tc>
        <w:tc>
          <w:tcPr>
            <w:tcW w:type="dxa" w:w="720"/>
          </w:tcPr>
          <w:p>
            <w:r>
              <w:rPr>
                <w:sz w:val="18"/>
              </w:rPr>
              <w:t>0.01222</w:t>
            </w:r>
          </w:p>
        </w:tc>
        <w:tc>
          <w:tcPr>
            <w:tcW w:type="dxa" w:w="720"/>
          </w:tcPr>
          <w:p>
            <w:r>
              <w:rPr>
                <w:sz w:val="18"/>
              </w:rPr>
              <w:t>47.8</w:t>
            </w:r>
          </w:p>
        </w:tc>
        <w:tc>
          <w:tcPr>
            <w:tcW w:type="dxa" w:w="720"/>
          </w:tcPr>
          <w:p>
            <w:r>
              <w:rPr>
                <w:sz w:val="18"/>
              </w:rPr>
              <w:t>38.8</w:t>
            </w:r>
          </w:p>
        </w:tc>
        <w:tc>
          <w:tcPr>
            <w:tcW w:type="dxa" w:w="720"/>
          </w:tcPr>
          <w:p>
            <w:r>
              <w:rPr>
                <w:sz w:val="18"/>
              </w:rPr>
              <w:t>5</w:t>
            </w:r>
          </w:p>
        </w:tc>
        <w:tc>
          <w:tcPr>
            <w:tcW w:type="dxa" w:w="720"/>
          </w:tcPr>
          <w:p>
            <w:r>
              <w:rPr>
                <w:sz w:val="18"/>
              </w:rPr>
              <w:t>4</w:t>
            </w:r>
          </w:p>
        </w:tc>
      </w:tr>
      <w:tr>
        <w:tc>
          <w:tcPr>
            <w:tcW w:type="dxa" w:w="720"/>
          </w:tcPr>
          <w:p>
            <w:r>
              <w:rPr>
                <w:sz w:val="18"/>
              </w:rPr>
              <w:t>M3</w:t>
            </w:r>
          </w:p>
        </w:tc>
        <w:tc>
          <w:tcPr>
            <w:tcW w:type="dxa" w:w="720"/>
          </w:tcPr>
          <w:p>
            <w:r>
              <w:rPr>
                <w:sz w:val="18"/>
              </w:rPr>
              <w:t>permutation</w:t>
            </w:r>
          </w:p>
        </w:tc>
        <w:tc>
          <w:tcPr>
            <w:tcW w:type="dxa" w:w="720"/>
          </w:tcPr>
          <w:p>
            <w:r>
              <w:rPr>
                <w:sz w:val="18"/>
              </w:rPr>
              <w:t>20</w:t>
            </w:r>
          </w:p>
        </w:tc>
        <w:tc>
          <w:tcPr>
            <w:tcW w:type="dxa" w:w="720"/>
          </w:tcPr>
          <w:p>
            <w:r>
              <w:rPr>
                <w:sz w:val="18"/>
              </w:rPr>
              <w:t>time_hjorth_mobility</w:t>
            </w:r>
          </w:p>
        </w:tc>
        <w:tc>
          <w:tcPr>
            <w:tcW w:type="dxa" w:w="720"/>
          </w:tcPr>
          <w:p>
            <w:r>
              <w:rPr>
                <w:sz w:val="18"/>
              </w:rPr>
              <w:t>0.00369</w:t>
            </w:r>
          </w:p>
        </w:tc>
        <w:tc>
          <w:tcPr>
            <w:tcW w:type="dxa" w:w="720"/>
          </w:tcPr>
          <w:p>
            <w:r>
              <w:rPr>
                <w:sz w:val="18"/>
              </w:rPr>
              <w:t>0.00299</w:t>
            </w:r>
          </w:p>
        </w:tc>
        <w:tc>
          <w:tcPr>
            <w:tcW w:type="dxa" w:w="720"/>
          </w:tcPr>
          <w:p>
            <w:r>
              <w:rPr>
                <w:sz w:val="18"/>
              </w:rPr>
              <w:t>-0.00109</w:t>
            </w:r>
          </w:p>
        </w:tc>
        <w:tc>
          <w:tcPr>
            <w:tcW w:type="dxa" w:w="720"/>
          </w:tcPr>
          <w:p>
            <w:r>
              <w:rPr>
                <w:sz w:val="18"/>
              </w:rPr>
              <w:t>0.00644</w:t>
            </w:r>
          </w:p>
        </w:tc>
        <w:tc>
          <w:tcPr>
            <w:tcW w:type="dxa" w:w="720"/>
          </w:tcPr>
          <w:p>
            <w:r>
              <w:rPr>
                <w:sz w:val="18"/>
              </w:rPr>
              <w:t>42.0</w:t>
            </w:r>
          </w:p>
        </w:tc>
        <w:tc>
          <w:tcPr>
            <w:tcW w:type="dxa" w:w="720"/>
          </w:tcPr>
          <w:p>
            <w:r>
              <w:rPr>
                <w:sz w:val="18"/>
              </w:rPr>
              <w:t>40.8</w:t>
            </w:r>
          </w:p>
        </w:tc>
        <w:tc>
          <w:tcPr>
            <w:tcW w:type="dxa" w:w="720"/>
          </w:tcPr>
          <w:p>
            <w:r>
              <w:rPr>
                <w:sz w:val="18"/>
              </w:rPr>
              <w:t>5</w:t>
            </w:r>
          </w:p>
        </w:tc>
        <w:tc>
          <w:tcPr>
            <w:tcW w:type="dxa" w:w="720"/>
          </w:tcPr>
          <w:p>
            <w:r>
              <w:rPr>
                <w:sz w:val="18"/>
              </w:rPr>
              <w:t>4</w:t>
            </w:r>
          </w:p>
        </w:tc>
      </w:tr>
      <w:tr>
        <w:tc>
          <w:tcPr>
            <w:tcW w:type="dxa" w:w="720"/>
          </w:tcPr>
          <w:p>
            <w:r>
              <w:rPr>
                <w:sz w:val="18"/>
              </w:rPr>
              <w:t>M4</w:t>
            </w:r>
          </w:p>
        </w:tc>
        <w:tc>
          <w:tcPr>
            <w:tcW w:type="dxa" w:w="720"/>
          </w:tcPr>
          <w:p>
            <w:r>
              <w:rPr>
                <w:sz w:val="18"/>
              </w:rPr>
              <w:t>permutation</w:t>
            </w:r>
          </w:p>
        </w:tc>
        <w:tc>
          <w:tcPr>
            <w:tcW w:type="dxa" w:w="720"/>
          </w:tcPr>
          <w:p>
            <w:r>
              <w:rPr>
                <w:sz w:val="18"/>
              </w:rPr>
              <w:t>1</w:t>
            </w:r>
          </w:p>
        </w:tc>
        <w:tc>
          <w:tcPr>
            <w:tcW w:type="dxa" w:w="720"/>
          </w:tcPr>
          <w:p>
            <w:r>
              <w:rPr>
                <w:sz w:val="18"/>
              </w:rPr>
              <w:t>time_zcr_mean</w:t>
            </w:r>
          </w:p>
        </w:tc>
        <w:tc>
          <w:tcPr>
            <w:tcW w:type="dxa" w:w="720"/>
          </w:tcPr>
          <w:p>
            <w:r>
              <w:rPr>
                <w:sz w:val="18"/>
              </w:rPr>
              <w:t>0.03015</w:t>
            </w:r>
          </w:p>
        </w:tc>
        <w:tc>
          <w:tcPr>
            <w:tcW w:type="dxa" w:w="720"/>
          </w:tcPr>
          <w:p>
            <w:r>
              <w:rPr>
                <w:sz w:val="18"/>
              </w:rPr>
              <w:t>0.00357</w:t>
            </w:r>
          </w:p>
        </w:tc>
        <w:tc>
          <w:tcPr>
            <w:tcW w:type="dxa" w:w="720"/>
          </w:tcPr>
          <w:p>
            <w:r>
              <w:rPr>
                <w:sz w:val="18"/>
              </w:rPr>
              <w:t>0.02721</w:t>
            </w:r>
          </w:p>
        </w:tc>
        <w:tc>
          <w:tcPr>
            <w:tcW w:type="dxa" w:w="720"/>
          </w:tcPr>
          <w:p>
            <w:r>
              <w:rPr>
                <w:sz w:val="18"/>
              </w:rPr>
              <w:t>0.03472</w:t>
            </w:r>
          </w:p>
        </w:tc>
        <w:tc>
          <w:tcPr>
            <w:tcW w:type="dxa" w:w="720"/>
          </w:tcPr>
          <w:p>
            <w:r>
              <w:rPr>
                <w:sz w:val="18"/>
              </w:rPr>
              <w:t>1.2</w:t>
            </w:r>
          </w:p>
        </w:tc>
        <w:tc>
          <w:tcPr>
            <w:tcW w:type="dxa" w:w="720"/>
          </w:tcPr>
          <w:p>
            <w:r>
              <w:rPr>
                <w:sz w:val="18"/>
              </w:rPr>
              <w:t>0.4</w:t>
            </w:r>
          </w:p>
        </w:tc>
        <w:tc>
          <w:tcPr>
            <w:tcW w:type="dxa" w:w="720"/>
          </w:tcPr>
          <w:p>
            <w:r>
              <w:rPr>
                <w:sz w:val="18"/>
              </w:rPr>
              <w:t>5</w:t>
            </w:r>
          </w:p>
        </w:tc>
        <w:tc>
          <w:tcPr>
            <w:tcW w:type="dxa" w:w="720"/>
          </w:tcPr>
          <w:p>
            <w:r>
              <w:rPr>
                <w:sz w:val="18"/>
              </w:rPr>
              <w:t>5</w:t>
            </w:r>
          </w:p>
        </w:tc>
      </w:tr>
      <w:tr>
        <w:tc>
          <w:tcPr>
            <w:tcW w:type="dxa" w:w="720"/>
          </w:tcPr>
          <w:p>
            <w:r>
              <w:rPr>
                <w:sz w:val="18"/>
              </w:rPr>
              <w:t>M4</w:t>
            </w:r>
          </w:p>
        </w:tc>
        <w:tc>
          <w:tcPr>
            <w:tcW w:type="dxa" w:w="720"/>
          </w:tcPr>
          <w:p>
            <w:r>
              <w:rPr>
                <w:sz w:val="18"/>
              </w:rPr>
              <w:t>permutation</w:t>
            </w:r>
          </w:p>
        </w:tc>
        <w:tc>
          <w:tcPr>
            <w:tcW w:type="dxa" w:w="720"/>
          </w:tcPr>
          <w:p>
            <w:r>
              <w:rPr>
                <w:sz w:val="18"/>
              </w:rPr>
              <w:t>2</w:t>
            </w:r>
          </w:p>
        </w:tc>
        <w:tc>
          <w:tcPr>
            <w:tcW w:type="dxa" w:w="720"/>
          </w:tcPr>
          <w:p>
            <w:r>
              <w:rPr>
                <w:sz w:val="18"/>
              </w:rPr>
              <w:t>mfcc_04_mean</w:t>
            </w:r>
          </w:p>
        </w:tc>
        <w:tc>
          <w:tcPr>
            <w:tcW w:type="dxa" w:w="720"/>
          </w:tcPr>
          <w:p>
            <w:r>
              <w:rPr>
                <w:sz w:val="18"/>
              </w:rPr>
              <w:t>0.02456</w:t>
            </w:r>
          </w:p>
        </w:tc>
        <w:tc>
          <w:tcPr>
            <w:tcW w:type="dxa" w:w="720"/>
          </w:tcPr>
          <w:p>
            <w:r>
              <w:rPr>
                <w:sz w:val="18"/>
              </w:rPr>
              <w:t>0.00452</w:t>
            </w:r>
          </w:p>
        </w:tc>
        <w:tc>
          <w:tcPr>
            <w:tcW w:type="dxa" w:w="720"/>
          </w:tcPr>
          <w:p>
            <w:r>
              <w:rPr>
                <w:sz w:val="18"/>
              </w:rPr>
              <w:t>0.01745</w:t>
            </w:r>
          </w:p>
        </w:tc>
        <w:tc>
          <w:tcPr>
            <w:tcW w:type="dxa" w:w="720"/>
          </w:tcPr>
          <w:p>
            <w:r>
              <w:rPr>
                <w:sz w:val="18"/>
              </w:rPr>
              <w:t>0.02872</w:t>
            </w:r>
          </w:p>
        </w:tc>
        <w:tc>
          <w:tcPr>
            <w:tcW w:type="dxa" w:w="720"/>
          </w:tcPr>
          <w:p>
            <w:r>
              <w:rPr>
                <w:sz w:val="18"/>
              </w:rPr>
              <w:t>2.0</w:t>
            </w:r>
          </w:p>
        </w:tc>
        <w:tc>
          <w:tcPr>
            <w:tcW w:type="dxa" w:w="720"/>
          </w:tcPr>
          <w:p>
            <w:r>
              <w:rPr>
                <w:sz w:val="18"/>
              </w:rPr>
              <w:t>0.7</w:t>
            </w:r>
          </w:p>
        </w:tc>
        <w:tc>
          <w:tcPr>
            <w:tcW w:type="dxa" w:w="720"/>
          </w:tcPr>
          <w:p>
            <w:r>
              <w:rPr>
                <w:sz w:val="18"/>
              </w:rPr>
              <w:t>5</w:t>
            </w:r>
          </w:p>
        </w:tc>
        <w:tc>
          <w:tcPr>
            <w:tcW w:type="dxa" w:w="720"/>
          </w:tcPr>
          <w:p>
            <w:r>
              <w:rPr>
                <w:sz w:val="18"/>
              </w:rPr>
              <w:t>5</w:t>
            </w:r>
          </w:p>
        </w:tc>
      </w:tr>
      <w:tr>
        <w:tc>
          <w:tcPr>
            <w:tcW w:type="dxa" w:w="720"/>
          </w:tcPr>
          <w:p>
            <w:r>
              <w:rPr>
                <w:sz w:val="18"/>
              </w:rPr>
              <w:t>M4</w:t>
            </w:r>
          </w:p>
        </w:tc>
        <w:tc>
          <w:tcPr>
            <w:tcW w:type="dxa" w:w="720"/>
          </w:tcPr>
          <w:p>
            <w:r>
              <w:rPr>
                <w:sz w:val="18"/>
              </w:rPr>
              <w:t>permutation</w:t>
            </w:r>
          </w:p>
        </w:tc>
        <w:tc>
          <w:tcPr>
            <w:tcW w:type="dxa" w:w="720"/>
          </w:tcPr>
          <w:p>
            <w:r>
              <w:rPr>
                <w:sz w:val="18"/>
              </w:rPr>
              <w:t>3</w:t>
            </w:r>
          </w:p>
        </w:tc>
        <w:tc>
          <w:tcPr>
            <w:tcW w:type="dxa" w:w="720"/>
          </w:tcPr>
          <w:p>
            <w:r>
              <w:rPr>
                <w:sz w:val="18"/>
              </w:rPr>
              <w:t>dwt_cD1_entropy</w:t>
            </w:r>
          </w:p>
        </w:tc>
        <w:tc>
          <w:tcPr>
            <w:tcW w:type="dxa" w:w="720"/>
          </w:tcPr>
          <w:p>
            <w:r>
              <w:rPr>
                <w:sz w:val="18"/>
              </w:rPr>
              <w:t>0.02001</w:t>
            </w:r>
          </w:p>
        </w:tc>
        <w:tc>
          <w:tcPr>
            <w:tcW w:type="dxa" w:w="720"/>
          </w:tcPr>
          <w:p>
            <w:r>
              <w:rPr>
                <w:sz w:val="18"/>
              </w:rPr>
              <w:t>0.00739</w:t>
            </w:r>
          </w:p>
        </w:tc>
        <w:tc>
          <w:tcPr>
            <w:tcW w:type="dxa" w:w="720"/>
          </w:tcPr>
          <w:p>
            <w:r>
              <w:rPr>
                <w:sz w:val="18"/>
              </w:rPr>
              <w:t>0.01327</w:t>
            </w:r>
          </w:p>
        </w:tc>
        <w:tc>
          <w:tcPr>
            <w:tcW w:type="dxa" w:w="720"/>
          </w:tcPr>
          <w:p>
            <w:r>
              <w:rPr>
                <w:sz w:val="18"/>
              </w:rPr>
              <w:t>0.02984</w:t>
            </w:r>
          </w:p>
        </w:tc>
        <w:tc>
          <w:tcPr>
            <w:tcW w:type="dxa" w:w="720"/>
          </w:tcPr>
          <w:p>
            <w:r>
              <w:rPr>
                <w:sz w:val="18"/>
              </w:rPr>
              <w:t>3.2</w:t>
            </w:r>
          </w:p>
        </w:tc>
        <w:tc>
          <w:tcPr>
            <w:tcW w:type="dxa" w:w="720"/>
          </w:tcPr>
          <w:p>
            <w:r>
              <w:rPr>
                <w:sz w:val="18"/>
              </w:rPr>
              <w:t>1.1</w:t>
            </w:r>
          </w:p>
        </w:tc>
        <w:tc>
          <w:tcPr>
            <w:tcW w:type="dxa" w:w="720"/>
          </w:tcPr>
          <w:p>
            <w:r>
              <w:rPr>
                <w:sz w:val="18"/>
              </w:rPr>
              <w:t>5</w:t>
            </w:r>
          </w:p>
        </w:tc>
        <w:tc>
          <w:tcPr>
            <w:tcW w:type="dxa" w:w="720"/>
          </w:tcPr>
          <w:p>
            <w:r>
              <w:rPr>
                <w:sz w:val="18"/>
              </w:rPr>
              <w:t>5</w:t>
            </w:r>
          </w:p>
        </w:tc>
      </w:tr>
      <w:tr>
        <w:tc>
          <w:tcPr>
            <w:tcW w:type="dxa" w:w="720"/>
          </w:tcPr>
          <w:p>
            <w:r>
              <w:rPr>
                <w:sz w:val="18"/>
              </w:rPr>
              <w:t>M4</w:t>
            </w:r>
          </w:p>
        </w:tc>
        <w:tc>
          <w:tcPr>
            <w:tcW w:type="dxa" w:w="720"/>
          </w:tcPr>
          <w:p>
            <w:r>
              <w:rPr>
                <w:sz w:val="18"/>
              </w:rPr>
              <w:t>permutation</w:t>
            </w:r>
          </w:p>
        </w:tc>
        <w:tc>
          <w:tcPr>
            <w:tcW w:type="dxa" w:w="720"/>
          </w:tcPr>
          <w:p>
            <w:r>
              <w:rPr>
                <w:sz w:val="18"/>
              </w:rPr>
              <w:t>4</w:t>
            </w:r>
          </w:p>
        </w:tc>
        <w:tc>
          <w:tcPr>
            <w:tcW w:type="dxa" w:w="720"/>
          </w:tcPr>
          <w:p>
            <w:r>
              <w:rPr>
                <w:sz w:val="18"/>
              </w:rPr>
              <w:t>dwt_cD2_entropy</w:t>
            </w:r>
          </w:p>
        </w:tc>
        <w:tc>
          <w:tcPr>
            <w:tcW w:type="dxa" w:w="720"/>
          </w:tcPr>
          <w:p>
            <w:r>
              <w:rPr>
                <w:sz w:val="18"/>
              </w:rPr>
              <w:t>0.00610</w:t>
            </w:r>
          </w:p>
        </w:tc>
        <w:tc>
          <w:tcPr>
            <w:tcW w:type="dxa" w:w="720"/>
          </w:tcPr>
          <w:p>
            <w:r>
              <w:rPr>
                <w:sz w:val="18"/>
              </w:rPr>
              <w:t>0.00518</w:t>
            </w:r>
          </w:p>
        </w:tc>
        <w:tc>
          <w:tcPr>
            <w:tcW w:type="dxa" w:w="720"/>
          </w:tcPr>
          <w:p>
            <w:r>
              <w:rPr>
                <w:sz w:val="18"/>
              </w:rPr>
              <w:t>-0.00151</w:t>
            </w:r>
          </w:p>
        </w:tc>
        <w:tc>
          <w:tcPr>
            <w:tcW w:type="dxa" w:w="720"/>
          </w:tcPr>
          <w:p>
            <w:r>
              <w:rPr>
                <w:sz w:val="18"/>
              </w:rPr>
              <w:t>0.01070</w:t>
            </w:r>
          </w:p>
        </w:tc>
        <w:tc>
          <w:tcPr>
            <w:tcW w:type="dxa" w:w="720"/>
          </w:tcPr>
          <w:p>
            <w:r>
              <w:rPr>
                <w:sz w:val="18"/>
              </w:rPr>
              <w:t>27.2</w:t>
            </w:r>
          </w:p>
        </w:tc>
        <w:tc>
          <w:tcPr>
            <w:tcW w:type="dxa" w:w="720"/>
          </w:tcPr>
          <w:p>
            <w:r>
              <w:rPr>
                <w:sz w:val="18"/>
              </w:rPr>
              <w:t>44.2</w:t>
            </w:r>
          </w:p>
        </w:tc>
        <w:tc>
          <w:tcPr>
            <w:tcW w:type="dxa" w:w="720"/>
          </w:tcPr>
          <w:p>
            <w:r>
              <w:rPr>
                <w:sz w:val="18"/>
              </w:rPr>
              <w:t>5</w:t>
            </w:r>
          </w:p>
        </w:tc>
        <w:tc>
          <w:tcPr>
            <w:tcW w:type="dxa" w:w="720"/>
          </w:tcPr>
          <w:p>
            <w:r>
              <w:rPr>
                <w:sz w:val="18"/>
              </w:rPr>
              <w:t>4</w:t>
            </w:r>
          </w:p>
        </w:tc>
      </w:tr>
      <w:tr>
        <w:tc>
          <w:tcPr>
            <w:tcW w:type="dxa" w:w="720"/>
          </w:tcPr>
          <w:p>
            <w:r>
              <w:rPr>
                <w:sz w:val="18"/>
              </w:rPr>
              <w:t>M4</w:t>
            </w:r>
          </w:p>
        </w:tc>
        <w:tc>
          <w:tcPr>
            <w:tcW w:type="dxa" w:w="720"/>
          </w:tcPr>
          <w:p>
            <w:r>
              <w:rPr>
                <w:sz w:val="18"/>
              </w:rPr>
              <w:t>permutation</w:t>
            </w:r>
          </w:p>
        </w:tc>
        <w:tc>
          <w:tcPr>
            <w:tcW w:type="dxa" w:w="720"/>
          </w:tcPr>
          <w:p>
            <w:r>
              <w:rPr>
                <w:sz w:val="18"/>
              </w:rPr>
              <w:t>5</w:t>
            </w:r>
          </w:p>
        </w:tc>
        <w:tc>
          <w:tcPr>
            <w:tcW w:type="dxa" w:w="720"/>
          </w:tcPr>
          <w:p>
            <w:r>
              <w:rPr>
                <w:sz w:val="18"/>
              </w:rPr>
              <w:t>dwt_cD1_energy</w:t>
            </w:r>
          </w:p>
        </w:tc>
        <w:tc>
          <w:tcPr>
            <w:tcW w:type="dxa" w:w="720"/>
          </w:tcPr>
          <w:p>
            <w:r>
              <w:rPr>
                <w:sz w:val="18"/>
              </w:rPr>
              <w:t>0.00408</w:t>
            </w:r>
          </w:p>
        </w:tc>
        <w:tc>
          <w:tcPr>
            <w:tcW w:type="dxa" w:w="720"/>
          </w:tcPr>
          <w:p>
            <w:r>
              <w:rPr>
                <w:sz w:val="18"/>
              </w:rPr>
              <w:t>0.00329</w:t>
            </w:r>
          </w:p>
        </w:tc>
        <w:tc>
          <w:tcPr>
            <w:tcW w:type="dxa" w:w="720"/>
          </w:tcPr>
          <w:p>
            <w:r>
              <w:rPr>
                <w:sz w:val="18"/>
              </w:rPr>
              <w:t>-0.00099</w:t>
            </w:r>
          </w:p>
        </w:tc>
        <w:tc>
          <w:tcPr>
            <w:tcW w:type="dxa" w:w="720"/>
          </w:tcPr>
          <w:p>
            <w:r>
              <w:rPr>
                <w:sz w:val="18"/>
              </w:rPr>
              <w:t>0.00704</w:t>
            </w:r>
          </w:p>
        </w:tc>
        <w:tc>
          <w:tcPr>
            <w:tcW w:type="dxa" w:w="720"/>
          </w:tcPr>
          <w:p>
            <w:r>
              <w:rPr>
                <w:sz w:val="18"/>
              </w:rPr>
              <w:t>27.0</w:t>
            </w:r>
          </w:p>
        </w:tc>
        <w:tc>
          <w:tcPr>
            <w:tcW w:type="dxa" w:w="720"/>
          </w:tcPr>
          <w:p>
            <w:r>
              <w:rPr>
                <w:sz w:val="18"/>
              </w:rPr>
              <w:t>35.3</w:t>
            </w:r>
          </w:p>
        </w:tc>
        <w:tc>
          <w:tcPr>
            <w:tcW w:type="dxa" w:w="720"/>
          </w:tcPr>
          <w:p>
            <w:r>
              <w:rPr>
                <w:sz w:val="18"/>
              </w:rPr>
              <w:t>5</w:t>
            </w:r>
          </w:p>
        </w:tc>
        <w:tc>
          <w:tcPr>
            <w:tcW w:type="dxa" w:w="720"/>
          </w:tcPr>
          <w:p>
            <w:r>
              <w:rPr>
                <w:sz w:val="18"/>
              </w:rPr>
              <w:t>4</w:t>
            </w:r>
          </w:p>
        </w:tc>
      </w:tr>
      <w:tr>
        <w:tc>
          <w:tcPr>
            <w:tcW w:type="dxa" w:w="720"/>
          </w:tcPr>
          <w:p>
            <w:r>
              <w:rPr>
                <w:sz w:val="18"/>
              </w:rPr>
              <w:t>M4</w:t>
            </w:r>
          </w:p>
        </w:tc>
        <w:tc>
          <w:tcPr>
            <w:tcW w:type="dxa" w:w="720"/>
          </w:tcPr>
          <w:p>
            <w:r>
              <w:rPr>
                <w:sz w:val="18"/>
              </w:rPr>
              <w:t>permutation</w:t>
            </w:r>
          </w:p>
        </w:tc>
        <w:tc>
          <w:tcPr>
            <w:tcW w:type="dxa" w:w="720"/>
          </w:tcPr>
          <w:p>
            <w:r>
              <w:rPr>
                <w:sz w:val="18"/>
              </w:rPr>
              <w:t>6</w:t>
            </w:r>
          </w:p>
        </w:tc>
        <w:tc>
          <w:tcPr>
            <w:tcW w:type="dxa" w:w="720"/>
          </w:tcPr>
          <w:p>
            <w:r>
              <w:rPr>
                <w:sz w:val="18"/>
              </w:rPr>
              <w:t>freq_flux_mean</w:t>
            </w:r>
          </w:p>
        </w:tc>
        <w:tc>
          <w:tcPr>
            <w:tcW w:type="dxa" w:w="720"/>
          </w:tcPr>
          <w:p>
            <w:r>
              <w:rPr>
                <w:sz w:val="18"/>
              </w:rPr>
              <w:t>0.00296</w:t>
            </w:r>
          </w:p>
        </w:tc>
        <w:tc>
          <w:tcPr>
            <w:tcW w:type="dxa" w:w="720"/>
          </w:tcPr>
          <w:p>
            <w:r>
              <w:rPr>
                <w:sz w:val="18"/>
              </w:rPr>
              <w:t>0.00399</w:t>
            </w:r>
          </w:p>
        </w:tc>
        <w:tc>
          <w:tcPr>
            <w:tcW w:type="dxa" w:w="720"/>
          </w:tcPr>
          <w:p>
            <w:r>
              <w:rPr>
                <w:sz w:val="18"/>
              </w:rPr>
              <w:t>0.00043</w:t>
            </w:r>
          </w:p>
        </w:tc>
        <w:tc>
          <w:tcPr>
            <w:tcW w:type="dxa" w:w="720"/>
          </w:tcPr>
          <w:p>
            <w:r>
              <w:rPr>
                <w:sz w:val="18"/>
              </w:rPr>
              <w:t>0.01001</w:t>
            </w:r>
          </w:p>
        </w:tc>
        <w:tc>
          <w:tcPr>
            <w:tcW w:type="dxa" w:w="720"/>
          </w:tcPr>
          <w:p>
            <w:r>
              <w:rPr>
                <w:sz w:val="18"/>
              </w:rPr>
              <w:t>32.2</w:t>
            </w:r>
          </w:p>
        </w:tc>
        <w:tc>
          <w:tcPr>
            <w:tcW w:type="dxa" w:w="720"/>
          </w:tcPr>
          <w:p>
            <w:r>
              <w:rPr>
                <w:sz w:val="18"/>
              </w:rPr>
              <w:t>30.2</w:t>
            </w:r>
          </w:p>
        </w:tc>
        <w:tc>
          <w:tcPr>
            <w:tcW w:type="dxa" w:w="720"/>
          </w:tcPr>
          <w:p>
            <w:r>
              <w:rPr>
                <w:sz w:val="18"/>
              </w:rPr>
              <w:t>5</w:t>
            </w:r>
          </w:p>
        </w:tc>
        <w:tc>
          <w:tcPr>
            <w:tcW w:type="dxa" w:w="720"/>
          </w:tcPr>
          <w:p>
            <w:r>
              <w:rPr>
                <w:sz w:val="18"/>
              </w:rPr>
              <w:t>5</w:t>
            </w:r>
          </w:p>
        </w:tc>
      </w:tr>
      <w:tr>
        <w:tc>
          <w:tcPr>
            <w:tcW w:type="dxa" w:w="720"/>
          </w:tcPr>
          <w:p>
            <w:r>
              <w:rPr>
                <w:sz w:val="18"/>
              </w:rPr>
              <w:t>M4</w:t>
            </w:r>
          </w:p>
        </w:tc>
        <w:tc>
          <w:tcPr>
            <w:tcW w:type="dxa" w:w="720"/>
          </w:tcPr>
          <w:p>
            <w:r>
              <w:rPr>
                <w:sz w:val="18"/>
              </w:rPr>
              <w:t>permutation</w:t>
            </w:r>
          </w:p>
        </w:tc>
        <w:tc>
          <w:tcPr>
            <w:tcW w:type="dxa" w:w="720"/>
          </w:tcPr>
          <w:p>
            <w:r>
              <w:rPr>
                <w:sz w:val="18"/>
              </w:rPr>
              <w:t>7</w:t>
            </w:r>
          </w:p>
        </w:tc>
        <w:tc>
          <w:tcPr>
            <w:tcW w:type="dxa" w:w="720"/>
          </w:tcPr>
          <w:p>
            <w:r>
              <w:rPr>
                <w:sz w:val="18"/>
              </w:rPr>
              <w:t>dwt_cD2_energy</w:t>
            </w:r>
          </w:p>
        </w:tc>
        <w:tc>
          <w:tcPr>
            <w:tcW w:type="dxa" w:w="720"/>
          </w:tcPr>
          <w:p>
            <w:r>
              <w:rPr>
                <w:sz w:val="18"/>
              </w:rPr>
              <w:t>0.00251</w:t>
            </w:r>
          </w:p>
        </w:tc>
        <w:tc>
          <w:tcPr>
            <w:tcW w:type="dxa" w:w="720"/>
          </w:tcPr>
          <w:p>
            <w:r>
              <w:rPr>
                <w:sz w:val="18"/>
              </w:rPr>
              <w:t>0.00276</w:t>
            </w:r>
          </w:p>
        </w:tc>
        <w:tc>
          <w:tcPr>
            <w:tcW w:type="dxa" w:w="720"/>
          </w:tcPr>
          <w:p>
            <w:r>
              <w:rPr>
                <w:sz w:val="18"/>
              </w:rPr>
              <w:t>-0.00135</w:t>
            </w:r>
          </w:p>
        </w:tc>
        <w:tc>
          <w:tcPr>
            <w:tcW w:type="dxa" w:w="720"/>
          </w:tcPr>
          <w:p>
            <w:r>
              <w:rPr>
                <w:sz w:val="18"/>
              </w:rPr>
              <w:t>0.00517</w:t>
            </w:r>
          </w:p>
        </w:tc>
        <w:tc>
          <w:tcPr>
            <w:tcW w:type="dxa" w:w="720"/>
          </w:tcPr>
          <w:p>
            <w:r>
              <w:rPr>
                <w:sz w:val="18"/>
              </w:rPr>
              <w:t>36.4</w:t>
            </w:r>
          </w:p>
        </w:tc>
        <w:tc>
          <w:tcPr>
            <w:tcW w:type="dxa" w:w="720"/>
          </w:tcPr>
          <w:p>
            <w:r>
              <w:rPr>
                <w:sz w:val="18"/>
              </w:rPr>
              <w:t>38.4</w:t>
            </w:r>
          </w:p>
        </w:tc>
        <w:tc>
          <w:tcPr>
            <w:tcW w:type="dxa" w:w="720"/>
          </w:tcPr>
          <w:p>
            <w:r>
              <w:rPr>
                <w:sz w:val="18"/>
              </w:rPr>
              <w:t>5</w:t>
            </w:r>
          </w:p>
        </w:tc>
        <w:tc>
          <w:tcPr>
            <w:tcW w:type="dxa" w:w="720"/>
          </w:tcPr>
          <w:p>
            <w:r>
              <w:rPr>
                <w:sz w:val="18"/>
              </w:rPr>
              <w:t>4</w:t>
            </w:r>
          </w:p>
        </w:tc>
      </w:tr>
      <w:tr>
        <w:tc>
          <w:tcPr>
            <w:tcW w:type="dxa" w:w="720"/>
          </w:tcPr>
          <w:p>
            <w:r>
              <w:rPr>
                <w:sz w:val="18"/>
              </w:rPr>
              <w:t>M4</w:t>
            </w:r>
          </w:p>
        </w:tc>
        <w:tc>
          <w:tcPr>
            <w:tcW w:type="dxa" w:w="720"/>
          </w:tcPr>
          <w:p>
            <w:r>
              <w:rPr>
                <w:sz w:val="18"/>
              </w:rPr>
              <w:t>permutation</w:t>
            </w:r>
          </w:p>
        </w:tc>
        <w:tc>
          <w:tcPr>
            <w:tcW w:type="dxa" w:w="720"/>
          </w:tcPr>
          <w:p>
            <w:r>
              <w:rPr>
                <w:sz w:val="18"/>
              </w:rPr>
              <w:t>8</w:t>
            </w:r>
          </w:p>
        </w:tc>
        <w:tc>
          <w:tcPr>
            <w:tcW w:type="dxa" w:w="720"/>
          </w:tcPr>
          <w:p>
            <w:r>
              <w:rPr>
                <w:sz w:val="18"/>
              </w:rPr>
              <w:t>dwt_cD1_std</w:t>
            </w:r>
          </w:p>
        </w:tc>
        <w:tc>
          <w:tcPr>
            <w:tcW w:type="dxa" w:w="720"/>
          </w:tcPr>
          <w:p>
            <w:r>
              <w:rPr>
                <w:sz w:val="18"/>
              </w:rPr>
              <w:t>0.00250</w:t>
            </w:r>
          </w:p>
        </w:tc>
        <w:tc>
          <w:tcPr>
            <w:tcW w:type="dxa" w:w="720"/>
          </w:tcPr>
          <w:p>
            <w:r>
              <w:rPr>
                <w:sz w:val="18"/>
              </w:rPr>
              <w:t>0.00402</w:t>
            </w:r>
          </w:p>
        </w:tc>
        <w:tc>
          <w:tcPr>
            <w:tcW w:type="dxa" w:w="720"/>
          </w:tcPr>
          <w:p>
            <w:r>
              <w:rPr>
                <w:sz w:val="18"/>
              </w:rPr>
              <w:t>-0.00362</w:t>
            </w:r>
          </w:p>
        </w:tc>
        <w:tc>
          <w:tcPr>
            <w:tcW w:type="dxa" w:w="720"/>
          </w:tcPr>
          <w:p>
            <w:r>
              <w:rPr>
                <w:sz w:val="18"/>
              </w:rPr>
              <w:t>0.00679</w:t>
            </w:r>
          </w:p>
        </w:tc>
        <w:tc>
          <w:tcPr>
            <w:tcW w:type="dxa" w:w="720"/>
          </w:tcPr>
          <w:p>
            <w:r>
              <w:rPr>
                <w:sz w:val="18"/>
              </w:rPr>
              <w:t>43.6</w:t>
            </w:r>
          </w:p>
        </w:tc>
        <w:tc>
          <w:tcPr>
            <w:tcW w:type="dxa" w:w="720"/>
          </w:tcPr>
          <w:p>
            <w:r>
              <w:rPr>
                <w:sz w:val="18"/>
              </w:rPr>
              <w:t>53.1</w:t>
            </w:r>
          </w:p>
        </w:tc>
        <w:tc>
          <w:tcPr>
            <w:tcW w:type="dxa" w:w="720"/>
          </w:tcPr>
          <w:p>
            <w:r>
              <w:rPr>
                <w:sz w:val="18"/>
              </w:rPr>
              <w:t>5</w:t>
            </w:r>
          </w:p>
        </w:tc>
        <w:tc>
          <w:tcPr>
            <w:tcW w:type="dxa" w:w="720"/>
          </w:tcPr>
          <w:p>
            <w:r>
              <w:rPr>
                <w:sz w:val="18"/>
              </w:rPr>
              <w:t>4</w:t>
            </w:r>
          </w:p>
        </w:tc>
      </w:tr>
      <w:tr>
        <w:tc>
          <w:tcPr>
            <w:tcW w:type="dxa" w:w="720"/>
          </w:tcPr>
          <w:p>
            <w:r>
              <w:rPr>
                <w:sz w:val="18"/>
              </w:rPr>
              <w:t>M4</w:t>
            </w:r>
          </w:p>
        </w:tc>
        <w:tc>
          <w:tcPr>
            <w:tcW w:type="dxa" w:w="720"/>
          </w:tcPr>
          <w:p>
            <w:r>
              <w:rPr>
                <w:sz w:val="18"/>
              </w:rPr>
              <w:t>permutation</w:t>
            </w:r>
          </w:p>
        </w:tc>
        <w:tc>
          <w:tcPr>
            <w:tcW w:type="dxa" w:w="720"/>
          </w:tcPr>
          <w:p>
            <w:r>
              <w:rPr>
                <w:sz w:val="18"/>
              </w:rPr>
              <w:t>9</w:t>
            </w:r>
          </w:p>
        </w:tc>
        <w:tc>
          <w:tcPr>
            <w:tcW w:type="dxa" w:w="720"/>
          </w:tcPr>
          <w:p>
            <w:r>
              <w:rPr>
                <w:sz w:val="18"/>
              </w:rPr>
              <w:t>mfcc_05_std</w:t>
            </w:r>
          </w:p>
        </w:tc>
        <w:tc>
          <w:tcPr>
            <w:tcW w:type="dxa" w:w="720"/>
          </w:tcPr>
          <w:p>
            <w:r>
              <w:rPr>
                <w:sz w:val="18"/>
              </w:rPr>
              <w:t>0.00248</w:t>
            </w:r>
          </w:p>
        </w:tc>
        <w:tc>
          <w:tcPr>
            <w:tcW w:type="dxa" w:w="720"/>
          </w:tcPr>
          <w:p>
            <w:r>
              <w:rPr>
                <w:sz w:val="18"/>
              </w:rPr>
              <w:t>0.00666</w:t>
            </w:r>
          </w:p>
        </w:tc>
        <w:tc>
          <w:tcPr>
            <w:tcW w:type="dxa" w:w="720"/>
          </w:tcPr>
          <w:p>
            <w:r>
              <w:rPr>
                <w:sz w:val="18"/>
              </w:rPr>
              <w:t>-0.00292</w:t>
            </w:r>
          </w:p>
        </w:tc>
        <w:tc>
          <w:tcPr>
            <w:tcW w:type="dxa" w:w="720"/>
          </w:tcPr>
          <w:p>
            <w:r>
              <w:rPr>
                <w:sz w:val="18"/>
              </w:rPr>
              <w:t>0.01395</w:t>
            </w:r>
          </w:p>
        </w:tc>
        <w:tc>
          <w:tcPr>
            <w:tcW w:type="dxa" w:w="720"/>
          </w:tcPr>
          <w:p>
            <w:r>
              <w:rPr>
                <w:sz w:val="18"/>
              </w:rPr>
              <w:t>58.4</w:t>
            </w:r>
          </w:p>
        </w:tc>
        <w:tc>
          <w:tcPr>
            <w:tcW w:type="dxa" w:w="720"/>
          </w:tcPr>
          <w:p>
            <w:r>
              <w:rPr>
                <w:sz w:val="18"/>
              </w:rPr>
              <w:t>58.1</w:t>
            </w:r>
          </w:p>
        </w:tc>
        <w:tc>
          <w:tcPr>
            <w:tcW w:type="dxa" w:w="720"/>
          </w:tcPr>
          <w:p>
            <w:r>
              <w:rPr>
                <w:sz w:val="18"/>
              </w:rPr>
              <w:t>5</w:t>
            </w:r>
          </w:p>
        </w:tc>
        <w:tc>
          <w:tcPr>
            <w:tcW w:type="dxa" w:w="720"/>
          </w:tcPr>
          <w:p>
            <w:r>
              <w:rPr>
                <w:sz w:val="18"/>
              </w:rPr>
              <w:t>3</w:t>
            </w:r>
          </w:p>
        </w:tc>
      </w:tr>
      <w:tr>
        <w:tc>
          <w:tcPr>
            <w:tcW w:type="dxa" w:w="720"/>
          </w:tcPr>
          <w:p>
            <w:r>
              <w:rPr>
                <w:sz w:val="18"/>
              </w:rPr>
              <w:t>M4</w:t>
            </w:r>
          </w:p>
        </w:tc>
        <w:tc>
          <w:tcPr>
            <w:tcW w:type="dxa" w:w="720"/>
          </w:tcPr>
          <w:p>
            <w:r>
              <w:rPr>
                <w:sz w:val="18"/>
              </w:rPr>
              <w:t>permutation</w:t>
            </w:r>
          </w:p>
        </w:tc>
        <w:tc>
          <w:tcPr>
            <w:tcW w:type="dxa" w:w="720"/>
          </w:tcPr>
          <w:p>
            <w:r>
              <w:rPr>
                <w:sz w:val="18"/>
              </w:rPr>
              <w:t>10</w:t>
            </w:r>
          </w:p>
        </w:tc>
        <w:tc>
          <w:tcPr>
            <w:tcW w:type="dxa" w:w="720"/>
          </w:tcPr>
          <w:p>
            <w:r>
              <w:rPr>
                <w:sz w:val="18"/>
              </w:rPr>
              <w:t>freq_band_power_350_400</w:t>
            </w:r>
          </w:p>
        </w:tc>
        <w:tc>
          <w:tcPr>
            <w:tcW w:type="dxa" w:w="720"/>
          </w:tcPr>
          <w:p>
            <w:r>
              <w:rPr>
                <w:sz w:val="18"/>
              </w:rPr>
              <w:t>0.00224</w:t>
            </w:r>
          </w:p>
        </w:tc>
        <w:tc>
          <w:tcPr>
            <w:tcW w:type="dxa" w:w="720"/>
          </w:tcPr>
          <w:p>
            <w:r>
              <w:rPr>
                <w:sz w:val="18"/>
              </w:rPr>
              <w:t>0.00412</w:t>
            </w:r>
          </w:p>
        </w:tc>
        <w:tc>
          <w:tcPr>
            <w:tcW w:type="dxa" w:w="720"/>
          </w:tcPr>
          <w:p>
            <w:r>
              <w:rPr>
                <w:sz w:val="18"/>
              </w:rPr>
              <w:t>-0.00409</w:t>
            </w:r>
          </w:p>
        </w:tc>
        <w:tc>
          <w:tcPr>
            <w:tcW w:type="dxa" w:w="720"/>
          </w:tcPr>
          <w:p>
            <w:r>
              <w:rPr>
                <w:sz w:val="18"/>
              </w:rPr>
              <w:t>0.00628</w:t>
            </w:r>
          </w:p>
        </w:tc>
        <w:tc>
          <w:tcPr>
            <w:tcW w:type="dxa" w:w="720"/>
          </w:tcPr>
          <w:p>
            <w:r>
              <w:rPr>
                <w:sz w:val="18"/>
              </w:rPr>
              <w:t>44.0</w:t>
            </w:r>
          </w:p>
        </w:tc>
        <w:tc>
          <w:tcPr>
            <w:tcW w:type="dxa" w:w="720"/>
          </w:tcPr>
          <w:p>
            <w:r>
              <w:rPr>
                <w:sz w:val="18"/>
              </w:rPr>
              <w:t>51.9</w:t>
            </w:r>
          </w:p>
        </w:tc>
        <w:tc>
          <w:tcPr>
            <w:tcW w:type="dxa" w:w="720"/>
          </w:tcPr>
          <w:p>
            <w:r>
              <w:rPr>
                <w:sz w:val="18"/>
              </w:rPr>
              <w:t>5</w:t>
            </w:r>
          </w:p>
        </w:tc>
        <w:tc>
          <w:tcPr>
            <w:tcW w:type="dxa" w:w="720"/>
          </w:tcPr>
          <w:p>
            <w:r>
              <w:rPr>
                <w:sz w:val="18"/>
              </w:rPr>
              <w:t>4</w:t>
            </w:r>
          </w:p>
        </w:tc>
      </w:tr>
      <w:tr>
        <w:tc>
          <w:tcPr>
            <w:tcW w:type="dxa" w:w="720"/>
          </w:tcPr>
          <w:p>
            <w:r>
              <w:rPr>
                <w:sz w:val="18"/>
              </w:rPr>
              <w:t>M4</w:t>
            </w:r>
          </w:p>
        </w:tc>
        <w:tc>
          <w:tcPr>
            <w:tcW w:type="dxa" w:w="720"/>
          </w:tcPr>
          <w:p>
            <w:r>
              <w:rPr>
                <w:sz w:val="18"/>
              </w:rPr>
              <w:t>permutation</w:t>
            </w:r>
          </w:p>
        </w:tc>
        <w:tc>
          <w:tcPr>
            <w:tcW w:type="dxa" w:w="720"/>
          </w:tcPr>
          <w:p>
            <w:r>
              <w:rPr>
                <w:sz w:val="18"/>
              </w:rPr>
              <w:t>11</w:t>
            </w:r>
          </w:p>
        </w:tc>
        <w:tc>
          <w:tcPr>
            <w:tcW w:type="dxa" w:w="720"/>
          </w:tcPr>
          <w:p>
            <w:r>
              <w:rPr>
                <w:sz w:val="18"/>
              </w:rPr>
              <w:t>time_duration</w:t>
            </w:r>
          </w:p>
        </w:tc>
        <w:tc>
          <w:tcPr>
            <w:tcW w:type="dxa" w:w="720"/>
          </w:tcPr>
          <w:p>
            <w:r>
              <w:rPr>
                <w:sz w:val="18"/>
              </w:rPr>
              <w:t>0.00218</w:t>
            </w:r>
          </w:p>
        </w:tc>
        <w:tc>
          <w:tcPr>
            <w:tcW w:type="dxa" w:w="720"/>
          </w:tcPr>
          <w:p>
            <w:r>
              <w:rPr>
                <w:sz w:val="18"/>
              </w:rPr>
              <w:t>0.00706</w:t>
            </w:r>
          </w:p>
        </w:tc>
        <w:tc>
          <w:tcPr>
            <w:tcW w:type="dxa" w:w="720"/>
          </w:tcPr>
          <w:p>
            <w:r>
              <w:rPr>
                <w:sz w:val="18"/>
              </w:rPr>
              <w:t>-0.00395</w:t>
            </w:r>
          </w:p>
        </w:tc>
        <w:tc>
          <w:tcPr>
            <w:tcW w:type="dxa" w:w="720"/>
          </w:tcPr>
          <w:p>
            <w:r>
              <w:rPr>
                <w:sz w:val="18"/>
              </w:rPr>
              <w:t>0.01438</w:t>
            </w:r>
          </w:p>
        </w:tc>
        <w:tc>
          <w:tcPr>
            <w:tcW w:type="dxa" w:w="720"/>
          </w:tcPr>
          <w:p>
            <w:r>
              <w:rPr>
                <w:sz w:val="18"/>
              </w:rPr>
              <w:t>74.4</w:t>
            </w:r>
          </w:p>
        </w:tc>
        <w:tc>
          <w:tcPr>
            <w:tcW w:type="dxa" w:w="720"/>
          </w:tcPr>
          <w:p>
            <w:r>
              <w:rPr>
                <w:sz w:val="18"/>
              </w:rPr>
              <w:t>51.4</w:t>
            </w:r>
          </w:p>
        </w:tc>
        <w:tc>
          <w:tcPr>
            <w:tcW w:type="dxa" w:w="720"/>
          </w:tcPr>
          <w:p>
            <w:r>
              <w:rPr>
                <w:sz w:val="18"/>
              </w:rPr>
              <w:t>5</w:t>
            </w:r>
          </w:p>
        </w:tc>
        <w:tc>
          <w:tcPr>
            <w:tcW w:type="dxa" w:w="720"/>
          </w:tcPr>
          <w:p>
            <w:r>
              <w:rPr>
                <w:sz w:val="18"/>
              </w:rPr>
              <w:t>2</w:t>
            </w:r>
          </w:p>
        </w:tc>
      </w:tr>
      <w:tr>
        <w:tc>
          <w:tcPr>
            <w:tcW w:type="dxa" w:w="720"/>
          </w:tcPr>
          <w:p>
            <w:r>
              <w:rPr>
                <w:sz w:val="18"/>
              </w:rPr>
              <w:t>M4</w:t>
            </w:r>
          </w:p>
        </w:tc>
        <w:tc>
          <w:tcPr>
            <w:tcW w:type="dxa" w:w="720"/>
          </w:tcPr>
          <w:p>
            <w:r>
              <w:rPr>
                <w:sz w:val="18"/>
              </w:rPr>
              <w:t>permutation</w:t>
            </w:r>
          </w:p>
        </w:tc>
        <w:tc>
          <w:tcPr>
            <w:tcW w:type="dxa" w:w="720"/>
          </w:tcPr>
          <w:p>
            <w:r>
              <w:rPr>
                <w:sz w:val="18"/>
              </w:rPr>
              <w:t>12</w:t>
            </w:r>
          </w:p>
        </w:tc>
        <w:tc>
          <w:tcPr>
            <w:tcW w:type="dxa" w:w="720"/>
          </w:tcPr>
          <w:p>
            <w:r>
              <w:rPr>
                <w:sz w:val="18"/>
              </w:rPr>
              <w:t>chroma_02_mean</w:t>
            </w:r>
          </w:p>
        </w:tc>
        <w:tc>
          <w:tcPr>
            <w:tcW w:type="dxa" w:w="720"/>
          </w:tcPr>
          <w:p>
            <w:r>
              <w:rPr>
                <w:sz w:val="18"/>
              </w:rPr>
              <w:t>0.00218</w:t>
            </w:r>
          </w:p>
        </w:tc>
        <w:tc>
          <w:tcPr>
            <w:tcW w:type="dxa" w:w="720"/>
          </w:tcPr>
          <w:p>
            <w:r>
              <w:rPr>
                <w:sz w:val="18"/>
              </w:rPr>
              <w:t>0.00244</w:t>
            </w:r>
          </w:p>
        </w:tc>
        <w:tc>
          <w:tcPr>
            <w:tcW w:type="dxa" w:w="720"/>
          </w:tcPr>
          <w:p>
            <w:r>
              <w:rPr>
                <w:sz w:val="18"/>
              </w:rPr>
              <w:t>-0.00151</w:t>
            </w:r>
          </w:p>
        </w:tc>
        <w:tc>
          <w:tcPr>
            <w:tcW w:type="dxa" w:w="720"/>
          </w:tcPr>
          <w:p>
            <w:r>
              <w:rPr>
                <w:sz w:val="18"/>
              </w:rPr>
              <w:t>0.00461</w:t>
            </w:r>
          </w:p>
        </w:tc>
        <w:tc>
          <w:tcPr>
            <w:tcW w:type="dxa" w:w="720"/>
          </w:tcPr>
          <w:p>
            <w:r>
              <w:rPr>
                <w:sz w:val="18"/>
              </w:rPr>
              <w:t>38.4</w:t>
            </w:r>
          </w:p>
        </w:tc>
        <w:tc>
          <w:tcPr>
            <w:tcW w:type="dxa" w:w="720"/>
          </w:tcPr>
          <w:p>
            <w:r>
              <w:rPr>
                <w:sz w:val="18"/>
              </w:rPr>
              <w:t>36.4</w:t>
            </w:r>
          </w:p>
        </w:tc>
        <w:tc>
          <w:tcPr>
            <w:tcW w:type="dxa" w:w="720"/>
          </w:tcPr>
          <w:p>
            <w:r>
              <w:rPr>
                <w:sz w:val="18"/>
              </w:rPr>
              <w:t>5</w:t>
            </w:r>
          </w:p>
        </w:tc>
        <w:tc>
          <w:tcPr>
            <w:tcW w:type="dxa" w:w="720"/>
          </w:tcPr>
          <w:p>
            <w:r>
              <w:rPr>
                <w:sz w:val="18"/>
              </w:rPr>
              <w:t>4</w:t>
            </w:r>
          </w:p>
        </w:tc>
      </w:tr>
      <w:tr>
        <w:tc>
          <w:tcPr>
            <w:tcW w:type="dxa" w:w="720"/>
          </w:tcPr>
          <w:p>
            <w:r>
              <w:rPr>
                <w:sz w:val="18"/>
              </w:rPr>
              <w:t>M4</w:t>
            </w:r>
          </w:p>
        </w:tc>
        <w:tc>
          <w:tcPr>
            <w:tcW w:type="dxa" w:w="720"/>
          </w:tcPr>
          <w:p>
            <w:r>
              <w:rPr>
                <w:sz w:val="18"/>
              </w:rPr>
              <w:t>permutation</w:t>
            </w:r>
          </w:p>
        </w:tc>
        <w:tc>
          <w:tcPr>
            <w:tcW w:type="dxa" w:w="720"/>
          </w:tcPr>
          <w:p>
            <w:r>
              <w:rPr>
                <w:sz w:val="18"/>
              </w:rPr>
              <w:t>13</w:t>
            </w:r>
          </w:p>
        </w:tc>
        <w:tc>
          <w:tcPr>
            <w:tcW w:type="dxa" w:w="720"/>
          </w:tcPr>
          <w:p>
            <w:r>
              <w:rPr>
                <w:sz w:val="18"/>
              </w:rPr>
              <w:t>mfcc_01_std</w:t>
            </w:r>
          </w:p>
        </w:tc>
        <w:tc>
          <w:tcPr>
            <w:tcW w:type="dxa" w:w="720"/>
          </w:tcPr>
          <w:p>
            <w:r>
              <w:rPr>
                <w:sz w:val="18"/>
              </w:rPr>
              <w:t>0.00194</w:t>
            </w:r>
          </w:p>
        </w:tc>
        <w:tc>
          <w:tcPr>
            <w:tcW w:type="dxa" w:w="720"/>
          </w:tcPr>
          <w:p>
            <w:r>
              <w:rPr>
                <w:sz w:val="18"/>
              </w:rPr>
              <w:t>0.00169</w:t>
            </w:r>
          </w:p>
        </w:tc>
        <w:tc>
          <w:tcPr>
            <w:tcW w:type="dxa" w:w="720"/>
          </w:tcPr>
          <w:p>
            <w:r>
              <w:rPr>
                <w:sz w:val="18"/>
              </w:rPr>
              <w:t>0.00040</w:t>
            </w:r>
          </w:p>
        </w:tc>
        <w:tc>
          <w:tcPr>
            <w:tcW w:type="dxa" w:w="720"/>
          </w:tcPr>
          <w:p>
            <w:r>
              <w:rPr>
                <w:sz w:val="18"/>
              </w:rPr>
              <w:t>0.00468</w:t>
            </w:r>
          </w:p>
        </w:tc>
        <w:tc>
          <w:tcPr>
            <w:tcW w:type="dxa" w:w="720"/>
          </w:tcPr>
          <w:p>
            <w:r>
              <w:rPr>
                <w:sz w:val="18"/>
              </w:rPr>
              <w:t>34.4</w:t>
            </w:r>
          </w:p>
        </w:tc>
        <w:tc>
          <w:tcPr>
            <w:tcW w:type="dxa" w:w="720"/>
          </w:tcPr>
          <w:p>
            <w:r>
              <w:rPr>
                <w:sz w:val="18"/>
              </w:rPr>
              <w:t>26.7</w:t>
            </w:r>
          </w:p>
        </w:tc>
        <w:tc>
          <w:tcPr>
            <w:tcW w:type="dxa" w:w="720"/>
          </w:tcPr>
          <w:p>
            <w:r>
              <w:rPr>
                <w:sz w:val="18"/>
              </w:rPr>
              <w:t>5</w:t>
            </w:r>
          </w:p>
        </w:tc>
        <w:tc>
          <w:tcPr>
            <w:tcW w:type="dxa" w:w="720"/>
          </w:tcPr>
          <w:p>
            <w:r>
              <w:rPr>
                <w:sz w:val="18"/>
              </w:rPr>
              <w:t>5</w:t>
            </w:r>
          </w:p>
        </w:tc>
      </w:tr>
      <w:tr>
        <w:tc>
          <w:tcPr>
            <w:tcW w:type="dxa" w:w="720"/>
          </w:tcPr>
          <w:p>
            <w:r>
              <w:rPr>
                <w:sz w:val="18"/>
              </w:rPr>
              <w:t>M4</w:t>
            </w:r>
          </w:p>
        </w:tc>
        <w:tc>
          <w:tcPr>
            <w:tcW w:type="dxa" w:w="720"/>
          </w:tcPr>
          <w:p>
            <w:r>
              <w:rPr>
                <w:sz w:val="18"/>
              </w:rPr>
              <w:t>permutation</w:t>
            </w:r>
          </w:p>
        </w:tc>
        <w:tc>
          <w:tcPr>
            <w:tcW w:type="dxa" w:w="720"/>
          </w:tcPr>
          <w:p>
            <w:r>
              <w:rPr>
                <w:sz w:val="18"/>
              </w:rPr>
              <w:t>14</w:t>
            </w:r>
          </w:p>
        </w:tc>
        <w:tc>
          <w:tcPr>
            <w:tcW w:type="dxa" w:w="720"/>
          </w:tcPr>
          <w:p>
            <w:r>
              <w:rPr>
                <w:sz w:val="18"/>
              </w:rPr>
              <w:t>mfcc_13_mean</w:t>
            </w:r>
          </w:p>
        </w:tc>
        <w:tc>
          <w:tcPr>
            <w:tcW w:type="dxa" w:w="720"/>
          </w:tcPr>
          <w:p>
            <w:r>
              <w:rPr>
                <w:sz w:val="18"/>
              </w:rPr>
              <w:t>0.00191</w:t>
            </w:r>
          </w:p>
        </w:tc>
        <w:tc>
          <w:tcPr>
            <w:tcW w:type="dxa" w:w="720"/>
          </w:tcPr>
          <w:p>
            <w:r>
              <w:rPr>
                <w:sz w:val="18"/>
              </w:rPr>
              <w:t>0.00185</w:t>
            </w:r>
          </w:p>
        </w:tc>
        <w:tc>
          <w:tcPr>
            <w:tcW w:type="dxa" w:w="720"/>
          </w:tcPr>
          <w:p>
            <w:r>
              <w:rPr>
                <w:sz w:val="18"/>
              </w:rPr>
              <w:t>-0.00039</w:t>
            </w:r>
          </w:p>
        </w:tc>
        <w:tc>
          <w:tcPr>
            <w:tcW w:type="dxa" w:w="720"/>
          </w:tcPr>
          <w:p>
            <w:r>
              <w:rPr>
                <w:sz w:val="18"/>
              </w:rPr>
              <w:t>0.00344</w:t>
            </w:r>
          </w:p>
        </w:tc>
        <w:tc>
          <w:tcPr>
            <w:tcW w:type="dxa" w:w="720"/>
          </w:tcPr>
          <w:p>
            <w:r>
              <w:rPr>
                <w:sz w:val="18"/>
              </w:rPr>
              <w:t>34.2</w:t>
            </w:r>
          </w:p>
        </w:tc>
        <w:tc>
          <w:tcPr>
            <w:tcW w:type="dxa" w:w="720"/>
          </w:tcPr>
          <w:p>
            <w:r>
              <w:rPr>
                <w:sz w:val="18"/>
              </w:rPr>
              <w:t>26.5</w:t>
            </w:r>
          </w:p>
        </w:tc>
        <w:tc>
          <w:tcPr>
            <w:tcW w:type="dxa" w:w="720"/>
          </w:tcPr>
          <w:p>
            <w:r>
              <w:rPr>
                <w:sz w:val="18"/>
              </w:rPr>
              <w:t>5</w:t>
            </w:r>
          </w:p>
        </w:tc>
        <w:tc>
          <w:tcPr>
            <w:tcW w:type="dxa" w:w="720"/>
          </w:tcPr>
          <w:p>
            <w:r>
              <w:rPr>
                <w:sz w:val="18"/>
              </w:rPr>
              <w:t>4</w:t>
            </w:r>
          </w:p>
        </w:tc>
      </w:tr>
      <w:tr>
        <w:tc>
          <w:tcPr>
            <w:tcW w:type="dxa" w:w="720"/>
          </w:tcPr>
          <w:p>
            <w:r>
              <w:rPr>
                <w:sz w:val="18"/>
              </w:rPr>
              <w:t>M4</w:t>
            </w:r>
          </w:p>
        </w:tc>
        <w:tc>
          <w:tcPr>
            <w:tcW w:type="dxa" w:w="720"/>
          </w:tcPr>
          <w:p>
            <w:r>
              <w:rPr>
                <w:sz w:val="18"/>
              </w:rPr>
              <w:t>permutation</w:t>
            </w:r>
          </w:p>
        </w:tc>
        <w:tc>
          <w:tcPr>
            <w:tcW w:type="dxa" w:w="720"/>
          </w:tcPr>
          <w:p>
            <w:r>
              <w:rPr>
                <w:sz w:val="18"/>
              </w:rPr>
              <w:t>15</w:t>
            </w:r>
          </w:p>
        </w:tc>
        <w:tc>
          <w:tcPr>
            <w:tcW w:type="dxa" w:w="720"/>
          </w:tcPr>
          <w:p>
            <w:r>
              <w:rPr>
                <w:sz w:val="18"/>
              </w:rPr>
              <w:t>time_energy</w:t>
            </w:r>
          </w:p>
        </w:tc>
        <w:tc>
          <w:tcPr>
            <w:tcW w:type="dxa" w:w="720"/>
          </w:tcPr>
          <w:p>
            <w:r>
              <w:rPr>
                <w:sz w:val="18"/>
              </w:rPr>
              <w:t>0.00189</w:t>
            </w:r>
          </w:p>
        </w:tc>
        <w:tc>
          <w:tcPr>
            <w:tcW w:type="dxa" w:w="720"/>
          </w:tcPr>
          <w:p>
            <w:r>
              <w:rPr>
                <w:sz w:val="18"/>
              </w:rPr>
              <w:t>0.00802</w:t>
            </w:r>
          </w:p>
        </w:tc>
        <w:tc>
          <w:tcPr>
            <w:tcW w:type="dxa" w:w="720"/>
          </w:tcPr>
          <w:p>
            <w:r>
              <w:rPr>
                <w:sz w:val="18"/>
              </w:rPr>
              <w:t>-0.00760</w:t>
            </w:r>
          </w:p>
        </w:tc>
        <w:tc>
          <w:tcPr>
            <w:tcW w:type="dxa" w:w="720"/>
          </w:tcPr>
          <w:p>
            <w:r>
              <w:rPr>
                <w:sz w:val="18"/>
              </w:rPr>
              <w:t>0.01246</w:t>
            </w:r>
          </w:p>
        </w:tc>
        <w:tc>
          <w:tcPr>
            <w:tcW w:type="dxa" w:w="720"/>
          </w:tcPr>
          <w:p>
            <w:r>
              <w:rPr>
                <w:sz w:val="18"/>
              </w:rPr>
              <w:t>75.2</w:t>
            </w:r>
          </w:p>
        </w:tc>
        <w:tc>
          <w:tcPr>
            <w:tcW w:type="dxa" w:w="720"/>
          </w:tcPr>
          <w:p>
            <w:r>
              <w:rPr>
                <w:sz w:val="18"/>
              </w:rPr>
              <w:t>65.3</w:t>
            </w:r>
          </w:p>
        </w:tc>
        <w:tc>
          <w:tcPr>
            <w:tcW w:type="dxa" w:w="720"/>
          </w:tcPr>
          <w:p>
            <w:r>
              <w:rPr>
                <w:sz w:val="18"/>
              </w:rPr>
              <w:t>5</w:t>
            </w:r>
          </w:p>
        </w:tc>
        <w:tc>
          <w:tcPr>
            <w:tcW w:type="dxa" w:w="720"/>
          </w:tcPr>
          <w:p>
            <w:r>
              <w:rPr>
                <w:sz w:val="18"/>
              </w:rPr>
              <w:t>2</w:t>
            </w:r>
          </w:p>
        </w:tc>
      </w:tr>
      <w:tr>
        <w:tc>
          <w:tcPr>
            <w:tcW w:type="dxa" w:w="720"/>
          </w:tcPr>
          <w:p>
            <w:r>
              <w:rPr>
                <w:sz w:val="18"/>
              </w:rPr>
              <w:t>M4</w:t>
            </w:r>
          </w:p>
        </w:tc>
        <w:tc>
          <w:tcPr>
            <w:tcW w:type="dxa" w:w="720"/>
          </w:tcPr>
          <w:p>
            <w:r>
              <w:rPr>
                <w:sz w:val="18"/>
              </w:rPr>
              <w:t>permutation</w:t>
            </w:r>
          </w:p>
        </w:tc>
        <w:tc>
          <w:tcPr>
            <w:tcW w:type="dxa" w:w="720"/>
          </w:tcPr>
          <w:p>
            <w:r>
              <w:rPr>
                <w:sz w:val="18"/>
              </w:rPr>
              <w:t>16</w:t>
            </w:r>
          </w:p>
        </w:tc>
        <w:tc>
          <w:tcPr>
            <w:tcW w:type="dxa" w:w="720"/>
          </w:tcPr>
          <w:p>
            <w:r>
              <w:rPr>
                <w:sz w:val="18"/>
              </w:rPr>
              <w:t>mfcc_02_mean</w:t>
            </w:r>
          </w:p>
        </w:tc>
        <w:tc>
          <w:tcPr>
            <w:tcW w:type="dxa" w:w="720"/>
          </w:tcPr>
          <w:p>
            <w:r>
              <w:rPr>
                <w:sz w:val="18"/>
              </w:rPr>
              <w:t>0.00178</w:t>
            </w:r>
          </w:p>
        </w:tc>
        <w:tc>
          <w:tcPr>
            <w:tcW w:type="dxa" w:w="720"/>
          </w:tcPr>
          <w:p>
            <w:r>
              <w:rPr>
                <w:sz w:val="18"/>
              </w:rPr>
              <w:t>0.00265</w:t>
            </w:r>
          </w:p>
        </w:tc>
        <w:tc>
          <w:tcPr>
            <w:tcW w:type="dxa" w:w="720"/>
          </w:tcPr>
          <w:p>
            <w:r>
              <w:rPr>
                <w:sz w:val="18"/>
              </w:rPr>
              <w:t>-0.00116</w:t>
            </w:r>
          </w:p>
        </w:tc>
        <w:tc>
          <w:tcPr>
            <w:tcW w:type="dxa" w:w="720"/>
          </w:tcPr>
          <w:p>
            <w:r>
              <w:rPr>
                <w:sz w:val="18"/>
              </w:rPr>
              <w:t>0.00581</w:t>
            </w:r>
          </w:p>
        </w:tc>
        <w:tc>
          <w:tcPr>
            <w:tcW w:type="dxa" w:w="720"/>
          </w:tcPr>
          <w:p>
            <w:r>
              <w:rPr>
                <w:sz w:val="18"/>
              </w:rPr>
              <w:t>43.2</w:t>
            </w:r>
          </w:p>
        </w:tc>
        <w:tc>
          <w:tcPr>
            <w:tcW w:type="dxa" w:w="720"/>
          </w:tcPr>
          <w:p>
            <w:r>
              <w:rPr>
                <w:sz w:val="18"/>
              </w:rPr>
              <w:t>34.7</w:t>
            </w:r>
          </w:p>
        </w:tc>
        <w:tc>
          <w:tcPr>
            <w:tcW w:type="dxa" w:w="720"/>
          </w:tcPr>
          <w:p>
            <w:r>
              <w:rPr>
                <w:sz w:val="18"/>
              </w:rPr>
              <w:t>5</w:t>
            </w:r>
          </w:p>
        </w:tc>
        <w:tc>
          <w:tcPr>
            <w:tcW w:type="dxa" w:w="720"/>
          </w:tcPr>
          <w:p>
            <w:r>
              <w:rPr>
                <w:sz w:val="18"/>
              </w:rPr>
              <w:t>4</w:t>
            </w:r>
          </w:p>
        </w:tc>
      </w:tr>
      <w:tr>
        <w:tc>
          <w:tcPr>
            <w:tcW w:type="dxa" w:w="720"/>
          </w:tcPr>
          <w:p>
            <w:r>
              <w:rPr>
                <w:sz w:val="18"/>
              </w:rPr>
              <w:t>M4</w:t>
            </w:r>
          </w:p>
        </w:tc>
        <w:tc>
          <w:tcPr>
            <w:tcW w:type="dxa" w:w="720"/>
          </w:tcPr>
          <w:p>
            <w:r>
              <w:rPr>
                <w:sz w:val="18"/>
              </w:rPr>
              <w:t>permutation</w:t>
            </w:r>
          </w:p>
        </w:tc>
        <w:tc>
          <w:tcPr>
            <w:tcW w:type="dxa" w:w="720"/>
          </w:tcPr>
          <w:p>
            <w:r>
              <w:rPr>
                <w:sz w:val="18"/>
              </w:rPr>
              <w:t>17</w:t>
            </w:r>
          </w:p>
        </w:tc>
        <w:tc>
          <w:tcPr>
            <w:tcW w:type="dxa" w:w="720"/>
          </w:tcPr>
          <w:p>
            <w:r>
              <w:rPr>
                <w:sz w:val="18"/>
              </w:rPr>
              <w:t>freq_band_power_250_350</w:t>
            </w:r>
          </w:p>
        </w:tc>
        <w:tc>
          <w:tcPr>
            <w:tcW w:type="dxa" w:w="720"/>
          </w:tcPr>
          <w:p>
            <w:r>
              <w:rPr>
                <w:sz w:val="18"/>
              </w:rPr>
              <w:t>0.00168</w:t>
            </w:r>
          </w:p>
        </w:tc>
        <w:tc>
          <w:tcPr>
            <w:tcW w:type="dxa" w:w="720"/>
          </w:tcPr>
          <w:p>
            <w:r>
              <w:rPr>
                <w:sz w:val="18"/>
              </w:rPr>
              <w:t>0.00366</w:t>
            </w:r>
          </w:p>
        </w:tc>
        <w:tc>
          <w:tcPr>
            <w:tcW w:type="dxa" w:w="720"/>
          </w:tcPr>
          <w:p>
            <w:r>
              <w:rPr>
                <w:sz w:val="18"/>
              </w:rPr>
              <w:t>-0.00391</w:t>
            </w:r>
          </w:p>
        </w:tc>
        <w:tc>
          <w:tcPr>
            <w:tcW w:type="dxa" w:w="720"/>
          </w:tcPr>
          <w:p>
            <w:r>
              <w:rPr>
                <w:sz w:val="18"/>
              </w:rPr>
              <w:t>0.00533</w:t>
            </w:r>
          </w:p>
        </w:tc>
        <w:tc>
          <w:tcPr>
            <w:tcW w:type="dxa" w:w="720"/>
          </w:tcPr>
          <w:p>
            <w:r>
              <w:rPr>
                <w:sz w:val="18"/>
              </w:rPr>
              <w:t>47.2</w:t>
            </w:r>
          </w:p>
        </w:tc>
        <w:tc>
          <w:tcPr>
            <w:tcW w:type="dxa" w:w="720"/>
          </w:tcPr>
          <w:p>
            <w:r>
              <w:rPr>
                <w:sz w:val="18"/>
              </w:rPr>
              <w:t>50.1</w:t>
            </w:r>
          </w:p>
        </w:tc>
        <w:tc>
          <w:tcPr>
            <w:tcW w:type="dxa" w:w="720"/>
          </w:tcPr>
          <w:p>
            <w:r>
              <w:rPr>
                <w:sz w:val="18"/>
              </w:rPr>
              <w:t>5</w:t>
            </w:r>
          </w:p>
        </w:tc>
        <w:tc>
          <w:tcPr>
            <w:tcW w:type="dxa" w:w="720"/>
          </w:tcPr>
          <w:p>
            <w:r>
              <w:rPr>
                <w:sz w:val="18"/>
              </w:rPr>
              <w:t>4</w:t>
            </w:r>
          </w:p>
        </w:tc>
      </w:tr>
      <w:tr>
        <w:tc>
          <w:tcPr>
            <w:tcW w:type="dxa" w:w="720"/>
          </w:tcPr>
          <w:p>
            <w:r>
              <w:rPr>
                <w:sz w:val="18"/>
              </w:rPr>
              <w:t>M4</w:t>
            </w:r>
          </w:p>
        </w:tc>
        <w:tc>
          <w:tcPr>
            <w:tcW w:type="dxa" w:w="720"/>
          </w:tcPr>
          <w:p>
            <w:r>
              <w:rPr>
                <w:sz w:val="18"/>
              </w:rPr>
              <w:t>permutation</w:t>
            </w:r>
          </w:p>
        </w:tc>
        <w:tc>
          <w:tcPr>
            <w:tcW w:type="dxa" w:w="720"/>
          </w:tcPr>
          <w:p>
            <w:r>
              <w:rPr>
                <w:sz w:val="18"/>
              </w:rPr>
              <w:t>18</w:t>
            </w:r>
          </w:p>
        </w:tc>
        <w:tc>
          <w:tcPr>
            <w:tcW w:type="dxa" w:w="720"/>
          </w:tcPr>
          <w:p>
            <w:r>
              <w:rPr>
                <w:sz w:val="18"/>
              </w:rPr>
              <w:t>dwt_cD5_mean_abs</w:t>
            </w:r>
          </w:p>
        </w:tc>
        <w:tc>
          <w:tcPr>
            <w:tcW w:type="dxa" w:w="720"/>
          </w:tcPr>
          <w:p>
            <w:r>
              <w:rPr>
                <w:sz w:val="18"/>
              </w:rPr>
              <w:t>0.00146</w:t>
            </w:r>
          </w:p>
        </w:tc>
        <w:tc>
          <w:tcPr>
            <w:tcW w:type="dxa" w:w="720"/>
          </w:tcPr>
          <w:p>
            <w:r>
              <w:rPr>
                <w:sz w:val="18"/>
              </w:rPr>
              <w:t>0.00349</w:t>
            </w:r>
          </w:p>
        </w:tc>
        <w:tc>
          <w:tcPr>
            <w:tcW w:type="dxa" w:w="720"/>
          </w:tcPr>
          <w:p>
            <w:r>
              <w:rPr>
                <w:sz w:val="18"/>
              </w:rPr>
              <w:t>-0.00191</w:t>
            </w:r>
          </w:p>
        </w:tc>
        <w:tc>
          <w:tcPr>
            <w:tcW w:type="dxa" w:w="720"/>
          </w:tcPr>
          <w:p>
            <w:r>
              <w:rPr>
                <w:sz w:val="18"/>
              </w:rPr>
              <w:t>0.00536</w:t>
            </w:r>
          </w:p>
        </w:tc>
        <w:tc>
          <w:tcPr>
            <w:tcW w:type="dxa" w:w="720"/>
          </w:tcPr>
          <w:p>
            <w:r>
              <w:rPr>
                <w:sz w:val="18"/>
              </w:rPr>
              <w:t>62.6</w:t>
            </w:r>
          </w:p>
        </w:tc>
        <w:tc>
          <w:tcPr>
            <w:tcW w:type="dxa" w:w="720"/>
          </w:tcPr>
          <w:p>
            <w:r>
              <w:rPr>
                <w:sz w:val="18"/>
              </w:rPr>
              <w:t>51.4</w:t>
            </w:r>
          </w:p>
        </w:tc>
        <w:tc>
          <w:tcPr>
            <w:tcW w:type="dxa" w:w="720"/>
          </w:tcPr>
          <w:p>
            <w:r>
              <w:rPr>
                <w:sz w:val="18"/>
              </w:rPr>
              <w:t>5</w:t>
            </w:r>
          </w:p>
        </w:tc>
        <w:tc>
          <w:tcPr>
            <w:tcW w:type="dxa" w:w="720"/>
          </w:tcPr>
          <w:p>
            <w:r>
              <w:rPr>
                <w:sz w:val="18"/>
              </w:rPr>
              <w:t>3</w:t>
            </w:r>
          </w:p>
        </w:tc>
      </w:tr>
      <w:tr>
        <w:tc>
          <w:tcPr>
            <w:tcW w:type="dxa" w:w="720"/>
          </w:tcPr>
          <w:p>
            <w:r>
              <w:rPr>
                <w:sz w:val="18"/>
              </w:rPr>
              <w:t>M4</w:t>
            </w:r>
          </w:p>
        </w:tc>
        <w:tc>
          <w:tcPr>
            <w:tcW w:type="dxa" w:w="720"/>
          </w:tcPr>
          <w:p>
            <w:r>
              <w:rPr>
                <w:sz w:val="18"/>
              </w:rPr>
              <w:t>permutation</w:t>
            </w:r>
          </w:p>
        </w:tc>
        <w:tc>
          <w:tcPr>
            <w:tcW w:type="dxa" w:w="720"/>
          </w:tcPr>
          <w:p>
            <w:r>
              <w:rPr>
                <w:sz w:val="18"/>
              </w:rPr>
              <w:t>19</w:t>
            </w:r>
          </w:p>
        </w:tc>
        <w:tc>
          <w:tcPr>
            <w:tcW w:type="dxa" w:w="720"/>
          </w:tcPr>
          <w:p>
            <w:r>
              <w:rPr>
                <w:sz w:val="18"/>
              </w:rPr>
              <w:t>chroma_09_mean</w:t>
            </w:r>
          </w:p>
        </w:tc>
        <w:tc>
          <w:tcPr>
            <w:tcW w:type="dxa" w:w="720"/>
          </w:tcPr>
          <w:p>
            <w:r>
              <w:rPr>
                <w:sz w:val="18"/>
              </w:rPr>
              <w:t>0.00145</w:t>
            </w:r>
          </w:p>
        </w:tc>
        <w:tc>
          <w:tcPr>
            <w:tcW w:type="dxa" w:w="720"/>
          </w:tcPr>
          <w:p>
            <w:r>
              <w:rPr>
                <w:sz w:val="18"/>
              </w:rPr>
              <w:t>0.00272</w:t>
            </w:r>
          </w:p>
        </w:tc>
        <w:tc>
          <w:tcPr>
            <w:tcW w:type="dxa" w:w="720"/>
          </w:tcPr>
          <w:p>
            <w:r>
              <w:rPr>
                <w:sz w:val="18"/>
              </w:rPr>
              <w:t>-0.00175</w:t>
            </w:r>
          </w:p>
        </w:tc>
        <w:tc>
          <w:tcPr>
            <w:tcW w:type="dxa" w:w="720"/>
          </w:tcPr>
          <w:p>
            <w:r>
              <w:rPr>
                <w:sz w:val="18"/>
              </w:rPr>
              <w:t>0.00379</w:t>
            </w:r>
          </w:p>
        </w:tc>
        <w:tc>
          <w:tcPr>
            <w:tcW w:type="dxa" w:w="720"/>
          </w:tcPr>
          <w:p>
            <w:r>
              <w:rPr>
                <w:sz w:val="18"/>
              </w:rPr>
              <w:t>50.0</w:t>
            </w:r>
          </w:p>
        </w:tc>
        <w:tc>
          <w:tcPr>
            <w:tcW w:type="dxa" w:w="720"/>
          </w:tcPr>
          <w:p>
            <w:r>
              <w:rPr>
                <w:sz w:val="18"/>
              </w:rPr>
              <w:t>47.4</w:t>
            </w:r>
          </w:p>
        </w:tc>
        <w:tc>
          <w:tcPr>
            <w:tcW w:type="dxa" w:w="720"/>
          </w:tcPr>
          <w:p>
            <w:r>
              <w:rPr>
                <w:sz w:val="18"/>
              </w:rPr>
              <w:t>5</w:t>
            </w:r>
          </w:p>
        </w:tc>
        <w:tc>
          <w:tcPr>
            <w:tcW w:type="dxa" w:w="720"/>
          </w:tcPr>
          <w:p>
            <w:r>
              <w:rPr>
                <w:sz w:val="18"/>
              </w:rPr>
              <w:t>3</w:t>
            </w:r>
          </w:p>
        </w:tc>
      </w:tr>
      <w:tr>
        <w:tc>
          <w:tcPr>
            <w:tcW w:type="dxa" w:w="720"/>
          </w:tcPr>
          <w:p>
            <w:r>
              <w:rPr>
                <w:sz w:val="18"/>
              </w:rPr>
              <w:t>M4</w:t>
            </w:r>
          </w:p>
        </w:tc>
        <w:tc>
          <w:tcPr>
            <w:tcW w:type="dxa" w:w="720"/>
          </w:tcPr>
          <w:p>
            <w:r>
              <w:rPr>
                <w:sz w:val="18"/>
              </w:rPr>
              <w:t>permutation</w:t>
            </w:r>
          </w:p>
        </w:tc>
        <w:tc>
          <w:tcPr>
            <w:tcW w:type="dxa" w:w="720"/>
          </w:tcPr>
          <w:p>
            <w:r>
              <w:rPr>
                <w:sz w:val="18"/>
              </w:rPr>
              <w:t>20</w:t>
            </w:r>
          </w:p>
        </w:tc>
        <w:tc>
          <w:tcPr>
            <w:tcW w:type="dxa" w:w="720"/>
          </w:tcPr>
          <w:p>
            <w:r>
              <w:rPr>
                <w:sz w:val="18"/>
              </w:rPr>
              <w:t>freq_rolloff95_mean</w:t>
            </w:r>
          </w:p>
        </w:tc>
        <w:tc>
          <w:tcPr>
            <w:tcW w:type="dxa" w:w="720"/>
          </w:tcPr>
          <w:p>
            <w:r>
              <w:rPr>
                <w:sz w:val="18"/>
              </w:rPr>
              <w:t>0.00143</w:t>
            </w:r>
          </w:p>
        </w:tc>
        <w:tc>
          <w:tcPr>
            <w:tcW w:type="dxa" w:w="720"/>
          </w:tcPr>
          <w:p>
            <w:r>
              <w:rPr>
                <w:sz w:val="18"/>
              </w:rPr>
              <w:t>0.00179</w:t>
            </w:r>
          </w:p>
        </w:tc>
        <w:tc>
          <w:tcPr>
            <w:tcW w:type="dxa" w:w="720"/>
          </w:tcPr>
          <w:p>
            <w:r>
              <w:rPr>
                <w:sz w:val="18"/>
              </w:rPr>
              <w:t>-0.00153</w:t>
            </w:r>
          </w:p>
        </w:tc>
        <w:tc>
          <w:tcPr>
            <w:tcW w:type="dxa" w:w="720"/>
          </w:tcPr>
          <w:p>
            <w:r>
              <w:rPr>
                <w:sz w:val="18"/>
              </w:rPr>
              <w:t>0.00282</w:t>
            </w:r>
          </w:p>
        </w:tc>
        <w:tc>
          <w:tcPr>
            <w:tcW w:type="dxa" w:w="720"/>
          </w:tcPr>
          <w:p>
            <w:r>
              <w:rPr>
                <w:sz w:val="18"/>
              </w:rPr>
              <w:t>43.2</w:t>
            </w:r>
          </w:p>
        </w:tc>
        <w:tc>
          <w:tcPr>
            <w:tcW w:type="dxa" w:w="720"/>
          </w:tcPr>
          <w:p>
            <w:r>
              <w:rPr>
                <w:sz w:val="18"/>
              </w:rPr>
              <w:t>34.9</w:t>
            </w:r>
          </w:p>
        </w:tc>
        <w:tc>
          <w:tcPr>
            <w:tcW w:type="dxa" w:w="720"/>
          </w:tcPr>
          <w:p>
            <w:r>
              <w:rPr>
                <w:sz w:val="18"/>
              </w:rPr>
              <w:t>5</w:t>
            </w:r>
          </w:p>
        </w:tc>
        <w:tc>
          <w:tcPr>
            <w:tcW w:type="dxa" w:w="720"/>
          </w:tcPr>
          <w:p>
            <w:r>
              <w:rPr>
                <w:sz w:val="18"/>
              </w:rPr>
              <w:t>4</w:t>
            </w:r>
          </w:p>
        </w:tc>
      </w:tr>
      <w:tr>
        <w:tc>
          <w:tcPr>
            <w:tcW w:type="dxa" w:w="720"/>
          </w:tcPr>
          <w:p>
            <w:r>
              <w:rPr>
                <w:sz w:val="18"/>
              </w:rPr>
              <w:t>M5</w:t>
            </w:r>
          </w:p>
        </w:tc>
        <w:tc>
          <w:tcPr>
            <w:tcW w:type="dxa" w:w="720"/>
          </w:tcPr>
          <w:p>
            <w:r>
              <w:rPr>
                <w:sz w:val="18"/>
              </w:rPr>
              <w:t>permutation</w:t>
            </w:r>
          </w:p>
        </w:tc>
        <w:tc>
          <w:tcPr>
            <w:tcW w:type="dxa" w:w="720"/>
          </w:tcPr>
          <w:p>
            <w:r>
              <w:rPr>
                <w:sz w:val="18"/>
              </w:rPr>
              <w:t>1</w:t>
            </w:r>
          </w:p>
        </w:tc>
        <w:tc>
          <w:tcPr>
            <w:tcW w:type="dxa" w:w="720"/>
          </w:tcPr>
          <w:p>
            <w:r>
              <w:rPr>
                <w:sz w:val="18"/>
              </w:rPr>
              <w:t>mfcc_04_mean</w:t>
            </w:r>
          </w:p>
        </w:tc>
        <w:tc>
          <w:tcPr>
            <w:tcW w:type="dxa" w:w="720"/>
          </w:tcPr>
          <w:p>
            <w:r>
              <w:rPr>
                <w:sz w:val="18"/>
              </w:rPr>
              <w:t>0.03797</w:t>
            </w:r>
          </w:p>
        </w:tc>
        <w:tc>
          <w:tcPr>
            <w:tcW w:type="dxa" w:w="720"/>
          </w:tcPr>
          <w:p>
            <w:r>
              <w:rPr>
                <w:sz w:val="18"/>
              </w:rPr>
              <w:t>0.02538</w:t>
            </w:r>
          </w:p>
        </w:tc>
        <w:tc>
          <w:tcPr>
            <w:tcW w:type="dxa" w:w="720"/>
          </w:tcPr>
          <w:p>
            <w:r>
              <w:rPr>
                <w:sz w:val="18"/>
              </w:rPr>
              <w:t>0.01313</w:t>
            </w:r>
          </w:p>
        </w:tc>
        <w:tc>
          <w:tcPr>
            <w:tcW w:type="dxa" w:w="720"/>
          </w:tcPr>
          <w:p>
            <w:r>
              <w:rPr>
                <w:sz w:val="18"/>
              </w:rPr>
              <w:t>0.06842</w:t>
            </w:r>
          </w:p>
        </w:tc>
        <w:tc>
          <w:tcPr>
            <w:tcW w:type="dxa" w:w="720"/>
          </w:tcPr>
          <w:p>
            <w:r>
              <w:rPr>
                <w:sz w:val="18"/>
              </w:rPr>
              <w:t>1.8</w:t>
            </w:r>
          </w:p>
        </w:tc>
        <w:tc>
          <w:tcPr>
            <w:tcW w:type="dxa" w:w="720"/>
          </w:tcPr>
          <w:p>
            <w:r>
              <w:rPr>
                <w:sz w:val="18"/>
              </w:rPr>
              <w:t>0.8</w:t>
            </w:r>
          </w:p>
        </w:tc>
        <w:tc>
          <w:tcPr>
            <w:tcW w:type="dxa" w:w="720"/>
          </w:tcPr>
          <w:p>
            <w:r>
              <w:rPr>
                <w:sz w:val="18"/>
              </w:rPr>
              <w:t>5</w:t>
            </w:r>
          </w:p>
        </w:tc>
        <w:tc>
          <w:tcPr>
            <w:tcW w:type="dxa" w:w="720"/>
          </w:tcPr>
          <w:p>
            <w:r>
              <w:rPr>
                <w:sz w:val="18"/>
              </w:rPr>
              <w:t>5</w:t>
            </w:r>
          </w:p>
        </w:tc>
      </w:tr>
      <w:tr>
        <w:tc>
          <w:tcPr>
            <w:tcW w:type="dxa" w:w="720"/>
          </w:tcPr>
          <w:p>
            <w:r>
              <w:rPr>
                <w:sz w:val="18"/>
              </w:rPr>
              <w:t>M5</w:t>
            </w:r>
          </w:p>
        </w:tc>
        <w:tc>
          <w:tcPr>
            <w:tcW w:type="dxa" w:w="720"/>
          </w:tcPr>
          <w:p>
            <w:r>
              <w:rPr>
                <w:sz w:val="18"/>
              </w:rPr>
              <w:t>permutation</w:t>
            </w:r>
          </w:p>
        </w:tc>
        <w:tc>
          <w:tcPr>
            <w:tcW w:type="dxa" w:w="720"/>
          </w:tcPr>
          <w:p>
            <w:r>
              <w:rPr>
                <w:sz w:val="18"/>
              </w:rPr>
              <w:t>2</w:t>
            </w:r>
          </w:p>
        </w:tc>
        <w:tc>
          <w:tcPr>
            <w:tcW w:type="dxa" w:w="720"/>
          </w:tcPr>
          <w:p>
            <w:r>
              <w:rPr>
                <w:sz w:val="18"/>
              </w:rPr>
              <w:t>dwt_cD1_entropy</w:t>
            </w:r>
          </w:p>
        </w:tc>
        <w:tc>
          <w:tcPr>
            <w:tcW w:type="dxa" w:w="720"/>
          </w:tcPr>
          <w:p>
            <w:r>
              <w:rPr>
                <w:sz w:val="18"/>
              </w:rPr>
              <w:t>0.02716</w:t>
            </w:r>
          </w:p>
        </w:tc>
        <w:tc>
          <w:tcPr>
            <w:tcW w:type="dxa" w:w="720"/>
          </w:tcPr>
          <w:p>
            <w:r>
              <w:rPr>
                <w:sz w:val="18"/>
              </w:rPr>
              <w:t>0.01177</w:t>
            </w:r>
          </w:p>
        </w:tc>
        <w:tc>
          <w:tcPr>
            <w:tcW w:type="dxa" w:w="720"/>
          </w:tcPr>
          <w:p>
            <w:r>
              <w:rPr>
                <w:sz w:val="18"/>
              </w:rPr>
              <w:t>0.01134</w:t>
            </w:r>
          </w:p>
        </w:tc>
        <w:tc>
          <w:tcPr>
            <w:tcW w:type="dxa" w:w="720"/>
          </w:tcPr>
          <w:p>
            <w:r>
              <w:rPr>
                <w:sz w:val="18"/>
              </w:rPr>
              <w:t>0.04224</w:t>
            </w:r>
          </w:p>
        </w:tc>
        <w:tc>
          <w:tcPr>
            <w:tcW w:type="dxa" w:w="720"/>
          </w:tcPr>
          <w:p>
            <w:r>
              <w:rPr>
                <w:sz w:val="18"/>
              </w:rPr>
              <w:t>2.0</w:t>
            </w:r>
          </w:p>
        </w:tc>
        <w:tc>
          <w:tcPr>
            <w:tcW w:type="dxa" w:w="720"/>
          </w:tcPr>
          <w:p>
            <w:r>
              <w:rPr>
                <w:sz w:val="18"/>
              </w:rPr>
              <w:t>0.7</w:t>
            </w:r>
          </w:p>
        </w:tc>
        <w:tc>
          <w:tcPr>
            <w:tcW w:type="dxa" w:w="720"/>
          </w:tcPr>
          <w:p>
            <w:r>
              <w:rPr>
                <w:sz w:val="18"/>
              </w:rPr>
              <w:t>5</w:t>
            </w:r>
          </w:p>
        </w:tc>
        <w:tc>
          <w:tcPr>
            <w:tcW w:type="dxa" w:w="720"/>
          </w:tcPr>
          <w:p>
            <w:r>
              <w:rPr>
                <w:sz w:val="18"/>
              </w:rPr>
              <w:t>5</w:t>
            </w:r>
          </w:p>
        </w:tc>
      </w:tr>
      <w:tr>
        <w:tc>
          <w:tcPr>
            <w:tcW w:type="dxa" w:w="720"/>
          </w:tcPr>
          <w:p>
            <w:r>
              <w:rPr>
                <w:sz w:val="18"/>
              </w:rPr>
              <w:t>M5</w:t>
            </w:r>
          </w:p>
        </w:tc>
        <w:tc>
          <w:tcPr>
            <w:tcW w:type="dxa" w:w="720"/>
          </w:tcPr>
          <w:p>
            <w:r>
              <w:rPr>
                <w:sz w:val="18"/>
              </w:rPr>
              <w:t>permutation</w:t>
            </w:r>
          </w:p>
        </w:tc>
        <w:tc>
          <w:tcPr>
            <w:tcW w:type="dxa" w:w="720"/>
          </w:tcPr>
          <w:p>
            <w:r>
              <w:rPr>
                <w:sz w:val="18"/>
              </w:rPr>
              <w:t>3</w:t>
            </w:r>
          </w:p>
        </w:tc>
        <w:tc>
          <w:tcPr>
            <w:tcW w:type="dxa" w:w="720"/>
          </w:tcPr>
          <w:p>
            <w:r>
              <w:rPr>
                <w:sz w:val="18"/>
              </w:rPr>
              <w:t>time_zcr_mean</w:t>
            </w:r>
          </w:p>
        </w:tc>
        <w:tc>
          <w:tcPr>
            <w:tcW w:type="dxa" w:w="720"/>
          </w:tcPr>
          <w:p>
            <w:r>
              <w:rPr>
                <w:sz w:val="18"/>
              </w:rPr>
              <w:t>0.01917</w:t>
            </w:r>
          </w:p>
        </w:tc>
        <w:tc>
          <w:tcPr>
            <w:tcW w:type="dxa" w:w="720"/>
          </w:tcPr>
          <w:p>
            <w:r>
              <w:rPr>
                <w:sz w:val="18"/>
              </w:rPr>
              <w:t>0.00930</w:t>
            </w:r>
          </w:p>
        </w:tc>
        <w:tc>
          <w:tcPr>
            <w:tcW w:type="dxa" w:w="720"/>
          </w:tcPr>
          <w:p>
            <w:r>
              <w:rPr>
                <w:sz w:val="18"/>
              </w:rPr>
              <w:t>0.00896</w:t>
            </w:r>
          </w:p>
        </w:tc>
        <w:tc>
          <w:tcPr>
            <w:tcW w:type="dxa" w:w="720"/>
          </w:tcPr>
          <w:p>
            <w:r>
              <w:rPr>
                <w:sz w:val="18"/>
              </w:rPr>
              <w:t>0.03316</w:t>
            </w:r>
          </w:p>
        </w:tc>
        <w:tc>
          <w:tcPr>
            <w:tcW w:type="dxa" w:w="720"/>
          </w:tcPr>
          <w:p>
            <w:r>
              <w:rPr>
                <w:sz w:val="18"/>
              </w:rPr>
              <w:t>3.0</w:t>
            </w:r>
          </w:p>
        </w:tc>
        <w:tc>
          <w:tcPr>
            <w:tcW w:type="dxa" w:w="720"/>
          </w:tcPr>
          <w:p>
            <w:r>
              <w:rPr>
                <w:sz w:val="18"/>
              </w:rPr>
              <w:t>2.0</w:t>
            </w:r>
          </w:p>
        </w:tc>
        <w:tc>
          <w:tcPr>
            <w:tcW w:type="dxa" w:w="720"/>
          </w:tcPr>
          <w:p>
            <w:r>
              <w:rPr>
                <w:sz w:val="18"/>
              </w:rPr>
              <w:t>5</w:t>
            </w:r>
          </w:p>
        </w:tc>
        <w:tc>
          <w:tcPr>
            <w:tcW w:type="dxa" w:w="720"/>
          </w:tcPr>
          <w:p>
            <w:r>
              <w:rPr>
                <w:sz w:val="18"/>
              </w:rPr>
              <w:t>5</w:t>
            </w:r>
          </w:p>
        </w:tc>
      </w:tr>
      <w:tr>
        <w:tc>
          <w:tcPr>
            <w:tcW w:type="dxa" w:w="720"/>
          </w:tcPr>
          <w:p>
            <w:r>
              <w:rPr>
                <w:sz w:val="18"/>
              </w:rPr>
              <w:t>M5</w:t>
            </w:r>
          </w:p>
        </w:tc>
        <w:tc>
          <w:tcPr>
            <w:tcW w:type="dxa" w:w="720"/>
          </w:tcPr>
          <w:p>
            <w:r>
              <w:rPr>
                <w:sz w:val="18"/>
              </w:rPr>
              <w:t>permutation</w:t>
            </w:r>
          </w:p>
        </w:tc>
        <w:tc>
          <w:tcPr>
            <w:tcW w:type="dxa" w:w="720"/>
          </w:tcPr>
          <w:p>
            <w:r>
              <w:rPr>
                <w:sz w:val="18"/>
              </w:rPr>
              <w:t>4</w:t>
            </w:r>
          </w:p>
        </w:tc>
        <w:tc>
          <w:tcPr>
            <w:tcW w:type="dxa" w:w="720"/>
          </w:tcPr>
          <w:p>
            <w:r>
              <w:rPr>
                <w:sz w:val="18"/>
              </w:rPr>
              <w:t>dwt_cD5_energy</w:t>
            </w:r>
          </w:p>
        </w:tc>
        <w:tc>
          <w:tcPr>
            <w:tcW w:type="dxa" w:w="720"/>
          </w:tcPr>
          <w:p>
            <w:r>
              <w:rPr>
                <w:sz w:val="18"/>
              </w:rPr>
              <w:t>0.00926</w:t>
            </w:r>
          </w:p>
        </w:tc>
        <w:tc>
          <w:tcPr>
            <w:tcW w:type="dxa" w:w="720"/>
          </w:tcPr>
          <w:p>
            <w:r>
              <w:rPr>
                <w:sz w:val="18"/>
              </w:rPr>
              <w:t>0.00845</w:t>
            </w:r>
          </w:p>
        </w:tc>
        <w:tc>
          <w:tcPr>
            <w:tcW w:type="dxa" w:w="720"/>
          </w:tcPr>
          <w:p>
            <w:r>
              <w:rPr>
                <w:sz w:val="18"/>
              </w:rPr>
              <w:t>-0.00111</w:t>
            </w:r>
          </w:p>
        </w:tc>
        <w:tc>
          <w:tcPr>
            <w:tcW w:type="dxa" w:w="720"/>
          </w:tcPr>
          <w:p>
            <w:r>
              <w:rPr>
                <w:sz w:val="18"/>
              </w:rPr>
              <w:t>0.02194</w:t>
            </w:r>
          </w:p>
        </w:tc>
        <w:tc>
          <w:tcPr>
            <w:tcW w:type="dxa" w:w="720"/>
          </w:tcPr>
          <w:p>
            <w:r>
              <w:rPr>
                <w:sz w:val="18"/>
              </w:rPr>
              <w:t>26.4</w:t>
            </w:r>
          </w:p>
        </w:tc>
        <w:tc>
          <w:tcPr>
            <w:tcW w:type="dxa" w:w="720"/>
          </w:tcPr>
          <w:p>
            <w:r>
              <w:rPr>
                <w:sz w:val="18"/>
              </w:rPr>
              <w:t>47.9</w:t>
            </w:r>
          </w:p>
        </w:tc>
        <w:tc>
          <w:tcPr>
            <w:tcW w:type="dxa" w:w="720"/>
          </w:tcPr>
          <w:p>
            <w:r>
              <w:rPr>
                <w:sz w:val="18"/>
              </w:rPr>
              <w:t>5</w:t>
            </w:r>
          </w:p>
        </w:tc>
        <w:tc>
          <w:tcPr>
            <w:tcW w:type="dxa" w:w="720"/>
          </w:tcPr>
          <w:p>
            <w:r>
              <w:rPr>
                <w:sz w:val="18"/>
              </w:rPr>
              <w:t>4</w:t>
            </w:r>
          </w:p>
        </w:tc>
      </w:tr>
      <w:tr>
        <w:tc>
          <w:tcPr>
            <w:tcW w:type="dxa" w:w="720"/>
          </w:tcPr>
          <w:p>
            <w:r>
              <w:rPr>
                <w:sz w:val="18"/>
              </w:rPr>
              <w:t>M5</w:t>
            </w:r>
          </w:p>
        </w:tc>
        <w:tc>
          <w:tcPr>
            <w:tcW w:type="dxa" w:w="720"/>
          </w:tcPr>
          <w:p>
            <w:r>
              <w:rPr>
                <w:sz w:val="18"/>
              </w:rPr>
              <w:t>permutation</w:t>
            </w:r>
          </w:p>
        </w:tc>
        <w:tc>
          <w:tcPr>
            <w:tcW w:type="dxa" w:w="720"/>
          </w:tcPr>
          <w:p>
            <w:r>
              <w:rPr>
                <w:sz w:val="18"/>
              </w:rPr>
              <w:t>5</w:t>
            </w:r>
          </w:p>
        </w:tc>
        <w:tc>
          <w:tcPr>
            <w:tcW w:type="dxa" w:w="720"/>
          </w:tcPr>
          <w:p>
            <w:r>
              <w:rPr>
                <w:sz w:val="18"/>
              </w:rPr>
              <w:t>dwt_cD1_energy</w:t>
            </w:r>
          </w:p>
        </w:tc>
        <w:tc>
          <w:tcPr>
            <w:tcW w:type="dxa" w:w="720"/>
          </w:tcPr>
          <w:p>
            <w:r>
              <w:rPr>
                <w:sz w:val="18"/>
              </w:rPr>
              <w:t>0.00540</w:t>
            </w:r>
          </w:p>
        </w:tc>
        <w:tc>
          <w:tcPr>
            <w:tcW w:type="dxa" w:w="720"/>
          </w:tcPr>
          <w:p>
            <w:r>
              <w:rPr>
                <w:sz w:val="18"/>
              </w:rPr>
              <w:t>0.01118</w:t>
            </w:r>
          </w:p>
        </w:tc>
        <w:tc>
          <w:tcPr>
            <w:tcW w:type="dxa" w:w="720"/>
          </w:tcPr>
          <w:p>
            <w:r>
              <w:rPr>
                <w:sz w:val="18"/>
              </w:rPr>
              <w:t>-0.00637</w:t>
            </w:r>
          </w:p>
        </w:tc>
        <w:tc>
          <w:tcPr>
            <w:tcW w:type="dxa" w:w="720"/>
          </w:tcPr>
          <w:p>
            <w:r>
              <w:rPr>
                <w:sz w:val="18"/>
              </w:rPr>
              <w:t>0.02319</w:t>
            </w:r>
          </w:p>
        </w:tc>
        <w:tc>
          <w:tcPr>
            <w:tcW w:type="dxa" w:w="720"/>
          </w:tcPr>
          <w:p>
            <w:r>
              <w:rPr>
                <w:sz w:val="18"/>
              </w:rPr>
              <w:t>54.0</w:t>
            </w:r>
          </w:p>
        </w:tc>
        <w:tc>
          <w:tcPr>
            <w:tcW w:type="dxa" w:w="720"/>
          </w:tcPr>
          <w:p>
            <w:r>
              <w:rPr>
                <w:sz w:val="18"/>
              </w:rPr>
              <w:t>64.0</w:t>
            </w:r>
          </w:p>
        </w:tc>
        <w:tc>
          <w:tcPr>
            <w:tcW w:type="dxa" w:w="720"/>
          </w:tcPr>
          <w:p>
            <w:r>
              <w:rPr>
                <w:sz w:val="18"/>
              </w:rPr>
              <w:t>5</w:t>
            </w:r>
          </w:p>
        </w:tc>
        <w:tc>
          <w:tcPr>
            <w:tcW w:type="dxa" w:w="720"/>
          </w:tcPr>
          <w:p>
            <w:r>
              <w:rPr>
                <w:sz w:val="18"/>
              </w:rPr>
              <w:t>3</w:t>
            </w:r>
          </w:p>
        </w:tc>
      </w:tr>
      <w:tr>
        <w:tc>
          <w:tcPr>
            <w:tcW w:type="dxa" w:w="720"/>
          </w:tcPr>
          <w:p>
            <w:r>
              <w:rPr>
                <w:sz w:val="18"/>
              </w:rPr>
              <w:t>M5</w:t>
            </w:r>
          </w:p>
        </w:tc>
        <w:tc>
          <w:tcPr>
            <w:tcW w:type="dxa" w:w="720"/>
          </w:tcPr>
          <w:p>
            <w:r>
              <w:rPr>
                <w:sz w:val="18"/>
              </w:rPr>
              <w:t>permutation</w:t>
            </w:r>
          </w:p>
        </w:tc>
        <w:tc>
          <w:tcPr>
            <w:tcW w:type="dxa" w:w="720"/>
          </w:tcPr>
          <w:p>
            <w:r>
              <w:rPr>
                <w:sz w:val="18"/>
              </w:rPr>
              <w:t>6</w:t>
            </w:r>
          </w:p>
        </w:tc>
        <w:tc>
          <w:tcPr>
            <w:tcW w:type="dxa" w:w="720"/>
          </w:tcPr>
          <w:p>
            <w:r>
              <w:rPr>
                <w:sz w:val="18"/>
              </w:rPr>
              <w:t>mfcc_02_mean</w:t>
            </w:r>
          </w:p>
        </w:tc>
        <w:tc>
          <w:tcPr>
            <w:tcW w:type="dxa" w:w="720"/>
          </w:tcPr>
          <w:p>
            <w:r>
              <w:rPr>
                <w:sz w:val="18"/>
              </w:rPr>
              <w:t>0.00470</w:t>
            </w:r>
          </w:p>
        </w:tc>
        <w:tc>
          <w:tcPr>
            <w:tcW w:type="dxa" w:w="720"/>
          </w:tcPr>
          <w:p>
            <w:r>
              <w:rPr>
                <w:sz w:val="18"/>
              </w:rPr>
              <w:t>0.00579</w:t>
            </w:r>
          </w:p>
        </w:tc>
        <w:tc>
          <w:tcPr>
            <w:tcW w:type="dxa" w:w="720"/>
          </w:tcPr>
          <w:p>
            <w:r>
              <w:rPr>
                <w:sz w:val="18"/>
              </w:rPr>
              <w:t>-0.00101</w:t>
            </w:r>
          </w:p>
        </w:tc>
        <w:tc>
          <w:tcPr>
            <w:tcW w:type="dxa" w:w="720"/>
          </w:tcPr>
          <w:p>
            <w:r>
              <w:rPr>
                <w:sz w:val="18"/>
              </w:rPr>
              <w:t>0.01328</w:t>
            </w:r>
          </w:p>
        </w:tc>
        <w:tc>
          <w:tcPr>
            <w:tcW w:type="dxa" w:w="720"/>
          </w:tcPr>
          <w:p>
            <w:r>
              <w:rPr>
                <w:sz w:val="18"/>
              </w:rPr>
              <w:t>47.2</w:t>
            </w:r>
          </w:p>
        </w:tc>
        <w:tc>
          <w:tcPr>
            <w:tcW w:type="dxa" w:w="720"/>
          </w:tcPr>
          <w:p>
            <w:r>
              <w:rPr>
                <w:sz w:val="18"/>
              </w:rPr>
              <w:t>54.1</w:t>
            </w:r>
          </w:p>
        </w:tc>
        <w:tc>
          <w:tcPr>
            <w:tcW w:type="dxa" w:w="720"/>
          </w:tcPr>
          <w:p>
            <w:r>
              <w:rPr>
                <w:sz w:val="18"/>
              </w:rPr>
              <w:t>5</w:t>
            </w:r>
          </w:p>
        </w:tc>
        <w:tc>
          <w:tcPr>
            <w:tcW w:type="dxa" w:w="720"/>
          </w:tcPr>
          <w:p>
            <w:r>
              <w:rPr>
                <w:sz w:val="18"/>
              </w:rPr>
              <w:t>3</w:t>
            </w:r>
          </w:p>
        </w:tc>
      </w:tr>
      <w:tr>
        <w:tc>
          <w:tcPr>
            <w:tcW w:type="dxa" w:w="720"/>
          </w:tcPr>
          <w:p>
            <w:r>
              <w:rPr>
                <w:sz w:val="18"/>
              </w:rPr>
              <w:t>M5</w:t>
            </w:r>
          </w:p>
        </w:tc>
        <w:tc>
          <w:tcPr>
            <w:tcW w:type="dxa" w:w="720"/>
          </w:tcPr>
          <w:p>
            <w:r>
              <w:rPr>
                <w:sz w:val="18"/>
              </w:rPr>
              <w:t>permutation</w:t>
            </w:r>
          </w:p>
        </w:tc>
        <w:tc>
          <w:tcPr>
            <w:tcW w:type="dxa" w:w="720"/>
          </w:tcPr>
          <w:p>
            <w:r>
              <w:rPr>
                <w:sz w:val="18"/>
              </w:rPr>
              <w:t>7</w:t>
            </w:r>
          </w:p>
        </w:tc>
        <w:tc>
          <w:tcPr>
            <w:tcW w:type="dxa" w:w="720"/>
          </w:tcPr>
          <w:p>
            <w:r>
              <w:rPr>
                <w:sz w:val="18"/>
              </w:rPr>
              <w:t>mfcc_05_std</w:t>
            </w:r>
          </w:p>
        </w:tc>
        <w:tc>
          <w:tcPr>
            <w:tcW w:type="dxa" w:w="720"/>
          </w:tcPr>
          <w:p>
            <w:r>
              <w:rPr>
                <w:sz w:val="18"/>
              </w:rPr>
              <w:t>0.00364</w:t>
            </w:r>
          </w:p>
        </w:tc>
        <w:tc>
          <w:tcPr>
            <w:tcW w:type="dxa" w:w="720"/>
          </w:tcPr>
          <w:p>
            <w:r>
              <w:rPr>
                <w:sz w:val="18"/>
              </w:rPr>
              <w:t>0.01151</w:t>
            </w:r>
          </w:p>
        </w:tc>
        <w:tc>
          <w:tcPr>
            <w:tcW w:type="dxa" w:w="720"/>
          </w:tcPr>
          <w:p>
            <w:r>
              <w:rPr>
                <w:sz w:val="18"/>
              </w:rPr>
              <w:t>-0.01256</w:t>
            </w:r>
          </w:p>
        </w:tc>
        <w:tc>
          <w:tcPr>
            <w:tcW w:type="dxa" w:w="720"/>
          </w:tcPr>
          <w:p>
            <w:r>
              <w:rPr>
                <w:sz w:val="18"/>
              </w:rPr>
              <w:t>0.01589</w:t>
            </w:r>
          </w:p>
        </w:tc>
        <w:tc>
          <w:tcPr>
            <w:tcW w:type="dxa" w:w="720"/>
          </w:tcPr>
          <w:p>
            <w:r>
              <w:rPr>
                <w:sz w:val="18"/>
              </w:rPr>
              <w:t>50.2</w:t>
            </w:r>
          </w:p>
        </w:tc>
        <w:tc>
          <w:tcPr>
            <w:tcW w:type="dxa" w:w="720"/>
          </w:tcPr>
          <w:p>
            <w:r>
              <w:rPr>
                <w:sz w:val="18"/>
              </w:rPr>
              <w:t>63.1</w:t>
            </w:r>
          </w:p>
        </w:tc>
        <w:tc>
          <w:tcPr>
            <w:tcW w:type="dxa" w:w="720"/>
          </w:tcPr>
          <w:p>
            <w:r>
              <w:rPr>
                <w:sz w:val="18"/>
              </w:rPr>
              <w:t>5</w:t>
            </w:r>
          </w:p>
        </w:tc>
        <w:tc>
          <w:tcPr>
            <w:tcW w:type="dxa" w:w="720"/>
          </w:tcPr>
          <w:p>
            <w:r>
              <w:rPr>
                <w:sz w:val="18"/>
              </w:rPr>
              <w:t>3</w:t>
            </w:r>
          </w:p>
        </w:tc>
      </w:tr>
      <w:tr>
        <w:tc>
          <w:tcPr>
            <w:tcW w:type="dxa" w:w="720"/>
          </w:tcPr>
          <w:p>
            <w:r>
              <w:rPr>
                <w:sz w:val="18"/>
              </w:rPr>
              <w:t>M5</w:t>
            </w:r>
          </w:p>
        </w:tc>
        <w:tc>
          <w:tcPr>
            <w:tcW w:type="dxa" w:w="720"/>
          </w:tcPr>
          <w:p>
            <w:r>
              <w:rPr>
                <w:sz w:val="18"/>
              </w:rPr>
              <w:t>permutation</w:t>
            </w:r>
          </w:p>
        </w:tc>
        <w:tc>
          <w:tcPr>
            <w:tcW w:type="dxa" w:w="720"/>
          </w:tcPr>
          <w:p>
            <w:r>
              <w:rPr>
                <w:sz w:val="18"/>
              </w:rPr>
              <w:t>8</w:t>
            </w:r>
          </w:p>
        </w:tc>
        <w:tc>
          <w:tcPr>
            <w:tcW w:type="dxa" w:w="720"/>
          </w:tcPr>
          <w:p>
            <w:r>
              <w:rPr>
                <w:sz w:val="18"/>
              </w:rPr>
              <w:t>time_iqr</w:t>
            </w:r>
          </w:p>
        </w:tc>
        <w:tc>
          <w:tcPr>
            <w:tcW w:type="dxa" w:w="720"/>
          </w:tcPr>
          <w:p>
            <w:r>
              <w:rPr>
                <w:sz w:val="18"/>
              </w:rPr>
              <w:t>0.00294</w:t>
            </w:r>
          </w:p>
        </w:tc>
        <w:tc>
          <w:tcPr>
            <w:tcW w:type="dxa" w:w="720"/>
          </w:tcPr>
          <w:p>
            <w:r>
              <w:rPr>
                <w:sz w:val="18"/>
              </w:rPr>
              <w:t>0.00808</w:t>
            </w:r>
          </w:p>
        </w:tc>
        <w:tc>
          <w:tcPr>
            <w:tcW w:type="dxa" w:w="720"/>
          </w:tcPr>
          <w:p>
            <w:r>
              <w:rPr>
                <w:sz w:val="18"/>
              </w:rPr>
              <w:t>-0.00989</w:t>
            </w:r>
          </w:p>
        </w:tc>
        <w:tc>
          <w:tcPr>
            <w:tcW w:type="dxa" w:w="720"/>
          </w:tcPr>
          <w:p>
            <w:r>
              <w:rPr>
                <w:sz w:val="18"/>
              </w:rPr>
              <w:t>0.00844</w:t>
            </w:r>
          </w:p>
        </w:tc>
        <w:tc>
          <w:tcPr>
            <w:tcW w:type="dxa" w:w="720"/>
          </w:tcPr>
          <w:p>
            <w:r>
              <w:rPr>
                <w:sz w:val="18"/>
              </w:rPr>
              <w:t>51.0</w:t>
            </w:r>
          </w:p>
        </w:tc>
        <w:tc>
          <w:tcPr>
            <w:tcW w:type="dxa" w:w="720"/>
          </w:tcPr>
          <w:p>
            <w:r>
              <w:rPr>
                <w:sz w:val="18"/>
              </w:rPr>
              <w:t>62.4</w:t>
            </w:r>
          </w:p>
        </w:tc>
        <w:tc>
          <w:tcPr>
            <w:tcW w:type="dxa" w:w="720"/>
          </w:tcPr>
          <w:p>
            <w:r>
              <w:rPr>
                <w:sz w:val="18"/>
              </w:rPr>
              <w:t>5</w:t>
            </w:r>
          </w:p>
        </w:tc>
        <w:tc>
          <w:tcPr>
            <w:tcW w:type="dxa" w:w="720"/>
          </w:tcPr>
          <w:p>
            <w:r>
              <w:rPr>
                <w:sz w:val="18"/>
              </w:rPr>
              <w:t>3</w:t>
            </w:r>
          </w:p>
        </w:tc>
      </w:tr>
      <w:tr>
        <w:tc>
          <w:tcPr>
            <w:tcW w:type="dxa" w:w="720"/>
          </w:tcPr>
          <w:p>
            <w:r>
              <w:rPr>
                <w:sz w:val="18"/>
              </w:rPr>
              <w:t>M5</w:t>
            </w:r>
          </w:p>
        </w:tc>
        <w:tc>
          <w:tcPr>
            <w:tcW w:type="dxa" w:w="720"/>
          </w:tcPr>
          <w:p>
            <w:r>
              <w:rPr>
                <w:sz w:val="18"/>
              </w:rPr>
              <w:t>permutation</w:t>
            </w:r>
          </w:p>
        </w:tc>
        <w:tc>
          <w:tcPr>
            <w:tcW w:type="dxa" w:w="720"/>
          </w:tcPr>
          <w:p>
            <w:r>
              <w:rPr>
                <w:sz w:val="18"/>
              </w:rPr>
              <w:t>9</w:t>
            </w:r>
          </w:p>
        </w:tc>
        <w:tc>
          <w:tcPr>
            <w:tcW w:type="dxa" w:w="720"/>
          </w:tcPr>
          <w:p>
            <w:r>
              <w:rPr>
                <w:sz w:val="18"/>
              </w:rPr>
              <w:t>chroma_07_std</w:t>
            </w:r>
          </w:p>
        </w:tc>
        <w:tc>
          <w:tcPr>
            <w:tcW w:type="dxa" w:w="720"/>
          </w:tcPr>
          <w:p>
            <w:r>
              <w:rPr>
                <w:sz w:val="18"/>
              </w:rPr>
              <w:t>0.00271</w:t>
            </w:r>
          </w:p>
        </w:tc>
        <w:tc>
          <w:tcPr>
            <w:tcW w:type="dxa" w:w="720"/>
          </w:tcPr>
          <w:p>
            <w:r>
              <w:rPr>
                <w:sz w:val="18"/>
              </w:rPr>
              <w:t>0.00299</w:t>
            </w:r>
          </w:p>
        </w:tc>
        <w:tc>
          <w:tcPr>
            <w:tcW w:type="dxa" w:w="720"/>
          </w:tcPr>
          <w:p>
            <w:r>
              <w:rPr>
                <w:sz w:val="18"/>
              </w:rPr>
              <w:t>0.00000</w:t>
            </w:r>
          </w:p>
        </w:tc>
        <w:tc>
          <w:tcPr>
            <w:tcW w:type="dxa" w:w="720"/>
          </w:tcPr>
          <w:p>
            <w:r>
              <w:rPr>
                <w:sz w:val="18"/>
              </w:rPr>
              <w:t>0.00692</w:t>
            </w:r>
          </w:p>
        </w:tc>
        <w:tc>
          <w:tcPr>
            <w:tcW w:type="dxa" w:w="720"/>
          </w:tcPr>
          <w:p>
            <w:r>
              <w:rPr>
                <w:sz w:val="18"/>
              </w:rPr>
              <w:t>31.6</w:t>
            </w:r>
          </w:p>
        </w:tc>
        <w:tc>
          <w:tcPr>
            <w:tcW w:type="dxa" w:w="720"/>
          </w:tcPr>
          <w:p>
            <w:r>
              <w:rPr>
                <w:sz w:val="18"/>
              </w:rPr>
              <w:t>25.0</w:t>
            </w:r>
          </w:p>
        </w:tc>
        <w:tc>
          <w:tcPr>
            <w:tcW w:type="dxa" w:w="720"/>
          </w:tcPr>
          <w:p>
            <w:r>
              <w:rPr>
                <w:sz w:val="18"/>
              </w:rPr>
              <w:t>5</w:t>
            </w:r>
          </w:p>
        </w:tc>
        <w:tc>
          <w:tcPr>
            <w:tcW w:type="dxa" w:w="720"/>
          </w:tcPr>
          <w:p>
            <w:r>
              <w:rPr>
                <w:sz w:val="18"/>
              </w:rPr>
              <w:t>4</w:t>
            </w:r>
          </w:p>
        </w:tc>
      </w:tr>
      <w:tr>
        <w:tc>
          <w:tcPr>
            <w:tcW w:type="dxa" w:w="720"/>
          </w:tcPr>
          <w:p>
            <w:r>
              <w:rPr>
                <w:sz w:val="18"/>
              </w:rPr>
              <w:t>M5</w:t>
            </w:r>
          </w:p>
        </w:tc>
        <w:tc>
          <w:tcPr>
            <w:tcW w:type="dxa" w:w="720"/>
          </w:tcPr>
          <w:p>
            <w:r>
              <w:rPr>
                <w:sz w:val="18"/>
              </w:rPr>
              <w:t>permutation</w:t>
            </w:r>
          </w:p>
        </w:tc>
        <w:tc>
          <w:tcPr>
            <w:tcW w:type="dxa" w:w="720"/>
          </w:tcPr>
          <w:p>
            <w:r>
              <w:rPr>
                <w:sz w:val="18"/>
              </w:rPr>
              <w:t>10</w:t>
            </w:r>
          </w:p>
        </w:tc>
        <w:tc>
          <w:tcPr>
            <w:tcW w:type="dxa" w:w="720"/>
          </w:tcPr>
          <w:p>
            <w:r>
              <w:rPr>
                <w:sz w:val="18"/>
              </w:rPr>
              <w:t>mfcc_01_mean</w:t>
            </w:r>
          </w:p>
        </w:tc>
        <w:tc>
          <w:tcPr>
            <w:tcW w:type="dxa" w:w="720"/>
          </w:tcPr>
          <w:p>
            <w:r>
              <w:rPr>
                <w:sz w:val="18"/>
              </w:rPr>
              <w:t>0.00257</w:t>
            </w:r>
          </w:p>
        </w:tc>
        <w:tc>
          <w:tcPr>
            <w:tcW w:type="dxa" w:w="720"/>
          </w:tcPr>
          <w:p>
            <w:r>
              <w:rPr>
                <w:sz w:val="18"/>
              </w:rPr>
              <w:t>0.00479</w:t>
            </w:r>
          </w:p>
        </w:tc>
        <w:tc>
          <w:tcPr>
            <w:tcW w:type="dxa" w:w="720"/>
          </w:tcPr>
          <w:p>
            <w:r>
              <w:rPr>
                <w:sz w:val="18"/>
              </w:rPr>
              <w:t>-0.00067</w:t>
            </w:r>
          </w:p>
        </w:tc>
        <w:tc>
          <w:tcPr>
            <w:tcW w:type="dxa" w:w="720"/>
          </w:tcPr>
          <w:p>
            <w:r>
              <w:rPr>
                <w:sz w:val="18"/>
              </w:rPr>
              <w:t>0.01098</w:t>
            </w:r>
          </w:p>
        </w:tc>
        <w:tc>
          <w:tcPr>
            <w:tcW w:type="dxa" w:w="720"/>
          </w:tcPr>
          <w:p>
            <w:r>
              <w:rPr>
                <w:sz w:val="18"/>
              </w:rPr>
              <w:t>51.0</w:t>
            </w:r>
          </w:p>
        </w:tc>
        <w:tc>
          <w:tcPr>
            <w:tcW w:type="dxa" w:w="720"/>
          </w:tcPr>
          <w:p>
            <w:r>
              <w:rPr>
                <w:sz w:val="18"/>
              </w:rPr>
              <w:t>36.2</w:t>
            </w:r>
          </w:p>
        </w:tc>
        <w:tc>
          <w:tcPr>
            <w:tcW w:type="dxa" w:w="720"/>
          </w:tcPr>
          <w:p>
            <w:r>
              <w:rPr>
                <w:sz w:val="18"/>
              </w:rPr>
              <w:t>5</w:t>
            </w:r>
          </w:p>
        </w:tc>
        <w:tc>
          <w:tcPr>
            <w:tcW w:type="dxa" w:w="720"/>
          </w:tcPr>
          <w:p>
            <w:r>
              <w:rPr>
                <w:sz w:val="18"/>
              </w:rPr>
              <w:t>4</w:t>
            </w:r>
          </w:p>
        </w:tc>
      </w:tr>
      <w:tr>
        <w:tc>
          <w:tcPr>
            <w:tcW w:type="dxa" w:w="720"/>
          </w:tcPr>
          <w:p>
            <w:r>
              <w:rPr>
                <w:sz w:val="18"/>
              </w:rPr>
              <w:t>M5</w:t>
            </w:r>
          </w:p>
        </w:tc>
        <w:tc>
          <w:tcPr>
            <w:tcW w:type="dxa" w:w="720"/>
          </w:tcPr>
          <w:p>
            <w:r>
              <w:rPr>
                <w:sz w:val="18"/>
              </w:rPr>
              <w:t>permutation</w:t>
            </w:r>
          </w:p>
        </w:tc>
        <w:tc>
          <w:tcPr>
            <w:tcW w:type="dxa" w:w="720"/>
          </w:tcPr>
          <w:p>
            <w:r>
              <w:rPr>
                <w:sz w:val="18"/>
              </w:rPr>
              <w:t>11</w:t>
            </w:r>
          </w:p>
        </w:tc>
        <w:tc>
          <w:tcPr>
            <w:tcW w:type="dxa" w:w="720"/>
          </w:tcPr>
          <w:p>
            <w:r>
              <w:rPr>
                <w:sz w:val="18"/>
              </w:rPr>
              <w:t>freq_centroid_std</w:t>
            </w:r>
          </w:p>
        </w:tc>
        <w:tc>
          <w:tcPr>
            <w:tcW w:type="dxa" w:w="720"/>
          </w:tcPr>
          <w:p>
            <w:r>
              <w:rPr>
                <w:sz w:val="18"/>
              </w:rPr>
              <w:t>0.00238</w:t>
            </w:r>
          </w:p>
        </w:tc>
        <w:tc>
          <w:tcPr>
            <w:tcW w:type="dxa" w:w="720"/>
          </w:tcPr>
          <w:p>
            <w:r>
              <w:rPr>
                <w:sz w:val="18"/>
              </w:rPr>
              <w:t>0.00266</w:t>
            </w:r>
          </w:p>
        </w:tc>
        <w:tc>
          <w:tcPr>
            <w:tcW w:type="dxa" w:w="720"/>
          </w:tcPr>
          <w:p>
            <w:r>
              <w:rPr>
                <w:sz w:val="18"/>
              </w:rPr>
              <w:t>-0.00048</w:t>
            </w:r>
          </w:p>
        </w:tc>
        <w:tc>
          <w:tcPr>
            <w:tcW w:type="dxa" w:w="720"/>
          </w:tcPr>
          <w:p>
            <w:r>
              <w:rPr>
                <w:sz w:val="18"/>
              </w:rPr>
              <w:t>0.00627</w:t>
            </w:r>
          </w:p>
        </w:tc>
        <w:tc>
          <w:tcPr>
            <w:tcW w:type="dxa" w:w="720"/>
          </w:tcPr>
          <w:p>
            <w:r>
              <w:rPr>
                <w:sz w:val="18"/>
              </w:rPr>
              <w:t>34.2</w:t>
            </w:r>
          </w:p>
        </w:tc>
        <w:tc>
          <w:tcPr>
            <w:tcW w:type="dxa" w:w="720"/>
          </w:tcPr>
          <w:p>
            <w:r>
              <w:rPr>
                <w:sz w:val="18"/>
              </w:rPr>
              <w:t>29.2</w:t>
            </w:r>
          </w:p>
        </w:tc>
        <w:tc>
          <w:tcPr>
            <w:tcW w:type="dxa" w:w="720"/>
          </w:tcPr>
          <w:p>
            <w:r>
              <w:rPr>
                <w:sz w:val="18"/>
              </w:rPr>
              <w:t>5</w:t>
            </w:r>
          </w:p>
        </w:tc>
        <w:tc>
          <w:tcPr>
            <w:tcW w:type="dxa" w:w="720"/>
          </w:tcPr>
          <w:p>
            <w:r>
              <w:rPr>
                <w:sz w:val="18"/>
              </w:rPr>
              <w:t>4</w:t>
            </w:r>
          </w:p>
        </w:tc>
      </w:tr>
      <w:tr>
        <w:tc>
          <w:tcPr>
            <w:tcW w:type="dxa" w:w="720"/>
          </w:tcPr>
          <w:p>
            <w:r>
              <w:rPr>
                <w:sz w:val="18"/>
              </w:rPr>
              <w:t>M5</w:t>
            </w:r>
          </w:p>
        </w:tc>
        <w:tc>
          <w:tcPr>
            <w:tcW w:type="dxa" w:w="720"/>
          </w:tcPr>
          <w:p>
            <w:r>
              <w:rPr>
                <w:sz w:val="18"/>
              </w:rPr>
              <w:t>permutation</w:t>
            </w:r>
          </w:p>
        </w:tc>
        <w:tc>
          <w:tcPr>
            <w:tcW w:type="dxa" w:w="720"/>
          </w:tcPr>
          <w:p>
            <w:r>
              <w:rPr>
                <w:sz w:val="18"/>
              </w:rPr>
              <w:t>12</w:t>
            </w:r>
          </w:p>
        </w:tc>
        <w:tc>
          <w:tcPr>
            <w:tcW w:type="dxa" w:w="720"/>
          </w:tcPr>
          <w:p>
            <w:r>
              <w:rPr>
                <w:sz w:val="18"/>
              </w:rPr>
              <w:t>dwt_cD1_std</w:t>
            </w:r>
          </w:p>
        </w:tc>
        <w:tc>
          <w:tcPr>
            <w:tcW w:type="dxa" w:w="720"/>
          </w:tcPr>
          <w:p>
            <w:r>
              <w:rPr>
                <w:sz w:val="18"/>
              </w:rPr>
              <w:t>0.00229</w:t>
            </w:r>
          </w:p>
        </w:tc>
        <w:tc>
          <w:tcPr>
            <w:tcW w:type="dxa" w:w="720"/>
          </w:tcPr>
          <w:p>
            <w:r>
              <w:rPr>
                <w:sz w:val="18"/>
              </w:rPr>
              <w:t>0.00467</w:t>
            </w:r>
          </w:p>
        </w:tc>
        <w:tc>
          <w:tcPr>
            <w:tcW w:type="dxa" w:w="720"/>
          </w:tcPr>
          <w:p>
            <w:r>
              <w:rPr>
                <w:sz w:val="18"/>
              </w:rPr>
              <w:t>-0.00097</w:t>
            </w:r>
          </w:p>
        </w:tc>
        <w:tc>
          <w:tcPr>
            <w:tcW w:type="dxa" w:w="720"/>
          </w:tcPr>
          <w:p>
            <w:r>
              <w:rPr>
                <w:sz w:val="18"/>
              </w:rPr>
              <w:t>0.00970</w:t>
            </w:r>
          </w:p>
        </w:tc>
        <w:tc>
          <w:tcPr>
            <w:tcW w:type="dxa" w:w="720"/>
          </w:tcPr>
          <w:p>
            <w:r>
              <w:rPr>
                <w:sz w:val="18"/>
              </w:rPr>
              <w:t>62.2</w:t>
            </w:r>
          </w:p>
        </w:tc>
        <w:tc>
          <w:tcPr>
            <w:tcW w:type="dxa" w:w="720"/>
          </w:tcPr>
          <w:p>
            <w:r>
              <w:rPr>
                <w:sz w:val="18"/>
              </w:rPr>
              <w:t>48.3</w:t>
            </w:r>
          </w:p>
        </w:tc>
        <w:tc>
          <w:tcPr>
            <w:tcW w:type="dxa" w:w="720"/>
          </w:tcPr>
          <w:p>
            <w:r>
              <w:rPr>
                <w:sz w:val="18"/>
              </w:rPr>
              <w:t>5</w:t>
            </w:r>
          </w:p>
        </w:tc>
        <w:tc>
          <w:tcPr>
            <w:tcW w:type="dxa" w:w="720"/>
          </w:tcPr>
          <w:p>
            <w:r>
              <w:rPr>
                <w:sz w:val="18"/>
              </w:rPr>
              <w:t>2</w:t>
            </w:r>
          </w:p>
        </w:tc>
      </w:tr>
      <w:tr>
        <w:tc>
          <w:tcPr>
            <w:tcW w:type="dxa" w:w="720"/>
          </w:tcPr>
          <w:p>
            <w:r>
              <w:rPr>
                <w:sz w:val="18"/>
              </w:rPr>
              <w:t>M5</w:t>
            </w:r>
          </w:p>
        </w:tc>
        <w:tc>
          <w:tcPr>
            <w:tcW w:type="dxa" w:w="720"/>
          </w:tcPr>
          <w:p>
            <w:r>
              <w:rPr>
                <w:sz w:val="18"/>
              </w:rPr>
              <w:t>permutation</w:t>
            </w:r>
          </w:p>
        </w:tc>
        <w:tc>
          <w:tcPr>
            <w:tcW w:type="dxa" w:w="720"/>
          </w:tcPr>
          <w:p>
            <w:r>
              <w:rPr>
                <w:sz w:val="18"/>
              </w:rPr>
              <w:t>13</w:t>
            </w:r>
          </w:p>
        </w:tc>
        <w:tc>
          <w:tcPr>
            <w:tcW w:type="dxa" w:w="720"/>
          </w:tcPr>
          <w:p>
            <w:r>
              <w:rPr>
                <w:sz w:val="18"/>
              </w:rPr>
              <w:t>freq_rolloff85_mean</w:t>
            </w:r>
          </w:p>
        </w:tc>
        <w:tc>
          <w:tcPr>
            <w:tcW w:type="dxa" w:w="720"/>
          </w:tcPr>
          <w:p>
            <w:r>
              <w:rPr>
                <w:sz w:val="18"/>
              </w:rPr>
              <w:t>0.00204</w:t>
            </w:r>
          </w:p>
        </w:tc>
        <w:tc>
          <w:tcPr>
            <w:tcW w:type="dxa" w:w="720"/>
          </w:tcPr>
          <w:p>
            <w:r>
              <w:rPr>
                <w:sz w:val="18"/>
              </w:rPr>
              <w:t>0.00524</w:t>
            </w:r>
          </w:p>
        </w:tc>
        <w:tc>
          <w:tcPr>
            <w:tcW w:type="dxa" w:w="720"/>
          </w:tcPr>
          <w:p>
            <w:r>
              <w:rPr>
                <w:sz w:val="18"/>
              </w:rPr>
              <w:t>-0.00155</w:t>
            </w:r>
          </w:p>
        </w:tc>
        <w:tc>
          <w:tcPr>
            <w:tcW w:type="dxa" w:w="720"/>
          </w:tcPr>
          <w:p>
            <w:r>
              <w:rPr>
                <w:sz w:val="18"/>
              </w:rPr>
              <w:t>0.01120</w:t>
            </w:r>
          </w:p>
        </w:tc>
        <w:tc>
          <w:tcPr>
            <w:tcW w:type="dxa" w:w="720"/>
          </w:tcPr>
          <w:p>
            <w:r>
              <w:rPr>
                <w:sz w:val="18"/>
              </w:rPr>
              <w:t>63.6</w:t>
            </w:r>
          </w:p>
        </w:tc>
        <w:tc>
          <w:tcPr>
            <w:tcW w:type="dxa" w:w="720"/>
          </w:tcPr>
          <w:p>
            <w:r>
              <w:rPr>
                <w:sz w:val="18"/>
              </w:rPr>
              <w:t>48.0</w:t>
            </w:r>
          </w:p>
        </w:tc>
        <w:tc>
          <w:tcPr>
            <w:tcW w:type="dxa" w:w="720"/>
          </w:tcPr>
          <w:p>
            <w:r>
              <w:rPr>
                <w:sz w:val="18"/>
              </w:rPr>
              <w:t>5</w:t>
            </w:r>
          </w:p>
        </w:tc>
        <w:tc>
          <w:tcPr>
            <w:tcW w:type="dxa" w:w="720"/>
          </w:tcPr>
          <w:p>
            <w:r>
              <w:rPr>
                <w:sz w:val="18"/>
              </w:rPr>
              <w:t>3</w:t>
            </w:r>
          </w:p>
        </w:tc>
      </w:tr>
      <w:tr>
        <w:tc>
          <w:tcPr>
            <w:tcW w:type="dxa" w:w="720"/>
          </w:tcPr>
          <w:p>
            <w:r>
              <w:rPr>
                <w:sz w:val="18"/>
              </w:rPr>
              <w:t>M5</w:t>
            </w:r>
          </w:p>
        </w:tc>
        <w:tc>
          <w:tcPr>
            <w:tcW w:type="dxa" w:w="720"/>
          </w:tcPr>
          <w:p>
            <w:r>
              <w:rPr>
                <w:sz w:val="18"/>
              </w:rPr>
              <w:t>permutation</w:t>
            </w:r>
          </w:p>
        </w:tc>
        <w:tc>
          <w:tcPr>
            <w:tcW w:type="dxa" w:w="720"/>
          </w:tcPr>
          <w:p>
            <w:r>
              <w:rPr>
                <w:sz w:val="18"/>
              </w:rPr>
              <w:t>14</w:t>
            </w:r>
          </w:p>
        </w:tc>
        <w:tc>
          <w:tcPr>
            <w:tcW w:type="dxa" w:w="720"/>
          </w:tcPr>
          <w:p>
            <w:r>
              <w:rPr>
                <w:sz w:val="18"/>
              </w:rPr>
              <w:t>time_duration</w:t>
            </w:r>
          </w:p>
        </w:tc>
        <w:tc>
          <w:tcPr>
            <w:tcW w:type="dxa" w:w="720"/>
          </w:tcPr>
          <w:p>
            <w:r>
              <w:rPr>
                <w:sz w:val="18"/>
              </w:rPr>
              <w:t>0.00194</w:t>
            </w:r>
          </w:p>
        </w:tc>
        <w:tc>
          <w:tcPr>
            <w:tcW w:type="dxa" w:w="720"/>
          </w:tcPr>
          <w:p>
            <w:r>
              <w:rPr>
                <w:sz w:val="18"/>
              </w:rPr>
              <w:t>0.00676</w:t>
            </w:r>
          </w:p>
        </w:tc>
        <w:tc>
          <w:tcPr>
            <w:tcW w:type="dxa" w:w="720"/>
          </w:tcPr>
          <w:p>
            <w:r>
              <w:rPr>
                <w:sz w:val="18"/>
              </w:rPr>
              <w:t>-0.00773</w:t>
            </w:r>
          </w:p>
        </w:tc>
        <w:tc>
          <w:tcPr>
            <w:tcW w:type="dxa" w:w="720"/>
          </w:tcPr>
          <w:p>
            <w:r>
              <w:rPr>
                <w:sz w:val="18"/>
              </w:rPr>
              <w:t>0.00840</w:t>
            </w:r>
          </w:p>
        </w:tc>
        <w:tc>
          <w:tcPr>
            <w:tcW w:type="dxa" w:w="720"/>
          </w:tcPr>
          <w:p>
            <w:r>
              <w:rPr>
                <w:sz w:val="18"/>
              </w:rPr>
              <w:t>57.2</w:t>
            </w:r>
          </w:p>
        </w:tc>
        <w:tc>
          <w:tcPr>
            <w:tcW w:type="dxa" w:w="720"/>
          </w:tcPr>
          <w:p>
            <w:r>
              <w:rPr>
                <w:sz w:val="18"/>
              </w:rPr>
              <w:t>66.7</w:t>
            </w:r>
          </w:p>
        </w:tc>
        <w:tc>
          <w:tcPr>
            <w:tcW w:type="dxa" w:w="720"/>
          </w:tcPr>
          <w:p>
            <w:r>
              <w:rPr>
                <w:sz w:val="18"/>
              </w:rPr>
              <w:t>5</w:t>
            </w:r>
          </w:p>
        </w:tc>
        <w:tc>
          <w:tcPr>
            <w:tcW w:type="dxa" w:w="720"/>
          </w:tcPr>
          <w:p>
            <w:r>
              <w:rPr>
                <w:sz w:val="18"/>
              </w:rPr>
              <w:t>3</w:t>
            </w:r>
          </w:p>
        </w:tc>
      </w:tr>
      <w:tr>
        <w:tc>
          <w:tcPr>
            <w:tcW w:type="dxa" w:w="720"/>
          </w:tcPr>
          <w:p>
            <w:r>
              <w:rPr>
                <w:sz w:val="18"/>
              </w:rPr>
              <w:t>M5</w:t>
            </w:r>
          </w:p>
        </w:tc>
        <w:tc>
          <w:tcPr>
            <w:tcW w:type="dxa" w:w="720"/>
          </w:tcPr>
          <w:p>
            <w:r>
              <w:rPr>
                <w:sz w:val="18"/>
              </w:rPr>
              <w:t>permutation</w:t>
            </w:r>
          </w:p>
        </w:tc>
        <w:tc>
          <w:tcPr>
            <w:tcW w:type="dxa" w:w="720"/>
          </w:tcPr>
          <w:p>
            <w:r>
              <w:rPr>
                <w:sz w:val="18"/>
              </w:rPr>
              <w:t>15</w:t>
            </w:r>
          </w:p>
        </w:tc>
        <w:tc>
          <w:tcPr>
            <w:tcW w:type="dxa" w:w="720"/>
          </w:tcPr>
          <w:p>
            <w:r>
              <w:rPr>
                <w:sz w:val="18"/>
              </w:rPr>
              <w:t>freq_band_power_350_400</w:t>
            </w:r>
          </w:p>
        </w:tc>
        <w:tc>
          <w:tcPr>
            <w:tcW w:type="dxa" w:w="720"/>
          </w:tcPr>
          <w:p>
            <w:r>
              <w:rPr>
                <w:sz w:val="18"/>
              </w:rPr>
              <w:t>0.00179</w:t>
            </w:r>
          </w:p>
        </w:tc>
        <w:tc>
          <w:tcPr>
            <w:tcW w:type="dxa" w:w="720"/>
          </w:tcPr>
          <w:p>
            <w:r>
              <w:rPr>
                <w:sz w:val="18"/>
              </w:rPr>
              <w:t>0.00850</w:t>
            </w:r>
          </w:p>
        </w:tc>
        <w:tc>
          <w:tcPr>
            <w:tcW w:type="dxa" w:w="720"/>
          </w:tcPr>
          <w:p>
            <w:r>
              <w:rPr>
                <w:sz w:val="18"/>
              </w:rPr>
              <w:t>-0.00651</w:t>
            </w:r>
          </w:p>
        </w:tc>
        <w:tc>
          <w:tcPr>
            <w:tcW w:type="dxa" w:w="720"/>
          </w:tcPr>
          <w:p>
            <w:r>
              <w:rPr>
                <w:sz w:val="18"/>
              </w:rPr>
              <w:t>0.01621</w:t>
            </w:r>
          </w:p>
        </w:tc>
        <w:tc>
          <w:tcPr>
            <w:tcW w:type="dxa" w:w="720"/>
          </w:tcPr>
          <w:p>
            <w:r>
              <w:rPr>
                <w:sz w:val="18"/>
              </w:rPr>
              <w:t>80.8</w:t>
            </w:r>
          </w:p>
        </w:tc>
        <w:tc>
          <w:tcPr>
            <w:tcW w:type="dxa" w:w="720"/>
          </w:tcPr>
          <w:p>
            <w:r>
              <w:rPr>
                <w:sz w:val="18"/>
              </w:rPr>
              <w:t>50.3</w:t>
            </w:r>
          </w:p>
        </w:tc>
        <w:tc>
          <w:tcPr>
            <w:tcW w:type="dxa" w:w="720"/>
          </w:tcPr>
          <w:p>
            <w:r>
              <w:rPr>
                <w:sz w:val="18"/>
              </w:rPr>
              <w:t>5</w:t>
            </w:r>
          </w:p>
        </w:tc>
        <w:tc>
          <w:tcPr>
            <w:tcW w:type="dxa" w:w="720"/>
          </w:tcPr>
          <w:p>
            <w:r>
              <w:rPr>
                <w:sz w:val="18"/>
              </w:rPr>
              <w:t>1</w:t>
            </w:r>
          </w:p>
        </w:tc>
      </w:tr>
      <w:tr>
        <w:tc>
          <w:tcPr>
            <w:tcW w:type="dxa" w:w="720"/>
          </w:tcPr>
          <w:p>
            <w:r>
              <w:rPr>
                <w:sz w:val="18"/>
              </w:rPr>
              <w:t>M5</w:t>
            </w:r>
          </w:p>
        </w:tc>
        <w:tc>
          <w:tcPr>
            <w:tcW w:type="dxa" w:w="720"/>
          </w:tcPr>
          <w:p>
            <w:r>
              <w:rPr>
                <w:sz w:val="18"/>
              </w:rPr>
              <w:t>permutation</w:t>
            </w:r>
          </w:p>
        </w:tc>
        <w:tc>
          <w:tcPr>
            <w:tcW w:type="dxa" w:w="720"/>
          </w:tcPr>
          <w:p>
            <w:r>
              <w:rPr>
                <w:sz w:val="18"/>
              </w:rPr>
              <w:t>16</w:t>
            </w:r>
          </w:p>
        </w:tc>
        <w:tc>
          <w:tcPr>
            <w:tcW w:type="dxa" w:w="720"/>
          </w:tcPr>
          <w:p>
            <w:r>
              <w:rPr>
                <w:sz w:val="18"/>
              </w:rPr>
              <w:t>chroma_11_std</w:t>
            </w:r>
          </w:p>
        </w:tc>
        <w:tc>
          <w:tcPr>
            <w:tcW w:type="dxa" w:w="720"/>
          </w:tcPr>
          <w:p>
            <w:r>
              <w:rPr>
                <w:sz w:val="18"/>
              </w:rPr>
              <w:t>0.00178</w:t>
            </w:r>
          </w:p>
        </w:tc>
        <w:tc>
          <w:tcPr>
            <w:tcW w:type="dxa" w:w="720"/>
          </w:tcPr>
          <w:p>
            <w:r>
              <w:rPr>
                <w:sz w:val="18"/>
              </w:rPr>
              <w:t>0.00214</w:t>
            </w:r>
          </w:p>
        </w:tc>
        <w:tc>
          <w:tcPr>
            <w:tcW w:type="dxa" w:w="720"/>
          </w:tcPr>
          <w:p>
            <w:r>
              <w:rPr>
                <w:sz w:val="18"/>
              </w:rPr>
              <w:t>-0.00091</w:t>
            </w:r>
          </w:p>
        </w:tc>
        <w:tc>
          <w:tcPr>
            <w:tcW w:type="dxa" w:w="720"/>
          </w:tcPr>
          <w:p>
            <w:r>
              <w:rPr>
                <w:sz w:val="18"/>
              </w:rPr>
              <w:t>0.00509</w:t>
            </w:r>
          </w:p>
        </w:tc>
        <w:tc>
          <w:tcPr>
            <w:tcW w:type="dxa" w:w="720"/>
          </w:tcPr>
          <w:p>
            <w:r>
              <w:rPr>
                <w:sz w:val="18"/>
              </w:rPr>
              <w:t>42.6</w:t>
            </w:r>
          </w:p>
        </w:tc>
        <w:tc>
          <w:tcPr>
            <w:tcW w:type="dxa" w:w="720"/>
          </w:tcPr>
          <w:p>
            <w:r>
              <w:rPr>
                <w:sz w:val="18"/>
              </w:rPr>
              <w:t>43.3</w:t>
            </w:r>
          </w:p>
        </w:tc>
        <w:tc>
          <w:tcPr>
            <w:tcW w:type="dxa" w:w="720"/>
          </w:tcPr>
          <w:p>
            <w:r>
              <w:rPr>
                <w:sz w:val="18"/>
              </w:rPr>
              <w:t>5</w:t>
            </w:r>
          </w:p>
        </w:tc>
        <w:tc>
          <w:tcPr>
            <w:tcW w:type="dxa" w:w="720"/>
          </w:tcPr>
          <w:p>
            <w:r>
              <w:rPr>
                <w:sz w:val="18"/>
              </w:rPr>
              <w:t>4</w:t>
            </w:r>
          </w:p>
        </w:tc>
      </w:tr>
      <w:tr>
        <w:tc>
          <w:tcPr>
            <w:tcW w:type="dxa" w:w="720"/>
          </w:tcPr>
          <w:p>
            <w:r>
              <w:rPr>
                <w:sz w:val="18"/>
              </w:rPr>
              <w:t>M5</w:t>
            </w:r>
          </w:p>
        </w:tc>
        <w:tc>
          <w:tcPr>
            <w:tcW w:type="dxa" w:w="720"/>
          </w:tcPr>
          <w:p>
            <w:r>
              <w:rPr>
                <w:sz w:val="18"/>
              </w:rPr>
              <w:t>permutation</w:t>
            </w:r>
          </w:p>
        </w:tc>
        <w:tc>
          <w:tcPr>
            <w:tcW w:type="dxa" w:w="720"/>
          </w:tcPr>
          <w:p>
            <w:r>
              <w:rPr>
                <w:sz w:val="18"/>
              </w:rPr>
              <w:t>17</w:t>
            </w:r>
          </w:p>
        </w:tc>
        <w:tc>
          <w:tcPr>
            <w:tcW w:type="dxa" w:w="720"/>
          </w:tcPr>
          <w:p>
            <w:r>
              <w:rPr>
                <w:sz w:val="18"/>
              </w:rPr>
              <w:t>freq_band_power_250_350</w:t>
            </w:r>
          </w:p>
        </w:tc>
        <w:tc>
          <w:tcPr>
            <w:tcW w:type="dxa" w:w="720"/>
          </w:tcPr>
          <w:p>
            <w:r>
              <w:rPr>
                <w:sz w:val="18"/>
              </w:rPr>
              <w:t>0.00165</w:t>
            </w:r>
          </w:p>
        </w:tc>
        <w:tc>
          <w:tcPr>
            <w:tcW w:type="dxa" w:w="720"/>
          </w:tcPr>
          <w:p>
            <w:r>
              <w:rPr>
                <w:sz w:val="18"/>
              </w:rPr>
              <w:t>0.00420</w:t>
            </w:r>
          </w:p>
        </w:tc>
        <w:tc>
          <w:tcPr>
            <w:tcW w:type="dxa" w:w="720"/>
          </w:tcPr>
          <w:p>
            <w:r>
              <w:rPr>
                <w:sz w:val="18"/>
              </w:rPr>
              <w:t>-0.00223</w:t>
            </w:r>
          </w:p>
        </w:tc>
        <w:tc>
          <w:tcPr>
            <w:tcW w:type="dxa" w:w="720"/>
          </w:tcPr>
          <w:p>
            <w:r>
              <w:rPr>
                <w:sz w:val="18"/>
              </w:rPr>
              <w:t>0.00879</w:t>
            </w:r>
          </w:p>
        </w:tc>
        <w:tc>
          <w:tcPr>
            <w:tcW w:type="dxa" w:w="720"/>
          </w:tcPr>
          <w:p>
            <w:r>
              <w:rPr>
                <w:sz w:val="18"/>
              </w:rPr>
              <w:t>60.4</w:t>
            </w:r>
          </w:p>
        </w:tc>
        <w:tc>
          <w:tcPr>
            <w:tcW w:type="dxa" w:w="720"/>
          </w:tcPr>
          <w:p>
            <w:r>
              <w:rPr>
                <w:sz w:val="18"/>
              </w:rPr>
              <w:t>42.1</w:t>
            </w:r>
          </w:p>
        </w:tc>
        <w:tc>
          <w:tcPr>
            <w:tcW w:type="dxa" w:w="720"/>
          </w:tcPr>
          <w:p>
            <w:r>
              <w:rPr>
                <w:sz w:val="18"/>
              </w:rPr>
              <w:t>5</w:t>
            </w:r>
          </w:p>
        </w:tc>
        <w:tc>
          <w:tcPr>
            <w:tcW w:type="dxa" w:w="720"/>
          </w:tcPr>
          <w:p>
            <w:r>
              <w:rPr>
                <w:sz w:val="18"/>
              </w:rPr>
              <w:t>3</w:t>
            </w:r>
          </w:p>
        </w:tc>
      </w:tr>
      <w:tr>
        <w:tc>
          <w:tcPr>
            <w:tcW w:type="dxa" w:w="720"/>
          </w:tcPr>
          <w:p>
            <w:r>
              <w:rPr>
                <w:sz w:val="18"/>
              </w:rPr>
              <w:t>M5</w:t>
            </w:r>
          </w:p>
        </w:tc>
        <w:tc>
          <w:tcPr>
            <w:tcW w:type="dxa" w:w="720"/>
          </w:tcPr>
          <w:p>
            <w:r>
              <w:rPr>
                <w:sz w:val="18"/>
              </w:rPr>
              <w:t>permutation</w:t>
            </w:r>
          </w:p>
        </w:tc>
        <w:tc>
          <w:tcPr>
            <w:tcW w:type="dxa" w:w="720"/>
          </w:tcPr>
          <w:p>
            <w:r>
              <w:rPr>
                <w:sz w:val="18"/>
              </w:rPr>
              <w:t>18</w:t>
            </w:r>
          </w:p>
        </w:tc>
        <w:tc>
          <w:tcPr>
            <w:tcW w:type="dxa" w:w="720"/>
          </w:tcPr>
          <w:p>
            <w:r>
              <w:rPr>
                <w:sz w:val="18"/>
              </w:rPr>
              <w:t>chroma_05_std</w:t>
            </w:r>
          </w:p>
        </w:tc>
        <w:tc>
          <w:tcPr>
            <w:tcW w:type="dxa" w:w="720"/>
          </w:tcPr>
          <w:p>
            <w:r>
              <w:rPr>
                <w:sz w:val="18"/>
              </w:rPr>
              <w:t>0.00165</w:t>
            </w:r>
          </w:p>
        </w:tc>
        <w:tc>
          <w:tcPr>
            <w:tcW w:type="dxa" w:w="720"/>
          </w:tcPr>
          <w:p>
            <w:r>
              <w:rPr>
                <w:sz w:val="18"/>
              </w:rPr>
              <w:t>0.00183</w:t>
            </w:r>
          </w:p>
        </w:tc>
        <w:tc>
          <w:tcPr>
            <w:tcW w:type="dxa" w:w="720"/>
          </w:tcPr>
          <w:p>
            <w:r>
              <w:rPr>
                <w:sz w:val="18"/>
              </w:rPr>
              <w:t>0.00000</w:t>
            </w:r>
          </w:p>
        </w:tc>
        <w:tc>
          <w:tcPr>
            <w:tcW w:type="dxa" w:w="720"/>
          </w:tcPr>
          <w:p>
            <w:r>
              <w:rPr>
                <w:sz w:val="18"/>
              </w:rPr>
              <w:t>0.00384</w:t>
            </w:r>
          </w:p>
        </w:tc>
        <w:tc>
          <w:tcPr>
            <w:tcW w:type="dxa" w:w="720"/>
          </w:tcPr>
          <w:p>
            <w:r>
              <w:rPr>
                <w:sz w:val="18"/>
              </w:rPr>
              <w:t>37.2</w:t>
            </w:r>
          </w:p>
        </w:tc>
        <w:tc>
          <w:tcPr>
            <w:tcW w:type="dxa" w:w="720"/>
          </w:tcPr>
          <w:p>
            <w:r>
              <w:rPr>
                <w:sz w:val="18"/>
              </w:rPr>
              <w:t>24.0</w:t>
            </w:r>
          </w:p>
        </w:tc>
        <w:tc>
          <w:tcPr>
            <w:tcW w:type="dxa" w:w="720"/>
          </w:tcPr>
          <w:p>
            <w:r>
              <w:rPr>
                <w:sz w:val="18"/>
              </w:rPr>
              <w:t>5</w:t>
            </w:r>
          </w:p>
        </w:tc>
        <w:tc>
          <w:tcPr>
            <w:tcW w:type="dxa" w:w="720"/>
          </w:tcPr>
          <w:p>
            <w:r>
              <w:rPr>
                <w:sz w:val="18"/>
              </w:rPr>
              <w:t>3</w:t>
            </w:r>
          </w:p>
        </w:tc>
      </w:tr>
      <w:tr>
        <w:tc>
          <w:tcPr>
            <w:tcW w:type="dxa" w:w="720"/>
          </w:tcPr>
          <w:p>
            <w:r>
              <w:rPr>
                <w:sz w:val="18"/>
              </w:rPr>
              <w:t>M5</w:t>
            </w:r>
          </w:p>
        </w:tc>
        <w:tc>
          <w:tcPr>
            <w:tcW w:type="dxa" w:w="720"/>
          </w:tcPr>
          <w:p>
            <w:r>
              <w:rPr>
                <w:sz w:val="18"/>
              </w:rPr>
              <w:t>permutation</w:t>
            </w:r>
          </w:p>
        </w:tc>
        <w:tc>
          <w:tcPr>
            <w:tcW w:type="dxa" w:w="720"/>
          </w:tcPr>
          <w:p>
            <w:r>
              <w:rPr>
                <w:sz w:val="18"/>
              </w:rPr>
              <w:t>19</w:t>
            </w:r>
          </w:p>
        </w:tc>
        <w:tc>
          <w:tcPr>
            <w:tcW w:type="dxa" w:w="720"/>
          </w:tcPr>
          <w:p>
            <w:r>
              <w:rPr>
                <w:sz w:val="18"/>
              </w:rPr>
              <w:t>time_kurtosis</w:t>
            </w:r>
          </w:p>
        </w:tc>
        <w:tc>
          <w:tcPr>
            <w:tcW w:type="dxa" w:w="720"/>
          </w:tcPr>
          <w:p>
            <w:r>
              <w:rPr>
                <w:sz w:val="18"/>
              </w:rPr>
              <w:t>0.00163</w:t>
            </w:r>
          </w:p>
        </w:tc>
        <w:tc>
          <w:tcPr>
            <w:tcW w:type="dxa" w:w="720"/>
          </w:tcPr>
          <w:p>
            <w:r>
              <w:rPr>
                <w:sz w:val="18"/>
              </w:rPr>
              <w:t>0.00276</w:t>
            </w:r>
          </w:p>
        </w:tc>
        <w:tc>
          <w:tcPr>
            <w:tcW w:type="dxa" w:w="720"/>
          </w:tcPr>
          <w:p>
            <w:r>
              <w:rPr>
                <w:sz w:val="18"/>
              </w:rPr>
              <w:t>0.00000</w:t>
            </w:r>
          </w:p>
        </w:tc>
        <w:tc>
          <w:tcPr>
            <w:tcW w:type="dxa" w:w="720"/>
          </w:tcPr>
          <w:p>
            <w:r>
              <w:rPr>
                <w:sz w:val="18"/>
              </w:rPr>
              <w:t>0.00651</w:t>
            </w:r>
          </w:p>
        </w:tc>
        <w:tc>
          <w:tcPr>
            <w:tcW w:type="dxa" w:w="720"/>
          </w:tcPr>
          <w:p>
            <w:r>
              <w:rPr>
                <w:sz w:val="18"/>
              </w:rPr>
              <w:t>41.8</w:t>
            </w:r>
          </w:p>
        </w:tc>
        <w:tc>
          <w:tcPr>
            <w:tcW w:type="dxa" w:w="720"/>
          </w:tcPr>
          <w:p>
            <w:r>
              <w:rPr>
                <w:sz w:val="18"/>
              </w:rPr>
              <w:t>17.7</w:t>
            </w:r>
          </w:p>
        </w:tc>
        <w:tc>
          <w:tcPr>
            <w:tcW w:type="dxa" w:w="720"/>
          </w:tcPr>
          <w:p>
            <w:r>
              <w:rPr>
                <w:sz w:val="18"/>
              </w:rPr>
              <w:t>5</w:t>
            </w:r>
          </w:p>
        </w:tc>
        <w:tc>
          <w:tcPr>
            <w:tcW w:type="dxa" w:w="720"/>
          </w:tcPr>
          <w:p>
            <w:r>
              <w:rPr>
                <w:sz w:val="18"/>
              </w:rPr>
              <w:t>3</w:t>
            </w:r>
          </w:p>
        </w:tc>
      </w:tr>
      <w:tr>
        <w:tc>
          <w:tcPr>
            <w:tcW w:type="dxa" w:w="720"/>
          </w:tcPr>
          <w:p>
            <w:r>
              <w:rPr>
                <w:sz w:val="18"/>
              </w:rPr>
              <w:t>M5</w:t>
            </w:r>
          </w:p>
        </w:tc>
        <w:tc>
          <w:tcPr>
            <w:tcW w:type="dxa" w:w="720"/>
          </w:tcPr>
          <w:p>
            <w:r>
              <w:rPr>
                <w:sz w:val="18"/>
              </w:rPr>
              <w:t>permutation</w:t>
            </w:r>
          </w:p>
        </w:tc>
        <w:tc>
          <w:tcPr>
            <w:tcW w:type="dxa" w:w="720"/>
          </w:tcPr>
          <w:p>
            <w:r>
              <w:rPr>
                <w:sz w:val="18"/>
              </w:rPr>
              <w:t>20</w:t>
            </w:r>
          </w:p>
        </w:tc>
        <w:tc>
          <w:tcPr>
            <w:tcW w:type="dxa" w:w="720"/>
          </w:tcPr>
          <w:p>
            <w:r>
              <w:rPr>
                <w:sz w:val="18"/>
              </w:rPr>
              <w:t>freq_flatness_mean</w:t>
            </w:r>
          </w:p>
        </w:tc>
        <w:tc>
          <w:tcPr>
            <w:tcW w:type="dxa" w:w="720"/>
          </w:tcPr>
          <w:p>
            <w:r>
              <w:rPr>
                <w:sz w:val="18"/>
              </w:rPr>
              <w:t>0.00142</w:t>
            </w:r>
          </w:p>
        </w:tc>
        <w:tc>
          <w:tcPr>
            <w:tcW w:type="dxa" w:w="720"/>
          </w:tcPr>
          <w:p>
            <w:r>
              <w:rPr>
                <w:sz w:val="18"/>
              </w:rPr>
              <w:t>0.00121</w:t>
            </w:r>
          </w:p>
        </w:tc>
        <w:tc>
          <w:tcPr>
            <w:tcW w:type="dxa" w:w="720"/>
          </w:tcPr>
          <w:p>
            <w:r>
              <w:rPr>
                <w:sz w:val="18"/>
              </w:rPr>
              <w:t>0.00016</w:t>
            </w:r>
          </w:p>
        </w:tc>
        <w:tc>
          <w:tcPr>
            <w:tcW w:type="dxa" w:w="720"/>
          </w:tcPr>
          <w:p>
            <w:r>
              <w:rPr>
                <w:sz w:val="18"/>
              </w:rPr>
              <w:t>0.00288</w:t>
            </w:r>
          </w:p>
        </w:tc>
        <w:tc>
          <w:tcPr>
            <w:tcW w:type="dxa" w:w="720"/>
          </w:tcPr>
          <w:p>
            <w:r>
              <w:rPr>
                <w:sz w:val="18"/>
              </w:rPr>
              <w:t>33.8</w:t>
            </w:r>
          </w:p>
        </w:tc>
        <w:tc>
          <w:tcPr>
            <w:tcW w:type="dxa" w:w="720"/>
          </w:tcPr>
          <w:p>
            <w:r>
              <w:rPr>
                <w:sz w:val="18"/>
              </w:rPr>
              <w:t>14.4</w:t>
            </w:r>
          </w:p>
        </w:tc>
        <w:tc>
          <w:tcPr>
            <w:tcW w:type="dxa" w:w="720"/>
          </w:tcPr>
          <w:p>
            <w:r>
              <w:rPr>
                <w:sz w:val="18"/>
              </w:rPr>
              <w:t>5</w:t>
            </w:r>
          </w:p>
        </w:tc>
        <w:tc>
          <w:tcPr>
            <w:tcW w:type="dxa" w:w="720"/>
          </w:tcPr>
          <w:p>
            <w:r>
              <w:rPr>
                <w:sz w:val="18"/>
              </w:rPr>
              <w:t>5</w:t>
            </w:r>
          </w:p>
        </w:tc>
      </w:tr>
      <w:tr>
        <w:tc>
          <w:tcPr>
            <w:tcW w:type="dxa" w:w="720"/>
          </w:tcPr>
          <w:p>
            <w:r>
              <w:rPr>
                <w:sz w:val="18"/>
              </w:rPr>
              <w:t>M8</w:t>
            </w:r>
          </w:p>
        </w:tc>
        <w:tc>
          <w:tcPr>
            <w:tcW w:type="dxa" w:w="720"/>
          </w:tcPr>
          <w:p>
            <w:r>
              <w:rPr>
                <w:sz w:val="18"/>
              </w:rPr>
              <w:t>permutation</w:t>
            </w:r>
          </w:p>
        </w:tc>
        <w:tc>
          <w:tcPr>
            <w:tcW w:type="dxa" w:w="720"/>
          </w:tcPr>
          <w:p>
            <w:r>
              <w:rPr>
                <w:sz w:val="18"/>
              </w:rPr>
              <w:t>1</w:t>
            </w:r>
          </w:p>
        </w:tc>
        <w:tc>
          <w:tcPr>
            <w:tcW w:type="dxa" w:w="720"/>
          </w:tcPr>
          <w:p>
            <w:r>
              <w:rPr>
                <w:sz w:val="18"/>
              </w:rPr>
              <w:t>dwt_cD1_entropy</w:t>
            </w:r>
          </w:p>
        </w:tc>
        <w:tc>
          <w:tcPr>
            <w:tcW w:type="dxa" w:w="720"/>
          </w:tcPr>
          <w:p>
            <w:r>
              <w:rPr>
                <w:sz w:val="18"/>
              </w:rPr>
              <w:t>0.05356</w:t>
            </w:r>
          </w:p>
        </w:tc>
        <w:tc>
          <w:tcPr>
            <w:tcW w:type="dxa" w:w="720"/>
          </w:tcPr>
          <w:p>
            <w:r>
              <w:rPr>
                <w:sz w:val="18"/>
              </w:rPr>
              <w:t>0.01331</w:t>
            </w:r>
          </w:p>
        </w:tc>
        <w:tc>
          <w:tcPr>
            <w:tcW w:type="dxa" w:w="720"/>
          </w:tcPr>
          <w:p>
            <w:r>
              <w:rPr>
                <w:sz w:val="18"/>
              </w:rPr>
              <w:t>0.03177</w:t>
            </w:r>
          </w:p>
        </w:tc>
        <w:tc>
          <w:tcPr>
            <w:tcW w:type="dxa" w:w="720"/>
          </w:tcPr>
          <w:p>
            <w:r>
              <w:rPr>
                <w:sz w:val="18"/>
              </w:rPr>
              <w:t>0.06476</w:t>
            </w:r>
          </w:p>
        </w:tc>
        <w:tc>
          <w:tcPr>
            <w:tcW w:type="dxa" w:w="720"/>
          </w:tcPr>
          <w:p>
            <w:r>
              <w:rPr>
                <w:sz w:val="18"/>
              </w:rPr>
              <w:t>1.4</w:t>
            </w:r>
          </w:p>
        </w:tc>
        <w:tc>
          <w:tcPr>
            <w:tcW w:type="dxa" w:w="720"/>
          </w:tcPr>
          <w:p>
            <w:r>
              <w:rPr>
                <w:sz w:val="18"/>
              </w:rPr>
              <w:t>0.5</w:t>
            </w:r>
          </w:p>
        </w:tc>
        <w:tc>
          <w:tcPr>
            <w:tcW w:type="dxa" w:w="720"/>
          </w:tcPr>
          <w:p>
            <w:r>
              <w:rPr>
                <w:sz w:val="18"/>
              </w:rPr>
              <w:t>5</w:t>
            </w:r>
          </w:p>
        </w:tc>
        <w:tc>
          <w:tcPr>
            <w:tcW w:type="dxa" w:w="720"/>
          </w:tcPr>
          <w:p>
            <w:r>
              <w:rPr>
                <w:sz w:val="18"/>
              </w:rPr>
              <w:t>5</w:t>
            </w:r>
          </w:p>
        </w:tc>
      </w:tr>
      <w:tr>
        <w:tc>
          <w:tcPr>
            <w:tcW w:type="dxa" w:w="720"/>
          </w:tcPr>
          <w:p>
            <w:r>
              <w:rPr>
                <w:sz w:val="18"/>
              </w:rPr>
              <w:t>M8</w:t>
            </w:r>
          </w:p>
        </w:tc>
        <w:tc>
          <w:tcPr>
            <w:tcW w:type="dxa" w:w="720"/>
          </w:tcPr>
          <w:p>
            <w:r>
              <w:rPr>
                <w:sz w:val="18"/>
              </w:rPr>
              <w:t>permutation</w:t>
            </w:r>
          </w:p>
        </w:tc>
        <w:tc>
          <w:tcPr>
            <w:tcW w:type="dxa" w:w="720"/>
          </w:tcPr>
          <w:p>
            <w:r>
              <w:rPr>
                <w:sz w:val="18"/>
              </w:rPr>
              <w:t>2</w:t>
            </w:r>
          </w:p>
        </w:tc>
        <w:tc>
          <w:tcPr>
            <w:tcW w:type="dxa" w:w="720"/>
          </w:tcPr>
          <w:p>
            <w:r>
              <w:rPr>
                <w:sz w:val="18"/>
              </w:rPr>
              <w:t>mfcc_04_mean</w:t>
            </w:r>
          </w:p>
        </w:tc>
        <w:tc>
          <w:tcPr>
            <w:tcW w:type="dxa" w:w="720"/>
          </w:tcPr>
          <w:p>
            <w:r>
              <w:rPr>
                <w:sz w:val="18"/>
              </w:rPr>
              <w:t>0.05223</w:t>
            </w:r>
          </w:p>
        </w:tc>
        <w:tc>
          <w:tcPr>
            <w:tcW w:type="dxa" w:w="720"/>
          </w:tcPr>
          <w:p>
            <w:r>
              <w:rPr>
                <w:sz w:val="18"/>
              </w:rPr>
              <w:t>0.00959</w:t>
            </w:r>
          </w:p>
        </w:tc>
        <w:tc>
          <w:tcPr>
            <w:tcW w:type="dxa" w:w="720"/>
          </w:tcPr>
          <w:p>
            <w:r>
              <w:rPr>
                <w:sz w:val="18"/>
              </w:rPr>
              <w:t>0.03997</w:t>
            </w:r>
          </w:p>
        </w:tc>
        <w:tc>
          <w:tcPr>
            <w:tcW w:type="dxa" w:w="720"/>
          </w:tcPr>
          <w:p>
            <w:r>
              <w:rPr>
                <w:sz w:val="18"/>
              </w:rPr>
              <w:t>0.06416</w:t>
            </w:r>
          </w:p>
        </w:tc>
        <w:tc>
          <w:tcPr>
            <w:tcW w:type="dxa" w:w="720"/>
          </w:tcPr>
          <w:p>
            <w:r>
              <w:rPr>
                <w:sz w:val="18"/>
              </w:rPr>
              <w:t>1.6</w:t>
            </w:r>
          </w:p>
        </w:tc>
        <w:tc>
          <w:tcPr>
            <w:tcW w:type="dxa" w:w="720"/>
          </w:tcPr>
          <w:p>
            <w:r>
              <w:rPr>
                <w:sz w:val="18"/>
              </w:rPr>
              <w:t>0.5</w:t>
            </w:r>
          </w:p>
        </w:tc>
        <w:tc>
          <w:tcPr>
            <w:tcW w:type="dxa" w:w="720"/>
          </w:tcPr>
          <w:p>
            <w:r>
              <w:rPr>
                <w:sz w:val="18"/>
              </w:rPr>
              <w:t>5</w:t>
            </w:r>
          </w:p>
        </w:tc>
        <w:tc>
          <w:tcPr>
            <w:tcW w:type="dxa" w:w="720"/>
          </w:tcPr>
          <w:p>
            <w:r>
              <w:rPr>
                <w:sz w:val="18"/>
              </w:rPr>
              <w:t>5</w:t>
            </w:r>
          </w:p>
        </w:tc>
      </w:tr>
      <w:tr>
        <w:tc>
          <w:tcPr>
            <w:tcW w:type="dxa" w:w="720"/>
          </w:tcPr>
          <w:p>
            <w:r>
              <w:rPr>
                <w:sz w:val="18"/>
              </w:rPr>
              <w:t>M8</w:t>
            </w:r>
          </w:p>
        </w:tc>
        <w:tc>
          <w:tcPr>
            <w:tcW w:type="dxa" w:w="720"/>
          </w:tcPr>
          <w:p>
            <w:r>
              <w:rPr>
                <w:sz w:val="18"/>
              </w:rPr>
              <w:t>permutation</w:t>
            </w:r>
          </w:p>
        </w:tc>
        <w:tc>
          <w:tcPr>
            <w:tcW w:type="dxa" w:w="720"/>
          </w:tcPr>
          <w:p>
            <w:r>
              <w:rPr>
                <w:sz w:val="18"/>
              </w:rPr>
              <w:t>3</w:t>
            </w:r>
          </w:p>
        </w:tc>
        <w:tc>
          <w:tcPr>
            <w:tcW w:type="dxa" w:w="720"/>
          </w:tcPr>
          <w:p>
            <w:r>
              <w:rPr>
                <w:sz w:val="18"/>
              </w:rPr>
              <w:t>time_energy</w:t>
            </w:r>
          </w:p>
        </w:tc>
        <w:tc>
          <w:tcPr>
            <w:tcW w:type="dxa" w:w="720"/>
          </w:tcPr>
          <w:p>
            <w:r>
              <w:rPr>
                <w:sz w:val="18"/>
              </w:rPr>
              <w:t>0.01476</w:t>
            </w:r>
          </w:p>
        </w:tc>
        <w:tc>
          <w:tcPr>
            <w:tcW w:type="dxa" w:w="720"/>
          </w:tcPr>
          <w:p>
            <w:r>
              <w:rPr>
                <w:sz w:val="18"/>
              </w:rPr>
              <w:t>0.01192</w:t>
            </w:r>
          </w:p>
        </w:tc>
        <w:tc>
          <w:tcPr>
            <w:tcW w:type="dxa" w:w="720"/>
          </w:tcPr>
          <w:p>
            <w:r>
              <w:rPr>
                <w:sz w:val="18"/>
              </w:rPr>
              <w:t>0.00383</w:t>
            </w:r>
          </w:p>
        </w:tc>
        <w:tc>
          <w:tcPr>
            <w:tcW w:type="dxa" w:w="720"/>
          </w:tcPr>
          <w:p>
            <w:r>
              <w:rPr>
                <w:sz w:val="18"/>
              </w:rPr>
              <w:t>0.02881</w:t>
            </w:r>
          </w:p>
        </w:tc>
        <w:tc>
          <w:tcPr>
            <w:tcW w:type="dxa" w:w="720"/>
          </w:tcPr>
          <w:p>
            <w:r>
              <w:rPr>
                <w:sz w:val="18"/>
              </w:rPr>
              <w:t>18.4</w:t>
            </w:r>
          </w:p>
        </w:tc>
        <w:tc>
          <w:tcPr>
            <w:tcW w:type="dxa" w:w="720"/>
          </w:tcPr>
          <w:p>
            <w:r>
              <w:rPr>
                <w:sz w:val="18"/>
              </w:rPr>
              <w:t>17.3</w:t>
            </w:r>
          </w:p>
        </w:tc>
        <w:tc>
          <w:tcPr>
            <w:tcW w:type="dxa" w:w="720"/>
          </w:tcPr>
          <w:p>
            <w:r>
              <w:rPr>
                <w:sz w:val="18"/>
              </w:rPr>
              <w:t>5</w:t>
            </w:r>
          </w:p>
        </w:tc>
        <w:tc>
          <w:tcPr>
            <w:tcW w:type="dxa" w:w="720"/>
          </w:tcPr>
          <w:p>
            <w:r>
              <w:rPr>
                <w:sz w:val="18"/>
              </w:rPr>
              <w:t>5</w:t>
            </w:r>
          </w:p>
        </w:tc>
      </w:tr>
      <w:tr>
        <w:tc>
          <w:tcPr>
            <w:tcW w:type="dxa" w:w="720"/>
          </w:tcPr>
          <w:p>
            <w:r>
              <w:rPr>
                <w:sz w:val="18"/>
              </w:rPr>
              <w:t>M8</w:t>
            </w:r>
          </w:p>
        </w:tc>
        <w:tc>
          <w:tcPr>
            <w:tcW w:type="dxa" w:w="720"/>
          </w:tcPr>
          <w:p>
            <w:r>
              <w:rPr>
                <w:sz w:val="18"/>
              </w:rPr>
              <w:t>permutation</w:t>
            </w:r>
          </w:p>
        </w:tc>
        <w:tc>
          <w:tcPr>
            <w:tcW w:type="dxa" w:w="720"/>
          </w:tcPr>
          <w:p>
            <w:r>
              <w:rPr>
                <w:sz w:val="18"/>
              </w:rPr>
              <w:t>4</w:t>
            </w:r>
          </w:p>
        </w:tc>
        <w:tc>
          <w:tcPr>
            <w:tcW w:type="dxa" w:w="720"/>
          </w:tcPr>
          <w:p>
            <w:r>
              <w:rPr>
                <w:sz w:val="18"/>
              </w:rPr>
              <w:t>time_iqr</w:t>
            </w:r>
          </w:p>
        </w:tc>
        <w:tc>
          <w:tcPr>
            <w:tcW w:type="dxa" w:w="720"/>
          </w:tcPr>
          <w:p>
            <w:r>
              <w:rPr>
                <w:sz w:val="18"/>
              </w:rPr>
              <w:t>0.01281</w:t>
            </w:r>
          </w:p>
        </w:tc>
        <w:tc>
          <w:tcPr>
            <w:tcW w:type="dxa" w:w="720"/>
          </w:tcPr>
          <w:p>
            <w:r>
              <w:rPr>
                <w:sz w:val="18"/>
              </w:rPr>
              <w:t>0.00833</w:t>
            </w:r>
          </w:p>
        </w:tc>
        <w:tc>
          <w:tcPr>
            <w:tcW w:type="dxa" w:w="720"/>
          </w:tcPr>
          <w:p>
            <w:r>
              <w:rPr>
                <w:sz w:val="18"/>
              </w:rPr>
              <w:t>-0.00031</w:t>
            </w:r>
          </w:p>
        </w:tc>
        <w:tc>
          <w:tcPr>
            <w:tcW w:type="dxa" w:w="720"/>
          </w:tcPr>
          <w:p>
            <w:r>
              <w:rPr>
                <w:sz w:val="18"/>
              </w:rPr>
              <w:t>0.02017</w:t>
            </w:r>
          </w:p>
        </w:tc>
        <w:tc>
          <w:tcPr>
            <w:tcW w:type="dxa" w:w="720"/>
          </w:tcPr>
          <w:p>
            <w:r>
              <w:rPr>
                <w:sz w:val="18"/>
              </w:rPr>
              <w:t>27.2</w:t>
            </w:r>
          </w:p>
        </w:tc>
        <w:tc>
          <w:tcPr>
            <w:tcW w:type="dxa" w:w="720"/>
          </w:tcPr>
          <w:p>
            <w:r>
              <w:rPr>
                <w:sz w:val="18"/>
              </w:rPr>
              <w:t>48.6</w:t>
            </w:r>
          </w:p>
        </w:tc>
        <w:tc>
          <w:tcPr>
            <w:tcW w:type="dxa" w:w="720"/>
          </w:tcPr>
          <w:p>
            <w:r>
              <w:rPr>
                <w:sz w:val="18"/>
              </w:rPr>
              <w:t>5</w:t>
            </w:r>
          </w:p>
        </w:tc>
        <w:tc>
          <w:tcPr>
            <w:tcW w:type="dxa" w:w="720"/>
          </w:tcPr>
          <w:p>
            <w:r>
              <w:rPr>
                <w:sz w:val="18"/>
              </w:rPr>
              <w:t>4</w:t>
            </w:r>
          </w:p>
        </w:tc>
      </w:tr>
      <w:tr>
        <w:tc>
          <w:tcPr>
            <w:tcW w:type="dxa" w:w="720"/>
          </w:tcPr>
          <w:p>
            <w:r>
              <w:rPr>
                <w:sz w:val="18"/>
              </w:rPr>
              <w:t>M8</w:t>
            </w:r>
          </w:p>
        </w:tc>
        <w:tc>
          <w:tcPr>
            <w:tcW w:type="dxa" w:w="720"/>
          </w:tcPr>
          <w:p>
            <w:r>
              <w:rPr>
                <w:sz w:val="18"/>
              </w:rPr>
              <w:t>permutation</w:t>
            </w:r>
          </w:p>
        </w:tc>
        <w:tc>
          <w:tcPr>
            <w:tcW w:type="dxa" w:w="720"/>
          </w:tcPr>
          <w:p>
            <w:r>
              <w:rPr>
                <w:sz w:val="18"/>
              </w:rPr>
              <w:t>5</w:t>
            </w:r>
          </w:p>
        </w:tc>
        <w:tc>
          <w:tcPr>
            <w:tcW w:type="dxa" w:w="720"/>
          </w:tcPr>
          <w:p>
            <w:r>
              <w:rPr>
                <w:sz w:val="18"/>
              </w:rPr>
              <w:t>time_zcr_mean</w:t>
            </w:r>
          </w:p>
        </w:tc>
        <w:tc>
          <w:tcPr>
            <w:tcW w:type="dxa" w:w="720"/>
          </w:tcPr>
          <w:p>
            <w:r>
              <w:rPr>
                <w:sz w:val="18"/>
              </w:rPr>
              <w:t>0.01281</w:t>
            </w:r>
          </w:p>
        </w:tc>
        <w:tc>
          <w:tcPr>
            <w:tcW w:type="dxa" w:w="720"/>
          </w:tcPr>
          <w:p>
            <w:r>
              <w:rPr>
                <w:sz w:val="18"/>
              </w:rPr>
              <w:t>0.00728</w:t>
            </w:r>
          </w:p>
        </w:tc>
        <w:tc>
          <w:tcPr>
            <w:tcW w:type="dxa" w:w="720"/>
          </w:tcPr>
          <w:p>
            <w:r>
              <w:rPr>
                <w:sz w:val="18"/>
              </w:rPr>
              <w:t>0.00298</w:t>
            </w:r>
          </w:p>
        </w:tc>
        <w:tc>
          <w:tcPr>
            <w:tcW w:type="dxa" w:w="720"/>
          </w:tcPr>
          <w:p>
            <w:r>
              <w:rPr>
                <w:sz w:val="18"/>
              </w:rPr>
              <w:t>0.02351</w:t>
            </w:r>
          </w:p>
        </w:tc>
        <w:tc>
          <w:tcPr>
            <w:tcW w:type="dxa" w:w="720"/>
          </w:tcPr>
          <w:p>
            <w:r>
              <w:rPr>
                <w:sz w:val="18"/>
              </w:rPr>
              <w:t>7.4</w:t>
            </w:r>
          </w:p>
        </w:tc>
        <w:tc>
          <w:tcPr>
            <w:tcW w:type="dxa" w:w="720"/>
          </w:tcPr>
          <w:p>
            <w:r>
              <w:rPr>
                <w:sz w:val="18"/>
              </w:rPr>
              <w:t>6.2</w:t>
            </w:r>
          </w:p>
        </w:tc>
        <w:tc>
          <w:tcPr>
            <w:tcW w:type="dxa" w:w="720"/>
          </w:tcPr>
          <w:p>
            <w:r>
              <w:rPr>
                <w:sz w:val="18"/>
              </w:rPr>
              <w:t>5</w:t>
            </w:r>
          </w:p>
        </w:tc>
        <w:tc>
          <w:tcPr>
            <w:tcW w:type="dxa" w:w="720"/>
          </w:tcPr>
          <w:p>
            <w:r>
              <w:rPr>
                <w:sz w:val="18"/>
              </w:rPr>
              <w:t>5</w:t>
            </w:r>
          </w:p>
        </w:tc>
      </w:tr>
      <w:tr>
        <w:tc>
          <w:tcPr>
            <w:tcW w:type="dxa" w:w="720"/>
          </w:tcPr>
          <w:p>
            <w:r>
              <w:rPr>
                <w:sz w:val="18"/>
              </w:rPr>
              <w:t>M8</w:t>
            </w:r>
          </w:p>
        </w:tc>
        <w:tc>
          <w:tcPr>
            <w:tcW w:type="dxa" w:w="720"/>
          </w:tcPr>
          <w:p>
            <w:r>
              <w:rPr>
                <w:sz w:val="18"/>
              </w:rPr>
              <w:t>permutation</w:t>
            </w:r>
          </w:p>
        </w:tc>
        <w:tc>
          <w:tcPr>
            <w:tcW w:type="dxa" w:w="720"/>
          </w:tcPr>
          <w:p>
            <w:r>
              <w:rPr>
                <w:sz w:val="18"/>
              </w:rPr>
              <w:t>6</w:t>
            </w:r>
          </w:p>
        </w:tc>
        <w:tc>
          <w:tcPr>
            <w:tcW w:type="dxa" w:w="720"/>
          </w:tcPr>
          <w:p>
            <w:r>
              <w:rPr>
                <w:sz w:val="18"/>
              </w:rPr>
              <w:t>dwt_cD5_energy</w:t>
            </w:r>
          </w:p>
        </w:tc>
        <w:tc>
          <w:tcPr>
            <w:tcW w:type="dxa" w:w="720"/>
          </w:tcPr>
          <w:p>
            <w:r>
              <w:rPr>
                <w:sz w:val="18"/>
              </w:rPr>
              <w:t>0.01234</w:t>
            </w:r>
          </w:p>
        </w:tc>
        <w:tc>
          <w:tcPr>
            <w:tcW w:type="dxa" w:w="720"/>
          </w:tcPr>
          <w:p>
            <w:r>
              <w:rPr>
                <w:sz w:val="18"/>
              </w:rPr>
              <w:t>0.01563</w:t>
            </w:r>
          </w:p>
        </w:tc>
        <w:tc>
          <w:tcPr>
            <w:tcW w:type="dxa" w:w="720"/>
          </w:tcPr>
          <w:p>
            <w:r>
              <w:rPr>
                <w:sz w:val="18"/>
              </w:rPr>
              <w:t>-0.00854</w:t>
            </w:r>
          </w:p>
        </w:tc>
        <w:tc>
          <w:tcPr>
            <w:tcW w:type="dxa" w:w="720"/>
          </w:tcPr>
          <w:p>
            <w:r>
              <w:rPr>
                <w:sz w:val="18"/>
              </w:rPr>
              <w:t>0.03128</w:t>
            </w:r>
          </w:p>
        </w:tc>
        <w:tc>
          <w:tcPr>
            <w:tcW w:type="dxa" w:w="720"/>
          </w:tcPr>
          <w:p>
            <w:r>
              <w:rPr>
                <w:sz w:val="18"/>
              </w:rPr>
              <w:t>44.2</w:t>
            </w:r>
          </w:p>
        </w:tc>
        <w:tc>
          <w:tcPr>
            <w:tcW w:type="dxa" w:w="720"/>
          </w:tcPr>
          <w:p>
            <w:r>
              <w:rPr>
                <w:sz w:val="18"/>
              </w:rPr>
              <w:t>59.9</w:t>
            </w:r>
          </w:p>
        </w:tc>
        <w:tc>
          <w:tcPr>
            <w:tcW w:type="dxa" w:w="720"/>
          </w:tcPr>
          <w:p>
            <w:r>
              <w:rPr>
                <w:sz w:val="18"/>
              </w:rPr>
              <w:t>5</w:t>
            </w:r>
          </w:p>
        </w:tc>
        <w:tc>
          <w:tcPr>
            <w:tcW w:type="dxa" w:w="720"/>
          </w:tcPr>
          <w:p>
            <w:r>
              <w:rPr>
                <w:sz w:val="18"/>
              </w:rPr>
              <w:t>4</w:t>
            </w:r>
          </w:p>
        </w:tc>
      </w:tr>
      <w:tr>
        <w:tc>
          <w:tcPr>
            <w:tcW w:type="dxa" w:w="720"/>
          </w:tcPr>
          <w:p>
            <w:r>
              <w:rPr>
                <w:sz w:val="18"/>
              </w:rPr>
              <w:t>M8</w:t>
            </w:r>
          </w:p>
        </w:tc>
        <w:tc>
          <w:tcPr>
            <w:tcW w:type="dxa" w:w="720"/>
          </w:tcPr>
          <w:p>
            <w:r>
              <w:rPr>
                <w:sz w:val="18"/>
              </w:rPr>
              <w:t>permutation</w:t>
            </w:r>
          </w:p>
        </w:tc>
        <w:tc>
          <w:tcPr>
            <w:tcW w:type="dxa" w:w="720"/>
          </w:tcPr>
          <w:p>
            <w:r>
              <w:rPr>
                <w:sz w:val="18"/>
              </w:rPr>
              <w:t>7</w:t>
            </w:r>
          </w:p>
        </w:tc>
        <w:tc>
          <w:tcPr>
            <w:tcW w:type="dxa" w:w="720"/>
          </w:tcPr>
          <w:p>
            <w:r>
              <w:rPr>
                <w:sz w:val="18"/>
              </w:rPr>
              <w:t>mfcc_05_std</w:t>
            </w:r>
          </w:p>
        </w:tc>
        <w:tc>
          <w:tcPr>
            <w:tcW w:type="dxa" w:w="720"/>
          </w:tcPr>
          <w:p>
            <w:r>
              <w:rPr>
                <w:sz w:val="18"/>
              </w:rPr>
              <w:t>0.01156</w:t>
            </w:r>
          </w:p>
        </w:tc>
        <w:tc>
          <w:tcPr>
            <w:tcW w:type="dxa" w:w="720"/>
          </w:tcPr>
          <w:p>
            <w:r>
              <w:rPr>
                <w:sz w:val="18"/>
              </w:rPr>
              <w:t>0.00364</w:t>
            </w:r>
          </w:p>
        </w:tc>
        <w:tc>
          <w:tcPr>
            <w:tcW w:type="dxa" w:w="720"/>
          </w:tcPr>
          <w:p>
            <w:r>
              <w:rPr>
                <w:sz w:val="18"/>
              </w:rPr>
              <w:t>0.00552</w:t>
            </w:r>
          </w:p>
        </w:tc>
        <w:tc>
          <w:tcPr>
            <w:tcW w:type="dxa" w:w="720"/>
          </w:tcPr>
          <w:p>
            <w:r>
              <w:rPr>
                <w:sz w:val="18"/>
              </w:rPr>
              <w:t>0.01447</w:t>
            </w:r>
          </w:p>
        </w:tc>
        <w:tc>
          <w:tcPr>
            <w:tcW w:type="dxa" w:w="720"/>
          </w:tcPr>
          <w:p>
            <w:r>
              <w:rPr>
                <w:sz w:val="18"/>
              </w:rPr>
              <w:t>6.2</w:t>
            </w:r>
          </w:p>
        </w:tc>
        <w:tc>
          <w:tcPr>
            <w:tcW w:type="dxa" w:w="720"/>
          </w:tcPr>
          <w:p>
            <w:r>
              <w:rPr>
                <w:sz w:val="18"/>
              </w:rPr>
              <w:t>2.4</w:t>
            </w:r>
          </w:p>
        </w:tc>
        <w:tc>
          <w:tcPr>
            <w:tcW w:type="dxa" w:w="720"/>
          </w:tcPr>
          <w:p>
            <w:r>
              <w:rPr>
                <w:sz w:val="18"/>
              </w:rPr>
              <w:t>5</w:t>
            </w:r>
          </w:p>
        </w:tc>
        <w:tc>
          <w:tcPr>
            <w:tcW w:type="dxa" w:w="720"/>
          </w:tcPr>
          <w:p>
            <w:r>
              <w:rPr>
                <w:sz w:val="18"/>
              </w:rPr>
              <w:t>5</w:t>
            </w:r>
          </w:p>
        </w:tc>
      </w:tr>
      <w:tr>
        <w:tc>
          <w:tcPr>
            <w:tcW w:type="dxa" w:w="720"/>
          </w:tcPr>
          <w:p>
            <w:r>
              <w:rPr>
                <w:sz w:val="18"/>
              </w:rPr>
              <w:t>M8</w:t>
            </w:r>
          </w:p>
        </w:tc>
        <w:tc>
          <w:tcPr>
            <w:tcW w:type="dxa" w:w="720"/>
          </w:tcPr>
          <w:p>
            <w:r>
              <w:rPr>
                <w:sz w:val="18"/>
              </w:rPr>
              <w:t>permutation</w:t>
            </w:r>
          </w:p>
        </w:tc>
        <w:tc>
          <w:tcPr>
            <w:tcW w:type="dxa" w:w="720"/>
          </w:tcPr>
          <w:p>
            <w:r>
              <w:rPr>
                <w:sz w:val="18"/>
              </w:rPr>
              <w:t>8</w:t>
            </w:r>
          </w:p>
        </w:tc>
        <w:tc>
          <w:tcPr>
            <w:tcW w:type="dxa" w:w="720"/>
          </w:tcPr>
          <w:p>
            <w:r>
              <w:rPr>
                <w:sz w:val="18"/>
              </w:rPr>
              <w:t>dwt_cD1_energy</w:t>
            </w:r>
          </w:p>
        </w:tc>
        <w:tc>
          <w:tcPr>
            <w:tcW w:type="dxa" w:w="720"/>
          </w:tcPr>
          <w:p>
            <w:r>
              <w:rPr>
                <w:sz w:val="18"/>
              </w:rPr>
              <w:t>0.00965</w:t>
            </w:r>
          </w:p>
        </w:tc>
        <w:tc>
          <w:tcPr>
            <w:tcW w:type="dxa" w:w="720"/>
          </w:tcPr>
          <w:p>
            <w:r>
              <w:rPr>
                <w:sz w:val="18"/>
              </w:rPr>
              <w:t>0.00597</w:t>
            </w:r>
          </w:p>
        </w:tc>
        <w:tc>
          <w:tcPr>
            <w:tcW w:type="dxa" w:w="720"/>
          </w:tcPr>
          <w:p>
            <w:r>
              <w:rPr>
                <w:sz w:val="18"/>
              </w:rPr>
              <w:t>0.00332</w:t>
            </w:r>
          </w:p>
        </w:tc>
        <w:tc>
          <w:tcPr>
            <w:tcW w:type="dxa" w:w="720"/>
          </w:tcPr>
          <w:p>
            <w:r>
              <w:rPr>
                <w:sz w:val="18"/>
              </w:rPr>
              <w:t>0.01851</w:t>
            </w:r>
          </w:p>
        </w:tc>
        <w:tc>
          <w:tcPr>
            <w:tcW w:type="dxa" w:w="720"/>
          </w:tcPr>
          <w:p>
            <w:r>
              <w:rPr>
                <w:sz w:val="18"/>
              </w:rPr>
              <w:t>11.4</w:t>
            </w:r>
          </w:p>
        </w:tc>
        <w:tc>
          <w:tcPr>
            <w:tcW w:type="dxa" w:w="720"/>
          </w:tcPr>
          <w:p>
            <w:r>
              <w:rPr>
                <w:sz w:val="18"/>
              </w:rPr>
              <w:t>5.9</w:t>
            </w:r>
          </w:p>
        </w:tc>
        <w:tc>
          <w:tcPr>
            <w:tcW w:type="dxa" w:w="720"/>
          </w:tcPr>
          <w:p>
            <w:r>
              <w:rPr>
                <w:sz w:val="18"/>
              </w:rPr>
              <w:t>5</w:t>
            </w:r>
          </w:p>
        </w:tc>
        <w:tc>
          <w:tcPr>
            <w:tcW w:type="dxa" w:w="720"/>
          </w:tcPr>
          <w:p>
            <w:r>
              <w:rPr>
                <w:sz w:val="18"/>
              </w:rPr>
              <w:t>5</w:t>
            </w:r>
          </w:p>
        </w:tc>
      </w:tr>
      <w:tr>
        <w:tc>
          <w:tcPr>
            <w:tcW w:type="dxa" w:w="720"/>
          </w:tcPr>
          <w:p>
            <w:r>
              <w:rPr>
                <w:sz w:val="18"/>
              </w:rPr>
              <w:t>M8</w:t>
            </w:r>
          </w:p>
        </w:tc>
        <w:tc>
          <w:tcPr>
            <w:tcW w:type="dxa" w:w="720"/>
          </w:tcPr>
          <w:p>
            <w:r>
              <w:rPr>
                <w:sz w:val="18"/>
              </w:rPr>
              <w:t>permutation</w:t>
            </w:r>
          </w:p>
        </w:tc>
        <w:tc>
          <w:tcPr>
            <w:tcW w:type="dxa" w:w="720"/>
          </w:tcPr>
          <w:p>
            <w:r>
              <w:rPr>
                <w:sz w:val="18"/>
              </w:rPr>
              <w:t>9</w:t>
            </w:r>
          </w:p>
        </w:tc>
        <w:tc>
          <w:tcPr>
            <w:tcW w:type="dxa" w:w="720"/>
          </w:tcPr>
          <w:p>
            <w:r>
              <w:rPr>
                <w:sz w:val="18"/>
              </w:rPr>
              <w:t>dwt_cD5_mean_abs</w:t>
            </w:r>
          </w:p>
        </w:tc>
        <w:tc>
          <w:tcPr>
            <w:tcW w:type="dxa" w:w="720"/>
          </w:tcPr>
          <w:p>
            <w:r>
              <w:rPr>
                <w:sz w:val="18"/>
              </w:rPr>
              <w:t>0.00857</w:t>
            </w:r>
          </w:p>
        </w:tc>
        <w:tc>
          <w:tcPr>
            <w:tcW w:type="dxa" w:w="720"/>
          </w:tcPr>
          <w:p>
            <w:r>
              <w:rPr>
                <w:sz w:val="18"/>
              </w:rPr>
              <w:t>0.00515</w:t>
            </w:r>
          </w:p>
        </w:tc>
        <w:tc>
          <w:tcPr>
            <w:tcW w:type="dxa" w:w="720"/>
          </w:tcPr>
          <w:p>
            <w:r>
              <w:rPr>
                <w:sz w:val="18"/>
              </w:rPr>
              <w:t>-0.00019</w:t>
            </w:r>
          </w:p>
        </w:tc>
        <w:tc>
          <w:tcPr>
            <w:tcW w:type="dxa" w:w="720"/>
          </w:tcPr>
          <w:p>
            <w:r>
              <w:rPr>
                <w:sz w:val="18"/>
              </w:rPr>
              <w:t>0.01237</w:t>
            </w:r>
          </w:p>
        </w:tc>
        <w:tc>
          <w:tcPr>
            <w:tcW w:type="dxa" w:w="720"/>
          </w:tcPr>
          <w:p>
            <w:r>
              <w:rPr>
                <w:sz w:val="18"/>
              </w:rPr>
              <w:t>28.4</w:t>
            </w:r>
          </w:p>
        </w:tc>
        <w:tc>
          <w:tcPr>
            <w:tcW w:type="dxa" w:w="720"/>
          </w:tcPr>
          <w:p>
            <w:r>
              <w:rPr>
                <w:sz w:val="18"/>
              </w:rPr>
              <w:t>45.7</w:t>
            </w:r>
          </w:p>
        </w:tc>
        <w:tc>
          <w:tcPr>
            <w:tcW w:type="dxa" w:w="720"/>
          </w:tcPr>
          <w:p>
            <w:r>
              <w:rPr>
                <w:sz w:val="18"/>
              </w:rPr>
              <w:t>5</w:t>
            </w:r>
          </w:p>
        </w:tc>
        <w:tc>
          <w:tcPr>
            <w:tcW w:type="dxa" w:w="720"/>
          </w:tcPr>
          <w:p>
            <w:r>
              <w:rPr>
                <w:sz w:val="18"/>
              </w:rPr>
              <w:t>4</w:t>
            </w:r>
          </w:p>
        </w:tc>
      </w:tr>
      <w:tr>
        <w:tc>
          <w:tcPr>
            <w:tcW w:type="dxa" w:w="720"/>
          </w:tcPr>
          <w:p>
            <w:r>
              <w:rPr>
                <w:sz w:val="18"/>
              </w:rPr>
              <w:t>M8</w:t>
            </w:r>
          </w:p>
        </w:tc>
        <w:tc>
          <w:tcPr>
            <w:tcW w:type="dxa" w:w="720"/>
          </w:tcPr>
          <w:p>
            <w:r>
              <w:rPr>
                <w:sz w:val="18"/>
              </w:rPr>
              <w:t>permutation</w:t>
            </w:r>
          </w:p>
        </w:tc>
        <w:tc>
          <w:tcPr>
            <w:tcW w:type="dxa" w:w="720"/>
          </w:tcPr>
          <w:p>
            <w:r>
              <w:rPr>
                <w:sz w:val="18"/>
              </w:rPr>
              <w:t>10</w:t>
            </w:r>
          </w:p>
        </w:tc>
        <w:tc>
          <w:tcPr>
            <w:tcW w:type="dxa" w:w="720"/>
          </w:tcPr>
          <w:p>
            <w:r>
              <w:rPr>
                <w:sz w:val="18"/>
              </w:rPr>
              <w:t>mfcc_01_std</w:t>
            </w:r>
          </w:p>
        </w:tc>
        <w:tc>
          <w:tcPr>
            <w:tcW w:type="dxa" w:w="720"/>
          </w:tcPr>
          <w:p>
            <w:r>
              <w:rPr>
                <w:sz w:val="18"/>
              </w:rPr>
              <w:t>0.00742</w:t>
            </w:r>
          </w:p>
        </w:tc>
        <w:tc>
          <w:tcPr>
            <w:tcW w:type="dxa" w:w="720"/>
          </w:tcPr>
          <w:p>
            <w:r>
              <w:rPr>
                <w:sz w:val="18"/>
              </w:rPr>
              <w:t>0.00304</w:t>
            </w:r>
          </w:p>
        </w:tc>
        <w:tc>
          <w:tcPr>
            <w:tcW w:type="dxa" w:w="720"/>
          </w:tcPr>
          <w:p>
            <w:r>
              <w:rPr>
                <w:sz w:val="18"/>
              </w:rPr>
              <w:t>0.00407</w:t>
            </w:r>
          </w:p>
        </w:tc>
        <w:tc>
          <w:tcPr>
            <w:tcW w:type="dxa" w:w="720"/>
          </w:tcPr>
          <w:p>
            <w:r>
              <w:rPr>
                <w:sz w:val="18"/>
              </w:rPr>
              <w:t>0.01063</w:t>
            </w:r>
          </w:p>
        </w:tc>
        <w:tc>
          <w:tcPr>
            <w:tcW w:type="dxa" w:w="720"/>
          </w:tcPr>
          <w:p>
            <w:r>
              <w:rPr>
                <w:sz w:val="18"/>
              </w:rPr>
              <w:t>14.2</w:t>
            </w:r>
          </w:p>
        </w:tc>
        <w:tc>
          <w:tcPr>
            <w:tcW w:type="dxa" w:w="720"/>
          </w:tcPr>
          <w:p>
            <w:r>
              <w:rPr>
                <w:sz w:val="18"/>
              </w:rPr>
              <w:t>5.3</w:t>
            </w:r>
          </w:p>
        </w:tc>
        <w:tc>
          <w:tcPr>
            <w:tcW w:type="dxa" w:w="720"/>
          </w:tcPr>
          <w:p>
            <w:r>
              <w:rPr>
                <w:sz w:val="18"/>
              </w:rPr>
              <w:t>5</w:t>
            </w:r>
          </w:p>
        </w:tc>
        <w:tc>
          <w:tcPr>
            <w:tcW w:type="dxa" w:w="720"/>
          </w:tcPr>
          <w:p>
            <w:r>
              <w:rPr>
                <w:sz w:val="18"/>
              </w:rPr>
              <w:t>5</w:t>
            </w:r>
          </w:p>
        </w:tc>
      </w:tr>
      <w:tr>
        <w:tc>
          <w:tcPr>
            <w:tcW w:type="dxa" w:w="720"/>
          </w:tcPr>
          <w:p>
            <w:r>
              <w:rPr>
                <w:sz w:val="18"/>
              </w:rPr>
              <w:t>M8</w:t>
            </w:r>
          </w:p>
        </w:tc>
        <w:tc>
          <w:tcPr>
            <w:tcW w:type="dxa" w:w="720"/>
          </w:tcPr>
          <w:p>
            <w:r>
              <w:rPr>
                <w:sz w:val="18"/>
              </w:rPr>
              <w:t>permutation</w:t>
            </w:r>
          </w:p>
        </w:tc>
        <w:tc>
          <w:tcPr>
            <w:tcW w:type="dxa" w:w="720"/>
          </w:tcPr>
          <w:p>
            <w:r>
              <w:rPr>
                <w:sz w:val="18"/>
              </w:rPr>
              <w:t>11</w:t>
            </w:r>
          </w:p>
        </w:tc>
        <w:tc>
          <w:tcPr>
            <w:tcW w:type="dxa" w:w="720"/>
          </w:tcPr>
          <w:p>
            <w:r>
              <w:rPr>
                <w:sz w:val="18"/>
              </w:rPr>
              <w:t>freq_bandwidth_mean</w:t>
            </w:r>
          </w:p>
        </w:tc>
        <w:tc>
          <w:tcPr>
            <w:tcW w:type="dxa" w:w="720"/>
          </w:tcPr>
          <w:p>
            <w:r>
              <w:rPr>
                <w:sz w:val="18"/>
              </w:rPr>
              <w:t>0.00669</w:t>
            </w:r>
          </w:p>
        </w:tc>
        <w:tc>
          <w:tcPr>
            <w:tcW w:type="dxa" w:w="720"/>
          </w:tcPr>
          <w:p>
            <w:r>
              <w:rPr>
                <w:sz w:val="18"/>
              </w:rPr>
              <w:t>0.00353</w:t>
            </w:r>
          </w:p>
        </w:tc>
        <w:tc>
          <w:tcPr>
            <w:tcW w:type="dxa" w:w="720"/>
          </w:tcPr>
          <w:p>
            <w:r>
              <w:rPr>
                <w:sz w:val="18"/>
              </w:rPr>
              <w:t>0.00104</w:t>
            </w:r>
          </w:p>
        </w:tc>
        <w:tc>
          <w:tcPr>
            <w:tcW w:type="dxa" w:w="720"/>
          </w:tcPr>
          <w:p>
            <w:r>
              <w:rPr>
                <w:sz w:val="18"/>
              </w:rPr>
              <w:t>0.01039</w:t>
            </w:r>
          </w:p>
        </w:tc>
        <w:tc>
          <w:tcPr>
            <w:tcW w:type="dxa" w:w="720"/>
          </w:tcPr>
          <w:p>
            <w:r>
              <w:rPr>
                <w:sz w:val="18"/>
              </w:rPr>
              <w:t>20.4</w:t>
            </w:r>
          </w:p>
        </w:tc>
        <w:tc>
          <w:tcPr>
            <w:tcW w:type="dxa" w:w="720"/>
          </w:tcPr>
          <w:p>
            <w:r>
              <w:rPr>
                <w:sz w:val="18"/>
              </w:rPr>
              <w:t>15.6</w:t>
            </w:r>
          </w:p>
        </w:tc>
        <w:tc>
          <w:tcPr>
            <w:tcW w:type="dxa" w:w="720"/>
          </w:tcPr>
          <w:p>
            <w:r>
              <w:rPr>
                <w:sz w:val="18"/>
              </w:rPr>
              <w:t>5</w:t>
            </w:r>
          </w:p>
        </w:tc>
        <w:tc>
          <w:tcPr>
            <w:tcW w:type="dxa" w:w="720"/>
          </w:tcPr>
          <w:p>
            <w:r>
              <w:rPr>
                <w:sz w:val="18"/>
              </w:rPr>
              <w:t>5</w:t>
            </w:r>
          </w:p>
        </w:tc>
      </w:tr>
      <w:tr>
        <w:tc>
          <w:tcPr>
            <w:tcW w:type="dxa" w:w="720"/>
          </w:tcPr>
          <w:p>
            <w:r>
              <w:rPr>
                <w:sz w:val="18"/>
              </w:rPr>
              <w:t>M8</w:t>
            </w:r>
          </w:p>
        </w:tc>
        <w:tc>
          <w:tcPr>
            <w:tcW w:type="dxa" w:w="720"/>
          </w:tcPr>
          <w:p>
            <w:r>
              <w:rPr>
                <w:sz w:val="18"/>
              </w:rPr>
              <w:t>permutation</w:t>
            </w:r>
          </w:p>
        </w:tc>
        <w:tc>
          <w:tcPr>
            <w:tcW w:type="dxa" w:w="720"/>
          </w:tcPr>
          <w:p>
            <w:r>
              <w:rPr>
                <w:sz w:val="18"/>
              </w:rPr>
              <w:t>12</w:t>
            </w:r>
          </w:p>
        </w:tc>
        <w:tc>
          <w:tcPr>
            <w:tcW w:type="dxa" w:w="720"/>
          </w:tcPr>
          <w:p>
            <w:r>
              <w:rPr>
                <w:sz w:val="18"/>
              </w:rPr>
              <w:t>mfcc_02_mean</w:t>
            </w:r>
          </w:p>
        </w:tc>
        <w:tc>
          <w:tcPr>
            <w:tcW w:type="dxa" w:w="720"/>
          </w:tcPr>
          <w:p>
            <w:r>
              <w:rPr>
                <w:sz w:val="18"/>
              </w:rPr>
              <w:t>0.00656</w:t>
            </w:r>
          </w:p>
        </w:tc>
        <w:tc>
          <w:tcPr>
            <w:tcW w:type="dxa" w:w="720"/>
          </w:tcPr>
          <w:p>
            <w:r>
              <w:rPr>
                <w:sz w:val="18"/>
              </w:rPr>
              <w:t>0.00535</w:t>
            </w:r>
          </w:p>
        </w:tc>
        <w:tc>
          <w:tcPr>
            <w:tcW w:type="dxa" w:w="720"/>
          </w:tcPr>
          <w:p>
            <w:r>
              <w:rPr>
                <w:sz w:val="18"/>
              </w:rPr>
              <w:t>0.00101</w:t>
            </w:r>
          </w:p>
        </w:tc>
        <w:tc>
          <w:tcPr>
            <w:tcW w:type="dxa" w:w="720"/>
          </w:tcPr>
          <w:p>
            <w:r>
              <w:rPr>
                <w:sz w:val="18"/>
              </w:rPr>
              <w:t>0.01423</w:t>
            </w:r>
          </w:p>
        </w:tc>
        <w:tc>
          <w:tcPr>
            <w:tcW w:type="dxa" w:w="720"/>
          </w:tcPr>
          <w:p>
            <w:r>
              <w:rPr>
                <w:sz w:val="18"/>
              </w:rPr>
              <w:t>17.6</w:t>
            </w:r>
          </w:p>
        </w:tc>
        <w:tc>
          <w:tcPr>
            <w:tcW w:type="dxa" w:w="720"/>
          </w:tcPr>
          <w:p>
            <w:r>
              <w:rPr>
                <w:sz w:val="18"/>
              </w:rPr>
              <w:t>11.8</w:t>
            </w:r>
          </w:p>
        </w:tc>
        <w:tc>
          <w:tcPr>
            <w:tcW w:type="dxa" w:w="720"/>
          </w:tcPr>
          <w:p>
            <w:r>
              <w:rPr>
                <w:sz w:val="18"/>
              </w:rPr>
              <w:t>5</w:t>
            </w:r>
          </w:p>
        </w:tc>
        <w:tc>
          <w:tcPr>
            <w:tcW w:type="dxa" w:w="720"/>
          </w:tcPr>
          <w:p>
            <w:r>
              <w:rPr>
                <w:sz w:val="18"/>
              </w:rPr>
              <w:t>5</w:t>
            </w:r>
          </w:p>
        </w:tc>
      </w:tr>
      <w:tr>
        <w:tc>
          <w:tcPr>
            <w:tcW w:type="dxa" w:w="720"/>
          </w:tcPr>
          <w:p>
            <w:r>
              <w:rPr>
                <w:sz w:val="18"/>
              </w:rPr>
              <w:t>M8</w:t>
            </w:r>
          </w:p>
        </w:tc>
        <w:tc>
          <w:tcPr>
            <w:tcW w:type="dxa" w:w="720"/>
          </w:tcPr>
          <w:p>
            <w:r>
              <w:rPr>
                <w:sz w:val="18"/>
              </w:rPr>
              <w:t>permutation</w:t>
            </w:r>
          </w:p>
        </w:tc>
        <w:tc>
          <w:tcPr>
            <w:tcW w:type="dxa" w:w="720"/>
          </w:tcPr>
          <w:p>
            <w:r>
              <w:rPr>
                <w:sz w:val="18"/>
              </w:rPr>
              <w:t>13</w:t>
            </w:r>
          </w:p>
        </w:tc>
        <w:tc>
          <w:tcPr>
            <w:tcW w:type="dxa" w:w="720"/>
          </w:tcPr>
          <w:p>
            <w:r>
              <w:rPr>
                <w:sz w:val="18"/>
              </w:rPr>
              <w:t>env_std</w:t>
            </w:r>
          </w:p>
        </w:tc>
        <w:tc>
          <w:tcPr>
            <w:tcW w:type="dxa" w:w="720"/>
          </w:tcPr>
          <w:p>
            <w:r>
              <w:rPr>
                <w:sz w:val="18"/>
              </w:rPr>
              <w:t>0.00550</w:t>
            </w:r>
          </w:p>
        </w:tc>
        <w:tc>
          <w:tcPr>
            <w:tcW w:type="dxa" w:w="720"/>
          </w:tcPr>
          <w:p>
            <w:r>
              <w:rPr>
                <w:sz w:val="18"/>
              </w:rPr>
              <w:t>0.00430</w:t>
            </w:r>
          </w:p>
        </w:tc>
        <w:tc>
          <w:tcPr>
            <w:tcW w:type="dxa" w:w="720"/>
          </w:tcPr>
          <w:p>
            <w:r>
              <w:rPr>
                <w:sz w:val="18"/>
              </w:rPr>
              <w:t>-0.00075</w:t>
            </w:r>
          </w:p>
        </w:tc>
        <w:tc>
          <w:tcPr>
            <w:tcW w:type="dxa" w:w="720"/>
          </w:tcPr>
          <w:p>
            <w:r>
              <w:rPr>
                <w:sz w:val="18"/>
              </w:rPr>
              <w:t>0.01114</w:t>
            </w:r>
          </w:p>
        </w:tc>
        <w:tc>
          <w:tcPr>
            <w:tcW w:type="dxa" w:w="720"/>
          </w:tcPr>
          <w:p>
            <w:r>
              <w:rPr>
                <w:sz w:val="18"/>
              </w:rPr>
              <w:t>30.4</w:t>
            </w:r>
          </w:p>
        </w:tc>
        <w:tc>
          <w:tcPr>
            <w:tcW w:type="dxa" w:w="720"/>
          </w:tcPr>
          <w:p>
            <w:r>
              <w:rPr>
                <w:sz w:val="18"/>
              </w:rPr>
              <w:t>25.3</w:t>
            </w:r>
          </w:p>
        </w:tc>
        <w:tc>
          <w:tcPr>
            <w:tcW w:type="dxa" w:w="720"/>
          </w:tcPr>
          <w:p>
            <w:r>
              <w:rPr>
                <w:sz w:val="18"/>
              </w:rPr>
              <w:t>5</w:t>
            </w:r>
          </w:p>
        </w:tc>
        <w:tc>
          <w:tcPr>
            <w:tcW w:type="dxa" w:w="720"/>
          </w:tcPr>
          <w:p>
            <w:r>
              <w:rPr>
                <w:sz w:val="18"/>
              </w:rPr>
              <w:t>4</w:t>
            </w:r>
          </w:p>
        </w:tc>
      </w:tr>
      <w:tr>
        <w:tc>
          <w:tcPr>
            <w:tcW w:type="dxa" w:w="720"/>
          </w:tcPr>
          <w:p>
            <w:r>
              <w:rPr>
                <w:sz w:val="18"/>
              </w:rPr>
              <w:t>M8</w:t>
            </w:r>
          </w:p>
        </w:tc>
        <w:tc>
          <w:tcPr>
            <w:tcW w:type="dxa" w:w="720"/>
          </w:tcPr>
          <w:p>
            <w:r>
              <w:rPr>
                <w:sz w:val="18"/>
              </w:rPr>
              <w:t>permutation</w:t>
            </w:r>
          </w:p>
        </w:tc>
        <w:tc>
          <w:tcPr>
            <w:tcW w:type="dxa" w:w="720"/>
          </w:tcPr>
          <w:p>
            <w:r>
              <w:rPr>
                <w:sz w:val="18"/>
              </w:rPr>
              <w:t>14</w:t>
            </w:r>
          </w:p>
        </w:tc>
        <w:tc>
          <w:tcPr>
            <w:tcW w:type="dxa" w:w="720"/>
          </w:tcPr>
          <w:p>
            <w:r>
              <w:rPr>
                <w:sz w:val="18"/>
              </w:rPr>
              <w:t>mfcc_03_std</w:t>
            </w:r>
          </w:p>
        </w:tc>
        <w:tc>
          <w:tcPr>
            <w:tcW w:type="dxa" w:w="720"/>
          </w:tcPr>
          <w:p>
            <w:r>
              <w:rPr>
                <w:sz w:val="18"/>
              </w:rPr>
              <w:t>0.00549</w:t>
            </w:r>
          </w:p>
        </w:tc>
        <w:tc>
          <w:tcPr>
            <w:tcW w:type="dxa" w:w="720"/>
          </w:tcPr>
          <w:p>
            <w:r>
              <w:rPr>
                <w:sz w:val="18"/>
              </w:rPr>
              <w:t>0.00490</w:t>
            </w:r>
          </w:p>
        </w:tc>
        <w:tc>
          <w:tcPr>
            <w:tcW w:type="dxa" w:w="720"/>
          </w:tcPr>
          <w:p>
            <w:r>
              <w:rPr>
                <w:sz w:val="18"/>
              </w:rPr>
              <w:t>-0.00109</w:t>
            </w:r>
          </w:p>
        </w:tc>
        <w:tc>
          <w:tcPr>
            <w:tcW w:type="dxa" w:w="720"/>
          </w:tcPr>
          <w:p>
            <w:r>
              <w:rPr>
                <w:sz w:val="18"/>
              </w:rPr>
              <w:t>0.01185</w:t>
            </w:r>
          </w:p>
        </w:tc>
        <w:tc>
          <w:tcPr>
            <w:tcW w:type="dxa" w:w="720"/>
          </w:tcPr>
          <w:p>
            <w:r>
              <w:rPr>
                <w:sz w:val="18"/>
              </w:rPr>
              <w:t>34.0</w:t>
            </w:r>
          </w:p>
        </w:tc>
        <w:tc>
          <w:tcPr>
            <w:tcW w:type="dxa" w:w="720"/>
          </w:tcPr>
          <w:p>
            <w:r>
              <w:rPr>
                <w:sz w:val="18"/>
              </w:rPr>
              <w:t>39.3</w:t>
            </w:r>
          </w:p>
        </w:tc>
        <w:tc>
          <w:tcPr>
            <w:tcW w:type="dxa" w:w="720"/>
          </w:tcPr>
          <w:p>
            <w:r>
              <w:rPr>
                <w:sz w:val="18"/>
              </w:rPr>
              <w:t>5</w:t>
            </w:r>
          </w:p>
        </w:tc>
        <w:tc>
          <w:tcPr>
            <w:tcW w:type="dxa" w:w="720"/>
          </w:tcPr>
          <w:p>
            <w:r>
              <w:rPr>
                <w:sz w:val="18"/>
              </w:rPr>
              <w:t>4</w:t>
            </w:r>
          </w:p>
        </w:tc>
      </w:tr>
      <w:tr>
        <w:tc>
          <w:tcPr>
            <w:tcW w:type="dxa" w:w="720"/>
          </w:tcPr>
          <w:p>
            <w:r>
              <w:rPr>
                <w:sz w:val="18"/>
              </w:rPr>
              <w:t>M8</w:t>
            </w:r>
          </w:p>
        </w:tc>
        <w:tc>
          <w:tcPr>
            <w:tcW w:type="dxa" w:w="720"/>
          </w:tcPr>
          <w:p>
            <w:r>
              <w:rPr>
                <w:sz w:val="18"/>
              </w:rPr>
              <w:t>permutation</w:t>
            </w:r>
          </w:p>
        </w:tc>
        <w:tc>
          <w:tcPr>
            <w:tcW w:type="dxa" w:w="720"/>
          </w:tcPr>
          <w:p>
            <w:r>
              <w:rPr>
                <w:sz w:val="18"/>
              </w:rPr>
              <w:t>15</w:t>
            </w:r>
          </w:p>
        </w:tc>
        <w:tc>
          <w:tcPr>
            <w:tcW w:type="dxa" w:w="720"/>
          </w:tcPr>
          <w:p>
            <w:r>
              <w:rPr>
                <w:sz w:val="18"/>
              </w:rPr>
              <w:t>dwt_cA5_energy</w:t>
            </w:r>
          </w:p>
        </w:tc>
        <w:tc>
          <w:tcPr>
            <w:tcW w:type="dxa" w:w="720"/>
          </w:tcPr>
          <w:p>
            <w:r>
              <w:rPr>
                <w:sz w:val="18"/>
              </w:rPr>
              <w:t>0.00507</w:t>
            </w:r>
          </w:p>
        </w:tc>
        <w:tc>
          <w:tcPr>
            <w:tcW w:type="dxa" w:w="720"/>
          </w:tcPr>
          <w:p>
            <w:r>
              <w:rPr>
                <w:sz w:val="18"/>
              </w:rPr>
              <w:t>0.00356</w:t>
            </w:r>
          </w:p>
        </w:tc>
        <w:tc>
          <w:tcPr>
            <w:tcW w:type="dxa" w:w="720"/>
          </w:tcPr>
          <w:p>
            <w:r>
              <w:rPr>
                <w:sz w:val="18"/>
              </w:rPr>
              <w:t>0.00103</w:t>
            </w:r>
          </w:p>
        </w:tc>
        <w:tc>
          <w:tcPr>
            <w:tcW w:type="dxa" w:w="720"/>
          </w:tcPr>
          <w:p>
            <w:r>
              <w:rPr>
                <w:sz w:val="18"/>
              </w:rPr>
              <w:t>0.00972</w:t>
            </w:r>
          </w:p>
        </w:tc>
        <w:tc>
          <w:tcPr>
            <w:tcW w:type="dxa" w:w="720"/>
          </w:tcPr>
          <w:p>
            <w:r>
              <w:rPr>
                <w:sz w:val="18"/>
              </w:rPr>
              <w:t>23.6</w:t>
            </w:r>
          </w:p>
        </w:tc>
        <w:tc>
          <w:tcPr>
            <w:tcW w:type="dxa" w:w="720"/>
          </w:tcPr>
          <w:p>
            <w:r>
              <w:rPr>
                <w:sz w:val="18"/>
              </w:rPr>
              <w:t>15.9</w:t>
            </w:r>
          </w:p>
        </w:tc>
        <w:tc>
          <w:tcPr>
            <w:tcW w:type="dxa" w:w="720"/>
          </w:tcPr>
          <w:p>
            <w:r>
              <w:rPr>
                <w:sz w:val="18"/>
              </w:rPr>
              <w:t>5</w:t>
            </w:r>
          </w:p>
        </w:tc>
        <w:tc>
          <w:tcPr>
            <w:tcW w:type="dxa" w:w="720"/>
          </w:tcPr>
          <w:p>
            <w:r>
              <w:rPr>
                <w:sz w:val="18"/>
              </w:rPr>
              <w:t>5</w:t>
            </w:r>
          </w:p>
        </w:tc>
      </w:tr>
      <w:tr>
        <w:tc>
          <w:tcPr>
            <w:tcW w:type="dxa" w:w="720"/>
          </w:tcPr>
          <w:p>
            <w:r>
              <w:rPr>
                <w:sz w:val="18"/>
              </w:rPr>
              <w:t>M8</w:t>
            </w:r>
          </w:p>
        </w:tc>
        <w:tc>
          <w:tcPr>
            <w:tcW w:type="dxa" w:w="720"/>
          </w:tcPr>
          <w:p>
            <w:r>
              <w:rPr>
                <w:sz w:val="18"/>
              </w:rPr>
              <w:t>permutation</w:t>
            </w:r>
          </w:p>
        </w:tc>
        <w:tc>
          <w:tcPr>
            <w:tcW w:type="dxa" w:w="720"/>
          </w:tcPr>
          <w:p>
            <w:r>
              <w:rPr>
                <w:sz w:val="18"/>
              </w:rPr>
              <w:t>16</w:t>
            </w:r>
          </w:p>
        </w:tc>
        <w:tc>
          <w:tcPr>
            <w:tcW w:type="dxa" w:w="720"/>
          </w:tcPr>
          <w:p>
            <w:r>
              <w:rPr>
                <w:sz w:val="18"/>
              </w:rPr>
              <w:t>mfcc_01_mean</w:t>
            </w:r>
          </w:p>
        </w:tc>
        <w:tc>
          <w:tcPr>
            <w:tcW w:type="dxa" w:w="720"/>
          </w:tcPr>
          <w:p>
            <w:r>
              <w:rPr>
                <w:sz w:val="18"/>
              </w:rPr>
              <w:t>0.00449</w:t>
            </w:r>
          </w:p>
        </w:tc>
        <w:tc>
          <w:tcPr>
            <w:tcW w:type="dxa" w:w="720"/>
          </w:tcPr>
          <w:p>
            <w:r>
              <w:rPr>
                <w:sz w:val="18"/>
              </w:rPr>
              <w:t>0.00302</w:t>
            </w:r>
          </w:p>
        </w:tc>
        <w:tc>
          <w:tcPr>
            <w:tcW w:type="dxa" w:w="720"/>
          </w:tcPr>
          <w:p>
            <w:r>
              <w:rPr>
                <w:sz w:val="18"/>
              </w:rPr>
              <w:t>0.00170</w:t>
            </w:r>
          </w:p>
        </w:tc>
        <w:tc>
          <w:tcPr>
            <w:tcW w:type="dxa" w:w="720"/>
          </w:tcPr>
          <w:p>
            <w:r>
              <w:rPr>
                <w:sz w:val="18"/>
              </w:rPr>
              <w:t>0.00828</w:t>
            </w:r>
          </w:p>
        </w:tc>
        <w:tc>
          <w:tcPr>
            <w:tcW w:type="dxa" w:w="720"/>
          </w:tcPr>
          <w:p>
            <w:r>
              <w:rPr>
                <w:sz w:val="18"/>
              </w:rPr>
              <w:t>34.6</w:t>
            </w:r>
          </w:p>
        </w:tc>
        <w:tc>
          <w:tcPr>
            <w:tcW w:type="dxa" w:w="720"/>
          </w:tcPr>
          <w:p>
            <w:r>
              <w:rPr>
                <w:sz w:val="18"/>
              </w:rPr>
              <w:t>23.4</w:t>
            </w:r>
          </w:p>
        </w:tc>
        <w:tc>
          <w:tcPr>
            <w:tcW w:type="dxa" w:w="720"/>
          </w:tcPr>
          <w:p>
            <w:r>
              <w:rPr>
                <w:sz w:val="18"/>
              </w:rPr>
              <w:t>5</w:t>
            </w:r>
          </w:p>
        </w:tc>
        <w:tc>
          <w:tcPr>
            <w:tcW w:type="dxa" w:w="720"/>
          </w:tcPr>
          <w:p>
            <w:r>
              <w:rPr>
                <w:sz w:val="18"/>
              </w:rPr>
              <w:t>5</w:t>
            </w:r>
          </w:p>
        </w:tc>
      </w:tr>
      <w:tr>
        <w:tc>
          <w:tcPr>
            <w:tcW w:type="dxa" w:w="720"/>
          </w:tcPr>
          <w:p>
            <w:r>
              <w:rPr>
                <w:sz w:val="18"/>
              </w:rPr>
              <w:t>M8</w:t>
            </w:r>
          </w:p>
        </w:tc>
        <w:tc>
          <w:tcPr>
            <w:tcW w:type="dxa" w:w="720"/>
          </w:tcPr>
          <w:p>
            <w:r>
              <w:rPr>
                <w:sz w:val="18"/>
              </w:rPr>
              <w:t>permutation</w:t>
            </w:r>
          </w:p>
        </w:tc>
        <w:tc>
          <w:tcPr>
            <w:tcW w:type="dxa" w:w="720"/>
          </w:tcPr>
          <w:p>
            <w:r>
              <w:rPr>
                <w:sz w:val="18"/>
              </w:rPr>
              <w:t>17</w:t>
            </w:r>
          </w:p>
        </w:tc>
        <w:tc>
          <w:tcPr>
            <w:tcW w:type="dxa" w:w="720"/>
          </w:tcPr>
          <w:p>
            <w:r>
              <w:rPr>
                <w:sz w:val="18"/>
              </w:rPr>
              <w:t>chroma_11_std</w:t>
            </w:r>
          </w:p>
        </w:tc>
        <w:tc>
          <w:tcPr>
            <w:tcW w:type="dxa" w:w="720"/>
          </w:tcPr>
          <w:p>
            <w:r>
              <w:rPr>
                <w:sz w:val="18"/>
              </w:rPr>
              <w:t>0.00430</w:t>
            </w:r>
          </w:p>
        </w:tc>
        <w:tc>
          <w:tcPr>
            <w:tcW w:type="dxa" w:w="720"/>
          </w:tcPr>
          <w:p>
            <w:r>
              <w:rPr>
                <w:sz w:val="18"/>
              </w:rPr>
              <w:t>0.00407</w:t>
            </w:r>
          </w:p>
        </w:tc>
        <w:tc>
          <w:tcPr>
            <w:tcW w:type="dxa" w:w="720"/>
          </w:tcPr>
          <w:p>
            <w:r>
              <w:rPr>
                <w:sz w:val="18"/>
              </w:rPr>
              <w:t>0.00018</w:t>
            </w:r>
          </w:p>
        </w:tc>
        <w:tc>
          <w:tcPr>
            <w:tcW w:type="dxa" w:w="720"/>
          </w:tcPr>
          <w:p>
            <w:r>
              <w:rPr>
                <w:sz w:val="18"/>
              </w:rPr>
              <w:t>0.00897</w:t>
            </w:r>
          </w:p>
        </w:tc>
        <w:tc>
          <w:tcPr>
            <w:tcW w:type="dxa" w:w="720"/>
          </w:tcPr>
          <w:p>
            <w:r>
              <w:rPr>
                <w:sz w:val="18"/>
              </w:rPr>
              <w:t>32.2</w:t>
            </w:r>
          </w:p>
        </w:tc>
        <w:tc>
          <w:tcPr>
            <w:tcW w:type="dxa" w:w="720"/>
          </w:tcPr>
          <w:p>
            <w:r>
              <w:rPr>
                <w:sz w:val="18"/>
              </w:rPr>
              <w:t>22.9</w:t>
            </w:r>
          </w:p>
        </w:tc>
        <w:tc>
          <w:tcPr>
            <w:tcW w:type="dxa" w:w="720"/>
          </w:tcPr>
          <w:p>
            <w:r>
              <w:rPr>
                <w:sz w:val="18"/>
              </w:rPr>
              <w:t>5</w:t>
            </w:r>
          </w:p>
        </w:tc>
        <w:tc>
          <w:tcPr>
            <w:tcW w:type="dxa" w:w="720"/>
          </w:tcPr>
          <w:p>
            <w:r>
              <w:rPr>
                <w:sz w:val="18"/>
              </w:rPr>
              <w:t>5</w:t>
            </w:r>
          </w:p>
        </w:tc>
      </w:tr>
      <w:tr>
        <w:tc>
          <w:tcPr>
            <w:tcW w:type="dxa" w:w="720"/>
          </w:tcPr>
          <w:p>
            <w:r>
              <w:rPr>
                <w:sz w:val="18"/>
              </w:rPr>
              <w:t>M8</w:t>
            </w:r>
          </w:p>
        </w:tc>
        <w:tc>
          <w:tcPr>
            <w:tcW w:type="dxa" w:w="720"/>
          </w:tcPr>
          <w:p>
            <w:r>
              <w:rPr>
                <w:sz w:val="18"/>
              </w:rPr>
              <w:t>permutation</w:t>
            </w:r>
          </w:p>
        </w:tc>
        <w:tc>
          <w:tcPr>
            <w:tcW w:type="dxa" w:w="720"/>
          </w:tcPr>
          <w:p>
            <w:r>
              <w:rPr>
                <w:sz w:val="18"/>
              </w:rPr>
              <w:t>18</w:t>
            </w:r>
          </w:p>
        </w:tc>
        <w:tc>
          <w:tcPr>
            <w:tcW w:type="dxa" w:w="720"/>
          </w:tcPr>
          <w:p>
            <w:r>
              <w:rPr>
                <w:sz w:val="18"/>
              </w:rPr>
              <w:t>freq_band_power_350_400</w:t>
            </w:r>
          </w:p>
        </w:tc>
        <w:tc>
          <w:tcPr>
            <w:tcW w:type="dxa" w:w="720"/>
          </w:tcPr>
          <w:p>
            <w:r>
              <w:rPr>
                <w:sz w:val="18"/>
              </w:rPr>
              <w:t>0.00418</w:t>
            </w:r>
          </w:p>
        </w:tc>
        <w:tc>
          <w:tcPr>
            <w:tcW w:type="dxa" w:w="720"/>
          </w:tcPr>
          <w:p>
            <w:r>
              <w:rPr>
                <w:sz w:val="18"/>
              </w:rPr>
              <w:t>0.00461</w:t>
            </w:r>
          </w:p>
        </w:tc>
        <w:tc>
          <w:tcPr>
            <w:tcW w:type="dxa" w:w="720"/>
          </w:tcPr>
          <w:p>
            <w:r>
              <w:rPr>
                <w:sz w:val="18"/>
              </w:rPr>
              <w:t>-0.00239</w:t>
            </w:r>
          </w:p>
        </w:tc>
        <w:tc>
          <w:tcPr>
            <w:tcW w:type="dxa" w:w="720"/>
          </w:tcPr>
          <w:p>
            <w:r>
              <w:rPr>
                <w:sz w:val="18"/>
              </w:rPr>
              <w:t>0.00973</w:t>
            </w:r>
          </w:p>
        </w:tc>
        <w:tc>
          <w:tcPr>
            <w:tcW w:type="dxa" w:w="720"/>
          </w:tcPr>
          <w:p>
            <w:r>
              <w:rPr>
                <w:sz w:val="18"/>
              </w:rPr>
              <w:t>38.6</w:t>
            </w:r>
          </w:p>
        </w:tc>
        <w:tc>
          <w:tcPr>
            <w:tcW w:type="dxa" w:w="720"/>
          </w:tcPr>
          <w:p>
            <w:r>
              <w:rPr>
                <w:sz w:val="18"/>
              </w:rPr>
              <w:t>40.7</w:t>
            </w:r>
          </w:p>
        </w:tc>
        <w:tc>
          <w:tcPr>
            <w:tcW w:type="dxa" w:w="720"/>
          </w:tcPr>
          <w:p>
            <w:r>
              <w:rPr>
                <w:sz w:val="18"/>
              </w:rPr>
              <w:t>5</w:t>
            </w:r>
          </w:p>
        </w:tc>
        <w:tc>
          <w:tcPr>
            <w:tcW w:type="dxa" w:w="720"/>
          </w:tcPr>
          <w:p>
            <w:r>
              <w:rPr>
                <w:sz w:val="18"/>
              </w:rPr>
              <w:t>4</w:t>
            </w:r>
          </w:p>
        </w:tc>
      </w:tr>
      <w:tr>
        <w:tc>
          <w:tcPr>
            <w:tcW w:type="dxa" w:w="720"/>
          </w:tcPr>
          <w:p>
            <w:r>
              <w:rPr>
                <w:sz w:val="18"/>
              </w:rPr>
              <w:t>M8</w:t>
            </w:r>
          </w:p>
        </w:tc>
        <w:tc>
          <w:tcPr>
            <w:tcW w:type="dxa" w:w="720"/>
          </w:tcPr>
          <w:p>
            <w:r>
              <w:rPr>
                <w:sz w:val="18"/>
              </w:rPr>
              <w:t>permutation</w:t>
            </w:r>
          </w:p>
        </w:tc>
        <w:tc>
          <w:tcPr>
            <w:tcW w:type="dxa" w:w="720"/>
          </w:tcPr>
          <w:p>
            <w:r>
              <w:rPr>
                <w:sz w:val="18"/>
              </w:rPr>
              <w:t>19</w:t>
            </w:r>
          </w:p>
        </w:tc>
        <w:tc>
          <w:tcPr>
            <w:tcW w:type="dxa" w:w="720"/>
          </w:tcPr>
          <w:p>
            <w:r>
              <w:rPr>
                <w:sz w:val="18"/>
              </w:rPr>
              <w:t>time_autocorr_peak_value</w:t>
            </w:r>
          </w:p>
        </w:tc>
        <w:tc>
          <w:tcPr>
            <w:tcW w:type="dxa" w:w="720"/>
          </w:tcPr>
          <w:p>
            <w:r>
              <w:rPr>
                <w:sz w:val="18"/>
              </w:rPr>
              <w:t>0.00408</w:t>
            </w:r>
          </w:p>
        </w:tc>
        <w:tc>
          <w:tcPr>
            <w:tcW w:type="dxa" w:w="720"/>
          </w:tcPr>
          <w:p>
            <w:r>
              <w:rPr>
                <w:sz w:val="18"/>
              </w:rPr>
              <w:t>0.00312</w:t>
            </w:r>
          </w:p>
        </w:tc>
        <w:tc>
          <w:tcPr>
            <w:tcW w:type="dxa" w:w="720"/>
          </w:tcPr>
          <w:p>
            <w:r>
              <w:rPr>
                <w:sz w:val="18"/>
              </w:rPr>
              <w:t>-0.00108</w:t>
            </w:r>
          </w:p>
        </w:tc>
        <w:tc>
          <w:tcPr>
            <w:tcW w:type="dxa" w:w="720"/>
          </w:tcPr>
          <w:p>
            <w:r>
              <w:rPr>
                <w:sz w:val="18"/>
              </w:rPr>
              <w:t>0.00724</w:t>
            </w:r>
          </w:p>
        </w:tc>
        <w:tc>
          <w:tcPr>
            <w:tcW w:type="dxa" w:w="720"/>
          </w:tcPr>
          <w:p>
            <w:r>
              <w:rPr>
                <w:sz w:val="18"/>
              </w:rPr>
              <w:t>42.0</w:t>
            </w:r>
          </w:p>
        </w:tc>
        <w:tc>
          <w:tcPr>
            <w:tcW w:type="dxa" w:w="720"/>
          </w:tcPr>
          <w:p>
            <w:r>
              <w:rPr>
                <w:sz w:val="18"/>
              </w:rPr>
              <w:t>34.5</w:t>
            </w:r>
          </w:p>
        </w:tc>
        <w:tc>
          <w:tcPr>
            <w:tcW w:type="dxa" w:w="720"/>
          </w:tcPr>
          <w:p>
            <w:r>
              <w:rPr>
                <w:sz w:val="18"/>
              </w:rPr>
              <w:t>5</w:t>
            </w:r>
          </w:p>
        </w:tc>
        <w:tc>
          <w:tcPr>
            <w:tcW w:type="dxa" w:w="720"/>
          </w:tcPr>
          <w:p>
            <w:r>
              <w:rPr>
                <w:sz w:val="18"/>
              </w:rPr>
              <w:t>4</w:t>
            </w:r>
          </w:p>
        </w:tc>
      </w:tr>
      <w:tr>
        <w:tc>
          <w:tcPr>
            <w:tcW w:type="dxa" w:w="720"/>
          </w:tcPr>
          <w:p>
            <w:r>
              <w:rPr>
                <w:sz w:val="18"/>
              </w:rPr>
              <w:t>M8</w:t>
            </w:r>
          </w:p>
        </w:tc>
        <w:tc>
          <w:tcPr>
            <w:tcW w:type="dxa" w:w="720"/>
          </w:tcPr>
          <w:p>
            <w:r>
              <w:rPr>
                <w:sz w:val="18"/>
              </w:rPr>
              <w:t>permutation</w:t>
            </w:r>
          </w:p>
        </w:tc>
        <w:tc>
          <w:tcPr>
            <w:tcW w:type="dxa" w:w="720"/>
          </w:tcPr>
          <w:p>
            <w:r>
              <w:rPr>
                <w:sz w:val="18"/>
              </w:rPr>
              <w:t>20</w:t>
            </w:r>
          </w:p>
        </w:tc>
        <w:tc>
          <w:tcPr>
            <w:tcW w:type="dxa" w:w="720"/>
          </w:tcPr>
          <w:p>
            <w:r>
              <w:rPr>
                <w:sz w:val="18"/>
              </w:rPr>
              <w:t>time_autocorr_peak_lag</w:t>
            </w:r>
          </w:p>
        </w:tc>
        <w:tc>
          <w:tcPr>
            <w:tcW w:type="dxa" w:w="720"/>
          </w:tcPr>
          <w:p>
            <w:r>
              <w:rPr>
                <w:sz w:val="18"/>
              </w:rPr>
              <w:t>0.00389</w:t>
            </w:r>
          </w:p>
        </w:tc>
        <w:tc>
          <w:tcPr>
            <w:tcW w:type="dxa" w:w="720"/>
          </w:tcPr>
          <w:p>
            <w:r>
              <w:rPr>
                <w:sz w:val="18"/>
              </w:rPr>
              <w:t>0.00397</w:t>
            </w:r>
          </w:p>
        </w:tc>
        <w:tc>
          <w:tcPr>
            <w:tcW w:type="dxa" w:w="720"/>
          </w:tcPr>
          <w:p>
            <w:r>
              <w:rPr>
                <w:sz w:val="18"/>
              </w:rPr>
              <w:t>-0.00044</w:t>
            </w:r>
          </w:p>
        </w:tc>
        <w:tc>
          <w:tcPr>
            <w:tcW w:type="dxa" w:w="720"/>
          </w:tcPr>
          <w:p>
            <w:r>
              <w:rPr>
                <w:sz w:val="18"/>
              </w:rPr>
              <w:t>0.00849</w:t>
            </w:r>
          </w:p>
        </w:tc>
        <w:tc>
          <w:tcPr>
            <w:tcW w:type="dxa" w:w="720"/>
          </w:tcPr>
          <w:p>
            <w:r>
              <w:rPr>
                <w:sz w:val="18"/>
              </w:rPr>
              <w:t>38.6</w:t>
            </w:r>
          </w:p>
        </w:tc>
        <w:tc>
          <w:tcPr>
            <w:tcW w:type="dxa" w:w="720"/>
          </w:tcPr>
          <w:p>
            <w:r>
              <w:rPr>
                <w:sz w:val="18"/>
              </w:rPr>
              <w:t>43.2</w:t>
            </w:r>
          </w:p>
        </w:tc>
        <w:tc>
          <w:tcPr>
            <w:tcW w:type="dxa" w:w="720"/>
          </w:tcPr>
          <w:p>
            <w:r>
              <w:rPr>
                <w:sz w:val="18"/>
              </w:rPr>
              <w:t>5</w:t>
            </w:r>
          </w:p>
        </w:tc>
        <w:tc>
          <w:tcPr>
            <w:tcW w:type="dxa" w:w="720"/>
          </w:tcPr>
          <w:p>
            <w:r>
              <w:rPr>
                <w:sz w:val="18"/>
              </w:rPr>
              <w:t>4</w:t>
            </w:r>
          </w:p>
        </w:tc>
      </w:tr>
    </w:tbl>
    <w:p>
      <w:r>
        <w:rPr>
          <w:i/>
          <w:sz w:val="16"/>
        </w:rPr>
        <w:t>PERMUTATION IS THE REPORTED MEASURE AND IMPURITY IS THE FOIL. Impurity importance is measured on the TRAINING rows and is biased toward features with many split points, which on this matrix means the 39 MFCC and 24 wavelet columns. Permutation importance is measured on rows the model never saw and asks what the fitted model actually uses. Where they disagree, prefer permutation; nothing here averages the two.</w:t>
      </w:r>
    </w:p>
    <w:p>
      <w:r>
        <w:rPr>
          <w:i/>
          <w:sz w:val="16"/>
        </w:rPr>
        <w:t>PERMUTATION IMPORTANCE CAN BE NEGATIVE and a negative value is not a small positive one: it means shuffling the feature IMPROVED the held-out score, so the model was being misled by it on those folds. Family shares are therefore taken over the positive part only -- a signed grand total can sit near zero and turn every share into nonsense.</w:t>
      </w:r>
    </w:p>
    <w:p>
      <w:r>
        <w:rPr>
          <w:i/>
          <w:sz w:val="16"/>
        </w:rPr>
        <w:t>'Folds positive' counts how many of the folds gave the feature a positive importance. A feature ranked highly on the mean but positive in only three of five folds is carried by one fold.</w:t>
      </w:r>
    </w:p>
    <w:p>
      <w:r>
        <w:rPr>
          <w:i/>
          <w:sz w:val="16"/>
        </w:rPr>
        <w:t>Models are fitted under configs/models.yaml defaults, not a searched configuration: the ranking is meant to be a property of the feature set and the model family, and a per-fold search would make each fold's ranking a statement about a different model.</w:t>
      </w:r>
    </w:p>
    <w:p>
      <w:r>
        <w:rPr>
          <w:i/>
          <w:sz w:val="16"/>
        </w:rPr>
        <w:t>T81.4 -- family-level rollup, which is the stable quantity. Leading family per model under permutation: M1 -&gt; time (35.1% of positive importance); M8 -&gt; mfcc (33.3% of positive importance); M3 -&gt; dwt (23.3% of positive importance); M5 -&gt; dwt (27.7% of positive importance); M4 -&gt; dwt (27.4% of positive importance). Full rollup in feature_family_importance.csv.</w:t>
      </w:r>
    </w:p>
    <w:p>
      <w:r>
        <w:rPr>
          <w:i/>
          <w:sz w:val="16"/>
        </w:rPr>
        <w:t>PV-MEPCG / PulseVision is an academic screening and decision-support prototype. A feature the model relies on is not a clinical marker.</w:t>
      </w:r>
    </w:p>
    <w:p>
      <w:r>
        <w:rPr>
          <w:i/>
          <w:sz w:val="14"/>
        </w:rPr>
        <w:t>Table FE-11 -- Top Feature Importance</w:t>
      </w:r>
    </w:p>
    <w:p>
      <w:r>
        <w:rPr>
          <w:i/>
          <w:sz w:val="14"/>
        </w:rPr>
        <w:t>Experiment: n/a (fitted for this analysis, config defaults)</w:t>
      </w:r>
    </w:p>
    <w:p>
      <w:r>
        <w:rPr>
          <w:i/>
          <w:sz w:val="14"/>
        </w:rPr>
        <w:t>Objective: O2 (feature contribution), O3 (model behaviour)</w:t>
      </w:r>
    </w:p>
    <w:p>
      <w:r>
        <w:rPr>
          <w:i/>
          <w:sz w:val="14"/>
        </w:rPr>
        <w:t>Source: D:/Projects/HeartGuard/outputs/04_models/explainability/importance_per_fold.csv; D:/Projects/HeartGuard/outputs/04_models/explainability/importance_summary.csv; D:/Projects/HeartGuard/outputs/04_models/explainability/feature_family_importance.csv; D:/Projects/HeartGuard/outputs/04_models/explainability/shap_importance.csv</w:t>
      </w:r>
    </w:p>
    <w:p>
      <w:r>
        <w:rPr>
          <w:i/>
          <w:sz w:val="14"/>
        </w:rPr>
        <w:t>Generated by PV-MEPCG / PulseVision at 2026-09-10T14:51:22.220376+00:00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