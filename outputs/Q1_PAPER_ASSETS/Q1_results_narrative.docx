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PV-MEPCG / PulseVision: results narrative for the Q1 / IEEE paper</w:t>
      </w:r>
    </w:p>
    <w:p>
      <w:pPr/>
      <w:r>
        <w:t>Every number in this document is read from a generated result file when the document is built. The file, row and column behind each one are listed in the table at the end and in Q1_results_narrative_sources.csv. PV-MEPCG / PulseVision is an academic screening and decision-support prototype. It does not diagnose, and nothing here is a diagnosis, a treatment recommendation or a substitute for clinical judgement.</w:t>
      </w:r>
    </w:p>
    <w:p>
      <w:pPr>
        <w:pStyle w:val="Heading1"/>
      </w:pPr>
      <w:r>
        <w:t>Datasets and representation</w:t>
      </w:r>
    </w:p>
    <w:p>
      <w:pPr/>
      <w:r>
        <w:t>The binary track uses PhysioNet 2016: 3,240 labelled recordings from 857 derived subjects, of which a share of 0.205 is abnormal. PASCAL set_a (124 recordings) and PASCAL set_b (461 recordings, 165 subjects) carry two separate multiclass tasks, and CirCor 2022 (3,163 recordings from 942 patients) carries subject-wise murmur and outcome validation. Each recording is represented by 138 engineered features in 6 families (Table Q1_T02).</w:t>
      </w:r>
    </w:p>
    <w:p>
      <w:pPr>
        <w:pStyle w:val="Heading1"/>
      </w:pPr>
      <w:r>
        <w:t>Binary screening within the PhysioNet corpus</w:t>
      </w:r>
    </w:p>
    <w:p>
      <w:pPr/>
      <w:r>
        <w:t>Under the nested search (EXP-A2, 25 subject-grouped folds), the final model M1 reached sensitivity 0.865 (SD 0.045), specificity 0.829, balanced accuracy 0.847 and ROC-AUC 0.921. The equal-weight ensemble M6 reached sensitivity 0.862 and balanced accuracy 0.856. The two are not distinguishable on sensitivity (paired t-test, n = 25, p = 0.725); M1 is the simpler model and is the one the pre-registered selection rule returns, not a model that outperformed the ensemble (Table Q1_T04, Figures Q1_G01 and Q1_G02).</w:t>
      </w:r>
    </w:p>
    <w:p>
      <w:pPr/>
      <w:r>
        <w:t>Optimizing the ensemble weights (M7) changed mean balanced accuracy by -0.0003 against equal weights, with 23 of 25 folds returning identical results: equal weighting is the evidenced default. The search-selected feature subset keeps 20 of 138 features; for M1 its balanced accuracy is 0.837 against 0.843 with all features.</w:t>
      </w:r>
    </w:p>
    <w:p>
      <w:pPr>
        <w:pStyle w:val="Heading1"/>
      </w:pPr>
      <w:r>
        <w:t>Ablation and optimization</w:t>
      </w:r>
    </w:p>
    <w:p>
      <w:pPr/>
      <w:r>
        <w:t>Balanced accuracy along the optimization stages, in pipeline order (Table Q1_T06, Figure Q1_G04): Best individual model, default parameters 0.843; Equal-weight ensemble, default parameters 0.859; Best individual model, tuned parameters 0.847; Equal-weight ensemble, tuned members 0.856; Optimized-weight ensemble, tuned members 0.856. The fold standard deviations overlap between every pair of stages, so the sequence is not read as a ranking.</w:t>
      </w:r>
    </w:p>
    <w:p>
      <w:pPr>
        <w:pStyle w:val="Heading1"/>
      </w:pPr>
      <w:r>
        <w:t>Multiclass tasks</w:t>
      </w:r>
    </w:p>
    <w:p>
      <w:pPr/>
      <w:r>
        <w:t>On PASCAL A the highest macro-F1 is M4 at 0.626 (record-level interval [0.5529, 0.7026]); on PASCAL B it is M1 at 0.470 ([0.4239, 0.5155]). The intervals overlap across models, and PASCAL A's artifact label is a recording-quality category, not a cardiac class (Table Q1_T07, Figure Q1_G03).</w:t>
      </w:r>
    </w:p>
    <w:p>
      <w:pPr>
        <w:pStyle w:val="Heading1"/>
      </w:pPr>
      <w:r>
        <w:t>External validation and its limits</w:t>
      </w:r>
    </w:p>
    <w:p>
      <w:pPr/>
      <w:r>
        <w:t>Trained on PhysioNet and applied to CirCor without retuning (EXP-D1), recording-level balanced accuracy moves from 0.847 within PhysioNet to 0.526: adult-to-paediatric transfer across acquisition systems. Holding out one PhysioNet recording collection at a time (EXP-F3, 6 collections), the ROC-AUC of M1 falls from 0.922 pooled to 0.533. The model does not transfer to an unseen recording setup; every result above is a within-corpus estimate, and no generalization or deployment claim is made (Table Q1_T08, Figure Q1_G05).</w:t>
      </w:r>
    </w:p>
    <w:p>
      <w:pPr>
        <w:pStyle w:val="Heading1"/>
      </w:pPr>
      <w:r>
        <w:t>Complexity and robustness</w:t>
      </w:r>
    </w:p>
    <w:p>
      <w:pPr/>
      <w:r>
        <w:t>M1 occupies 0.007 MB and scores one recording in 0.0014 s once its features exist; M6 occupies 15.562 MB and takes 0.1829 s. For M1, balanced accuracy is 0.886 on recordings the quality flag marks clean and 0.600 on those it marks noisy, and 0.897 on long against 0.759 on medium-length recordings. These groups are observational; the controlled noise and truncation rows are in Table Q1_T09.</w:t>
      </w:r>
    </w:p>
    <w:p>
      <w:pPr>
        <w:pStyle w:val="Heading1"/>
      </w:pPr>
      <w:r>
        <w:t>Limitations</w:t>
      </w:r>
    </w:p>
    <w:p>
      <w:pPr/>
      <w:r>
        <w:t>PhysioNet has no independent held-out test set, so the binary results are cross-validated only. The PhysioNet diagnosis-subtype task is not learnable once recording source is held constant. The deep-learning baseline (M9, a one-dimensional CNN) was not run on this CPU-only machine, so no comparison with deep learning is made. PV-MEPCG / PulseVision is an academic screening and decision-support prototype. It does not diagnose, and nothing here is a diagnosis, a treatment recommendation or a substitute for clinical judgement.</w:t>
      </w:r>
    </w:p>
    <w:p>
      <w:pPr>
        <w:pStyle w:val="Heading1"/>
      </w:pPr>
      <w:r>
        <w:t>Where every number comes from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Fact</w:t>
            </w:r>
          </w:p>
        </w:tc>
        <w:tc>
          <w:tcPr>
            <w:tcW w:type="dxa" w:w="2160"/>
          </w:tcPr>
          <w:p>
            <w:r>
              <w:t>Value</w:t>
            </w:r>
          </w:p>
        </w:tc>
        <w:tc>
          <w:tcPr>
            <w:tcW w:type="dxa" w:w="2160"/>
          </w:tcPr>
          <w:p>
            <w:r>
              <w:t>Source file</w:t>
            </w:r>
          </w:p>
        </w:tc>
        <w:tc>
          <w:tcPr>
            <w:tcW w:type="dxa" w:w="2160"/>
          </w:tcPr>
          <w:p>
            <w:r>
              <w:t>Selector</w:t>
            </w:r>
          </w:p>
        </w:tc>
      </w:tr>
      <w:tr>
        <w:tc>
          <w:tcPr>
            <w:tcW w:type="dxa" w:w="2160"/>
          </w:tcPr>
          <w:p>
            <w:r>
              <w:rPr>
                <w:sz w:val="14"/>
              </w:rPr>
              <w:t>final_model</w:t>
            </w:r>
          </w:p>
        </w:tc>
        <w:tc>
          <w:tcPr>
            <w:tcW w:type="dxa" w:w="2160"/>
          </w:tcPr>
          <w:p>
            <w:r>
              <w:rPr>
                <w:sz w:val="14"/>
              </w:rPr>
              <w:t>M1</w:t>
            </w:r>
          </w:p>
        </w:tc>
        <w:tc>
          <w:tcPr>
            <w:tcW w:type="dxa" w:w="2160"/>
          </w:tcPr>
          <w:p>
            <w:r>
              <w:rPr>
                <w:sz w:val="14"/>
              </w:rPr>
              <w:t>outputs/06_binary_results/final_model_selection.csv</w:t>
            </w:r>
          </w:p>
        </w:tc>
        <w:tc>
          <w:tcPr>
            <w:tcW w:type="dxa" w:w="2160"/>
          </w:tcPr>
          <w:p>
            <w:r>
              <w:rPr>
                <w:sz w:val="14"/>
              </w:rPr>
              <w:t>first of model_id where all rows</w:t>
            </w:r>
          </w:p>
        </w:tc>
      </w:tr>
      <w:tr>
        <w:tc>
          <w:tcPr>
            <w:tcW w:type="dxa" w:w="2160"/>
          </w:tcPr>
          <w:p>
            <w:r>
              <w:rPr>
                <w:sz w:val="14"/>
              </w:rPr>
              <w:t>D1_name</w:t>
            </w:r>
          </w:p>
        </w:tc>
        <w:tc>
          <w:tcPr>
            <w:tcW w:type="dxa" w:w="2160"/>
          </w:tcPr>
          <w:p>
            <w:r>
              <w:rPr>
                <w:sz w:val="14"/>
              </w:rPr>
              <w:t>PhysioNet 2016</w:t>
            </w:r>
          </w:p>
        </w:tc>
        <w:tc>
          <w:tcPr>
            <w:tcW w:type="dxa" w:w="2160"/>
          </w:tcPr>
          <w:p>
            <w:r>
              <w:rPr>
                <w:sz w:val="14"/>
              </w:rPr>
              <w:t>outputs/01_dataset_audit/T01_dataset_inventory.csv</w:t>
            </w:r>
          </w:p>
        </w:tc>
        <w:tc>
          <w:tcPr>
            <w:tcW w:type="dxa" w:w="2160"/>
          </w:tcPr>
          <w:p>
            <w:r>
              <w:rPr>
                <w:sz w:val="14"/>
              </w:rPr>
              <w:t>value of dataset_name where dataset_source=D1</w:t>
            </w:r>
          </w:p>
        </w:tc>
      </w:tr>
      <w:tr>
        <w:tc>
          <w:tcPr>
            <w:tcW w:type="dxa" w:w="2160"/>
          </w:tcPr>
          <w:p>
            <w:r>
              <w:rPr>
                <w:sz w:val="14"/>
              </w:rPr>
              <w:t>D1_records</w:t>
            </w:r>
          </w:p>
        </w:tc>
        <w:tc>
          <w:tcPr>
            <w:tcW w:type="dxa" w:w="2160"/>
          </w:tcPr>
          <w:p>
            <w:r>
              <w:rPr>
                <w:sz w:val="14"/>
              </w:rPr>
              <w:t>3,240</w:t>
            </w:r>
          </w:p>
        </w:tc>
        <w:tc>
          <w:tcPr>
            <w:tcW w:type="dxa" w:w="2160"/>
          </w:tcPr>
          <w:p>
            <w:r>
              <w:rPr>
                <w:sz w:val="14"/>
              </w:rPr>
              <w:t>outputs/01_dataset_audit/T01_dataset_inventory.csv</w:t>
            </w:r>
          </w:p>
        </w:tc>
        <w:tc>
          <w:tcPr>
            <w:tcW w:type="dxa" w:w="2160"/>
          </w:tcPr>
          <w:p>
            <w:r>
              <w:rPr>
                <w:sz w:val="14"/>
              </w:rPr>
              <w:t>value of usable_files where dataset_source=D1</w:t>
            </w:r>
          </w:p>
        </w:tc>
      </w:tr>
      <w:tr>
        <w:tc>
          <w:tcPr>
            <w:tcW w:type="dxa" w:w="2160"/>
          </w:tcPr>
          <w:p>
            <w:r>
              <w:rPr>
                <w:sz w:val="14"/>
              </w:rPr>
              <w:t>D1_subjects</w:t>
            </w:r>
          </w:p>
        </w:tc>
        <w:tc>
          <w:tcPr>
            <w:tcW w:type="dxa" w:w="2160"/>
          </w:tcPr>
          <w:p>
            <w:r>
              <w:rPr>
                <w:sz w:val="14"/>
              </w:rPr>
              <w:t>857</w:t>
            </w:r>
          </w:p>
        </w:tc>
        <w:tc>
          <w:tcPr>
            <w:tcW w:type="dxa" w:w="2160"/>
          </w:tcPr>
          <w:p>
            <w:r>
              <w:rPr>
                <w:sz w:val="14"/>
              </w:rPr>
              <w:t>outputs/01_dataset_audit/T01_dataset_inventory.csv</w:t>
            </w:r>
          </w:p>
        </w:tc>
        <w:tc>
          <w:tcPr>
            <w:tcW w:type="dxa" w:w="2160"/>
          </w:tcPr>
          <w:p>
            <w:r>
              <w:rPr>
                <w:sz w:val="14"/>
              </w:rPr>
              <w:t>value of n_subjects where dataset_source=D1</w:t>
            </w:r>
          </w:p>
        </w:tc>
      </w:tr>
      <w:tr>
        <w:tc>
          <w:tcPr>
            <w:tcW w:type="dxa" w:w="2160"/>
          </w:tcPr>
          <w:p>
            <w:r>
              <w:rPr>
                <w:sz w:val="14"/>
              </w:rPr>
              <w:t>D2_name</w:t>
            </w:r>
          </w:p>
        </w:tc>
        <w:tc>
          <w:tcPr>
            <w:tcW w:type="dxa" w:w="2160"/>
          </w:tcPr>
          <w:p>
            <w:r>
              <w:rPr>
                <w:sz w:val="14"/>
              </w:rPr>
              <w:t>PASCAL set_a</w:t>
            </w:r>
          </w:p>
        </w:tc>
        <w:tc>
          <w:tcPr>
            <w:tcW w:type="dxa" w:w="2160"/>
          </w:tcPr>
          <w:p>
            <w:r>
              <w:rPr>
                <w:sz w:val="14"/>
              </w:rPr>
              <w:t>outputs/01_dataset_audit/T01_dataset_inventory.csv</w:t>
            </w:r>
          </w:p>
        </w:tc>
        <w:tc>
          <w:tcPr>
            <w:tcW w:type="dxa" w:w="2160"/>
          </w:tcPr>
          <w:p>
            <w:r>
              <w:rPr>
                <w:sz w:val="14"/>
              </w:rPr>
              <w:t>value of dataset_name where dataset_source=D2</w:t>
            </w:r>
          </w:p>
        </w:tc>
      </w:tr>
      <w:tr>
        <w:tc>
          <w:tcPr>
            <w:tcW w:type="dxa" w:w="2160"/>
          </w:tcPr>
          <w:p>
            <w:r>
              <w:rPr>
                <w:sz w:val="14"/>
              </w:rPr>
              <w:t>D2_records</w:t>
            </w:r>
          </w:p>
        </w:tc>
        <w:tc>
          <w:tcPr>
            <w:tcW w:type="dxa" w:w="2160"/>
          </w:tcPr>
          <w:p>
            <w:r>
              <w:rPr>
                <w:sz w:val="14"/>
              </w:rPr>
              <w:t>124</w:t>
            </w:r>
          </w:p>
        </w:tc>
        <w:tc>
          <w:tcPr>
            <w:tcW w:type="dxa" w:w="2160"/>
          </w:tcPr>
          <w:p>
            <w:r>
              <w:rPr>
                <w:sz w:val="14"/>
              </w:rPr>
              <w:t>outputs/01_dataset_audit/T01_dataset_inventory.csv</w:t>
            </w:r>
          </w:p>
        </w:tc>
        <w:tc>
          <w:tcPr>
            <w:tcW w:type="dxa" w:w="2160"/>
          </w:tcPr>
          <w:p>
            <w:r>
              <w:rPr>
                <w:sz w:val="14"/>
              </w:rPr>
              <w:t>value of usable_files where dataset_source=D2</w:t>
            </w:r>
          </w:p>
        </w:tc>
      </w:tr>
      <w:tr>
        <w:tc>
          <w:tcPr>
            <w:tcW w:type="dxa" w:w="2160"/>
          </w:tcPr>
          <w:p>
            <w:r>
              <w:rPr>
                <w:sz w:val="14"/>
              </w:rPr>
              <w:t>D2_subjects</w:t>
            </w:r>
          </w:p>
        </w:tc>
        <w:tc>
          <w:tcPr>
            <w:tcW w:type="dxa" w:w="2160"/>
          </w:tcPr>
          <w:p>
            <w:r>
              <w:rPr>
                <w:sz w:val="14"/>
              </w:rPr>
              <w:t>123</w:t>
            </w:r>
          </w:p>
        </w:tc>
        <w:tc>
          <w:tcPr>
            <w:tcW w:type="dxa" w:w="2160"/>
          </w:tcPr>
          <w:p>
            <w:r>
              <w:rPr>
                <w:sz w:val="14"/>
              </w:rPr>
              <w:t>outputs/01_dataset_audit/T01_dataset_inventory.csv</w:t>
            </w:r>
          </w:p>
        </w:tc>
        <w:tc>
          <w:tcPr>
            <w:tcW w:type="dxa" w:w="2160"/>
          </w:tcPr>
          <w:p>
            <w:r>
              <w:rPr>
                <w:sz w:val="14"/>
              </w:rPr>
              <w:t>value of n_subjects where dataset_source=D2</w:t>
            </w:r>
          </w:p>
        </w:tc>
      </w:tr>
      <w:tr>
        <w:tc>
          <w:tcPr>
            <w:tcW w:type="dxa" w:w="2160"/>
          </w:tcPr>
          <w:p>
            <w:r>
              <w:rPr>
                <w:sz w:val="14"/>
              </w:rPr>
              <w:t>D3_name</w:t>
            </w:r>
          </w:p>
        </w:tc>
        <w:tc>
          <w:tcPr>
            <w:tcW w:type="dxa" w:w="2160"/>
          </w:tcPr>
          <w:p>
            <w:r>
              <w:rPr>
                <w:sz w:val="14"/>
              </w:rPr>
              <w:t>PASCAL set_b</w:t>
            </w:r>
          </w:p>
        </w:tc>
        <w:tc>
          <w:tcPr>
            <w:tcW w:type="dxa" w:w="2160"/>
          </w:tcPr>
          <w:p>
            <w:r>
              <w:rPr>
                <w:sz w:val="14"/>
              </w:rPr>
              <w:t>outputs/01_dataset_audit/T01_dataset_inventory.csv</w:t>
            </w:r>
          </w:p>
        </w:tc>
        <w:tc>
          <w:tcPr>
            <w:tcW w:type="dxa" w:w="2160"/>
          </w:tcPr>
          <w:p>
            <w:r>
              <w:rPr>
                <w:sz w:val="14"/>
              </w:rPr>
              <w:t>value of dataset_name where dataset_source=D3</w:t>
            </w:r>
          </w:p>
        </w:tc>
      </w:tr>
      <w:tr>
        <w:tc>
          <w:tcPr>
            <w:tcW w:type="dxa" w:w="2160"/>
          </w:tcPr>
          <w:p>
            <w:r>
              <w:rPr>
                <w:sz w:val="14"/>
              </w:rPr>
              <w:t>D3_records</w:t>
            </w:r>
          </w:p>
        </w:tc>
        <w:tc>
          <w:tcPr>
            <w:tcW w:type="dxa" w:w="2160"/>
          </w:tcPr>
          <w:p>
            <w:r>
              <w:rPr>
                <w:sz w:val="14"/>
              </w:rPr>
              <w:t>461</w:t>
            </w:r>
          </w:p>
        </w:tc>
        <w:tc>
          <w:tcPr>
            <w:tcW w:type="dxa" w:w="2160"/>
          </w:tcPr>
          <w:p>
            <w:r>
              <w:rPr>
                <w:sz w:val="14"/>
              </w:rPr>
              <w:t>outputs/01_dataset_audit/T01_dataset_inventory.csv</w:t>
            </w:r>
          </w:p>
        </w:tc>
        <w:tc>
          <w:tcPr>
            <w:tcW w:type="dxa" w:w="2160"/>
          </w:tcPr>
          <w:p>
            <w:r>
              <w:rPr>
                <w:sz w:val="14"/>
              </w:rPr>
              <w:t>value of usable_files where dataset_source=D3</w:t>
            </w:r>
          </w:p>
        </w:tc>
      </w:tr>
      <w:tr>
        <w:tc>
          <w:tcPr>
            <w:tcW w:type="dxa" w:w="2160"/>
          </w:tcPr>
          <w:p>
            <w:r>
              <w:rPr>
                <w:sz w:val="14"/>
              </w:rPr>
              <w:t>D3_subjects</w:t>
            </w:r>
          </w:p>
        </w:tc>
        <w:tc>
          <w:tcPr>
            <w:tcW w:type="dxa" w:w="2160"/>
          </w:tcPr>
          <w:p>
            <w:r>
              <w:rPr>
                <w:sz w:val="14"/>
              </w:rPr>
              <w:t>165</w:t>
            </w:r>
          </w:p>
        </w:tc>
        <w:tc>
          <w:tcPr>
            <w:tcW w:type="dxa" w:w="2160"/>
          </w:tcPr>
          <w:p>
            <w:r>
              <w:rPr>
                <w:sz w:val="14"/>
              </w:rPr>
              <w:t>outputs/01_dataset_audit/T01_dataset_inventory.csv</w:t>
            </w:r>
          </w:p>
        </w:tc>
        <w:tc>
          <w:tcPr>
            <w:tcW w:type="dxa" w:w="2160"/>
          </w:tcPr>
          <w:p>
            <w:r>
              <w:rPr>
                <w:sz w:val="14"/>
              </w:rPr>
              <w:t>value of n_subjects where dataset_source=D3</w:t>
            </w:r>
          </w:p>
        </w:tc>
      </w:tr>
      <w:tr>
        <w:tc>
          <w:tcPr>
            <w:tcW w:type="dxa" w:w="2160"/>
          </w:tcPr>
          <w:p>
            <w:r>
              <w:rPr>
                <w:sz w:val="14"/>
              </w:rPr>
              <w:t>D4_name</w:t>
            </w:r>
          </w:p>
        </w:tc>
        <w:tc>
          <w:tcPr>
            <w:tcW w:type="dxa" w:w="2160"/>
          </w:tcPr>
          <w:p>
            <w:r>
              <w:rPr>
                <w:sz w:val="14"/>
              </w:rPr>
              <w:t>CirCor 2022</w:t>
            </w:r>
          </w:p>
        </w:tc>
        <w:tc>
          <w:tcPr>
            <w:tcW w:type="dxa" w:w="2160"/>
          </w:tcPr>
          <w:p>
            <w:r>
              <w:rPr>
                <w:sz w:val="14"/>
              </w:rPr>
              <w:t>outputs/01_dataset_audit/T01_dataset_inventory.csv</w:t>
            </w:r>
          </w:p>
        </w:tc>
        <w:tc>
          <w:tcPr>
            <w:tcW w:type="dxa" w:w="2160"/>
          </w:tcPr>
          <w:p>
            <w:r>
              <w:rPr>
                <w:sz w:val="14"/>
              </w:rPr>
              <w:t>value of dataset_name where dataset_source=D4</w:t>
            </w:r>
          </w:p>
        </w:tc>
      </w:tr>
      <w:tr>
        <w:tc>
          <w:tcPr>
            <w:tcW w:type="dxa" w:w="2160"/>
          </w:tcPr>
          <w:p>
            <w:r>
              <w:rPr>
                <w:sz w:val="14"/>
              </w:rPr>
              <w:t>D4_records</w:t>
            </w:r>
          </w:p>
        </w:tc>
        <w:tc>
          <w:tcPr>
            <w:tcW w:type="dxa" w:w="2160"/>
          </w:tcPr>
          <w:p>
            <w:r>
              <w:rPr>
                <w:sz w:val="14"/>
              </w:rPr>
              <w:t>3,163</w:t>
            </w:r>
          </w:p>
        </w:tc>
        <w:tc>
          <w:tcPr>
            <w:tcW w:type="dxa" w:w="2160"/>
          </w:tcPr>
          <w:p>
            <w:r>
              <w:rPr>
                <w:sz w:val="14"/>
              </w:rPr>
              <w:t>outputs/01_dataset_audit/T01_dataset_inventory.csv</w:t>
            </w:r>
          </w:p>
        </w:tc>
        <w:tc>
          <w:tcPr>
            <w:tcW w:type="dxa" w:w="2160"/>
          </w:tcPr>
          <w:p>
            <w:r>
              <w:rPr>
                <w:sz w:val="14"/>
              </w:rPr>
              <w:t>value of usable_files where dataset_source=D4</w:t>
            </w:r>
          </w:p>
        </w:tc>
      </w:tr>
      <w:tr>
        <w:tc>
          <w:tcPr>
            <w:tcW w:type="dxa" w:w="2160"/>
          </w:tcPr>
          <w:p>
            <w:r>
              <w:rPr>
                <w:sz w:val="14"/>
              </w:rPr>
              <w:t>D4_subjects</w:t>
            </w:r>
          </w:p>
        </w:tc>
        <w:tc>
          <w:tcPr>
            <w:tcW w:type="dxa" w:w="2160"/>
          </w:tcPr>
          <w:p>
            <w:r>
              <w:rPr>
                <w:sz w:val="14"/>
              </w:rPr>
              <w:t>942</w:t>
            </w:r>
          </w:p>
        </w:tc>
        <w:tc>
          <w:tcPr>
            <w:tcW w:type="dxa" w:w="2160"/>
          </w:tcPr>
          <w:p>
            <w:r>
              <w:rPr>
                <w:sz w:val="14"/>
              </w:rPr>
              <w:t>outputs/01_dataset_audit/T01_dataset_inventory.csv</w:t>
            </w:r>
          </w:p>
        </w:tc>
        <w:tc>
          <w:tcPr>
            <w:tcW w:type="dxa" w:w="2160"/>
          </w:tcPr>
          <w:p>
            <w:r>
              <w:rPr>
                <w:sz w:val="14"/>
              </w:rPr>
              <w:t>value of n_subjects where dataset_source=D4</w:t>
            </w:r>
          </w:p>
        </w:tc>
      </w:tr>
      <w:tr>
        <w:tc>
          <w:tcPr>
            <w:tcW w:type="dxa" w:w="2160"/>
          </w:tcPr>
          <w:p>
            <w:r>
              <w:rPr>
                <w:sz w:val="14"/>
              </w:rPr>
              <w:t>D1_abnormal_share</w:t>
            </w:r>
          </w:p>
        </w:tc>
        <w:tc>
          <w:tcPr>
            <w:tcW w:type="dxa" w:w="2160"/>
          </w:tcPr>
          <w:p>
            <w:r>
              <w:rPr>
                <w:sz w:val="14"/>
              </w:rPr>
              <w:t>0.205</w:t>
            </w:r>
          </w:p>
        </w:tc>
        <w:tc>
          <w:tcPr>
            <w:tcW w:type="dxa" w:w="2160"/>
          </w:tcPr>
          <w:p>
            <w:r>
              <w:rPr>
                <w:sz w:val="14"/>
              </w:rPr>
              <w:t>outputs/01_dataset_audit/T02_class_distribution_and_imbalance_ratio.csv</w:t>
            </w:r>
          </w:p>
        </w:tc>
        <w:tc>
          <w:tcPr>
            <w:tcW w:type="dxa" w:w="2160"/>
          </w:tcPr>
          <w:p>
            <w:r>
              <w:rPr>
                <w:sz w:val="14"/>
              </w:rPr>
              <w:t>value of share where dataset_source=D1, task=binary, class=abnormal</w:t>
            </w:r>
          </w:p>
        </w:tc>
      </w:tr>
      <w:tr>
        <w:tc>
          <w:tcPr>
            <w:tcW w:type="dxa" w:w="2160"/>
          </w:tcPr>
          <w:p>
            <w:r>
              <w:rPr>
                <w:sz w:val="14"/>
              </w:rPr>
              <w:t>n_features</w:t>
            </w:r>
          </w:p>
        </w:tc>
        <w:tc>
          <w:tcPr>
            <w:tcW w:type="dxa" w:w="2160"/>
          </w:tcPr>
          <w:p>
            <w:r>
              <w:rPr>
                <w:sz w:val="14"/>
              </w:rPr>
              <w:t>138</w:t>
            </w:r>
          </w:p>
        </w:tc>
        <w:tc>
          <w:tcPr>
            <w:tcW w:type="dxa" w:w="2160"/>
          </w:tcPr>
          <w:p>
            <w:r>
              <w:rPr>
                <w:sz w:val="14"/>
              </w:rPr>
              <w:t>outputs/03_features/T05_feature_inventory_and_counts.csv</w:t>
            </w:r>
          </w:p>
        </w:tc>
        <w:tc>
          <w:tcPr>
            <w:tcW w:type="dxa" w:w="2160"/>
          </w:tcPr>
          <w:p>
            <w:r>
              <w:rPr>
                <w:sz w:val="14"/>
              </w:rPr>
              <w:t>sum of counted_features where all rows</w:t>
            </w:r>
          </w:p>
        </w:tc>
      </w:tr>
      <w:tr>
        <w:tc>
          <w:tcPr>
            <w:tcW w:type="dxa" w:w="2160"/>
          </w:tcPr>
          <w:p>
            <w:r>
              <w:rPr>
                <w:sz w:val="14"/>
              </w:rPr>
              <w:t>n_families</w:t>
            </w:r>
          </w:p>
        </w:tc>
        <w:tc>
          <w:tcPr>
            <w:tcW w:type="dxa" w:w="2160"/>
          </w:tcPr>
          <w:p>
            <w:r>
              <w:rPr>
                <w:sz w:val="14"/>
              </w:rPr>
              <w:t>6</w:t>
            </w:r>
          </w:p>
        </w:tc>
        <w:tc>
          <w:tcPr>
            <w:tcW w:type="dxa" w:w="2160"/>
          </w:tcPr>
          <w:p>
            <w:r>
              <w:rPr>
                <w:sz w:val="14"/>
              </w:rPr>
              <w:t>outputs/03_features/T05_feature_inventory_and_counts.csv</w:t>
            </w:r>
          </w:p>
        </w:tc>
        <w:tc>
          <w:tcPr>
            <w:tcW w:type="dxa" w:w="2160"/>
          </w:tcPr>
          <w:p>
            <w:r>
              <w:rPr>
                <w:sz w:val="14"/>
              </w:rPr>
              <w:t>count of family where all rows</w:t>
            </w:r>
          </w:p>
        </w:tc>
      </w:tr>
      <w:tr>
        <w:tc>
          <w:tcPr>
            <w:tcW w:type="dxa" w:w="2160"/>
          </w:tcPr>
          <w:p>
            <w:r>
              <w:rPr>
                <w:sz w:val="14"/>
              </w:rPr>
              <w:t>final_n_folds</w:t>
            </w:r>
          </w:p>
        </w:tc>
        <w:tc>
          <w:tcPr>
            <w:tcW w:type="dxa" w:w="2160"/>
          </w:tcPr>
          <w:p>
            <w:r>
              <w:rPr>
                <w:sz w:val="14"/>
              </w:rPr>
              <w:t>25</w:t>
            </w:r>
          </w:p>
        </w:tc>
        <w:tc>
          <w:tcPr>
            <w:tcW w:type="dxa" w:w="2160"/>
          </w:tcPr>
          <w:p>
            <w:r>
              <w:rPr>
                <w:sz w:val="14"/>
              </w:rPr>
              <w:t>outputs/06_binary_results/T08_physionet_individual_model_comparison.csv</w:t>
            </w:r>
          </w:p>
        </w:tc>
        <w:tc>
          <w:tcPr>
            <w:tcW w:type="dxa" w:w="2160"/>
          </w:tcPr>
          <w:p>
            <w:r>
              <w:rPr>
                <w:sz w:val="14"/>
              </w:rPr>
              <w:t>value of n_folds where run=EXP-A2, model_id=M1</w:t>
            </w:r>
          </w:p>
        </w:tc>
      </w:tr>
      <w:tr>
        <w:tc>
          <w:tcPr>
            <w:tcW w:type="dxa" w:w="2160"/>
          </w:tcPr>
          <w:p>
            <w:r>
              <w:rPr>
                <w:sz w:val="14"/>
              </w:rPr>
              <w:t>final_sensitivity_mean</w:t>
            </w:r>
          </w:p>
        </w:tc>
        <w:tc>
          <w:tcPr>
            <w:tcW w:type="dxa" w:w="2160"/>
          </w:tcPr>
          <w:p>
            <w:r>
              <w:rPr>
                <w:sz w:val="14"/>
              </w:rPr>
              <w:t>0.865</w:t>
            </w:r>
          </w:p>
        </w:tc>
        <w:tc>
          <w:tcPr>
            <w:tcW w:type="dxa" w:w="2160"/>
          </w:tcPr>
          <w:p>
            <w:r>
              <w:rPr>
                <w:sz w:val="14"/>
              </w:rPr>
              <w:t>outputs/06_binary_results/T08_physionet_individual_model_comparison.csv</w:t>
            </w:r>
          </w:p>
        </w:tc>
        <w:tc>
          <w:tcPr>
            <w:tcW w:type="dxa" w:w="2160"/>
          </w:tcPr>
          <w:p>
            <w:r>
              <w:rPr>
                <w:sz w:val="14"/>
              </w:rPr>
              <w:t>value of sensitivity_mean where run=EXP-A2, model_id=M1</w:t>
            </w:r>
          </w:p>
        </w:tc>
      </w:tr>
      <w:tr>
        <w:tc>
          <w:tcPr>
            <w:tcW w:type="dxa" w:w="2160"/>
          </w:tcPr>
          <w:p>
            <w:r>
              <w:rPr>
                <w:sz w:val="14"/>
              </w:rPr>
              <w:t>final_sensitivity_sd</w:t>
            </w:r>
          </w:p>
        </w:tc>
        <w:tc>
          <w:tcPr>
            <w:tcW w:type="dxa" w:w="2160"/>
          </w:tcPr>
          <w:p>
            <w:r>
              <w:rPr>
                <w:sz w:val="14"/>
              </w:rPr>
              <w:t>0.045</w:t>
            </w:r>
          </w:p>
        </w:tc>
        <w:tc>
          <w:tcPr>
            <w:tcW w:type="dxa" w:w="2160"/>
          </w:tcPr>
          <w:p>
            <w:r>
              <w:rPr>
                <w:sz w:val="14"/>
              </w:rPr>
              <w:t>outputs/06_binary_results/T08_physionet_individual_model_comparison.csv</w:t>
            </w:r>
          </w:p>
        </w:tc>
        <w:tc>
          <w:tcPr>
            <w:tcW w:type="dxa" w:w="2160"/>
          </w:tcPr>
          <w:p>
            <w:r>
              <w:rPr>
                <w:sz w:val="14"/>
              </w:rPr>
              <w:t>value of sensitivity_sd where run=EXP-A2, model_id=M1</w:t>
            </w:r>
          </w:p>
        </w:tc>
      </w:tr>
      <w:tr>
        <w:tc>
          <w:tcPr>
            <w:tcW w:type="dxa" w:w="2160"/>
          </w:tcPr>
          <w:p>
            <w:r>
              <w:rPr>
                <w:sz w:val="14"/>
              </w:rPr>
              <w:t>final_specificity_mean</w:t>
            </w:r>
          </w:p>
        </w:tc>
        <w:tc>
          <w:tcPr>
            <w:tcW w:type="dxa" w:w="2160"/>
          </w:tcPr>
          <w:p>
            <w:r>
              <w:rPr>
                <w:sz w:val="14"/>
              </w:rPr>
              <w:t>0.829</w:t>
            </w:r>
          </w:p>
        </w:tc>
        <w:tc>
          <w:tcPr>
            <w:tcW w:type="dxa" w:w="2160"/>
          </w:tcPr>
          <w:p>
            <w:r>
              <w:rPr>
                <w:sz w:val="14"/>
              </w:rPr>
              <w:t>outputs/06_binary_results/T08_physionet_individual_model_comparison.csv</w:t>
            </w:r>
          </w:p>
        </w:tc>
        <w:tc>
          <w:tcPr>
            <w:tcW w:type="dxa" w:w="2160"/>
          </w:tcPr>
          <w:p>
            <w:r>
              <w:rPr>
                <w:sz w:val="14"/>
              </w:rPr>
              <w:t>value of specificity_mean where run=EXP-A2, model_id=M1</w:t>
            </w:r>
          </w:p>
        </w:tc>
      </w:tr>
      <w:tr>
        <w:tc>
          <w:tcPr>
            <w:tcW w:type="dxa" w:w="2160"/>
          </w:tcPr>
          <w:p>
            <w:r>
              <w:rPr>
                <w:sz w:val="14"/>
              </w:rPr>
              <w:t>final_balanced_accuracy_mean</w:t>
            </w:r>
          </w:p>
        </w:tc>
        <w:tc>
          <w:tcPr>
            <w:tcW w:type="dxa" w:w="2160"/>
          </w:tcPr>
          <w:p>
            <w:r>
              <w:rPr>
                <w:sz w:val="14"/>
              </w:rPr>
              <w:t>0.847</w:t>
            </w:r>
          </w:p>
        </w:tc>
        <w:tc>
          <w:tcPr>
            <w:tcW w:type="dxa" w:w="2160"/>
          </w:tcPr>
          <w:p>
            <w:r>
              <w:rPr>
                <w:sz w:val="14"/>
              </w:rPr>
              <w:t>outputs/06_binary_results/T08_physionet_individual_model_comparison.csv</w:t>
            </w:r>
          </w:p>
        </w:tc>
        <w:tc>
          <w:tcPr>
            <w:tcW w:type="dxa" w:w="2160"/>
          </w:tcPr>
          <w:p>
            <w:r>
              <w:rPr>
                <w:sz w:val="14"/>
              </w:rPr>
              <w:t>value of balanced_accuracy_mean where run=EXP-A2, model_id=M1</w:t>
            </w:r>
          </w:p>
        </w:tc>
      </w:tr>
      <w:tr>
        <w:tc>
          <w:tcPr>
            <w:tcW w:type="dxa" w:w="2160"/>
          </w:tcPr>
          <w:p>
            <w:r>
              <w:rPr>
                <w:sz w:val="14"/>
              </w:rPr>
              <w:t>final_roc_auc_mean</w:t>
            </w:r>
          </w:p>
        </w:tc>
        <w:tc>
          <w:tcPr>
            <w:tcW w:type="dxa" w:w="2160"/>
          </w:tcPr>
          <w:p>
            <w:r>
              <w:rPr>
                <w:sz w:val="14"/>
              </w:rPr>
              <w:t>0.921</w:t>
            </w:r>
          </w:p>
        </w:tc>
        <w:tc>
          <w:tcPr>
            <w:tcW w:type="dxa" w:w="2160"/>
          </w:tcPr>
          <w:p>
            <w:r>
              <w:rPr>
                <w:sz w:val="14"/>
              </w:rPr>
              <w:t>outputs/06_binary_results/T08_physionet_individual_model_comparison.csv</w:t>
            </w:r>
          </w:p>
        </w:tc>
        <w:tc>
          <w:tcPr>
            <w:tcW w:type="dxa" w:w="2160"/>
          </w:tcPr>
          <w:p>
            <w:r>
              <w:rPr>
                <w:sz w:val="14"/>
              </w:rPr>
              <w:t>value of roc_auc_mean where run=EXP-A2, model_id=M1</w:t>
            </w:r>
          </w:p>
        </w:tc>
      </w:tr>
      <w:tr>
        <w:tc>
          <w:tcPr>
            <w:tcW w:type="dxa" w:w="2160"/>
          </w:tcPr>
          <w:p>
            <w:r>
              <w:rPr>
                <w:sz w:val="14"/>
              </w:rPr>
              <w:t>m6_n_folds</w:t>
            </w:r>
          </w:p>
        </w:tc>
        <w:tc>
          <w:tcPr>
            <w:tcW w:type="dxa" w:w="2160"/>
          </w:tcPr>
          <w:p>
            <w:r>
              <w:rPr>
                <w:sz w:val="14"/>
              </w:rPr>
              <w:t>25</w:t>
            </w:r>
          </w:p>
        </w:tc>
        <w:tc>
          <w:tcPr>
            <w:tcW w:type="dxa" w:w="2160"/>
          </w:tcPr>
          <w:p>
            <w:r>
              <w:rPr>
                <w:sz w:val="14"/>
              </w:rPr>
              <w:t>outputs/06_binary_results/T08_physionet_individual_model_comparison.csv</w:t>
            </w:r>
          </w:p>
        </w:tc>
        <w:tc>
          <w:tcPr>
            <w:tcW w:type="dxa" w:w="2160"/>
          </w:tcPr>
          <w:p>
            <w:r>
              <w:rPr>
                <w:sz w:val="14"/>
              </w:rPr>
              <w:t>value of n_folds where run=EXP-A2, model_id=M6</w:t>
            </w:r>
          </w:p>
        </w:tc>
      </w:tr>
      <w:tr>
        <w:tc>
          <w:tcPr>
            <w:tcW w:type="dxa" w:w="2160"/>
          </w:tcPr>
          <w:p>
            <w:r>
              <w:rPr>
                <w:sz w:val="14"/>
              </w:rPr>
              <w:t>m6_sensitivity_mean</w:t>
            </w:r>
          </w:p>
        </w:tc>
        <w:tc>
          <w:tcPr>
            <w:tcW w:type="dxa" w:w="2160"/>
          </w:tcPr>
          <w:p>
            <w:r>
              <w:rPr>
                <w:sz w:val="14"/>
              </w:rPr>
              <w:t>0.862</w:t>
            </w:r>
          </w:p>
        </w:tc>
        <w:tc>
          <w:tcPr>
            <w:tcW w:type="dxa" w:w="2160"/>
          </w:tcPr>
          <w:p>
            <w:r>
              <w:rPr>
                <w:sz w:val="14"/>
              </w:rPr>
              <w:t>outputs/06_binary_results/T08_physionet_individual_model_comparison.csv</w:t>
            </w:r>
          </w:p>
        </w:tc>
        <w:tc>
          <w:tcPr>
            <w:tcW w:type="dxa" w:w="2160"/>
          </w:tcPr>
          <w:p>
            <w:r>
              <w:rPr>
                <w:sz w:val="14"/>
              </w:rPr>
              <w:t>value of sensitivity_mean where run=EXP-A2, model_id=M6</w:t>
            </w:r>
          </w:p>
        </w:tc>
      </w:tr>
      <w:tr>
        <w:tc>
          <w:tcPr>
            <w:tcW w:type="dxa" w:w="2160"/>
          </w:tcPr>
          <w:p>
            <w:r>
              <w:rPr>
                <w:sz w:val="14"/>
              </w:rPr>
              <w:t>m6_sensitivity_sd</w:t>
            </w:r>
          </w:p>
        </w:tc>
        <w:tc>
          <w:tcPr>
            <w:tcW w:type="dxa" w:w="2160"/>
          </w:tcPr>
          <w:p>
            <w:r>
              <w:rPr>
                <w:sz w:val="14"/>
              </w:rPr>
              <w:t>0.067</w:t>
            </w:r>
          </w:p>
        </w:tc>
        <w:tc>
          <w:tcPr>
            <w:tcW w:type="dxa" w:w="2160"/>
          </w:tcPr>
          <w:p>
            <w:r>
              <w:rPr>
                <w:sz w:val="14"/>
              </w:rPr>
              <w:t>outputs/06_binary_results/T08_physionet_individual_model_comparison.csv</w:t>
            </w:r>
          </w:p>
        </w:tc>
        <w:tc>
          <w:tcPr>
            <w:tcW w:type="dxa" w:w="2160"/>
          </w:tcPr>
          <w:p>
            <w:r>
              <w:rPr>
                <w:sz w:val="14"/>
              </w:rPr>
              <w:t>value of sensitivity_sd where run=EXP-A2, model_id=M6</w:t>
            </w:r>
          </w:p>
        </w:tc>
      </w:tr>
      <w:tr>
        <w:tc>
          <w:tcPr>
            <w:tcW w:type="dxa" w:w="2160"/>
          </w:tcPr>
          <w:p>
            <w:r>
              <w:rPr>
                <w:sz w:val="14"/>
              </w:rPr>
              <w:t>m6_specificity_mean</w:t>
            </w:r>
          </w:p>
        </w:tc>
        <w:tc>
          <w:tcPr>
            <w:tcW w:type="dxa" w:w="2160"/>
          </w:tcPr>
          <w:p>
            <w:r>
              <w:rPr>
                <w:sz w:val="14"/>
              </w:rPr>
              <w:t>0.850</w:t>
            </w:r>
          </w:p>
        </w:tc>
        <w:tc>
          <w:tcPr>
            <w:tcW w:type="dxa" w:w="2160"/>
          </w:tcPr>
          <w:p>
            <w:r>
              <w:rPr>
                <w:sz w:val="14"/>
              </w:rPr>
              <w:t>outputs/06_binary_results/T08_physionet_individual_model_comparison.csv</w:t>
            </w:r>
          </w:p>
        </w:tc>
        <w:tc>
          <w:tcPr>
            <w:tcW w:type="dxa" w:w="2160"/>
          </w:tcPr>
          <w:p>
            <w:r>
              <w:rPr>
                <w:sz w:val="14"/>
              </w:rPr>
              <w:t>value of specificity_mean where run=EXP-A2, model_id=M6</w:t>
            </w:r>
          </w:p>
        </w:tc>
      </w:tr>
      <w:tr>
        <w:tc>
          <w:tcPr>
            <w:tcW w:type="dxa" w:w="2160"/>
          </w:tcPr>
          <w:p>
            <w:r>
              <w:rPr>
                <w:sz w:val="14"/>
              </w:rPr>
              <w:t>m6_balanced_accuracy_mean</w:t>
            </w:r>
          </w:p>
        </w:tc>
        <w:tc>
          <w:tcPr>
            <w:tcW w:type="dxa" w:w="2160"/>
          </w:tcPr>
          <w:p>
            <w:r>
              <w:rPr>
                <w:sz w:val="14"/>
              </w:rPr>
              <w:t>0.856</w:t>
            </w:r>
          </w:p>
        </w:tc>
        <w:tc>
          <w:tcPr>
            <w:tcW w:type="dxa" w:w="2160"/>
          </w:tcPr>
          <w:p>
            <w:r>
              <w:rPr>
                <w:sz w:val="14"/>
              </w:rPr>
              <w:t>outputs/06_binary_results/T08_physionet_individual_model_comparison.csv</w:t>
            </w:r>
          </w:p>
        </w:tc>
        <w:tc>
          <w:tcPr>
            <w:tcW w:type="dxa" w:w="2160"/>
          </w:tcPr>
          <w:p>
            <w:r>
              <w:rPr>
                <w:sz w:val="14"/>
              </w:rPr>
              <w:t>value of balanced_accuracy_mean where run=EXP-A2, model_id=M6</w:t>
            </w:r>
          </w:p>
        </w:tc>
      </w:tr>
      <w:tr>
        <w:tc>
          <w:tcPr>
            <w:tcW w:type="dxa" w:w="2160"/>
          </w:tcPr>
          <w:p>
            <w:r>
              <w:rPr>
                <w:sz w:val="14"/>
              </w:rPr>
              <w:t>m6_roc_auc_mean</w:t>
            </w:r>
          </w:p>
        </w:tc>
        <w:tc>
          <w:tcPr>
            <w:tcW w:type="dxa" w:w="2160"/>
          </w:tcPr>
          <w:p>
            <w:r>
              <w:rPr>
                <w:sz w:val="14"/>
              </w:rPr>
              <w:t>0.938</w:t>
            </w:r>
          </w:p>
        </w:tc>
        <w:tc>
          <w:tcPr>
            <w:tcW w:type="dxa" w:w="2160"/>
          </w:tcPr>
          <w:p>
            <w:r>
              <w:rPr>
                <w:sz w:val="14"/>
              </w:rPr>
              <w:t>outputs/06_binary_results/T08_physionet_individual_model_comparison.csv</w:t>
            </w:r>
          </w:p>
        </w:tc>
        <w:tc>
          <w:tcPr>
            <w:tcW w:type="dxa" w:w="2160"/>
          </w:tcPr>
          <w:p>
            <w:r>
              <w:rPr>
                <w:sz w:val="14"/>
              </w:rPr>
              <w:t>value of roc_auc_mean where run=EXP-A2, model_id=M6</w:t>
            </w:r>
          </w:p>
        </w:tc>
      </w:tr>
      <w:tr>
        <w:tc>
          <w:tcPr>
            <w:tcW w:type="dxa" w:w="2160"/>
          </w:tcPr>
          <w:p>
            <w:r>
              <w:rPr>
                <w:sz w:val="14"/>
              </w:rPr>
              <w:t>tie_test</w:t>
            </w:r>
          </w:p>
        </w:tc>
        <w:tc>
          <w:tcPr>
            <w:tcW w:type="dxa" w:w="2160"/>
          </w:tcPr>
          <w:p>
            <w:r>
              <w:rPr>
                <w:sz w:val="14"/>
              </w:rPr>
              <w:t>paired t-test</w:t>
            </w:r>
          </w:p>
        </w:tc>
        <w:tc>
          <w:tcPr>
            <w:tcW w:type="dxa" w:w="2160"/>
          </w:tcPr>
          <w:p>
            <w:r>
              <w:rPr>
                <w:sz w:val="14"/>
              </w:rPr>
              <w:t>outputs/12_statistics/T28_statistical_significance_comparison.csv</w:t>
            </w:r>
          </w:p>
        </w:tc>
        <w:tc>
          <w:tcPr>
            <w:tcW w:type="dxa" w:w="2160"/>
          </w:tcPr>
          <w:p>
            <w:r>
              <w:rPr>
                <w:sz w:val="14"/>
              </w:rPr>
              <w:t>value of chosen_test where run=EXP-A2, metric=sensitivity, model_a=M1, model_b=M6</w:t>
            </w:r>
          </w:p>
        </w:tc>
      </w:tr>
      <w:tr>
        <w:tc>
          <w:tcPr>
            <w:tcW w:type="dxa" w:w="2160"/>
          </w:tcPr>
          <w:p>
            <w:r>
              <w:rPr>
                <w:sz w:val="14"/>
              </w:rPr>
              <w:t>tie_n</w:t>
            </w:r>
          </w:p>
        </w:tc>
        <w:tc>
          <w:tcPr>
            <w:tcW w:type="dxa" w:w="2160"/>
          </w:tcPr>
          <w:p>
            <w:r>
              <w:rPr>
                <w:sz w:val="14"/>
              </w:rPr>
              <w:t>25</w:t>
            </w:r>
          </w:p>
        </w:tc>
        <w:tc>
          <w:tcPr>
            <w:tcW w:type="dxa" w:w="2160"/>
          </w:tcPr>
          <w:p>
            <w:r>
              <w:rPr>
                <w:sz w:val="14"/>
              </w:rPr>
              <w:t>outputs/12_statistics/T28_statistical_significance_comparison.csv</w:t>
            </w:r>
          </w:p>
        </w:tc>
        <w:tc>
          <w:tcPr>
            <w:tcW w:type="dxa" w:w="2160"/>
          </w:tcPr>
          <w:p>
            <w:r>
              <w:rPr>
                <w:sz w:val="14"/>
              </w:rPr>
              <w:t>value of n where run=EXP-A2, metric=sensitivity, model_a=M1, model_b=M6</w:t>
            </w:r>
          </w:p>
        </w:tc>
      </w:tr>
      <w:tr>
        <w:tc>
          <w:tcPr>
            <w:tcW w:type="dxa" w:w="2160"/>
          </w:tcPr>
          <w:p>
            <w:r>
              <w:rPr>
                <w:sz w:val="14"/>
              </w:rPr>
              <w:t>tie_p</w:t>
            </w:r>
          </w:p>
        </w:tc>
        <w:tc>
          <w:tcPr>
            <w:tcW w:type="dxa" w:w="2160"/>
          </w:tcPr>
          <w:p>
            <w:r>
              <w:rPr>
                <w:sz w:val="14"/>
              </w:rPr>
              <w:t>0.725</w:t>
            </w:r>
          </w:p>
        </w:tc>
        <w:tc>
          <w:tcPr>
            <w:tcW w:type="dxa" w:w="2160"/>
          </w:tcPr>
          <w:p>
            <w:r>
              <w:rPr>
                <w:sz w:val="14"/>
              </w:rPr>
              <w:t>outputs/12_statistics/T28_statistical_significance_comparison.csv</w:t>
            </w:r>
          </w:p>
        </w:tc>
        <w:tc>
          <w:tcPr>
            <w:tcW w:type="dxa" w:w="2160"/>
          </w:tcPr>
          <w:p>
            <w:r>
              <w:rPr>
                <w:sz w:val="14"/>
              </w:rPr>
              <w:t>value of p_value where run=EXP-A2, metric=sensitivity, model_a=M1, model_b=M6</w:t>
            </w:r>
          </w:p>
        </w:tc>
      </w:tr>
      <w:tr>
        <w:tc>
          <w:tcPr>
            <w:tcW w:type="dxa" w:w="2160"/>
          </w:tcPr>
          <w:p>
            <w:r>
              <w:rPr>
                <w:sz w:val="14"/>
              </w:rPr>
              <w:t>m7_delta</w:t>
            </w:r>
          </w:p>
        </w:tc>
        <w:tc>
          <w:tcPr>
            <w:tcW w:type="dxa" w:w="2160"/>
          </w:tcPr>
          <w:p>
            <w:r>
              <w:rPr>
                <w:sz w:val="14"/>
              </w:rPr>
              <w:t>-0.0003</w:t>
            </w:r>
          </w:p>
        </w:tc>
        <w:tc>
          <w:tcPr>
            <w:tcW w:type="dxa" w:w="2160"/>
          </w:tcPr>
          <w:p>
            <w:r>
              <w:rPr>
                <w:sz w:val="14"/>
              </w:rPr>
              <w:t>outputs/06_binary_results/T09_equal_weight_versus_optimized_ensemble.csv</w:t>
            </w:r>
          </w:p>
        </w:tc>
        <w:tc>
          <w:tcPr>
            <w:tcW w:type="dxa" w:w="2160"/>
          </w:tcPr>
          <w:p>
            <w:r>
              <w:rPr>
                <w:sz w:val="14"/>
              </w:rPr>
              <w:t>value of delta_mean where metric=balanced_accuracy</w:t>
            </w:r>
          </w:p>
        </w:tc>
      </w:tr>
      <w:tr>
        <w:tc>
          <w:tcPr>
            <w:tcW w:type="dxa" w:w="2160"/>
          </w:tcPr>
          <w:p>
            <w:r>
              <w:rPr>
                <w:sz w:val="14"/>
              </w:rPr>
              <w:t>m7_identical</w:t>
            </w:r>
          </w:p>
        </w:tc>
        <w:tc>
          <w:tcPr>
            <w:tcW w:type="dxa" w:w="2160"/>
          </w:tcPr>
          <w:p>
            <w:r>
              <w:rPr>
                <w:sz w:val="14"/>
              </w:rPr>
              <w:t>23</w:t>
            </w:r>
          </w:p>
        </w:tc>
        <w:tc>
          <w:tcPr>
            <w:tcW w:type="dxa" w:w="2160"/>
          </w:tcPr>
          <w:p>
            <w:r>
              <w:rPr>
                <w:sz w:val="14"/>
              </w:rPr>
              <w:t>outputs/06_binary_results/T09_equal_weight_versus_optimized_ensemble.csv</w:t>
            </w:r>
          </w:p>
        </w:tc>
        <w:tc>
          <w:tcPr>
            <w:tcW w:type="dxa" w:w="2160"/>
          </w:tcPr>
          <w:p>
            <w:r>
              <w:rPr>
                <w:sz w:val="14"/>
              </w:rPr>
              <w:t>value of n_folds_identical where metric=balanced_accuracy</w:t>
            </w:r>
          </w:p>
        </w:tc>
      </w:tr>
      <w:tr>
        <w:tc>
          <w:tcPr>
            <w:tcW w:type="dxa" w:w="2160"/>
          </w:tcPr>
          <w:p>
            <w:r>
              <w:rPr>
                <w:sz w:val="14"/>
              </w:rPr>
              <w:t>m7_folds</w:t>
            </w:r>
          </w:p>
        </w:tc>
        <w:tc>
          <w:tcPr>
            <w:tcW w:type="dxa" w:w="2160"/>
          </w:tcPr>
          <w:p>
            <w:r>
              <w:rPr>
                <w:sz w:val="14"/>
              </w:rPr>
              <w:t>25</w:t>
            </w:r>
          </w:p>
        </w:tc>
        <w:tc>
          <w:tcPr>
            <w:tcW w:type="dxa" w:w="2160"/>
          </w:tcPr>
          <w:p>
            <w:r>
              <w:rPr>
                <w:sz w:val="14"/>
              </w:rPr>
              <w:t>outputs/06_binary_results/T09_equal_weight_versus_optimized_ensemble.csv</w:t>
            </w:r>
          </w:p>
        </w:tc>
        <w:tc>
          <w:tcPr>
            <w:tcW w:type="dxa" w:w="2160"/>
          </w:tcPr>
          <w:p>
            <w:r>
              <w:rPr>
                <w:sz w:val="14"/>
              </w:rPr>
              <w:t>value of n_folds where metric=balanced_accuracy</w:t>
            </w:r>
          </w:p>
        </w:tc>
      </w:tr>
      <w:tr>
        <w:tc>
          <w:tcPr>
            <w:tcW w:type="dxa" w:w="2160"/>
          </w:tcPr>
          <w:p>
            <w:r>
              <w:rPr>
                <w:sz w:val="14"/>
              </w:rPr>
              <w:t>subset_selected</w:t>
            </w:r>
          </w:p>
        </w:tc>
        <w:tc>
          <w:tcPr>
            <w:tcW w:type="dxa" w:w="2160"/>
          </w:tcPr>
          <w:p>
            <w:r>
              <w:rPr>
                <w:sz w:val="14"/>
              </w:rPr>
              <w:t>20</w:t>
            </w:r>
          </w:p>
        </w:tc>
        <w:tc>
          <w:tcPr>
            <w:tcW w:type="dxa" w:w="2160"/>
          </w:tcPr>
          <w:p>
            <w:r>
              <w:rPr>
                <w:sz w:val="14"/>
              </w:rPr>
              <w:t>outputs/09_ablation/T18_all_features_versus_selected_features.csv</w:t>
            </w:r>
          </w:p>
        </w:tc>
        <w:tc>
          <w:tcPr>
            <w:tcW w:type="dxa" w:w="2160"/>
          </w:tcPr>
          <w:p>
            <w:r>
              <w:rPr>
                <w:sz w:val="14"/>
              </w:rPr>
              <w:t>value of n_features_selected where model_id=M1</w:t>
            </w:r>
          </w:p>
        </w:tc>
      </w:tr>
      <w:tr>
        <w:tc>
          <w:tcPr>
            <w:tcW w:type="dxa" w:w="2160"/>
          </w:tcPr>
          <w:p>
            <w:r>
              <w:rPr>
                <w:sz w:val="14"/>
              </w:rPr>
              <w:t>subset_all</w:t>
            </w:r>
          </w:p>
        </w:tc>
        <w:tc>
          <w:tcPr>
            <w:tcW w:type="dxa" w:w="2160"/>
          </w:tcPr>
          <w:p>
            <w:r>
              <w:rPr>
                <w:sz w:val="14"/>
              </w:rPr>
              <w:t>138</w:t>
            </w:r>
          </w:p>
        </w:tc>
        <w:tc>
          <w:tcPr>
            <w:tcW w:type="dxa" w:w="2160"/>
          </w:tcPr>
          <w:p>
            <w:r>
              <w:rPr>
                <w:sz w:val="14"/>
              </w:rPr>
              <w:t>outputs/09_ablation/T18_all_features_versus_selected_features.csv</w:t>
            </w:r>
          </w:p>
        </w:tc>
        <w:tc>
          <w:tcPr>
            <w:tcW w:type="dxa" w:w="2160"/>
          </w:tcPr>
          <w:p>
            <w:r>
              <w:rPr>
                <w:sz w:val="14"/>
              </w:rPr>
              <w:t>value of n_features_all where model_id=M1</w:t>
            </w:r>
          </w:p>
        </w:tc>
      </w:tr>
      <w:tr>
        <w:tc>
          <w:tcPr>
            <w:tcW w:type="dxa" w:w="2160"/>
          </w:tcPr>
          <w:p>
            <w:r>
              <w:rPr>
                <w:sz w:val="14"/>
              </w:rPr>
              <w:t>subset_bal_selected</w:t>
            </w:r>
          </w:p>
        </w:tc>
        <w:tc>
          <w:tcPr>
            <w:tcW w:type="dxa" w:w="2160"/>
          </w:tcPr>
          <w:p>
            <w:r>
              <w:rPr>
                <w:sz w:val="14"/>
              </w:rPr>
              <w:t>0.837</w:t>
            </w:r>
          </w:p>
        </w:tc>
        <w:tc>
          <w:tcPr>
            <w:tcW w:type="dxa" w:w="2160"/>
          </w:tcPr>
          <w:p>
            <w:r>
              <w:rPr>
                <w:sz w:val="14"/>
              </w:rPr>
              <w:t>outputs/09_ablation/T18_all_features_versus_selected_features.csv</w:t>
            </w:r>
          </w:p>
        </w:tc>
        <w:tc>
          <w:tcPr>
            <w:tcW w:type="dxa" w:w="2160"/>
          </w:tcPr>
          <w:p>
            <w:r>
              <w:rPr>
                <w:sz w:val="14"/>
              </w:rPr>
              <w:t>value of balanced_accuracy_selected where model_id=M1</w:t>
            </w:r>
          </w:p>
        </w:tc>
      </w:tr>
      <w:tr>
        <w:tc>
          <w:tcPr>
            <w:tcW w:type="dxa" w:w="2160"/>
          </w:tcPr>
          <w:p>
            <w:r>
              <w:rPr>
                <w:sz w:val="14"/>
              </w:rPr>
              <w:t>subset_bal_all</w:t>
            </w:r>
          </w:p>
        </w:tc>
        <w:tc>
          <w:tcPr>
            <w:tcW w:type="dxa" w:w="2160"/>
          </w:tcPr>
          <w:p>
            <w:r>
              <w:rPr>
                <w:sz w:val="14"/>
              </w:rPr>
              <w:t>0.843</w:t>
            </w:r>
          </w:p>
        </w:tc>
        <w:tc>
          <w:tcPr>
            <w:tcW w:type="dxa" w:w="2160"/>
          </w:tcPr>
          <w:p>
            <w:r>
              <w:rPr>
                <w:sz w:val="14"/>
              </w:rPr>
              <w:t>outputs/09_ablation/T18_all_features_versus_selected_features.csv</w:t>
            </w:r>
          </w:p>
        </w:tc>
        <w:tc>
          <w:tcPr>
            <w:tcW w:type="dxa" w:w="2160"/>
          </w:tcPr>
          <w:p>
            <w:r>
              <w:rPr>
                <w:sz w:val="14"/>
              </w:rPr>
              <w:t>value of balanced_accuracy_all where model_id=M1</w:t>
            </w:r>
          </w:p>
        </w:tc>
      </w:tr>
      <w:tr>
        <w:tc>
          <w:tcPr>
            <w:tcW w:type="dxa" w:w="2160"/>
          </w:tcPr>
          <w:p>
            <w:r>
              <w:rPr>
                <w:sz w:val="14"/>
              </w:rPr>
              <w:t>stage_default_single_label</w:t>
            </w:r>
          </w:p>
        </w:tc>
        <w:tc>
          <w:tcPr>
            <w:tcW w:type="dxa" w:w="2160"/>
          </w:tcPr>
          <w:p>
            <w:r>
              <w:rPr>
                <w:sz w:val="14"/>
              </w:rPr>
              <w:t>Best individual model, default parameters</w:t>
            </w:r>
          </w:p>
        </w:tc>
        <w:tc>
          <w:tcPr>
            <w:tcW w:type="dxa" w:w="2160"/>
          </w:tcPr>
          <w:p>
            <w:r>
              <w:rPr>
                <w:sz w:val="14"/>
              </w:rPr>
              <w:t>outputs/09_ablation/T19_search_and_optimization_ablation.csv</w:t>
            </w:r>
          </w:p>
        </w:tc>
        <w:tc>
          <w:tcPr>
            <w:tcW w:type="dxa" w:w="2160"/>
          </w:tcPr>
          <w:p>
            <w:r>
              <w:rPr>
                <w:sz w:val="14"/>
              </w:rPr>
              <w:t>value of comparison where stage=default_single</w:t>
            </w:r>
          </w:p>
        </w:tc>
      </w:tr>
      <w:tr>
        <w:tc>
          <w:tcPr>
            <w:tcW w:type="dxa" w:w="2160"/>
          </w:tcPr>
          <w:p>
            <w:r>
              <w:rPr>
                <w:sz w:val="14"/>
              </w:rPr>
              <w:t>stage_default_single_bal</w:t>
            </w:r>
          </w:p>
        </w:tc>
        <w:tc>
          <w:tcPr>
            <w:tcW w:type="dxa" w:w="2160"/>
          </w:tcPr>
          <w:p>
            <w:r>
              <w:rPr>
                <w:sz w:val="14"/>
              </w:rPr>
              <w:t>0.843</w:t>
            </w:r>
          </w:p>
        </w:tc>
        <w:tc>
          <w:tcPr>
            <w:tcW w:type="dxa" w:w="2160"/>
          </w:tcPr>
          <w:p>
            <w:r>
              <w:rPr>
                <w:sz w:val="14"/>
              </w:rPr>
              <w:t>outputs/09_ablation/T19_search_and_optimization_ablation.csv</w:t>
            </w:r>
          </w:p>
        </w:tc>
        <w:tc>
          <w:tcPr>
            <w:tcW w:type="dxa" w:w="2160"/>
          </w:tcPr>
          <w:p>
            <w:r>
              <w:rPr>
                <w:sz w:val="14"/>
              </w:rPr>
              <w:t>value of balanced_accuracy where stage=default_single</w:t>
            </w:r>
          </w:p>
        </w:tc>
      </w:tr>
      <w:tr>
        <w:tc>
          <w:tcPr>
            <w:tcW w:type="dxa" w:w="2160"/>
          </w:tcPr>
          <w:p>
            <w:r>
              <w:rPr>
                <w:sz w:val="14"/>
              </w:rPr>
              <w:t>stage_default_ensemble_label</w:t>
            </w:r>
          </w:p>
        </w:tc>
        <w:tc>
          <w:tcPr>
            <w:tcW w:type="dxa" w:w="2160"/>
          </w:tcPr>
          <w:p>
            <w:r>
              <w:rPr>
                <w:sz w:val="14"/>
              </w:rPr>
              <w:t>Equal-weight ensemble, default parameters</w:t>
            </w:r>
          </w:p>
        </w:tc>
        <w:tc>
          <w:tcPr>
            <w:tcW w:type="dxa" w:w="2160"/>
          </w:tcPr>
          <w:p>
            <w:r>
              <w:rPr>
                <w:sz w:val="14"/>
              </w:rPr>
              <w:t>outputs/09_ablation/T19_search_and_optimization_ablation.csv</w:t>
            </w:r>
          </w:p>
        </w:tc>
        <w:tc>
          <w:tcPr>
            <w:tcW w:type="dxa" w:w="2160"/>
          </w:tcPr>
          <w:p>
            <w:r>
              <w:rPr>
                <w:sz w:val="14"/>
              </w:rPr>
              <w:t>value of comparison where stage=default_ensemble</w:t>
            </w:r>
          </w:p>
        </w:tc>
      </w:tr>
      <w:tr>
        <w:tc>
          <w:tcPr>
            <w:tcW w:type="dxa" w:w="2160"/>
          </w:tcPr>
          <w:p>
            <w:r>
              <w:rPr>
                <w:sz w:val="14"/>
              </w:rPr>
              <w:t>stage_default_ensemble_bal</w:t>
            </w:r>
          </w:p>
        </w:tc>
        <w:tc>
          <w:tcPr>
            <w:tcW w:type="dxa" w:w="2160"/>
          </w:tcPr>
          <w:p>
            <w:r>
              <w:rPr>
                <w:sz w:val="14"/>
              </w:rPr>
              <w:t>0.859</w:t>
            </w:r>
          </w:p>
        </w:tc>
        <w:tc>
          <w:tcPr>
            <w:tcW w:type="dxa" w:w="2160"/>
          </w:tcPr>
          <w:p>
            <w:r>
              <w:rPr>
                <w:sz w:val="14"/>
              </w:rPr>
              <w:t>outputs/09_ablation/T19_search_and_optimization_ablation.csv</w:t>
            </w:r>
          </w:p>
        </w:tc>
        <w:tc>
          <w:tcPr>
            <w:tcW w:type="dxa" w:w="2160"/>
          </w:tcPr>
          <w:p>
            <w:r>
              <w:rPr>
                <w:sz w:val="14"/>
              </w:rPr>
              <w:t>value of balanced_accuracy where stage=default_ensemble</w:t>
            </w:r>
          </w:p>
        </w:tc>
      </w:tr>
      <w:tr>
        <w:tc>
          <w:tcPr>
            <w:tcW w:type="dxa" w:w="2160"/>
          </w:tcPr>
          <w:p>
            <w:r>
              <w:rPr>
                <w:sz w:val="14"/>
              </w:rPr>
              <w:t>stage_tuned_single_label</w:t>
            </w:r>
          </w:p>
        </w:tc>
        <w:tc>
          <w:tcPr>
            <w:tcW w:type="dxa" w:w="2160"/>
          </w:tcPr>
          <w:p>
            <w:r>
              <w:rPr>
                <w:sz w:val="14"/>
              </w:rPr>
              <w:t>Best individual model, tuned parameters</w:t>
            </w:r>
          </w:p>
        </w:tc>
        <w:tc>
          <w:tcPr>
            <w:tcW w:type="dxa" w:w="2160"/>
          </w:tcPr>
          <w:p>
            <w:r>
              <w:rPr>
                <w:sz w:val="14"/>
              </w:rPr>
              <w:t>outputs/09_ablation/T19_search_and_optimization_ablation.csv</w:t>
            </w:r>
          </w:p>
        </w:tc>
        <w:tc>
          <w:tcPr>
            <w:tcW w:type="dxa" w:w="2160"/>
          </w:tcPr>
          <w:p>
            <w:r>
              <w:rPr>
                <w:sz w:val="14"/>
              </w:rPr>
              <w:t>value of comparison where stage=tuned_single</w:t>
            </w:r>
          </w:p>
        </w:tc>
      </w:tr>
      <w:tr>
        <w:tc>
          <w:tcPr>
            <w:tcW w:type="dxa" w:w="2160"/>
          </w:tcPr>
          <w:p>
            <w:r>
              <w:rPr>
                <w:sz w:val="14"/>
              </w:rPr>
              <w:t>stage_tuned_single_bal</w:t>
            </w:r>
          </w:p>
        </w:tc>
        <w:tc>
          <w:tcPr>
            <w:tcW w:type="dxa" w:w="2160"/>
          </w:tcPr>
          <w:p>
            <w:r>
              <w:rPr>
                <w:sz w:val="14"/>
              </w:rPr>
              <w:t>0.847</w:t>
            </w:r>
          </w:p>
        </w:tc>
        <w:tc>
          <w:tcPr>
            <w:tcW w:type="dxa" w:w="2160"/>
          </w:tcPr>
          <w:p>
            <w:r>
              <w:rPr>
                <w:sz w:val="14"/>
              </w:rPr>
              <w:t>outputs/09_ablation/T19_search_and_optimization_ablation.csv</w:t>
            </w:r>
          </w:p>
        </w:tc>
        <w:tc>
          <w:tcPr>
            <w:tcW w:type="dxa" w:w="2160"/>
          </w:tcPr>
          <w:p>
            <w:r>
              <w:rPr>
                <w:sz w:val="14"/>
              </w:rPr>
              <w:t>value of balanced_accuracy where stage=tuned_single</w:t>
            </w:r>
          </w:p>
        </w:tc>
      </w:tr>
      <w:tr>
        <w:tc>
          <w:tcPr>
            <w:tcW w:type="dxa" w:w="2160"/>
          </w:tcPr>
          <w:p>
            <w:r>
              <w:rPr>
                <w:sz w:val="14"/>
              </w:rPr>
              <w:t>stage_tuned_ensemble_equal_label</w:t>
            </w:r>
          </w:p>
        </w:tc>
        <w:tc>
          <w:tcPr>
            <w:tcW w:type="dxa" w:w="2160"/>
          </w:tcPr>
          <w:p>
            <w:r>
              <w:rPr>
                <w:sz w:val="14"/>
              </w:rPr>
              <w:t>Equal-weight ensemble, tuned members</w:t>
            </w:r>
          </w:p>
        </w:tc>
        <w:tc>
          <w:tcPr>
            <w:tcW w:type="dxa" w:w="2160"/>
          </w:tcPr>
          <w:p>
            <w:r>
              <w:rPr>
                <w:sz w:val="14"/>
              </w:rPr>
              <w:t>outputs/09_ablation/T19_search_and_optimization_ablation.csv</w:t>
            </w:r>
          </w:p>
        </w:tc>
        <w:tc>
          <w:tcPr>
            <w:tcW w:type="dxa" w:w="2160"/>
          </w:tcPr>
          <w:p>
            <w:r>
              <w:rPr>
                <w:sz w:val="14"/>
              </w:rPr>
              <w:t>value of comparison where stage=tuned_ensemble_equal</w:t>
            </w:r>
          </w:p>
        </w:tc>
      </w:tr>
      <w:tr>
        <w:tc>
          <w:tcPr>
            <w:tcW w:type="dxa" w:w="2160"/>
          </w:tcPr>
          <w:p>
            <w:r>
              <w:rPr>
                <w:sz w:val="14"/>
              </w:rPr>
              <w:t>stage_tuned_ensemble_equal_bal</w:t>
            </w:r>
          </w:p>
        </w:tc>
        <w:tc>
          <w:tcPr>
            <w:tcW w:type="dxa" w:w="2160"/>
          </w:tcPr>
          <w:p>
            <w:r>
              <w:rPr>
                <w:sz w:val="14"/>
              </w:rPr>
              <w:t>0.856</w:t>
            </w:r>
          </w:p>
        </w:tc>
        <w:tc>
          <w:tcPr>
            <w:tcW w:type="dxa" w:w="2160"/>
          </w:tcPr>
          <w:p>
            <w:r>
              <w:rPr>
                <w:sz w:val="14"/>
              </w:rPr>
              <w:t>outputs/09_ablation/T19_search_and_optimization_ablation.csv</w:t>
            </w:r>
          </w:p>
        </w:tc>
        <w:tc>
          <w:tcPr>
            <w:tcW w:type="dxa" w:w="2160"/>
          </w:tcPr>
          <w:p>
            <w:r>
              <w:rPr>
                <w:sz w:val="14"/>
              </w:rPr>
              <w:t>value of balanced_accuracy where stage=tuned_ensemble_equal</w:t>
            </w:r>
          </w:p>
        </w:tc>
      </w:tr>
      <w:tr>
        <w:tc>
          <w:tcPr>
            <w:tcW w:type="dxa" w:w="2160"/>
          </w:tcPr>
          <w:p>
            <w:r>
              <w:rPr>
                <w:sz w:val="14"/>
              </w:rPr>
              <w:t>stage_tuned_ensemble_optimized_label</w:t>
            </w:r>
          </w:p>
        </w:tc>
        <w:tc>
          <w:tcPr>
            <w:tcW w:type="dxa" w:w="2160"/>
          </w:tcPr>
          <w:p>
            <w:r>
              <w:rPr>
                <w:sz w:val="14"/>
              </w:rPr>
              <w:t>Optimized-weight ensemble, tuned members</w:t>
            </w:r>
          </w:p>
        </w:tc>
        <w:tc>
          <w:tcPr>
            <w:tcW w:type="dxa" w:w="2160"/>
          </w:tcPr>
          <w:p>
            <w:r>
              <w:rPr>
                <w:sz w:val="14"/>
              </w:rPr>
              <w:t>outputs/09_ablation/T19_search_and_optimization_ablation.csv</w:t>
            </w:r>
          </w:p>
        </w:tc>
        <w:tc>
          <w:tcPr>
            <w:tcW w:type="dxa" w:w="2160"/>
          </w:tcPr>
          <w:p>
            <w:r>
              <w:rPr>
                <w:sz w:val="14"/>
              </w:rPr>
              <w:t>value of comparison where stage=tuned_ensemble_optimized</w:t>
            </w:r>
          </w:p>
        </w:tc>
      </w:tr>
      <w:tr>
        <w:tc>
          <w:tcPr>
            <w:tcW w:type="dxa" w:w="2160"/>
          </w:tcPr>
          <w:p>
            <w:r>
              <w:rPr>
                <w:sz w:val="14"/>
              </w:rPr>
              <w:t>stage_tuned_ensemble_optimized_bal</w:t>
            </w:r>
          </w:p>
        </w:tc>
        <w:tc>
          <w:tcPr>
            <w:tcW w:type="dxa" w:w="2160"/>
          </w:tcPr>
          <w:p>
            <w:r>
              <w:rPr>
                <w:sz w:val="14"/>
              </w:rPr>
              <w:t>0.856</w:t>
            </w:r>
          </w:p>
        </w:tc>
        <w:tc>
          <w:tcPr>
            <w:tcW w:type="dxa" w:w="2160"/>
          </w:tcPr>
          <w:p>
            <w:r>
              <w:rPr>
                <w:sz w:val="14"/>
              </w:rPr>
              <w:t>outputs/09_ablation/T19_search_and_optimization_ablation.csv</w:t>
            </w:r>
          </w:p>
        </w:tc>
        <w:tc>
          <w:tcPr>
            <w:tcW w:type="dxa" w:w="2160"/>
          </w:tcPr>
          <w:p>
            <w:r>
              <w:rPr>
                <w:sz w:val="14"/>
              </w:rPr>
              <w:t>value of balanced_accuracy where stage=tuned_ensemble_optimized</w:t>
            </w:r>
          </w:p>
        </w:tc>
      </w:tr>
      <w:tr>
        <w:tc>
          <w:tcPr>
            <w:tcW w:type="dxa" w:w="2160"/>
          </w:tcPr>
          <w:p>
            <w:r>
              <w:rPr>
                <w:sz w:val="14"/>
              </w:rPr>
              <w:t>pascal_a_model</w:t>
            </w:r>
          </w:p>
        </w:tc>
        <w:tc>
          <w:tcPr>
            <w:tcW w:type="dxa" w:w="2160"/>
          </w:tcPr>
          <w:p>
            <w:r>
              <w:rPr>
                <w:sz w:val="14"/>
              </w:rPr>
              <w:t>M4</w:t>
            </w:r>
          </w:p>
        </w:tc>
        <w:tc>
          <w:tcPr>
            <w:tcW w:type="dxa" w:w="2160"/>
          </w:tcPr>
          <w:p>
            <w:r>
              <w:rPr>
                <w:sz w:val="14"/>
              </w:rPr>
              <w:t>outputs/07_multiclass_results/T11_pascal_a_multiclass_results.csv</w:t>
            </w:r>
          </w:p>
        </w:tc>
        <w:tc>
          <w:tcPr>
            <w:tcW w:type="dxa" w:w="2160"/>
          </w:tcPr>
          <w:p>
            <w:r>
              <w:rPr>
                <w:sz w:val="14"/>
              </w:rPr>
              <w:t>first of model_id where all rows</w:t>
            </w:r>
          </w:p>
        </w:tc>
      </w:tr>
      <w:tr>
        <w:tc>
          <w:tcPr>
            <w:tcW w:type="dxa" w:w="2160"/>
          </w:tcPr>
          <w:p>
            <w:r>
              <w:rPr>
                <w:sz w:val="14"/>
              </w:rPr>
              <w:t>pascal_a_macro_f1</w:t>
            </w:r>
          </w:p>
        </w:tc>
        <w:tc>
          <w:tcPr>
            <w:tcW w:type="dxa" w:w="2160"/>
          </w:tcPr>
          <w:p>
            <w:r>
              <w:rPr>
                <w:sz w:val="14"/>
              </w:rPr>
              <w:t>0.626</w:t>
            </w:r>
          </w:p>
        </w:tc>
        <w:tc>
          <w:tcPr>
            <w:tcW w:type="dxa" w:w="2160"/>
          </w:tcPr>
          <w:p>
            <w:r>
              <w:rPr>
                <w:sz w:val="14"/>
              </w:rPr>
              <w:t>outputs/07_multiclass_results/T11_pascal_a_multiclass_results.csv</w:t>
            </w:r>
          </w:p>
        </w:tc>
        <w:tc>
          <w:tcPr>
            <w:tcW w:type="dxa" w:w="2160"/>
          </w:tcPr>
          <w:p>
            <w:r>
              <w:rPr>
                <w:sz w:val="14"/>
              </w:rPr>
              <w:t>first of macro_f1_mean where all rows</w:t>
            </w:r>
          </w:p>
        </w:tc>
      </w:tr>
      <w:tr>
        <w:tc>
          <w:tcPr>
            <w:tcW w:type="dxa" w:w="2160"/>
          </w:tcPr>
          <w:p>
            <w:r>
              <w:rPr>
                <w:sz w:val="14"/>
              </w:rPr>
              <w:t>pascal_a_ci</w:t>
            </w:r>
          </w:p>
        </w:tc>
        <w:tc>
          <w:tcPr>
            <w:tcW w:type="dxa" w:w="2160"/>
          </w:tcPr>
          <w:p>
            <w:r>
              <w:rPr>
                <w:sz w:val="14"/>
              </w:rPr>
              <w:t>[0.5529, 0.7026]</w:t>
            </w:r>
          </w:p>
        </w:tc>
        <w:tc>
          <w:tcPr>
            <w:tcW w:type="dxa" w:w="2160"/>
          </w:tcPr>
          <w:p>
            <w:r>
              <w:rPr>
                <w:sz w:val="14"/>
              </w:rPr>
              <w:t>outputs/07_multiclass_results/T11_pascal_a_multiclass_results.csv</w:t>
            </w:r>
          </w:p>
        </w:tc>
        <w:tc>
          <w:tcPr>
            <w:tcW w:type="dxa" w:w="2160"/>
          </w:tcPr>
          <w:p>
            <w:r>
              <w:rPr>
                <w:sz w:val="14"/>
              </w:rPr>
              <w:t>first of macro_f1_record_ci where all rows</w:t>
            </w:r>
          </w:p>
        </w:tc>
      </w:tr>
      <w:tr>
        <w:tc>
          <w:tcPr>
            <w:tcW w:type="dxa" w:w="2160"/>
          </w:tcPr>
          <w:p>
            <w:r>
              <w:rPr>
                <w:sz w:val="14"/>
              </w:rPr>
              <w:t>pascal_b_model</w:t>
            </w:r>
          </w:p>
        </w:tc>
        <w:tc>
          <w:tcPr>
            <w:tcW w:type="dxa" w:w="2160"/>
          </w:tcPr>
          <w:p>
            <w:r>
              <w:rPr>
                <w:sz w:val="14"/>
              </w:rPr>
              <w:t>M1</w:t>
            </w:r>
          </w:p>
        </w:tc>
        <w:tc>
          <w:tcPr>
            <w:tcW w:type="dxa" w:w="2160"/>
          </w:tcPr>
          <w:p>
            <w:r>
              <w:rPr>
                <w:sz w:val="14"/>
              </w:rPr>
              <w:t>outputs/07_multiclass_results/T12_pascal_b_multiclass_results.csv</w:t>
            </w:r>
          </w:p>
        </w:tc>
        <w:tc>
          <w:tcPr>
            <w:tcW w:type="dxa" w:w="2160"/>
          </w:tcPr>
          <w:p>
            <w:r>
              <w:rPr>
                <w:sz w:val="14"/>
              </w:rPr>
              <w:t>first of model_id where all rows</w:t>
            </w:r>
          </w:p>
        </w:tc>
      </w:tr>
      <w:tr>
        <w:tc>
          <w:tcPr>
            <w:tcW w:type="dxa" w:w="2160"/>
          </w:tcPr>
          <w:p>
            <w:r>
              <w:rPr>
                <w:sz w:val="14"/>
              </w:rPr>
              <w:t>pascal_b_macro_f1</w:t>
            </w:r>
          </w:p>
        </w:tc>
        <w:tc>
          <w:tcPr>
            <w:tcW w:type="dxa" w:w="2160"/>
          </w:tcPr>
          <w:p>
            <w:r>
              <w:rPr>
                <w:sz w:val="14"/>
              </w:rPr>
              <w:t>0.470</w:t>
            </w:r>
          </w:p>
        </w:tc>
        <w:tc>
          <w:tcPr>
            <w:tcW w:type="dxa" w:w="2160"/>
          </w:tcPr>
          <w:p>
            <w:r>
              <w:rPr>
                <w:sz w:val="14"/>
              </w:rPr>
              <w:t>outputs/07_multiclass_results/T12_pascal_b_multiclass_results.csv</w:t>
            </w:r>
          </w:p>
        </w:tc>
        <w:tc>
          <w:tcPr>
            <w:tcW w:type="dxa" w:w="2160"/>
          </w:tcPr>
          <w:p>
            <w:r>
              <w:rPr>
                <w:sz w:val="14"/>
              </w:rPr>
              <w:t>first of macro_f1_mean where all rows</w:t>
            </w:r>
          </w:p>
        </w:tc>
      </w:tr>
      <w:tr>
        <w:tc>
          <w:tcPr>
            <w:tcW w:type="dxa" w:w="2160"/>
          </w:tcPr>
          <w:p>
            <w:r>
              <w:rPr>
                <w:sz w:val="14"/>
              </w:rPr>
              <w:t>pascal_b_ci</w:t>
            </w:r>
          </w:p>
        </w:tc>
        <w:tc>
          <w:tcPr>
            <w:tcW w:type="dxa" w:w="2160"/>
          </w:tcPr>
          <w:p>
            <w:r>
              <w:rPr>
                <w:sz w:val="14"/>
              </w:rPr>
              <w:t>[0.4239, 0.5155]</w:t>
            </w:r>
          </w:p>
        </w:tc>
        <w:tc>
          <w:tcPr>
            <w:tcW w:type="dxa" w:w="2160"/>
          </w:tcPr>
          <w:p>
            <w:r>
              <w:rPr>
                <w:sz w:val="14"/>
              </w:rPr>
              <w:t>outputs/07_multiclass_results/T12_pascal_b_multiclass_results.csv</w:t>
            </w:r>
          </w:p>
        </w:tc>
        <w:tc>
          <w:tcPr>
            <w:tcW w:type="dxa" w:w="2160"/>
          </w:tcPr>
          <w:p>
            <w:r>
              <w:rPr>
                <w:sz w:val="14"/>
              </w:rPr>
              <w:t>first of macro_f1_record_ci where all rows</w:t>
            </w:r>
          </w:p>
        </w:tc>
      </w:tr>
      <w:tr>
        <w:tc>
          <w:tcPr>
            <w:tcW w:type="dxa" w:w="2160"/>
          </w:tcPr>
          <w:p>
            <w:r>
              <w:rPr>
                <w:sz w:val="14"/>
              </w:rPr>
              <w:t>d1_in_domain</w:t>
            </w:r>
          </w:p>
        </w:tc>
        <w:tc>
          <w:tcPr>
            <w:tcW w:type="dxa" w:w="2160"/>
          </w:tcPr>
          <w:p>
            <w:r>
              <w:rPr>
                <w:sz w:val="14"/>
              </w:rPr>
              <w:t>0.847</w:t>
            </w:r>
          </w:p>
        </w:tc>
        <w:tc>
          <w:tcPr>
            <w:tcW w:type="dxa" w:w="2160"/>
          </w:tcPr>
          <w:p>
            <w:r>
              <w:rPr>
                <w:sz w:val="14"/>
              </w:rPr>
              <w:t>outputs/08_circor_external_validation/T16_cross_dataset_generalization.csv</w:t>
            </w:r>
          </w:p>
        </w:tc>
        <w:tc>
          <w:tcPr>
            <w:tcW w:type="dxa" w:w="2160"/>
          </w:tcPr>
          <w:p>
            <w:r>
              <w:rPr>
                <w:sz w:val="14"/>
              </w:rPr>
              <w:t>value of in_domain_mean where metric=balanced_accuracy, level=recording, rule=none</w:t>
            </w:r>
          </w:p>
        </w:tc>
      </w:tr>
      <w:tr>
        <w:tc>
          <w:tcPr>
            <w:tcW w:type="dxa" w:w="2160"/>
          </w:tcPr>
          <w:p>
            <w:r>
              <w:rPr>
                <w:sz w:val="14"/>
              </w:rPr>
              <w:t>d1_external</w:t>
            </w:r>
          </w:p>
        </w:tc>
        <w:tc>
          <w:tcPr>
            <w:tcW w:type="dxa" w:w="2160"/>
          </w:tcPr>
          <w:p>
            <w:r>
              <w:rPr>
                <w:sz w:val="14"/>
              </w:rPr>
              <w:t>0.526</w:t>
            </w:r>
          </w:p>
        </w:tc>
        <w:tc>
          <w:tcPr>
            <w:tcW w:type="dxa" w:w="2160"/>
          </w:tcPr>
          <w:p>
            <w:r>
              <w:rPr>
                <w:sz w:val="14"/>
              </w:rPr>
              <w:t>outputs/08_circor_external_validation/T16_cross_dataset_generalization.csv</w:t>
            </w:r>
          </w:p>
        </w:tc>
        <w:tc>
          <w:tcPr>
            <w:tcW w:type="dxa" w:w="2160"/>
          </w:tcPr>
          <w:p>
            <w:r>
              <w:rPr>
                <w:sz w:val="14"/>
              </w:rPr>
              <w:t>value of external_value where metric=balanced_accuracy, level=recording, rule=none</w:t>
            </w:r>
          </w:p>
        </w:tc>
      </w:tr>
      <w:tr>
        <w:tc>
          <w:tcPr>
            <w:tcW w:type="dxa" w:w="2160"/>
          </w:tcPr>
          <w:p>
            <w:r>
              <w:rPr>
                <w:sz w:val="14"/>
              </w:rPr>
              <w:t>f3_auc_pooled</w:t>
            </w:r>
          </w:p>
        </w:tc>
        <w:tc>
          <w:tcPr>
            <w:tcW w:type="dxa" w:w="2160"/>
          </w:tcPr>
          <w:p>
            <w:r>
              <w:rPr>
                <w:sz w:val="14"/>
              </w:rPr>
              <w:t>0.922</w:t>
            </w:r>
          </w:p>
        </w:tc>
        <w:tc>
          <w:tcPr>
            <w:tcW w:type="dxa" w:w="2160"/>
          </w:tcPr>
          <w:p>
            <w:r>
              <w:rPr>
                <w:sz w:val="14"/>
              </w:rPr>
              <w:t>outputs/09_ablation/T-S5_leave_one_source_out_generalization.csv</w:t>
            </w:r>
          </w:p>
        </w:tc>
        <w:tc>
          <w:tcPr>
            <w:tcW w:type="dxa" w:w="2160"/>
          </w:tcPr>
          <w:p>
            <w:r>
              <w:rPr>
                <w:sz w:val="14"/>
              </w:rPr>
              <w:t>value of roc_auc_pooled where model_id=M1</w:t>
            </w:r>
          </w:p>
        </w:tc>
      </w:tr>
      <w:tr>
        <w:tc>
          <w:tcPr>
            <w:tcW w:type="dxa" w:w="2160"/>
          </w:tcPr>
          <w:p>
            <w:r>
              <w:rPr>
                <w:sz w:val="14"/>
              </w:rPr>
              <w:t>f3_auc_holdout</w:t>
            </w:r>
          </w:p>
        </w:tc>
        <w:tc>
          <w:tcPr>
            <w:tcW w:type="dxa" w:w="2160"/>
          </w:tcPr>
          <w:p>
            <w:r>
              <w:rPr>
                <w:sz w:val="14"/>
              </w:rPr>
              <w:t>0.533</w:t>
            </w:r>
          </w:p>
        </w:tc>
        <w:tc>
          <w:tcPr>
            <w:tcW w:type="dxa" w:w="2160"/>
          </w:tcPr>
          <w:p>
            <w:r>
              <w:rPr>
                <w:sz w:val="14"/>
              </w:rPr>
              <w:t>outputs/09_ablation/T-S5_leave_one_source_out_generalization.csv</w:t>
            </w:r>
          </w:p>
        </w:tc>
        <w:tc>
          <w:tcPr>
            <w:tcW w:type="dxa" w:w="2160"/>
          </w:tcPr>
          <w:p>
            <w:r>
              <w:rPr>
                <w:sz w:val="14"/>
              </w:rPr>
              <w:t>value of roc_auc_holdout where model_id=M1</w:t>
            </w:r>
          </w:p>
        </w:tc>
      </w:tr>
      <w:tr>
        <w:tc>
          <w:tcPr>
            <w:tcW w:type="dxa" w:w="2160"/>
          </w:tcPr>
          <w:p>
            <w:r>
              <w:rPr>
                <w:sz w:val="14"/>
              </w:rPr>
              <w:t>f3_collections</w:t>
            </w:r>
          </w:p>
        </w:tc>
        <w:tc>
          <w:tcPr>
            <w:tcW w:type="dxa" w:w="2160"/>
          </w:tcPr>
          <w:p>
            <w:r>
              <w:rPr>
                <w:sz w:val="14"/>
              </w:rPr>
              <w:t>6</w:t>
            </w:r>
          </w:p>
        </w:tc>
        <w:tc>
          <w:tcPr>
            <w:tcW w:type="dxa" w:w="2160"/>
          </w:tcPr>
          <w:p>
            <w:r>
              <w:rPr>
                <w:sz w:val="14"/>
              </w:rPr>
              <w:t>outputs/09_ablation/T-S5_leave_one_source_out_generalization.csv</w:t>
            </w:r>
          </w:p>
        </w:tc>
        <w:tc>
          <w:tcPr>
            <w:tcW w:type="dxa" w:w="2160"/>
          </w:tcPr>
          <w:p>
            <w:r>
              <w:rPr>
                <w:sz w:val="14"/>
              </w:rPr>
              <w:t>value of n_folds_holdout where model_id=M1</w:t>
            </w:r>
          </w:p>
        </w:tc>
      </w:tr>
      <w:tr>
        <w:tc>
          <w:tcPr>
            <w:tcW w:type="dxa" w:w="2160"/>
          </w:tcPr>
          <w:p>
            <w:r>
              <w:rPr>
                <w:sz w:val="14"/>
              </w:rPr>
              <w:t>final_mb</w:t>
            </w:r>
          </w:p>
        </w:tc>
        <w:tc>
          <w:tcPr>
            <w:tcW w:type="dxa" w:w="2160"/>
          </w:tcPr>
          <w:p>
            <w:r>
              <w:rPr>
                <w:sz w:val="14"/>
              </w:rPr>
              <w:t>0.007</w:t>
            </w:r>
          </w:p>
        </w:tc>
        <w:tc>
          <w:tcPr>
            <w:tcW w:type="dxa" w:w="2160"/>
          </w:tcPr>
          <w:p>
            <w:r>
              <w:rPr>
                <w:sz w:val="14"/>
              </w:rPr>
              <w:t>outputs/11_complexity/T24_complexity_analysis.csv</w:t>
            </w:r>
          </w:p>
        </w:tc>
        <w:tc>
          <w:tcPr>
            <w:tcW w:type="dxa" w:w="2160"/>
          </w:tcPr>
          <w:p>
            <w:r>
              <w:rPr>
                <w:sz w:val="14"/>
              </w:rPr>
              <w:t>value of model_mb where model_id=M1</w:t>
            </w:r>
          </w:p>
        </w:tc>
      </w:tr>
      <w:tr>
        <w:tc>
          <w:tcPr>
            <w:tcW w:type="dxa" w:w="2160"/>
          </w:tcPr>
          <w:p>
            <w:r>
              <w:rPr>
                <w:sz w:val="14"/>
              </w:rPr>
              <w:t>final_predict_s</w:t>
            </w:r>
          </w:p>
        </w:tc>
        <w:tc>
          <w:tcPr>
            <w:tcW w:type="dxa" w:w="2160"/>
          </w:tcPr>
          <w:p>
            <w:r>
              <w:rPr>
                <w:sz w:val="14"/>
              </w:rPr>
              <w:t>0.0014</w:t>
            </w:r>
          </w:p>
        </w:tc>
        <w:tc>
          <w:tcPr>
            <w:tcW w:type="dxa" w:w="2160"/>
          </w:tcPr>
          <w:p>
            <w:r>
              <w:rPr>
                <w:sz w:val="14"/>
              </w:rPr>
              <w:t>outputs/11_complexity/T24_complexity_analysis.csv</w:t>
            </w:r>
          </w:p>
        </w:tc>
        <w:tc>
          <w:tcPr>
            <w:tcW w:type="dxa" w:w="2160"/>
          </w:tcPr>
          <w:p>
            <w:r>
              <w:rPr>
                <w:sz w:val="14"/>
              </w:rPr>
              <w:t>value of single_predict_seconds where model_id=M1</w:t>
            </w:r>
          </w:p>
        </w:tc>
      </w:tr>
      <w:tr>
        <w:tc>
          <w:tcPr>
            <w:tcW w:type="dxa" w:w="2160"/>
          </w:tcPr>
          <w:p>
            <w:r>
              <w:rPr>
                <w:sz w:val="14"/>
              </w:rPr>
              <w:t>m6_mb</w:t>
            </w:r>
          </w:p>
        </w:tc>
        <w:tc>
          <w:tcPr>
            <w:tcW w:type="dxa" w:w="2160"/>
          </w:tcPr>
          <w:p>
            <w:r>
              <w:rPr>
                <w:sz w:val="14"/>
              </w:rPr>
              <w:t>15.562</w:t>
            </w:r>
          </w:p>
        </w:tc>
        <w:tc>
          <w:tcPr>
            <w:tcW w:type="dxa" w:w="2160"/>
          </w:tcPr>
          <w:p>
            <w:r>
              <w:rPr>
                <w:sz w:val="14"/>
              </w:rPr>
              <w:t>outputs/11_complexity/T24_complexity_analysis.csv</w:t>
            </w:r>
          </w:p>
        </w:tc>
        <w:tc>
          <w:tcPr>
            <w:tcW w:type="dxa" w:w="2160"/>
          </w:tcPr>
          <w:p>
            <w:r>
              <w:rPr>
                <w:sz w:val="14"/>
              </w:rPr>
              <w:t>value of model_mb where model_id=M6</w:t>
            </w:r>
          </w:p>
        </w:tc>
      </w:tr>
      <w:tr>
        <w:tc>
          <w:tcPr>
            <w:tcW w:type="dxa" w:w="2160"/>
          </w:tcPr>
          <w:p>
            <w:r>
              <w:rPr>
                <w:sz w:val="14"/>
              </w:rPr>
              <w:t>m6_predict_s</w:t>
            </w:r>
          </w:p>
        </w:tc>
        <w:tc>
          <w:tcPr>
            <w:tcW w:type="dxa" w:w="2160"/>
          </w:tcPr>
          <w:p>
            <w:r>
              <w:rPr>
                <w:sz w:val="14"/>
              </w:rPr>
              <w:t>0.1829</w:t>
            </w:r>
          </w:p>
        </w:tc>
        <w:tc>
          <w:tcPr>
            <w:tcW w:type="dxa" w:w="2160"/>
          </w:tcPr>
          <w:p>
            <w:r>
              <w:rPr>
                <w:sz w:val="14"/>
              </w:rPr>
              <w:t>outputs/11_complexity/T24_complexity_analysis.csv</w:t>
            </w:r>
          </w:p>
        </w:tc>
        <w:tc>
          <w:tcPr>
            <w:tcW w:type="dxa" w:w="2160"/>
          </w:tcPr>
          <w:p>
            <w:r>
              <w:rPr>
                <w:sz w:val="14"/>
              </w:rPr>
              <w:t>value of single_predict_seconds where model_id=M6</w:t>
            </w:r>
          </w:p>
        </w:tc>
      </w:tr>
      <w:tr>
        <w:tc>
          <w:tcPr>
            <w:tcW w:type="dxa" w:w="2160"/>
          </w:tcPr>
          <w:p>
            <w:r>
              <w:rPr>
                <w:sz w:val="14"/>
              </w:rPr>
              <w:t>noise_clean</w:t>
            </w:r>
          </w:p>
        </w:tc>
        <w:tc>
          <w:tcPr>
            <w:tcW w:type="dxa" w:w="2160"/>
          </w:tcPr>
          <w:p>
            <w:r>
              <w:rPr>
                <w:sz w:val="14"/>
              </w:rPr>
              <w:t>0.886</w:t>
            </w:r>
          </w:p>
        </w:tc>
        <w:tc>
          <w:tcPr>
            <w:tcW w:type="dxa" w:w="2160"/>
          </w:tcPr>
          <w:p>
            <w:r>
              <w:rPr>
                <w:sz w:val="14"/>
              </w:rPr>
              <w:t>outputs/09_robustness_analysis/T20_noise_robustness.csv</w:t>
            </w:r>
          </w:p>
        </w:tc>
        <w:tc>
          <w:tcPr>
            <w:tcW w:type="dxa" w:w="2160"/>
          </w:tcPr>
          <w:p>
            <w:r>
              <w:rPr>
                <w:sz w:val="14"/>
              </w:rPr>
              <w:t>value of balanced_accuracy_mean where analysis=observational_pp08, run=EXP-A2, model_id=M1, group=clean</w:t>
            </w:r>
          </w:p>
        </w:tc>
      </w:tr>
      <w:tr>
        <w:tc>
          <w:tcPr>
            <w:tcW w:type="dxa" w:w="2160"/>
          </w:tcPr>
          <w:p>
            <w:r>
              <w:rPr>
                <w:sz w:val="14"/>
              </w:rPr>
              <w:t>noise_noisy</w:t>
            </w:r>
          </w:p>
        </w:tc>
        <w:tc>
          <w:tcPr>
            <w:tcW w:type="dxa" w:w="2160"/>
          </w:tcPr>
          <w:p>
            <w:r>
              <w:rPr>
                <w:sz w:val="14"/>
              </w:rPr>
              <w:t>0.600</w:t>
            </w:r>
          </w:p>
        </w:tc>
        <w:tc>
          <w:tcPr>
            <w:tcW w:type="dxa" w:w="2160"/>
          </w:tcPr>
          <w:p>
            <w:r>
              <w:rPr>
                <w:sz w:val="14"/>
              </w:rPr>
              <w:t>outputs/09_robustness_analysis/T20_noise_robustness.csv</w:t>
            </w:r>
          </w:p>
        </w:tc>
        <w:tc>
          <w:tcPr>
            <w:tcW w:type="dxa" w:w="2160"/>
          </w:tcPr>
          <w:p>
            <w:r>
              <w:rPr>
                <w:sz w:val="14"/>
              </w:rPr>
              <w:t>value of balanced_accuracy_mean where analysis=observational_pp08, run=EXP-A2, model_id=M1, group=noisy</w:t>
            </w:r>
          </w:p>
        </w:tc>
      </w:tr>
      <w:tr>
        <w:tc>
          <w:tcPr>
            <w:tcW w:type="dxa" w:w="2160"/>
          </w:tcPr>
          <w:p>
            <w:r>
              <w:rPr>
                <w:sz w:val="14"/>
              </w:rPr>
              <w:t>duration_long</w:t>
            </w:r>
          </w:p>
        </w:tc>
        <w:tc>
          <w:tcPr>
            <w:tcW w:type="dxa" w:w="2160"/>
          </w:tcPr>
          <w:p>
            <w:r>
              <w:rPr>
                <w:sz w:val="14"/>
              </w:rPr>
              <w:t>0.897</w:t>
            </w:r>
          </w:p>
        </w:tc>
        <w:tc>
          <w:tcPr>
            <w:tcW w:type="dxa" w:w="2160"/>
          </w:tcPr>
          <w:p>
            <w:r>
              <w:rPr>
                <w:sz w:val="14"/>
              </w:rPr>
              <w:t>outputs/09_robustness_analysis/T21_duration_robustness.csv</w:t>
            </w:r>
          </w:p>
        </w:tc>
        <w:tc>
          <w:tcPr>
            <w:tcW w:type="dxa" w:w="2160"/>
          </w:tcPr>
          <w:p>
            <w:r>
              <w:rPr>
                <w:sz w:val="14"/>
              </w:rPr>
              <w:t>value of balanced_accuracy_mean where analysis=observational_bands, run=EXP-A2, model_id=M1, group=long</w:t>
            </w:r>
          </w:p>
        </w:tc>
      </w:tr>
      <w:tr>
        <w:tc>
          <w:tcPr>
            <w:tcW w:type="dxa" w:w="2160"/>
          </w:tcPr>
          <w:p>
            <w:r>
              <w:rPr>
                <w:sz w:val="14"/>
              </w:rPr>
              <w:t>duration_medium</w:t>
            </w:r>
          </w:p>
        </w:tc>
        <w:tc>
          <w:tcPr>
            <w:tcW w:type="dxa" w:w="2160"/>
          </w:tcPr>
          <w:p>
            <w:r>
              <w:rPr>
                <w:sz w:val="14"/>
              </w:rPr>
              <w:t>0.759</w:t>
            </w:r>
          </w:p>
        </w:tc>
        <w:tc>
          <w:tcPr>
            <w:tcW w:type="dxa" w:w="2160"/>
          </w:tcPr>
          <w:p>
            <w:r>
              <w:rPr>
                <w:sz w:val="14"/>
              </w:rPr>
              <w:t>outputs/09_robustness_analysis/T21_duration_robustness.csv</w:t>
            </w:r>
          </w:p>
        </w:tc>
        <w:tc>
          <w:tcPr>
            <w:tcW w:type="dxa" w:w="2160"/>
          </w:tcPr>
          <w:p>
            <w:r>
              <w:rPr>
                <w:sz w:val="14"/>
              </w:rPr>
              <w:t>value of balanced_accuracy_mean where analysis=observational_bands, run=EXP-A2, model_id=M1, group=medium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