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Q1_T06. Optimization Ablation</w:t>
      </w:r>
    </w:p>
    <w:p>
      <w:r>
        <w:rPr>
          <w:sz w:val="18"/>
        </w:rPr>
        <w:t>Baseline, tuned and optimized-ensemble stages in pipeline order (A9, A10). Within the PhysioNet 2016 corpus (subject-grouped cross-validation); not a generalization claim.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rPr>
                <w:b/>
                <w:sz w:val="18"/>
              </w:rPr>
              <w:t>Order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Stage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Comparison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Run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Sensitivity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Specificity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Balanced acc.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Change vs previous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ROC-AUC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default_single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Best individual model, default parameters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EXP-A1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0.848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0.838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0.843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0.922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outputs/09_ablation/T19_search_and_optimization_ablation.csv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default_ensemble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Equal-weight ensemble, default parameters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EXP-A1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0.879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0.838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0.859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0.016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0.940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outputs/09_ablation/T19_search_and_optimization_ablation.csv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tuned_single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Best individual model, tuned parameters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0.865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0.829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0.847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-0.012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0.921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outputs/09_ablation/T19_search_and_optimization_ablation.csv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tuned_ensemble_equal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Equal-weight ensemble, tuned members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0.862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0.850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0.856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0.009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0.938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outputs/09_ablation/T19_search_and_optimization_ablation.csv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tuned_ensemble_optimized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Optimized-weight ensemble, tuned members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0.862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0.850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0.856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-0.000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0.938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outputs/09_ablation/T19_search_and_optimization_ablation.csv</w:t>
            </w:r>
          </w:p>
        </w:tc>
      </w:tr>
    </w:tbl>
    <w:p>
      <w:r>
        <w:rPr>
          <w:i/>
          <w:sz w:val="16"/>
        </w:rPr>
        <w:t>The stages are the pipeline's order, not a ranking; fold SDs overlap between every pair.</w:t>
      </w:r>
    </w:p>
    <w:p>
      <w:r>
        <w:rPr>
          <w:i/>
          <w:sz w:val="16"/>
        </w:rPr>
        <w:t>PV-MEPCG / PulseVision is an academic screening and decision-support prototype. It does not diagnose, and nothing here is a diagnosis, a treatment recommendation or a substitute for clinical judgement.</w:t>
      </w:r>
    </w:p>
    <w:p>
      <w:r>
        <w:rPr>
          <w:i/>
          <w:sz w:val="14"/>
        </w:rPr>
        <w:t>Table Q1_T06 -- Optimization Ablation</w:t>
      </w:r>
    </w:p>
    <w:p>
      <w:r>
        <w:rPr>
          <w:i/>
          <w:sz w:val="14"/>
        </w:rPr>
        <w:t>Experiment: EXP-F2</w:t>
      </w:r>
    </w:p>
    <w:p>
      <w:r>
        <w:rPr>
          <w:i/>
          <w:sz w:val="14"/>
        </w:rPr>
        <w:t>Objective: O3, O5</w:t>
      </w:r>
    </w:p>
    <w:p>
      <w:r>
        <w:rPr>
          <w:i/>
          <w:sz w:val="14"/>
        </w:rPr>
        <w:t>Source: outputs/09_ablation/T19_search_and_optimization_ablation.csv</w:t>
      </w:r>
    </w:p>
    <w:p>
      <w:r>
        <w:rPr>
          <w:i/>
          <w:sz w:val="14"/>
        </w:rPr>
        <w:t>Generated by PV-MEPCG / PulseVision at 2026-09-11T14:19:01.932690+00:00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