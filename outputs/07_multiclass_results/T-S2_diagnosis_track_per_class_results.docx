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T-S2. Diagnosis Track Per-Class Results</w:t>
      </w:r>
    </w:p>
    <w:p>
      <w:r>
        <w:rPr>
          <w:sz w:val="18"/>
        </w:rPr>
        <w:t>Per-class recall, precision and F1 for every model, each with a 95% Student-t interval over the 5 folds and the mean per-fold support beside it. Rule 6: a macro-F1 can look respectable while one class is never predicted, so the per-class recall is the column that matters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Support/fold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recall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recall 95% CI (folds)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precision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precision 95% CI (folds)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f1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f1 95% CI (folds)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[0.2161, 0.5579]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0.407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[0.2786, 0.5356]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[0.2518, 0.5189]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[0.8590, 0.9814]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[0.8841, 0.9930]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[0.8964, 0.9594]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[0.2240, 0.4966]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[0.2790, 0.5141]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[0.2493, 0.5041]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[0.2199, 0.5032]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0.267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[0.1926, 0.3409]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0.304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[0.2126, 0.3960]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[0.7231, 0.9256]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0.152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[0.6652, 1.0436]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[0.6975, 0.9762]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0.533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[0.3575, 0.7078]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[0.3491, 0.5417]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[0.3740, 0.5839]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[0.9812, 1.0049]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[0.8447, 0.9101]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[0.9111, 0.9519]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[0.2759, 0.6550]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[0.3483, 0.5424]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[0.3121, 0.5933]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[-0.0630, 0.1861]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[-0.2517, 0.8917]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[-0.0870, 0.2775]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[0.7423, 0.8680]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[0.8245, 1.0161]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[0.8432, 0.8673]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[0.2491, 0.6884]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[0.4026, 0.5165]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[0.3452, 0.5576]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[0.9398, 1.0047]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[0.8336, 0.9856]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[0.9008, 0.9763]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[0.2878, 0.6876]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[0.4074, 0.5144]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[0.3606, 0.5682]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[0.1662, 0.3030]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0.566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[0.2822, 0.8492]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0.327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[0.2142, 0.4406]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[0.7596, 1.0198]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[0.7697, 0.8713]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[0.7678, 0.9376]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[0.3643, 0.4847]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0.447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[0.3846, 0.5093]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[0.4123, 0.4499]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[0.9475, 0.9969]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0.956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[0.9136, 0.9990]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0.964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[0.9407, 0.9869]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[0.4314, 0.6916]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[0.4200, 0.5433]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[0.4450, 0.5826]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0.265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0.159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[0.0682, 0.4626]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0.378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[0.2101, 0.5452]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[0.1268, 0.4751]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[0.7164, 0.9990]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[0.8219, 1.0560]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[0.7884, 0.9952]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0.176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[0.3177, 0.7546]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[0.3936, 0.5597]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[0.4218, 0.5559]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[0.9870, 1.0061]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[0.8271, 0.9474]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[0.9026, 0.9738]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[0.2455, 0.7761]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[0.3854, 0.5692]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[0.3125, 0.6550]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[0.0223, 0.1931]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[0.1937, 1.2730]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[0.0416, 0.3289]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[0.7237, 0.9583]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[0.8699, 0.9275]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[0.8201, 0.9115]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0.166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[0.2534, 0.6666]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[0.3644, 0.5056]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[0.3369, 0.5354]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[0.9672, 0.9980]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[0.8240, 0.9729]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[0.8991, 0.9761]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0.155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[0.2730, 0.6574]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[0.3963, 0.5202]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[0.3462, 0.5602]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[0.1662, 0.3030]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[0.4101, 0.8833]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[0.2374, 0.4491]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[0.7596, 1.0198]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[0.7432, 0.9283]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[0.7653, 0.9548]</w:t>
            </w:r>
          </w:p>
        </w:tc>
      </w:tr>
    </w:tbl>
    <w:p>
      <w:r>
        <w:rPr>
          <w:i/>
          <w:sz w:val="16"/>
        </w:rPr>
        <w:t>Intervals are over n = 5 folds. With 12-13 test records per fold for the smallest classes, an interval spanning 0.3 or more is expected and is the honest width, not a defect in the model.</w:t>
      </w:r>
    </w:p>
    <w:p>
      <w:r>
        <w:rPr>
          <w:i/>
          <w:sz w:val="16"/>
        </w:rPr>
        <w:t>'Other pathologic' is a pooled bucket of four unrelated conditions, not a diagnosis. Its recall says how often a rare pathology was placed in the rare-pathology bin, nothing more.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T-S2 -- Diagnosis Track Per-Class Results</w:t>
      </w:r>
    </w:p>
    <w:p>
      <w:r>
        <w:rPr>
          <w:i/>
          <w:sz w:val="14"/>
        </w:rPr>
        <w:t>Experiment: EXP-G1</w:t>
      </w:r>
    </w:p>
    <w:p>
      <w:r>
        <w:rPr>
          <w:i/>
          <w:sz w:val="14"/>
        </w:rPr>
        <w:t>Objective: O6 (multiclass classification)</w:t>
      </w:r>
    </w:p>
    <w:p>
      <w:r>
        <w:rPr>
          <w:i/>
          <w:sz w:val="14"/>
        </w:rPr>
        <w:t>Source: outputs/01_dataset_audit/metadata_master.csv; outputs/01_dataset_audit/diagnosis_split_map.csv; outputs/03_features/all_features_matrix.parquet</w:t>
      </w:r>
    </w:p>
    <w:p>
      <w:r>
        <w:rPr>
          <w:i/>
          <w:sz w:val="14"/>
        </w:rPr>
        <w:t>Generated by PV-MEPCG / PulseVision at 2026-09-10T06:23:32.455632+00:00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