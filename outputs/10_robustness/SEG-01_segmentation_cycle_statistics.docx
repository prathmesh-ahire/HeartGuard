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SEG-01. Segmentation Cycle Statistics</w:t>
      </w:r>
    </w:p>
    <w:p>
      <w:r>
        <w:rPr>
          <w:sz w:val="18"/>
        </w:rPr>
        <w:t>Per-recording cardiac-cycle timing from the annotations the corpora ship. CirCor's are interval segmentations, so S1, systole, S2 and diastole all have durations. PASCAL set_a's are hand-marked S1 and S2 INSTANTS, so systole and diastole are the gaps between them and the S1/S2 duration columns are legitimately empty. Means are over individual segments, never a phase total divided by a cycle count -- those differ on every recording whose annotation starts or ends mid-cycle.</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sz w:val="18"/>
              </w:rPr>
              <w:t>Record</w:t>
            </w:r>
          </w:p>
        </w:tc>
        <w:tc>
          <w:tcPr>
            <w:tcW w:type="dxa" w:w="617"/>
          </w:tcPr>
          <w:p>
            <w:r>
              <w:rPr>
                <w:b/>
                <w:sz w:val="18"/>
              </w:rPr>
              <w:t>Dataset</w:t>
            </w:r>
          </w:p>
        </w:tc>
        <w:tc>
          <w:tcPr>
            <w:tcW w:type="dxa" w:w="617"/>
          </w:tcPr>
          <w:p>
            <w:r>
              <w:rPr>
                <w:b/>
                <w:sz w:val="18"/>
              </w:rPr>
              <w:t>Annotation kind</w:t>
            </w:r>
          </w:p>
        </w:tc>
        <w:tc>
          <w:tcPr>
            <w:tcW w:type="dxa" w:w="617"/>
          </w:tcPr>
          <w:p>
            <w:r>
              <w:rPr>
                <w:b/>
                <w:sz w:val="18"/>
              </w:rPr>
              <w:t>Location</w:t>
            </w:r>
          </w:p>
        </w:tc>
        <w:tc>
          <w:tcPr>
            <w:tcW w:type="dxa" w:w="617"/>
          </w:tcPr>
          <w:p>
            <w:r>
              <w:rPr>
                <w:b/>
                <w:sz w:val="18"/>
              </w:rPr>
              <w:t>Annotated</w:t>
            </w:r>
          </w:p>
        </w:tc>
        <w:tc>
          <w:tcPr>
            <w:tcW w:type="dxa" w:w="617"/>
          </w:tcPr>
          <w:p>
            <w:r>
              <w:rPr>
                <w:b/>
                <w:sz w:val="18"/>
              </w:rPr>
              <w:t>Cycles</w:t>
            </w:r>
          </w:p>
        </w:tc>
        <w:tc>
          <w:tcPr>
            <w:tcW w:type="dxa" w:w="617"/>
          </w:tcPr>
          <w:p>
            <w:r>
              <w:rPr>
                <w:b/>
                <w:sz w:val="18"/>
              </w:rPr>
              <w:t>S1 mean (s)</w:t>
            </w:r>
          </w:p>
        </w:tc>
        <w:tc>
          <w:tcPr>
            <w:tcW w:type="dxa" w:w="617"/>
          </w:tcPr>
          <w:p>
            <w:r>
              <w:rPr>
                <w:b/>
                <w:sz w:val="18"/>
              </w:rPr>
              <w:t>Systole mean (s)</w:t>
            </w:r>
          </w:p>
        </w:tc>
        <w:tc>
          <w:tcPr>
            <w:tcW w:type="dxa" w:w="617"/>
          </w:tcPr>
          <w:p>
            <w:r>
              <w:rPr>
                <w:b/>
                <w:sz w:val="18"/>
              </w:rPr>
              <w:t>S2 mean (s)</w:t>
            </w:r>
          </w:p>
        </w:tc>
        <w:tc>
          <w:tcPr>
            <w:tcW w:type="dxa" w:w="617"/>
          </w:tcPr>
          <w:p>
            <w:r>
              <w:rPr>
                <w:b/>
                <w:sz w:val="18"/>
              </w:rPr>
              <w:t>Diastole mean (s)</w:t>
            </w:r>
          </w:p>
        </w:tc>
        <w:tc>
          <w:tcPr>
            <w:tcW w:type="dxa" w:w="617"/>
          </w:tcPr>
          <w:p>
            <w:r>
              <w:rPr>
                <w:b/>
                <w:sz w:val="18"/>
              </w:rPr>
              <w:t>Systole / diastole</w:t>
            </w:r>
          </w:p>
        </w:tc>
        <w:tc>
          <w:tcPr>
            <w:tcW w:type="dxa" w:w="617"/>
          </w:tcPr>
          <w:p>
            <w:r>
              <w:rPr>
                <w:b/>
                <w:sz w:val="18"/>
              </w:rPr>
              <w:t>Paired cycles</w:t>
            </w:r>
          </w:p>
        </w:tc>
        <w:tc>
          <w:tcPr>
            <w:tcW w:type="dxa" w:w="617"/>
          </w:tcPr>
          <w:p>
            <w:r>
              <w:rPr>
                <w:b/>
                <w:sz w:val="18"/>
              </w:rPr>
              <w:t>Annotated fraction</w:t>
            </w:r>
          </w:p>
        </w:tc>
        <w:tc>
          <w:tcPr>
            <w:tcW w:type="dxa" w:w="617"/>
          </w:tcPr>
          <w:p>
            <w:r>
              <w:rPr>
                <w:b/>
                <w:sz w:val="18"/>
              </w:rPr>
              <w:t>Below cycle floor</w:t>
            </w:r>
          </w:p>
        </w:tc>
      </w:tr>
      <w:tr>
        <w:tc>
          <w:tcPr>
            <w:tcW w:type="dxa" w:w="617"/>
          </w:tcPr>
          <w:p>
            <w:r>
              <w:rPr>
                <w:sz w:val="18"/>
              </w:rPr>
              <w:t>D2_set_a_normal__201102081321</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12</w:t>
            </w:r>
          </w:p>
        </w:tc>
        <w:tc>
          <w:tcPr>
            <w:tcW w:type="dxa" w:w="617"/>
          </w:tcPr>
          <w:p>
            <w:r>
              <w:rPr>
                <w:sz w:val="18"/>
              </w:rPr>
              <w:t>n/a</w:t>
            </w:r>
          </w:p>
        </w:tc>
        <w:tc>
          <w:tcPr>
            <w:tcW w:type="dxa" w:w="617"/>
          </w:tcPr>
          <w:p>
            <w:r>
              <w:rPr>
                <w:sz w:val="18"/>
              </w:rPr>
              <w:t>0.260</w:t>
            </w:r>
          </w:p>
        </w:tc>
        <w:tc>
          <w:tcPr>
            <w:tcW w:type="dxa" w:w="617"/>
          </w:tcPr>
          <w:p>
            <w:r>
              <w:rPr>
                <w:sz w:val="18"/>
              </w:rPr>
              <w:t>n/a</w:t>
            </w:r>
          </w:p>
        </w:tc>
        <w:tc>
          <w:tcPr>
            <w:tcW w:type="dxa" w:w="617"/>
          </w:tcPr>
          <w:p>
            <w:r>
              <w:rPr>
                <w:sz w:val="18"/>
              </w:rPr>
              <w:t>0.387</w:t>
            </w:r>
          </w:p>
        </w:tc>
        <w:tc>
          <w:tcPr>
            <w:tcW w:type="dxa" w:w="617"/>
          </w:tcPr>
          <w:p>
            <w:r>
              <w:rPr>
                <w:sz w:val="18"/>
              </w:rPr>
              <w:t>0.738</w:t>
            </w:r>
          </w:p>
        </w:tc>
        <w:tc>
          <w:tcPr>
            <w:tcW w:type="dxa" w:w="617"/>
          </w:tcPr>
          <w:p>
            <w:r>
              <w:rPr>
                <w:sz w:val="18"/>
              </w:rPr>
              <w:t>11</w:t>
            </w:r>
          </w:p>
        </w:tc>
        <w:tc>
          <w:tcPr>
            <w:tcW w:type="dxa" w:w="617"/>
          </w:tcPr>
          <w:p>
            <w:r>
              <w:rPr>
                <w:sz w:val="18"/>
              </w:rPr>
              <w:t>n/a</w:t>
            </w:r>
          </w:p>
        </w:tc>
        <w:tc>
          <w:tcPr>
            <w:tcW w:type="dxa" w:w="617"/>
          </w:tcPr>
          <w:p>
            <w:r>
              <w:rPr>
                <w:sz w:val="18"/>
              </w:rPr>
              <w:t>False</w:t>
            </w:r>
          </w:p>
        </w:tc>
      </w:tr>
      <w:tr>
        <w:tc>
          <w:tcPr>
            <w:tcW w:type="dxa" w:w="617"/>
          </w:tcPr>
          <w:p>
            <w:r>
              <w:rPr>
                <w:sz w:val="18"/>
              </w:rPr>
              <w:t>D2_set_a_normal__201102260502</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8</w:t>
            </w:r>
          </w:p>
        </w:tc>
        <w:tc>
          <w:tcPr>
            <w:tcW w:type="dxa" w:w="617"/>
          </w:tcPr>
          <w:p>
            <w:r>
              <w:rPr>
                <w:sz w:val="18"/>
              </w:rPr>
              <w:t>n/a</w:t>
            </w:r>
          </w:p>
        </w:tc>
        <w:tc>
          <w:tcPr>
            <w:tcW w:type="dxa" w:w="617"/>
          </w:tcPr>
          <w:p>
            <w:r>
              <w:rPr>
                <w:sz w:val="18"/>
              </w:rPr>
              <w:t>0.366</w:t>
            </w:r>
          </w:p>
        </w:tc>
        <w:tc>
          <w:tcPr>
            <w:tcW w:type="dxa" w:w="617"/>
          </w:tcPr>
          <w:p>
            <w:r>
              <w:rPr>
                <w:sz w:val="18"/>
              </w:rPr>
              <w:t>n/a</w:t>
            </w:r>
          </w:p>
        </w:tc>
        <w:tc>
          <w:tcPr>
            <w:tcW w:type="dxa" w:w="617"/>
          </w:tcPr>
          <w:p>
            <w:r>
              <w:rPr>
                <w:sz w:val="18"/>
              </w:rPr>
              <w:t>0.404</w:t>
            </w:r>
          </w:p>
        </w:tc>
        <w:tc>
          <w:tcPr>
            <w:tcW w:type="dxa" w:w="617"/>
          </w:tcPr>
          <w:p>
            <w:r>
              <w:rPr>
                <w:sz w:val="18"/>
              </w:rPr>
              <w:t>1.025</w:t>
            </w:r>
          </w:p>
        </w:tc>
        <w:tc>
          <w:tcPr>
            <w:tcW w:type="dxa" w:w="617"/>
          </w:tcPr>
          <w:p>
            <w:r>
              <w:rPr>
                <w:sz w:val="18"/>
              </w:rPr>
              <w:t>7</w:t>
            </w:r>
          </w:p>
        </w:tc>
        <w:tc>
          <w:tcPr>
            <w:tcW w:type="dxa" w:w="617"/>
          </w:tcPr>
          <w:p>
            <w:r>
              <w:rPr>
                <w:sz w:val="18"/>
              </w:rPr>
              <w:t>n/a</w:t>
            </w:r>
          </w:p>
        </w:tc>
        <w:tc>
          <w:tcPr>
            <w:tcW w:type="dxa" w:w="617"/>
          </w:tcPr>
          <w:p>
            <w:r>
              <w:rPr>
                <w:sz w:val="18"/>
              </w:rPr>
              <w:t>False</w:t>
            </w:r>
          </w:p>
        </w:tc>
      </w:tr>
      <w:tr>
        <w:tc>
          <w:tcPr>
            <w:tcW w:type="dxa" w:w="617"/>
          </w:tcPr>
          <w:p>
            <w:r>
              <w:rPr>
                <w:sz w:val="18"/>
              </w:rPr>
              <w:t>D2_set_a_normal__201103090635</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13</w:t>
            </w:r>
          </w:p>
        </w:tc>
        <w:tc>
          <w:tcPr>
            <w:tcW w:type="dxa" w:w="617"/>
          </w:tcPr>
          <w:p>
            <w:r>
              <w:rPr>
                <w:sz w:val="18"/>
              </w:rPr>
              <w:t>n/a</w:t>
            </w:r>
          </w:p>
        </w:tc>
        <w:tc>
          <w:tcPr>
            <w:tcW w:type="dxa" w:w="617"/>
          </w:tcPr>
          <w:p>
            <w:r>
              <w:rPr>
                <w:sz w:val="18"/>
              </w:rPr>
              <w:t>0.285</w:t>
            </w:r>
          </w:p>
        </w:tc>
        <w:tc>
          <w:tcPr>
            <w:tcW w:type="dxa" w:w="617"/>
          </w:tcPr>
          <w:p>
            <w:r>
              <w:rPr>
                <w:sz w:val="18"/>
              </w:rPr>
              <w:t>n/a</w:t>
            </w:r>
          </w:p>
        </w:tc>
        <w:tc>
          <w:tcPr>
            <w:tcW w:type="dxa" w:w="617"/>
          </w:tcPr>
          <w:p>
            <w:r>
              <w:rPr>
                <w:sz w:val="18"/>
              </w:rPr>
              <w:t>0.329</w:t>
            </w:r>
          </w:p>
        </w:tc>
        <w:tc>
          <w:tcPr>
            <w:tcW w:type="dxa" w:w="617"/>
          </w:tcPr>
          <w:p>
            <w:r>
              <w:rPr>
                <w:sz w:val="18"/>
              </w:rPr>
              <w:t>0.875</w:t>
            </w:r>
          </w:p>
        </w:tc>
        <w:tc>
          <w:tcPr>
            <w:tcW w:type="dxa" w:w="617"/>
          </w:tcPr>
          <w:p>
            <w:r>
              <w:rPr>
                <w:sz w:val="18"/>
              </w:rPr>
              <w:t>12</w:t>
            </w:r>
          </w:p>
        </w:tc>
        <w:tc>
          <w:tcPr>
            <w:tcW w:type="dxa" w:w="617"/>
          </w:tcPr>
          <w:p>
            <w:r>
              <w:rPr>
                <w:sz w:val="18"/>
              </w:rPr>
              <w:t>n/a</w:t>
            </w:r>
          </w:p>
        </w:tc>
        <w:tc>
          <w:tcPr>
            <w:tcW w:type="dxa" w:w="617"/>
          </w:tcPr>
          <w:p>
            <w:r>
              <w:rPr>
                <w:sz w:val="18"/>
              </w:rPr>
              <w:t>False</w:t>
            </w:r>
          </w:p>
        </w:tc>
      </w:tr>
      <w:tr>
        <w:tc>
          <w:tcPr>
            <w:tcW w:type="dxa" w:w="617"/>
          </w:tcPr>
          <w:p>
            <w:r>
              <w:rPr>
                <w:sz w:val="18"/>
              </w:rPr>
              <w:t>D2_set_a_normal__201103140132</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9</w:t>
            </w:r>
          </w:p>
        </w:tc>
        <w:tc>
          <w:tcPr>
            <w:tcW w:type="dxa" w:w="617"/>
          </w:tcPr>
          <w:p>
            <w:r>
              <w:rPr>
                <w:sz w:val="18"/>
              </w:rPr>
              <w:t>n/a</w:t>
            </w:r>
          </w:p>
        </w:tc>
        <w:tc>
          <w:tcPr>
            <w:tcW w:type="dxa" w:w="617"/>
          </w:tcPr>
          <w:p>
            <w:r>
              <w:rPr>
                <w:sz w:val="18"/>
              </w:rPr>
              <w:t>0.312</w:t>
            </w:r>
          </w:p>
        </w:tc>
        <w:tc>
          <w:tcPr>
            <w:tcW w:type="dxa" w:w="617"/>
          </w:tcPr>
          <w:p>
            <w:r>
              <w:rPr>
                <w:sz w:val="18"/>
              </w:rPr>
              <w:t>n/a</w:t>
            </w:r>
          </w:p>
        </w:tc>
        <w:tc>
          <w:tcPr>
            <w:tcW w:type="dxa" w:w="617"/>
          </w:tcPr>
          <w:p>
            <w:r>
              <w:rPr>
                <w:sz w:val="18"/>
              </w:rPr>
              <w:t>0.671</w:t>
            </w:r>
          </w:p>
        </w:tc>
        <w:tc>
          <w:tcPr>
            <w:tcW w:type="dxa" w:w="617"/>
          </w:tcPr>
          <w:p>
            <w:r>
              <w:rPr>
                <w:sz w:val="18"/>
              </w:rPr>
              <w:t>0.515</w:t>
            </w:r>
          </w:p>
        </w:tc>
        <w:tc>
          <w:tcPr>
            <w:tcW w:type="dxa" w:w="617"/>
          </w:tcPr>
          <w:p>
            <w:r>
              <w:rPr>
                <w:sz w:val="18"/>
              </w:rPr>
              <w:t>8</w:t>
            </w:r>
          </w:p>
        </w:tc>
        <w:tc>
          <w:tcPr>
            <w:tcW w:type="dxa" w:w="617"/>
          </w:tcPr>
          <w:p>
            <w:r>
              <w:rPr>
                <w:sz w:val="18"/>
              </w:rPr>
              <w:t>n/a</w:t>
            </w:r>
          </w:p>
        </w:tc>
        <w:tc>
          <w:tcPr>
            <w:tcW w:type="dxa" w:w="617"/>
          </w:tcPr>
          <w:p>
            <w:r>
              <w:rPr>
                <w:sz w:val="18"/>
              </w:rPr>
              <w:t>False</w:t>
            </w:r>
          </w:p>
        </w:tc>
      </w:tr>
      <w:tr>
        <w:tc>
          <w:tcPr>
            <w:tcW w:type="dxa" w:w="617"/>
          </w:tcPr>
          <w:p>
            <w:r>
              <w:rPr>
                <w:sz w:val="18"/>
              </w:rPr>
              <w:t>D2_set_a_normal__201103140822</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6</w:t>
            </w:r>
          </w:p>
        </w:tc>
        <w:tc>
          <w:tcPr>
            <w:tcW w:type="dxa" w:w="617"/>
          </w:tcPr>
          <w:p>
            <w:r>
              <w:rPr>
                <w:sz w:val="18"/>
              </w:rPr>
              <w:t>n/a</w:t>
            </w:r>
          </w:p>
        </w:tc>
        <w:tc>
          <w:tcPr>
            <w:tcW w:type="dxa" w:w="617"/>
          </w:tcPr>
          <w:p>
            <w:r>
              <w:rPr>
                <w:sz w:val="18"/>
              </w:rPr>
              <w:t>0.338</w:t>
            </w:r>
          </w:p>
        </w:tc>
        <w:tc>
          <w:tcPr>
            <w:tcW w:type="dxa" w:w="617"/>
          </w:tcPr>
          <w:p>
            <w:r>
              <w:rPr>
                <w:sz w:val="18"/>
              </w:rPr>
              <w:t>n/a</w:t>
            </w:r>
          </w:p>
        </w:tc>
        <w:tc>
          <w:tcPr>
            <w:tcW w:type="dxa" w:w="617"/>
          </w:tcPr>
          <w:p>
            <w:r>
              <w:rPr>
                <w:sz w:val="18"/>
              </w:rPr>
              <w:t>0.551</w:t>
            </w:r>
          </w:p>
        </w:tc>
        <w:tc>
          <w:tcPr>
            <w:tcW w:type="dxa" w:w="617"/>
          </w:tcPr>
          <w:p>
            <w:r>
              <w:rPr>
                <w:sz w:val="18"/>
              </w:rPr>
              <w:t>0.595</w:t>
            </w:r>
          </w:p>
        </w:tc>
        <w:tc>
          <w:tcPr>
            <w:tcW w:type="dxa" w:w="617"/>
          </w:tcPr>
          <w:p>
            <w:r>
              <w:rPr>
                <w:sz w:val="18"/>
              </w:rPr>
              <w:t>5</w:t>
            </w:r>
          </w:p>
        </w:tc>
        <w:tc>
          <w:tcPr>
            <w:tcW w:type="dxa" w:w="617"/>
          </w:tcPr>
          <w:p>
            <w:r>
              <w:rPr>
                <w:sz w:val="18"/>
              </w:rPr>
              <w:t>n/a</w:t>
            </w:r>
          </w:p>
        </w:tc>
        <w:tc>
          <w:tcPr>
            <w:tcW w:type="dxa" w:w="617"/>
          </w:tcPr>
          <w:p>
            <w:r>
              <w:rPr>
                <w:sz w:val="18"/>
              </w:rPr>
              <w:t>False</w:t>
            </w:r>
          </w:p>
        </w:tc>
      </w:tr>
      <w:tr>
        <w:tc>
          <w:tcPr>
            <w:tcW w:type="dxa" w:w="617"/>
          </w:tcPr>
          <w:p>
            <w:r>
              <w:rPr>
                <w:sz w:val="18"/>
              </w:rPr>
              <w:t>D2_set_a_normal__201103151912</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6</w:t>
            </w:r>
          </w:p>
        </w:tc>
        <w:tc>
          <w:tcPr>
            <w:tcW w:type="dxa" w:w="617"/>
          </w:tcPr>
          <w:p>
            <w:r>
              <w:rPr>
                <w:sz w:val="18"/>
              </w:rPr>
              <w:t>n/a</w:t>
            </w:r>
          </w:p>
        </w:tc>
        <w:tc>
          <w:tcPr>
            <w:tcW w:type="dxa" w:w="617"/>
          </w:tcPr>
          <w:p>
            <w:r>
              <w:rPr>
                <w:sz w:val="18"/>
              </w:rPr>
              <w:t>0.430</w:t>
            </w:r>
          </w:p>
        </w:tc>
        <w:tc>
          <w:tcPr>
            <w:tcW w:type="dxa" w:w="617"/>
          </w:tcPr>
          <w:p>
            <w:r>
              <w:rPr>
                <w:sz w:val="18"/>
              </w:rPr>
              <w:t>n/a</w:t>
            </w:r>
          </w:p>
        </w:tc>
        <w:tc>
          <w:tcPr>
            <w:tcW w:type="dxa" w:w="617"/>
          </w:tcPr>
          <w:p>
            <w:r>
              <w:rPr>
                <w:sz w:val="18"/>
              </w:rPr>
              <w:t>0.480</w:t>
            </w:r>
          </w:p>
        </w:tc>
        <w:tc>
          <w:tcPr>
            <w:tcW w:type="dxa" w:w="617"/>
          </w:tcPr>
          <w:p>
            <w:r>
              <w:rPr>
                <w:sz w:val="18"/>
              </w:rPr>
              <w:t>0.948</w:t>
            </w:r>
          </w:p>
        </w:tc>
        <w:tc>
          <w:tcPr>
            <w:tcW w:type="dxa" w:w="617"/>
          </w:tcPr>
          <w:p>
            <w:r>
              <w:rPr>
                <w:sz w:val="18"/>
              </w:rPr>
              <w:t>5</w:t>
            </w:r>
          </w:p>
        </w:tc>
        <w:tc>
          <w:tcPr>
            <w:tcW w:type="dxa" w:w="617"/>
          </w:tcPr>
          <w:p>
            <w:r>
              <w:rPr>
                <w:sz w:val="18"/>
              </w:rPr>
              <w:t>n/a</w:t>
            </w:r>
          </w:p>
        </w:tc>
        <w:tc>
          <w:tcPr>
            <w:tcW w:type="dxa" w:w="617"/>
          </w:tcPr>
          <w:p>
            <w:r>
              <w:rPr>
                <w:sz w:val="18"/>
              </w:rPr>
              <w:t>False</w:t>
            </w:r>
          </w:p>
        </w:tc>
      </w:tr>
      <w:tr>
        <w:tc>
          <w:tcPr>
            <w:tcW w:type="dxa" w:w="617"/>
          </w:tcPr>
          <w:p>
            <w:r>
              <w:rPr>
                <w:sz w:val="18"/>
              </w:rPr>
              <w:t>D2_set_a_normal__201103221214</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5</w:t>
            </w:r>
          </w:p>
        </w:tc>
        <w:tc>
          <w:tcPr>
            <w:tcW w:type="dxa" w:w="617"/>
          </w:tcPr>
          <w:p>
            <w:r>
              <w:rPr>
                <w:sz w:val="18"/>
              </w:rPr>
              <w:t>n/a</w:t>
            </w:r>
          </w:p>
        </w:tc>
        <w:tc>
          <w:tcPr>
            <w:tcW w:type="dxa" w:w="617"/>
          </w:tcPr>
          <w:p>
            <w:r>
              <w:rPr>
                <w:sz w:val="18"/>
              </w:rPr>
              <w:t>0.254</w:t>
            </w:r>
          </w:p>
        </w:tc>
        <w:tc>
          <w:tcPr>
            <w:tcW w:type="dxa" w:w="617"/>
          </w:tcPr>
          <w:p>
            <w:r>
              <w:rPr>
                <w:sz w:val="18"/>
              </w:rPr>
              <w:t>n/a</w:t>
            </w:r>
          </w:p>
        </w:tc>
        <w:tc>
          <w:tcPr>
            <w:tcW w:type="dxa" w:w="617"/>
          </w:tcPr>
          <w:p>
            <w:r>
              <w:rPr>
                <w:sz w:val="18"/>
              </w:rPr>
              <w:t>0.355</w:t>
            </w:r>
          </w:p>
        </w:tc>
        <w:tc>
          <w:tcPr>
            <w:tcW w:type="dxa" w:w="617"/>
          </w:tcPr>
          <w:p>
            <w:r>
              <w:rPr>
                <w:sz w:val="18"/>
              </w:rPr>
              <w:t>0.720</w:t>
            </w:r>
          </w:p>
        </w:tc>
        <w:tc>
          <w:tcPr>
            <w:tcW w:type="dxa" w:w="617"/>
          </w:tcPr>
          <w:p>
            <w:r>
              <w:rPr>
                <w:sz w:val="18"/>
              </w:rPr>
              <w:t>4</w:t>
            </w:r>
          </w:p>
        </w:tc>
        <w:tc>
          <w:tcPr>
            <w:tcW w:type="dxa" w:w="617"/>
          </w:tcPr>
          <w:p>
            <w:r>
              <w:rPr>
                <w:sz w:val="18"/>
              </w:rPr>
              <w:t>n/a</w:t>
            </w:r>
          </w:p>
        </w:tc>
        <w:tc>
          <w:tcPr>
            <w:tcW w:type="dxa" w:w="617"/>
          </w:tcPr>
          <w:p>
            <w:r>
              <w:rPr>
                <w:sz w:val="18"/>
              </w:rPr>
              <w:t>False</w:t>
            </w:r>
          </w:p>
        </w:tc>
      </w:tr>
      <w:tr>
        <w:tc>
          <w:tcPr>
            <w:tcW w:type="dxa" w:w="617"/>
          </w:tcPr>
          <w:p>
            <w:r>
              <w:rPr>
                <w:sz w:val="18"/>
              </w:rPr>
              <w:t>D2_set_a_normal__201104141251</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9</w:t>
            </w:r>
          </w:p>
        </w:tc>
        <w:tc>
          <w:tcPr>
            <w:tcW w:type="dxa" w:w="617"/>
          </w:tcPr>
          <w:p>
            <w:r>
              <w:rPr>
                <w:sz w:val="18"/>
              </w:rPr>
              <w:t>n/a</w:t>
            </w:r>
          </w:p>
        </w:tc>
        <w:tc>
          <w:tcPr>
            <w:tcW w:type="dxa" w:w="617"/>
          </w:tcPr>
          <w:p>
            <w:r>
              <w:rPr>
                <w:sz w:val="18"/>
              </w:rPr>
              <w:t>0.283</w:t>
            </w:r>
          </w:p>
        </w:tc>
        <w:tc>
          <w:tcPr>
            <w:tcW w:type="dxa" w:w="617"/>
          </w:tcPr>
          <w:p>
            <w:r>
              <w:rPr>
                <w:sz w:val="18"/>
              </w:rPr>
              <w:t>n/a</w:t>
            </w:r>
          </w:p>
        </w:tc>
        <w:tc>
          <w:tcPr>
            <w:tcW w:type="dxa" w:w="617"/>
          </w:tcPr>
          <w:p>
            <w:r>
              <w:rPr>
                <w:sz w:val="18"/>
              </w:rPr>
              <w:t>0.446</w:t>
            </w:r>
          </w:p>
        </w:tc>
        <w:tc>
          <w:tcPr>
            <w:tcW w:type="dxa" w:w="617"/>
          </w:tcPr>
          <w:p>
            <w:r>
              <w:rPr>
                <w:sz w:val="18"/>
              </w:rPr>
              <w:t>0.640</w:t>
            </w:r>
          </w:p>
        </w:tc>
        <w:tc>
          <w:tcPr>
            <w:tcW w:type="dxa" w:w="617"/>
          </w:tcPr>
          <w:p>
            <w:r>
              <w:rPr>
                <w:sz w:val="18"/>
              </w:rPr>
              <w:t>8</w:t>
            </w:r>
          </w:p>
        </w:tc>
        <w:tc>
          <w:tcPr>
            <w:tcW w:type="dxa" w:w="617"/>
          </w:tcPr>
          <w:p>
            <w:r>
              <w:rPr>
                <w:sz w:val="18"/>
              </w:rPr>
              <w:t>n/a</w:t>
            </w:r>
          </w:p>
        </w:tc>
        <w:tc>
          <w:tcPr>
            <w:tcW w:type="dxa" w:w="617"/>
          </w:tcPr>
          <w:p>
            <w:r>
              <w:rPr>
                <w:sz w:val="18"/>
              </w:rPr>
              <w:t>False</w:t>
            </w:r>
          </w:p>
        </w:tc>
      </w:tr>
      <w:tr>
        <w:tc>
          <w:tcPr>
            <w:tcW w:type="dxa" w:w="617"/>
          </w:tcPr>
          <w:p>
            <w:r>
              <w:rPr>
                <w:sz w:val="18"/>
              </w:rPr>
              <w:t>D2_set_a_normal__201105011626</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19</w:t>
            </w:r>
          </w:p>
        </w:tc>
        <w:tc>
          <w:tcPr>
            <w:tcW w:type="dxa" w:w="617"/>
          </w:tcPr>
          <w:p>
            <w:r>
              <w:rPr>
                <w:sz w:val="18"/>
              </w:rPr>
              <w:t>n/a</w:t>
            </w:r>
          </w:p>
        </w:tc>
        <w:tc>
          <w:tcPr>
            <w:tcW w:type="dxa" w:w="617"/>
          </w:tcPr>
          <w:p>
            <w:r>
              <w:rPr>
                <w:sz w:val="18"/>
              </w:rPr>
              <w:t>0.293</w:t>
            </w:r>
          </w:p>
        </w:tc>
        <w:tc>
          <w:tcPr>
            <w:tcW w:type="dxa" w:w="617"/>
          </w:tcPr>
          <w:p>
            <w:r>
              <w:rPr>
                <w:sz w:val="18"/>
              </w:rPr>
              <w:t>n/a</w:t>
            </w:r>
          </w:p>
        </w:tc>
        <w:tc>
          <w:tcPr>
            <w:tcW w:type="dxa" w:w="617"/>
          </w:tcPr>
          <w:p>
            <w:r>
              <w:rPr>
                <w:sz w:val="18"/>
              </w:rPr>
              <w:t>0.200</w:t>
            </w:r>
          </w:p>
        </w:tc>
        <w:tc>
          <w:tcPr>
            <w:tcW w:type="dxa" w:w="617"/>
          </w:tcPr>
          <w:p>
            <w:r>
              <w:rPr>
                <w:sz w:val="18"/>
              </w:rPr>
              <w:t>1.628</w:t>
            </w:r>
          </w:p>
        </w:tc>
        <w:tc>
          <w:tcPr>
            <w:tcW w:type="dxa" w:w="617"/>
          </w:tcPr>
          <w:p>
            <w:r>
              <w:rPr>
                <w:sz w:val="18"/>
              </w:rPr>
              <w:t>17</w:t>
            </w:r>
          </w:p>
        </w:tc>
        <w:tc>
          <w:tcPr>
            <w:tcW w:type="dxa" w:w="617"/>
          </w:tcPr>
          <w:p>
            <w:r>
              <w:rPr>
                <w:sz w:val="18"/>
              </w:rPr>
              <w:t>n/a</w:t>
            </w:r>
          </w:p>
        </w:tc>
        <w:tc>
          <w:tcPr>
            <w:tcW w:type="dxa" w:w="617"/>
          </w:tcPr>
          <w:p>
            <w:r>
              <w:rPr>
                <w:sz w:val="18"/>
              </w:rPr>
              <w:t>False</w:t>
            </w:r>
          </w:p>
        </w:tc>
      </w:tr>
      <w:tr>
        <w:tc>
          <w:tcPr>
            <w:tcW w:type="dxa" w:w="617"/>
          </w:tcPr>
          <w:p>
            <w:r>
              <w:rPr>
                <w:sz w:val="18"/>
              </w:rPr>
              <w:t>D2_set_a_normal__201105021654</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7</w:t>
            </w:r>
          </w:p>
        </w:tc>
        <w:tc>
          <w:tcPr>
            <w:tcW w:type="dxa" w:w="617"/>
          </w:tcPr>
          <w:p>
            <w:r>
              <w:rPr>
                <w:sz w:val="18"/>
              </w:rPr>
              <w:t>n/a</w:t>
            </w:r>
          </w:p>
        </w:tc>
        <w:tc>
          <w:tcPr>
            <w:tcW w:type="dxa" w:w="617"/>
          </w:tcPr>
          <w:p>
            <w:r>
              <w:rPr>
                <w:sz w:val="18"/>
              </w:rPr>
              <w:t>0.340</w:t>
            </w:r>
          </w:p>
        </w:tc>
        <w:tc>
          <w:tcPr>
            <w:tcW w:type="dxa" w:w="617"/>
          </w:tcPr>
          <w:p>
            <w:r>
              <w:rPr>
                <w:sz w:val="18"/>
              </w:rPr>
              <w:t>n/a</w:t>
            </w:r>
          </w:p>
        </w:tc>
        <w:tc>
          <w:tcPr>
            <w:tcW w:type="dxa" w:w="617"/>
          </w:tcPr>
          <w:p>
            <w:r>
              <w:rPr>
                <w:sz w:val="18"/>
              </w:rPr>
              <w:t>0.807</w:t>
            </w:r>
          </w:p>
        </w:tc>
        <w:tc>
          <w:tcPr>
            <w:tcW w:type="dxa" w:w="617"/>
          </w:tcPr>
          <w:p>
            <w:r>
              <w:rPr>
                <w:sz w:val="18"/>
              </w:rPr>
              <w:t>0.430</w:t>
            </w:r>
          </w:p>
        </w:tc>
        <w:tc>
          <w:tcPr>
            <w:tcW w:type="dxa" w:w="617"/>
          </w:tcPr>
          <w:p>
            <w:r>
              <w:rPr>
                <w:sz w:val="18"/>
              </w:rPr>
              <w:t>6</w:t>
            </w:r>
          </w:p>
        </w:tc>
        <w:tc>
          <w:tcPr>
            <w:tcW w:type="dxa" w:w="617"/>
          </w:tcPr>
          <w:p>
            <w:r>
              <w:rPr>
                <w:sz w:val="18"/>
              </w:rPr>
              <w:t>n/a</w:t>
            </w:r>
          </w:p>
        </w:tc>
        <w:tc>
          <w:tcPr>
            <w:tcW w:type="dxa" w:w="617"/>
          </w:tcPr>
          <w:p>
            <w:r>
              <w:rPr>
                <w:sz w:val="18"/>
              </w:rPr>
              <w:t>False</w:t>
            </w:r>
          </w:p>
        </w:tc>
      </w:tr>
      <w:tr>
        <w:tc>
          <w:tcPr>
            <w:tcW w:type="dxa" w:w="617"/>
          </w:tcPr>
          <w:p>
            <w:r>
              <w:rPr>
                <w:sz w:val="18"/>
              </w:rPr>
              <w:t>D2_set_a_normal__201105021804</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15</w:t>
            </w:r>
          </w:p>
        </w:tc>
        <w:tc>
          <w:tcPr>
            <w:tcW w:type="dxa" w:w="617"/>
          </w:tcPr>
          <w:p>
            <w:r>
              <w:rPr>
                <w:sz w:val="18"/>
              </w:rPr>
              <w:t>n/a</w:t>
            </w:r>
          </w:p>
        </w:tc>
        <w:tc>
          <w:tcPr>
            <w:tcW w:type="dxa" w:w="617"/>
          </w:tcPr>
          <w:p>
            <w:r>
              <w:rPr>
                <w:sz w:val="18"/>
              </w:rPr>
              <w:t>0.237</w:t>
            </w:r>
          </w:p>
        </w:tc>
        <w:tc>
          <w:tcPr>
            <w:tcW w:type="dxa" w:w="617"/>
          </w:tcPr>
          <w:p>
            <w:r>
              <w:rPr>
                <w:sz w:val="18"/>
              </w:rPr>
              <w:t>n/a</w:t>
            </w:r>
          </w:p>
        </w:tc>
        <w:tc>
          <w:tcPr>
            <w:tcW w:type="dxa" w:w="617"/>
          </w:tcPr>
          <w:p>
            <w:r>
              <w:rPr>
                <w:sz w:val="18"/>
              </w:rPr>
              <w:t>0.340</w:t>
            </w:r>
          </w:p>
        </w:tc>
        <w:tc>
          <w:tcPr>
            <w:tcW w:type="dxa" w:w="617"/>
          </w:tcPr>
          <w:p>
            <w:r>
              <w:rPr>
                <w:sz w:val="18"/>
              </w:rPr>
              <w:t>0.709</w:t>
            </w:r>
          </w:p>
        </w:tc>
        <w:tc>
          <w:tcPr>
            <w:tcW w:type="dxa" w:w="617"/>
          </w:tcPr>
          <w:p>
            <w:r>
              <w:rPr>
                <w:sz w:val="18"/>
              </w:rPr>
              <w:t>14</w:t>
            </w:r>
          </w:p>
        </w:tc>
        <w:tc>
          <w:tcPr>
            <w:tcW w:type="dxa" w:w="617"/>
          </w:tcPr>
          <w:p>
            <w:r>
              <w:rPr>
                <w:sz w:val="18"/>
              </w:rPr>
              <w:t>n/a</w:t>
            </w:r>
          </w:p>
        </w:tc>
        <w:tc>
          <w:tcPr>
            <w:tcW w:type="dxa" w:w="617"/>
          </w:tcPr>
          <w:p>
            <w:r>
              <w:rPr>
                <w:sz w:val="18"/>
              </w:rPr>
              <w:t>False</w:t>
            </w:r>
          </w:p>
        </w:tc>
      </w:tr>
      <w:tr>
        <w:tc>
          <w:tcPr>
            <w:tcW w:type="dxa" w:w="617"/>
          </w:tcPr>
          <w:p>
            <w:r>
              <w:rPr>
                <w:sz w:val="18"/>
              </w:rPr>
              <w:t>D2_set_a_normal__201105151450</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9</w:t>
            </w:r>
          </w:p>
        </w:tc>
        <w:tc>
          <w:tcPr>
            <w:tcW w:type="dxa" w:w="617"/>
          </w:tcPr>
          <w:p>
            <w:r>
              <w:rPr>
                <w:sz w:val="18"/>
              </w:rPr>
              <w:t>n/a</w:t>
            </w:r>
          </w:p>
        </w:tc>
        <w:tc>
          <w:tcPr>
            <w:tcW w:type="dxa" w:w="617"/>
          </w:tcPr>
          <w:p>
            <w:r>
              <w:rPr>
                <w:sz w:val="18"/>
              </w:rPr>
              <w:t>0.315</w:t>
            </w:r>
          </w:p>
        </w:tc>
        <w:tc>
          <w:tcPr>
            <w:tcW w:type="dxa" w:w="617"/>
          </w:tcPr>
          <w:p>
            <w:r>
              <w:rPr>
                <w:sz w:val="18"/>
              </w:rPr>
              <w:t>n/a</w:t>
            </w:r>
          </w:p>
        </w:tc>
        <w:tc>
          <w:tcPr>
            <w:tcW w:type="dxa" w:w="617"/>
          </w:tcPr>
          <w:p>
            <w:r>
              <w:rPr>
                <w:sz w:val="18"/>
              </w:rPr>
              <w:t>0.459</w:t>
            </w:r>
          </w:p>
        </w:tc>
        <w:tc>
          <w:tcPr>
            <w:tcW w:type="dxa" w:w="617"/>
          </w:tcPr>
          <w:p>
            <w:r>
              <w:rPr>
                <w:sz w:val="18"/>
              </w:rPr>
              <w:t>0.690</w:t>
            </w:r>
          </w:p>
        </w:tc>
        <w:tc>
          <w:tcPr>
            <w:tcW w:type="dxa" w:w="617"/>
          </w:tcPr>
          <w:p>
            <w:r>
              <w:rPr>
                <w:sz w:val="18"/>
              </w:rPr>
              <w:t>8</w:t>
            </w:r>
          </w:p>
        </w:tc>
        <w:tc>
          <w:tcPr>
            <w:tcW w:type="dxa" w:w="617"/>
          </w:tcPr>
          <w:p>
            <w:r>
              <w:rPr>
                <w:sz w:val="18"/>
              </w:rPr>
              <w:t>n/a</w:t>
            </w:r>
          </w:p>
        </w:tc>
        <w:tc>
          <w:tcPr>
            <w:tcW w:type="dxa" w:w="617"/>
          </w:tcPr>
          <w:p>
            <w:r>
              <w:rPr>
                <w:sz w:val="18"/>
              </w:rPr>
              <w:t>False</w:t>
            </w:r>
          </w:p>
        </w:tc>
      </w:tr>
      <w:tr>
        <w:tc>
          <w:tcPr>
            <w:tcW w:type="dxa" w:w="617"/>
          </w:tcPr>
          <w:p>
            <w:r>
              <w:rPr>
                <w:sz w:val="18"/>
              </w:rPr>
              <w:t>D2_set_a_normal__201106111136</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6</w:t>
            </w:r>
          </w:p>
        </w:tc>
        <w:tc>
          <w:tcPr>
            <w:tcW w:type="dxa" w:w="617"/>
          </w:tcPr>
          <w:p>
            <w:r>
              <w:rPr>
                <w:sz w:val="18"/>
              </w:rPr>
              <w:t>n/a</w:t>
            </w:r>
          </w:p>
        </w:tc>
        <w:tc>
          <w:tcPr>
            <w:tcW w:type="dxa" w:w="617"/>
          </w:tcPr>
          <w:p>
            <w:r>
              <w:rPr>
                <w:sz w:val="18"/>
              </w:rPr>
              <w:t>0.275</w:t>
            </w:r>
          </w:p>
        </w:tc>
        <w:tc>
          <w:tcPr>
            <w:tcW w:type="dxa" w:w="617"/>
          </w:tcPr>
          <w:p>
            <w:r>
              <w:rPr>
                <w:sz w:val="18"/>
              </w:rPr>
              <w:t>n/a</w:t>
            </w:r>
          </w:p>
        </w:tc>
        <w:tc>
          <w:tcPr>
            <w:tcW w:type="dxa" w:w="617"/>
          </w:tcPr>
          <w:p>
            <w:r>
              <w:rPr>
                <w:sz w:val="18"/>
              </w:rPr>
              <w:t>0.495</w:t>
            </w:r>
          </w:p>
        </w:tc>
        <w:tc>
          <w:tcPr>
            <w:tcW w:type="dxa" w:w="617"/>
          </w:tcPr>
          <w:p>
            <w:r>
              <w:rPr>
                <w:sz w:val="18"/>
              </w:rPr>
              <w:t>0.555</w:t>
            </w:r>
          </w:p>
        </w:tc>
        <w:tc>
          <w:tcPr>
            <w:tcW w:type="dxa" w:w="617"/>
          </w:tcPr>
          <w:p>
            <w:r>
              <w:rPr>
                <w:sz w:val="18"/>
              </w:rPr>
              <w:t>5</w:t>
            </w:r>
          </w:p>
        </w:tc>
        <w:tc>
          <w:tcPr>
            <w:tcW w:type="dxa" w:w="617"/>
          </w:tcPr>
          <w:p>
            <w:r>
              <w:rPr>
                <w:sz w:val="18"/>
              </w:rPr>
              <w:t>n/a</w:t>
            </w:r>
          </w:p>
        </w:tc>
        <w:tc>
          <w:tcPr>
            <w:tcW w:type="dxa" w:w="617"/>
          </w:tcPr>
          <w:p>
            <w:r>
              <w:rPr>
                <w:sz w:val="18"/>
              </w:rPr>
              <w:t>False</w:t>
            </w:r>
          </w:p>
        </w:tc>
      </w:tr>
      <w:tr>
        <w:tc>
          <w:tcPr>
            <w:tcW w:type="dxa" w:w="617"/>
          </w:tcPr>
          <w:p>
            <w:r>
              <w:rPr>
                <w:sz w:val="18"/>
              </w:rPr>
              <w:t>D2_set_a_normal__201106141148</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8</w:t>
            </w:r>
          </w:p>
        </w:tc>
        <w:tc>
          <w:tcPr>
            <w:tcW w:type="dxa" w:w="617"/>
          </w:tcPr>
          <w:p>
            <w:r>
              <w:rPr>
                <w:sz w:val="18"/>
              </w:rPr>
              <w:t>n/a</w:t>
            </w:r>
          </w:p>
        </w:tc>
        <w:tc>
          <w:tcPr>
            <w:tcW w:type="dxa" w:w="617"/>
          </w:tcPr>
          <w:p>
            <w:r>
              <w:rPr>
                <w:sz w:val="18"/>
              </w:rPr>
              <w:t>0.235</w:t>
            </w:r>
          </w:p>
        </w:tc>
        <w:tc>
          <w:tcPr>
            <w:tcW w:type="dxa" w:w="617"/>
          </w:tcPr>
          <w:p>
            <w:r>
              <w:rPr>
                <w:sz w:val="18"/>
              </w:rPr>
              <w:t>n/a</w:t>
            </w:r>
          </w:p>
        </w:tc>
        <w:tc>
          <w:tcPr>
            <w:tcW w:type="dxa" w:w="617"/>
          </w:tcPr>
          <w:p>
            <w:r>
              <w:rPr>
                <w:sz w:val="18"/>
              </w:rPr>
              <w:t>0.369</w:t>
            </w:r>
          </w:p>
        </w:tc>
        <w:tc>
          <w:tcPr>
            <w:tcW w:type="dxa" w:w="617"/>
          </w:tcPr>
          <w:p>
            <w:r>
              <w:rPr>
                <w:sz w:val="18"/>
              </w:rPr>
              <w:t>0.649</w:t>
            </w:r>
          </w:p>
        </w:tc>
        <w:tc>
          <w:tcPr>
            <w:tcW w:type="dxa" w:w="617"/>
          </w:tcPr>
          <w:p>
            <w:r>
              <w:rPr>
                <w:sz w:val="18"/>
              </w:rPr>
              <w:t>7</w:t>
            </w:r>
          </w:p>
        </w:tc>
        <w:tc>
          <w:tcPr>
            <w:tcW w:type="dxa" w:w="617"/>
          </w:tcPr>
          <w:p>
            <w:r>
              <w:rPr>
                <w:sz w:val="18"/>
              </w:rPr>
              <w:t>n/a</w:t>
            </w:r>
          </w:p>
        </w:tc>
        <w:tc>
          <w:tcPr>
            <w:tcW w:type="dxa" w:w="617"/>
          </w:tcPr>
          <w:p>
            <w:r>
              <w:rPr>
                <w:sz w:val="18"/>
              </w:rPr>
              <w:t>False</w:t>
            </w:r>
          </w:p>
        </w:tc>
      </w:tr>
      <w:tr>
        <w:tc>
          <w:tcPr>
            <w:tcW w:type="dxa" w:w="617"/>
          </w:tcPr>
          <w:p>
            <w:r>
              <w:rPr>
                <w:sz w:val="18"/>
              </w:rPr>
              <w:t>D2_set_a_normal__201106210943</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7</w:t>
            </w:r>
          </w:p>
        </w:tc>
        <w:tc>
          <w:tcPr>
            <w:tcW w:type="dxa" w:w="617"/>
          </w:tcPr>
          <w:p>
            <w:r>
              <w:rPr>
                <w:sz w:val="18"/>
              </w:rPr>
              <w:t>n/a</w:t>
            </w:r>
          </w:p>
        </w:tc>
        <w:tc>
          <w:tcPr>
            <w:tcW w:type="dxa" w:w="617"/>
          </w:tcPr>
          <w:p>
            <w:r>
              <w:rPr>
                <w:sz w:val="18"/>
              </w:rPr>
              <w:t>0.312</w:t>
            </w:r>
          </w:p>
        </w:tc>
        <w:tc>
          <w:tcPr>
            <w:tcW w:type="dxa" w:w="617"/>
          </w:tcPr>
          <w:p>
            <w:r>
              <w:rPr>
                <w:sz w:val="18"/>
              </w:rPr>
              <w:t>n/a</w:t>
            </w:r>
          </w:p>
        </w:tc>
        <w:tc>
          <w:tcPr>
            <w:tcW w:type="dxa" w:w="617"/>
          </w:tcPr>
          <w:p>
            <w:r>
              <w:rPr>
                <w:sz w:val="18"/>
              </w:rPr>
              <w:t>0.450</w:t>
            </w:r>
          </w:p>
        </w:tc>
        <w:tc>
          <w:tcPr>
            <w:tcW w:type="dxa" w:w="617"/>
          </w:tcPr>
          <w:p>
            <w:r>
              <w:rPr>
                <w:sz w:val="18"/>
              </w:rPr>
              <w:t>0.699</w:t>
            </w:r>
          </w:p>
        </w:tc>
        <w:tc>
          <w:tcPr>
            <w:tcW w:type="dxa" w:w="617"/>
          </w:tcPr>
          <w:p>
            <w:r>
              <w:rPr>
                <w:sz w:val="18"/>
              </w:rPr>
              <w:t>6</w:t>
            </w:r>
          </w:p>
        </w:tc>
        <w:tc>
          <w:tcPr>
            <w:tcW w:type="dxa" w:w="617"/>
          </w:tcPr>
          <w:p>
            <w:r>
              <w:rPr>
                <w:sz w:val="18"/>
              </w:rPr>
              <w:t>n/a</w:t>
            </w:r>
          </w:p>
        </w:tc>
        <w:tc>
          <w:tcPr>
            <w:tcW w:type="dxa" w:w="617"/>
          </w:tcPr>
          <w:p>
            <w:r>
              <w:rPr>
                <w:sz w:val="18"/>
              </w:rPr>
              <w:t>False</w:t>
            </w:r>
          </w:p>
        </w:tc>
      </w:tr>
      <w:tr>
        <w:tc>
          <w:tcPr>
            <w:tcW w:type="dxa" w:w="617"/>
          </w:tcPr>
          <w:p>
            <w:r>
              <w:rPr>
                <w:sz w:val="18"/>
              </w:rPr>
              <w:t>D2_set_a_normal__201106221418</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8</w:t>
            </w:r>
          </w:p>
        </w:tc>
        <w:tc>
          <w:tcPr>
            <w:tcW w:type="dxa" w:w="617"/>
          </w:tcPr>
          <w:p>
            <w:r>
              <w:rPr>
                <w:sz w:val="18"/>
              </w:rPr>
              <w:t>n/a</w:t>
            </w:r>
          </w:p>
        </w:tc>
        <w:tc>
          <w:tcPr>
            <w:tcW w:type="dxa" w:w="617"/>
          </w:tcPr>
          <w:p>
            <w:r>
              <w:rPr>
                <w:sz w:val="18"/>
              </w:rPr>
              <w:t>0.308</w:t>
            </w:r>
          </w:p>
        </w:tc>
        <w:tc>
          <w:tcPr>
            <w:tcW w:type="dxa" w:w="617"/>
          </w:tcPr>
          <w:p>
            <w:r>
              <w:rPr>
                <w:sz w:val="18"/>
              </w:rPr>
              <w:t>n/a</w:t>
            </w:r>
          </w:p>
        </w:tc>
        <w:tc>
          <w:tcPr>
            <w:tcW w:type="dxa" w:w="617"/>
          </w:tcPr>
          <w:p>
            <w:r>
              <w:rPr>
                <w:sz w:val="18"/>
              </w:rPr>
              <w:t>0.456</w:t>
            </w:r>
          </w:p>
        </w:tc>
        <w:tc>
          <w:tcPr>
            <w:tcW w:type="dxa" w:w="617"/>
          </w:tcPr>
          <w:p>
            <w:r>
              <w:rPr>
                <w:sz w:val="18"/>
              </w:rPr>
              <w:t>0.691</w:t>
            </w:r>
          </w:p>
        </w:tc>
        <w:tc>
          <w:tcPr>
            <w:tcW w:type="dxa" w:w="617"/>
          </w:tcPr>
          <w:p>
            <w:r>
              <w:rPr>
                <w:sz w:val="18"/>
              </w:rPr>
              <w:t>7</w:t>
            </w:r>
          </w:p>
        </w:tc>
        <w:tc>
          <w:tcPr>
            <w:tcW w:type="dxa" w:w="617"/>
          </w:tcPr>
          <w:p>
            <w:r>
              <w:rPr>
                <w:sz w:val="18"/>
              </w:rPr>
              <w:t>n/a</w:t>
            </w:r>
          </w:p>
        </w:tc>
        <w:tc>
          <w:tcPr>
            <w:tcW w:type="dxa" w:w="617"/>
          </w:tcPr>
          <w:p>
            <w:r>
              <w:rPr>
                <w:sz w:val="18"/>
              </w:rPr>
              <w:t>False</w:t>
            </w:r>
          </w:p>
        </w:tc>
      </w:tr>
      <w:tr>
        <w:tc>
          <w:tcPr>
            <w:tcW w:type="dxa" w:w="617"/>
          </w:tcPr>
          <w:p>
            <w:r>
              <w:rPr>
                <w:sz w:val="18"/>
              </w:rPr>
              <w:t>D2_set_a_normal__201106221450</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11</w:t>
            </w:r>
          </w:p>
        </w:tc>
        <w:tc>
          <w:tcPr>
            <w:tcW w:type="dxa" w:w="617"/>
          </w:tcPr>
          <w:p>
            <w:r>
              <w:rPr>
                <w:sz w:val="18"/>
              </w:rPr>
              <w:t>n/a</w:t>
            </w:r>
          </w:p>
        </w:tc>
        <w:tc>
          <w:tcPr>
            <w:tcW w:type="dxa" w:w="617"/>
          </w:tcPr>
          <w:p>
            <w:r>
              <w:rPr>
                <w:sz w:val="18"/>
              </w:rPr>
              <w:t>0.327</w:t>
            </w:r>
          </w:p>
        </w:tc>
        <w:tc>
          <w:tcPr>
            <w:tcW w:type="dxa" w:w="617"/>
          </w:tcPr>
          <w:p>
            <w:r>
              <w:rPr>
                <w:sz w:val="18"/>
              </w:rPr>
              <w:t>n/a</w:t>
            </w:r>
          </w:p>
        </w:tc>
        <w:tc>
          <w:tcPr>
            <w:tcW w:type="dxa" w:w="617"/>
          </w:tcPr>
          <w:p>
            <w:r>
              <w:rPr>
                <w:sz w:val="18"/>
              </w:rPr>
              <w:t>0.498</w:t>
            </w:r>
          </w:p>
        </w:tc>
        <w:tc>
          <w:tcPr>
            <w:tcW w:type="dxa" w:w="617"/>
          </w:tcPr>
          <w:p>
            <w:r>
              <w:rPr>
                <w:sz w:val="18"/>
              </w:rPr>
              <w:t>0.660</w:t>
            </w:r>
          </w:p>
        </w:tc>
        <w:tc>
          <w:tcPr>
            <w:tcW w:type="dxa" w:w="617"/>
          </w:tcPr>
          <w:p>
            <w:r>
              <w:rPr>
                <w:sz w:val="18"/>
              </w:rPr>
              <w:t>10</w:t>
            </w:r>
          </w:p>
        </w:tc>
        <w:tc>
          <w:tcPr>
            <w:tcW w:type="dxa" w:w="617"/>
          </w:tcPr>
          <w:p>
            <w:r>
              <w:rPr>
                <w:sz w:val="18"/>
              </w:rPr>
              <w:t>n/a</w:t>
            </w:r>
          </w:p>
        </w:tc>
        <w:tc>
          <w:tcPr>
            <w:tcW w:type="dxa" w:w="617"/>
          </w:tcPr>
          <w:p>
            <w:r>
              <w:rPr>
                <w:sz w:val="18"/>
              </w:rPr>
              <w:t>False</w:t>
            </w:r>
          </w:p>
        </w:tc>
      </w:tr>
      <w:tr>
        <w:tc>
          <w:tcPr>
            <w:tcW w:type="dxa" w:w="617"/>
          </w:tcPr>
          <w:p>
            <w:r>
              <w:rPr>
                <w:sz w:val="18"/>
              </w:rPr>
              <w:t>D2_set_a_normal__201108011112</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9</w:t>
            </w:r>
          </w:p>
        </w:tc>
        <w:tc>
          <w:tcPr>
            <w:tcW w:type="dxa" w:w="617"/>
          </w:tcPr>
          <w:p>
            <w:r>
              <w:rPr>
                <w:sz w:val="18"/>
              </w:rPr>
              <w:t>n/a</w:t>
            </w:r>
          </w:p>
        </w:tc>
        <w:tc>
          <w:tcPr>
            <w:tcW w:type="dxa" w:w="617"/>
          </w:tcPr>
          <w:p>
            <w:r>
              <w:rPr>
                <w:sz w:val="18"/>
              </w:rPr>
              <w:t>0.325</w:t>
            </w:r>
          </w:p>
        </w:tc>
        <w:tc>
          <w:tcPr>
            <w:tcW w:type="dxa" w:w="617"/>
          </w:tcPr>
          <w:p>
            <w:r>
              <w:rPr>
                <w:sz w:val="18"/>
              </w:rPr>
              <w:t>n/a</w:t>
            </w:r>
          </w:p>
        </w:tc>
        <w:tc>
          <w:tcPr>
            <w:tcW w:type="dxa" w:w="617"/>
          </w:tcPr>
          <w:p>
            <w:r>
              <w:rPr>
                <w:sz w:val="18"/>
              </w:rPr>
              <w:t>0.497</w:t>
            </w:r>
          </w:p>
        </w:tc>
        <w:tc>
          <w:tcPr>
            <w:tcW w:type="dxa" w:w="617"/>
          </w:tcPr>
          <w:p>
            <w:r>
              <w:rPr>
                <w:sz w:val="18"/>
              </w:rPr>
              <w:t>0.654</w:t>
            </w:r>
          </w:p>
        </w:tc>
        <w:tc>
          <w:tcPr>
            <w:tcW w:type="dxa" w:w="617"/>
          </w:tcPr>
          <w:p>
            <w:r>
              <w:rPr>
                <w:sz w:val="18"/>
              </w:rPr>
              <w:t>8</w:t>
            </w:r>
          </w:p>
        </w:tc>
        <w:tc>
          <w:tcPr>
            <w:tcW w:type="dxa" w:w="617"/>
          </w:tcPr>
          <w:p>
            <w:r>
              <w:rPr>
                <w:sz w:val="18"/>
              </w:rPr>
              <w:t>n/a</w:t>
            </w:r>
          </w:p>
        </w:tc>
        <w:tc>
          <w:tcPr>
            <w:tcW w:type="dxa" w:w="617"/>
          </w:tcPr>
          <w:p>
            <w:r>
              <w:rPr>
                <w:sz w:val="18"/>
              </w:rPr>
              <w:t>False</w:t>
            </w:r>
          </w:p>
        </w:tc>
      </w:tr>
      <w:tr>
        <w:tc>
          <w:tcPr>
            <w:tcW w:type="dxa" w:w="617"/>
          </w:tcPr>
          <w:p>
            <w:r>
              <w:rPr>
                <w:sz w:val="18"/>
              </w:rPr>
              <w:t>D2_set_a_normal__201108011114</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7</w:t>
            </w:r>
          </w:p>
        </w:tc>
        <w:tc>
          <w:tcPr>
            <w:tcW w:type="dxa" w:w="617"/>
          </w:tcPr>
          <w:p>
            <w:r>
              <w:rPr>
                <w:sz w:val="18"/>
              </w:rPr>
              <w:t>n/a</w:t>
            </w:r>
          </w:p>
        </w:tc>
        <w:tc>
          <w:tcPr>
            <w:tcW w:type="dxa" w:w="617"/>
          </w:tcPr>
          <w:p>
            <w:r>
              <w:rPr>
                <w:sz w:val="18"/>
              </w:rPr>
              <w:t>0.342</w:t>
            </w:r>
          </w:p>
        </w:tc>
        <w:tc>
          <w:tcPr>
            <w:tcW w:type="dxa" w:w="617"/>
          </w:tcPr>
          <w:p>
            <w:r>
              <w:rPr>
                <w:sz w:val="18"/>
              </w:rPr>
              <w:t>n/a</w:t>
            </w:r>
          </w:p>
        </w:tc>
        <w:tc>
          <w:tcPr>
            <w:tcW w:type="dxa" w:w="617"/>
          </w:tcPr>
          <w:p>
            <w:r>
              <w:rPr>
                <w:sz w:val="18"/>
              </w:rPr>
              <w:t>0.680</w:t>
            </w:r>
          </w:p>
        </w:tc>
        <w:tc>
          <w:tcPr>
            <w:tcW w:type="dxa" w:w="617"/>
          </w:tcPr>
          <w:p>
            <w:r>
              <w:rPr>
                <w:sz w:val="18"/>
              </w:rPr>
              <w:t>0.498</w:t>
            </w:r>
          </w:p>
        </w:tc>
        <w:tc>
          <w:tcPr>
            <w:tcW w:type="dxa" w:w="617"/>
          </w:tcPr>
          <w:p>
            <w:r>
              <w:rPr>
                <w:sz w:val="18"/>
              </w:rPr>
              <w:t>6</w:t>
            </w:r>
          </w:p>
        </w:tc>
        <w:tc>
          <w:tcPr>
            <w:tcW w:type="dxa" w:w="617"/>
          </w:tcPr>
          <w:p>
            <w:r>
              <w:rPr>
                <w:sz w:val="18"/>
              </w:rPr>
              <w:t>n/a</w:t>
            </w:r>
          </w:p>
        </w:tc>
        <w:tc>
          <w:tcPr>
            <w:tcW w:type="dxa" w:w="617"/>
          </w:tcPr>
          <w:p>
            <w:r>
              <w:rPr>
                <w:sz w:val="18"/>
              </w:rPr>
              <w:t>False</w:t>
            </w:r>
          </w:p>
        </w:tc>
      </w:tr>
      <w:tr>
        <w:tc>
          <w:tcPr>
            <w:tcW w:type="dxa" w:w="617"/>
          </w:tcPr>
          <w:p>
            <w:r>
              <w:rPr>
                <w:sz w:val="18"/>
              </w:rPr>
              <w:t>D2_set_a_normal__201108011115</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9</w:t>
            </w:r>
          </w:p>
        </w:tc>
        <w:tc>
          <w:tcPr>
            <w:tcW w:type="dxa" w:w="617"/>
          </w:tcPr>
          <w:p>
            <w:r>
              <w:rPr>
                <w:sz w:val="18"/>
              </w:rPr>
              <w:t>n/a</w:t>
            </w:r>
          </w:p>
        </w:tc>
        <w:tc>
          <w:tcPr>
            <w:tcW w:type="dxa" w:w="617"/>
          </w:tcPr>
          <w:p>
            <w:r>
              <w:rPr>
                <w:sz w:val="18"/>
              </w:rPr>
              <w:t>0.319</w:t>
            </w:r>
          </w:p>
        </w:tc>
        <w:tc>
          <w:tcPr>
            <w:tcW w:type="dxa" w:w="617"/>
          </w:tcPr>
          <w:p>
            <w:r>
              <w:rPr>
                <w:sz w:val="18"/>
              </w:rPr>
              <w:t>n/a</w:t>
            </w:r>
          </w:p>
        </w:tc>
        <w:tc>
          <w:tcPr>
            <w:tcW w:type="dxa" w:w="617"/>
          </w:tcPr>
          <w:p>
            <w:r>
              <w:rPr>
                <w:sz w:val="18"/>
              </w:rPr>
              <w:t>0.499</w:t>
            </w:r>
          </w:p>
        </w:tc>
        <w:tc>
          <w:tcPr>
            <w:tcW w:type="dxa" w:w="617"/>
          </w:tcPr>
          <w:p>
            <w:r>
              <w:rPr>
                <w:sz w:val="18"/>
              </w:rPr>
              <w:t>0.642</w:t>
            </w:r>
          </w:p>
        </w:tc>
        <w:tc>
          <w:tcPr>
            <w:tcW w:type="dxa" w:w="617"/>
          </w:tcPr>
          <w:p>
            <w:r>
              <w:rPr>
                <w:sz w:val="18"/>
              </w:rPr>
              <w:t>8</w:t>
            </w:r>
          </w:p>
        </w:tc>
        <w:tc>
          <w:tcPr>
            <w:tcW w:type="dxa" w:w="617"/>
          </w:tcPr>
          <w:p>
            <w:r>
              <w:rPr>
                <w:sz w:val="18"/>
              </w:rPr>
              <w:t>n/a</w:t>
            </w:r>
          </w:p>
        </w:tc>
        <w:tc>
          <w:tcPr>
            <w:tcW w:type="dxa" w:w="617"/>
          </w:tcPr>
          <w:p>
            <w:r>
              <w:rPr>
                <w:sz w:val="18"/>
              </w:rPr>
              <w:t>False</w:t>
            </w:r>
          </w:p>
        </w:tc>
      </w:tr>
      <w:tr>
        <w:tc>
          <w:tcPr>
            <w:tcW w:type="dxa" w:w="617"/>
          </w:tcPr>
          <w:p>
            <w:r>
              <w:rPr>
                <w:sz w:val="18"/>
              </w:rPr>
              <w:t>D2_set_a_normal__201108011118</w:t>
            </w:r>
          </w:p>
        </w:tc>
        <w:tc>
          <w:tcPr>
            <w:tcW w:type="dxa" w:w="617"/>
          </w:tcPr>
          <w:p>
            <w:r>
              <w:rPr>
                <w:sz w:val="18"/>
              </w:rPr>
              <w:t>D2 PASCAL set_a</w:t>
            </w:r>
          </w:p>
        </w:tc>
        <w:tc>
          <w:tcPr>
            <w:tcW w:type="dxa" w:w="617"/>
          </w:tcPr>
          <w:p>
            <w:r>
              <w:rPr>
                <w:sz w:val="18"/>
              </w:rPr>
              <w:t>S1/S2 instants (set_a_timing.csv)</w:t>
            </w:r>
          </w:p>
        </w:tc>
        <w:tc>
          <w:tcPr>
            <w:tcW w:type="dxa" w:w="617"/>
          </w:tcPr>
          <w:p>
            <w:r>
              <w:rPr>
                <w:sz w:val="18"/>
              </w:rPr>
            </w:r>
          </w:p>
        </w:tc>
        <w:tc>
          <w:tcPr>
            <w:tcW w:type="dxa" w:w="617"/>
          </w:tcPr>
          <w:p>
            <w:r>
              <w:rPr>
                <w:sz w:val="18"/>
              </w:rPr>
              <w:t>True</w:t>
            </w:r>
          </w:p>
        </w:tc>
        <w:tc>
          <w:tcPr>
            <w:tcW w:type="dxa" w:w="617"/>
          </w:tcPr>
          <w:p>
            <w:r>
              <w:rPr>
                <w:sz w:val="18"/>
              </w:rPr>
              <w:t>12</w:t>
            </w:r>
          </w:p>
        </w:tc>
        <w:tc>
          <w:tcPr>
            <w:tcW w:type="dxa" w:w="617"/>
          </w:tcPr>
          <w:p>
            <w:r>
              <w:rPr>
                <w:sz w:val="18"/>
              </w:rPr>
              <w:t>n/a</w:t>
            </w:r>
          </w:p>
        </w:tc>
        <w:tc>
          <w:tcPr>
            <w:tcW w:type="dxa" w:w="617"/>
          </w:tcPr>
          <w:p>
            <w:r>
              <w:rPr>
                <w:sz w:val="18"/>
              </w:rPr>
              <w:t>0.292</w:t>
            </w:r>
          </w:p>
        </w:tc>
        <w:tc>
          <w:tcPr>
            <w:tcW w:type="dxa" w:w="617"/>
          </w:tcPr>
          <w:p>
            <w:r>
              <w:rPr>
                <w:sz w:val="18"/>
              </w:rPr>
              <w:t>n/a</w:t>
            </w:r>
          </w:p>
        </w:tc>
        <w:tc>
          <w:tcPr>
            <w:tcW w:type="dxa" w:w="617"/>
          </w:tcPr>
          <w:p>
            <w:r>
              <w:rPr>
                <w:sz w:val="18"/>
              </w:rPr>
              <w:t>0.373</w:t>
            </w:r>
          </w:p>
        </w:tc>
        <w:tc>
          <w:tcPr>
            <w:tcW w:type="dxa" w:w="617"/>
          </w:tcPr>
          <w:p>
            <w:r>
              <w:rPr>
                <w:sz w:val="18"/>
              </w:rPr>
              <w:t>0.788</w:t>
            </w:r>
          </w:p>
        </w:tc>
        <w:tc>
          <w:tcPr>
            <w:tcW w:type="dxa" w:w="617"/>
          </w:tcPr>
          <w:p>
            <w:r>
              <w:rPr>
                <w:sz w:val="18"/>
              </w:rPr>
              <w:t>11</w:t>
            </w:r>
          </w:p>
        </w:tc>
        <w:tc>
          <w:tcPr>
            <w:tcW w:type="dxa" w:w="617"/>
          </w:tcPr>
          <w:p>
            <w:r>
              <w:rPr>
                <w:sz w:val="18"/>
              </w:rPr>
              <w:t>n/a</w:t>
            </w:r>
          </w:p>
        </w:tc>
        <w:tc>
          <w:tcPr>
            <w:tcW w:type="dxa" w:w="617"/>
          </w:tcPr>
          <w:p>
            <w:r>
              <w:rPr>
                <w:sz w:val="18"/>
              </w:rPr>
              <w:t>False</w:t>
            </w:r>
          </w:p>
        </w:tc>
      </w:tr>
      <w:tr>
        <w:tc>
          <w:tcPr>
            <w:tcW w:type="dxa" w:w="617"/>
          </w:tcPr>
          <w:p>
            <w:r>
              <w:rPr>
                <w:sz w:val="18"/>
              </w:rPr>
              <w:t>D4_training_data_13918_AV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0.148</w:t>
            </w:r>
          </w:p>
        </w:tc>
        <w:tc>
          <w:tcPr>
            <w:tcW w:type="dxa" w:w="617"/>
          </w:tcPr>
          <w:p>
            <w:r>
              <w:rPr>
                <w:sz w:val="18"/>
              </w:rPr>
              <w:t>0.093</w:t>
            </w:r>
          </w:p>
        </w:tc>
        <w:tc>
          <w:tcPr>
            <w:tcW w:type="dxa" w:w="617"/>
          </w:tcPr>
          <w:p>
            <w:r>
              <w:rPr>
                <w:sz w:val="18"/>
              </w:rPr>
              <w:t>0.124</w:t>
            </w:r>
          </w:p>
        </w:tc>
        <w:tc>
          <w:tcPr>
            <w:tcW w:type="dxa" w:w="617"/>
          </w:tcPr>
          <w:p>
            <w:r>
              <w:rPr>
                <w:sz w:val="18"/>
              </w:rPr>
              <w:t>0.209</w:t>
            </w:r>
          </w:p>
        </w:tc>
        <w:tc>
          <w:tcPr>
            <w:tcW w:type="dxa" w:w="617"/>
          </w:tcPr>
          <w:p>
            <w:r>
              <w:rPr>
                <w:sz w:val="18"/>
              </w:rPr>
              <w:t>0.440</w:t>
            </w:r>
          </w:p>
        </w:tc>
        <w:tc>
          <w:tcPr>
            <w:tcW w:type="dxa" w:w="617"/>
          </w:tcPr>
          <w:p>
            <w:r>
              <w:rPr>
                <w:sz w:val="18"/>
              </w:rPr>
              <w:t>14</w:t>
            </w:r>
          </w:p>
        </w:tc>
        <w:tc>
          <w:tcPr>
            <w:tcW w:type="dxa" w:w="617"/>
          </w:tcPr>
          <w:p>
            <w:r>
              <w:rPr>
                <w:sz w:val="18"/>
              </w:rPr>
              <w:t>0.816</w:t>
            </w:r>
          </w:p>
        </w:tc>
        <w:tc>
          <w:tcPr>
            <w:tcW w:type="dxa" w:w="617"/>
          </w:tcPr>
          <w:p>
            <w:r>
              <w:rPr>
                <w:sz w:val="18"/>
              </w:rPr>
              <w:t>False</w:t>
            </w:r>
          </w:p>
        </w:tc>
      </w:tr>
      <w:tr>
        <w:tc>
          <w:tcPr>
            <w:tcW w:type="dxa" w:w="617"/>
          </w:tcPr>
          <w:p>
            <w:r>
              <w:rPr>
                <w:sz w:val="18"/>
              </w:rPr>
              <w:t>D4_training_data_13918_MV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0.101</w:t>
            </w:r>
          </w:p>
        </w:tc>
        <w:tc>
          <w:tcPr>
            <w:tcW w:type="dxa" w:w="617"/>
          </w:tcPr>
          <w:p>
            <w:r>
              <w:rPr>
                <w:sz w:val="18"/>
              </w:rPr>
              <w:t>0.172</w:t>
            </w:r>
          </w:p>
        </w:tc>
        <w:tc>
          <w:tcPr>
            <w:tcW w:type="dxa" w:w="617"/>
          </w:tcPr>
          <w:p>
            <w:r>
              <w:rPr>
                <w:sz w:val="18"/>
              </w:rPr>
              <w:t>0.078</w:t>
            </w:r>
          </w:p>
        </w:tc>
        <w:tc>
          <w:tcPr>
            <w:tcW w:type="dxa" w:w="617"/>
          </w:tcPr>
          <w:p>
            <w:r>
              <w:rPr>
                <w:sz w:val="18"/>
              </w:rPr>
              <w:t>0.224</w:t>
            </w:r>
          </w:p>
        </w:tc>
        <w:tc>
          <w:tcPr>
            <w:tcW w:type="dxa" w:w="617"/>
          </w:tcPr>
          <w:p>
            <w:r>
              <w:rPr>
                <w:sz w:val="18"/>
              </w:rPr>
              <w:t>0.771</w:t>
            </w:r>
          </w:p>
        </w:tc>
        <w:tc>
          <w:tcPr>
            <w:tcW w:type="dxa" w:w="617"/>
          </w:tcPr>
          <w:p>
            <w:r>
              <w:rPr>
                <w:sz w:val="18"/>
              </w:rPr>
              <w:t>10</w:t>
            </w:r>
          </w:p>
        </w:tc>
        <w:tc>
          <w:tcPr>
            <w:tcW w:type="dxa" w:w="617"/>
          </w:tcPr>
          <w:p>
            <w:r>
              <w:rPr>
                <w:sz w:val="18"/>
              </w:rPr>
              <w:t>0.203</w:t>
            </w:r>
          </w:p>
        </w:tc>
        <w:tc>
          <w:tcPr>
            <w:tcW w:type="dxa" w:w="617"/>
          </w:tcPr>
          <w:p>
            <w:r>
              <w:rPr>
                <w:sz w:val="18"/>
              </w:rPr>
              <w:t>False</w:t>
            </w:r>
          </w:p>
        </w:tc>
      </w:tr>
      <w:tr>
        <w:tc>
          <w:tcPr>
            <w:tcW w:type="dxa" w:w="617"/>
          </w:tcPr>
          <w:p>
            <w:r>
              <w:rPr>
                <w:sz w:val="18"/>
              </w:rPr>
              <w:t>D4_training_data_13918_PV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0.112</w:t>
            </w:r>
          </w:p>
        </w:tc>
        <w:tc>
          <w:tcPr>
            <w:tcW w:type="dxa" w:w="617"/>
          </w:tcPr>
          <w:p>
            <w:r>
              <w:rPr>
                <w:sz w:val="18"/>
              </w:rPr>
              <w:t>0.145</w:t>
            </w:r>
          </w:p>
        </w:tc>
        <w:tc>
          <w:tcPr>
            <w:tcW w:type="dxa" w:w="617"/>
          </w:tcPr>
          <w:p>
            <w:r>
              <w:rPr>
                <w:sz w:val="18"/>
              </w:rPr>
              <w:t>0.104</w:t>
            </w:r>
          </w:p>
        </w:tc>
        <w:tc>
          <w:tcPr>
            <w:tcW w:type="dxa" w:w="617"/>
          </w:tcPr>
          <w:p>
            <w:r>
              <w:rPr>
                <w:sz w:val="18"/>
              </w:rPr>
              <w:t>0.206</w:t>
            </w:r>
          </w:p>
        </w:tc>
        <w:tc>
          <w:tcPr>
            <w:tcW w:type="dxa" w:w="617"/>
          </w:tcPr>
          <w:p>
            <w:r>
              <w:rPr>
                <w:sz w:val="18"/>
              </w:rPr>
              <w:t>0.698</w:t>
            </w:r>
          </w:p>
        </w:tc>
        <w:tc>
          <w:tcPr>
            <w:tcW w:type="dxa" w:w="617"/>
          </w:tcPr>
          <w:p>
            <w:r>
              <w:rPr>
                <w:sz w:val="18"/>
              </w:rPr>
              <w:t>8</w:t>
            </w:r>
          </w:p>
        </w:tc>
        <w:tc>
          <w:tcPr>
            <w:tcW w:type="dxa" w:w="617"/>
          </w:tcPr>
          <w:p>
            <w:r>
              <w:rPr>
                <w:sz w:val="18"/>
              </w:rPr>
              <w:t>0.521</w:t>
            </w:r>
          </w:p>
        </w:tc>
        <w:tc>
          <w:tcPr>
            <w:tcW w:type="dxa" w:w="617"/>
          </w:tcPr>
          <w:p>
            <w:r>
              <w:rPr>
                <w:sz w:val="18"/>
              </w:rPr>
              <w:t>False</w:t>
            </w:r>
          </w:p>
        </w:tc>
      </w:tr>
      <w:tr>
        <w:tc>
          <w:tcPr>
            <w:tcW w:type="dxa" w:w="617"/>
          </w:tcPr>
          <w:p>
            <w:r>
              <w:rPr>
                <w:sz w:val="18"/>
              </w:rPr>
              <w:t>D4_training_data_13918_TV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0.125</w:t>
            </w:r>
          </w:p>
        </w:tc>
        <w:tc>
          <w:tcPr>
            <w:tcW w:type="dxa" w:w="617"/>
          </w:tcPr>
          <w:p>
            <w:r>
              <w:rPr>
                <w:sz w:val="18"/>
              </w:rPr>
              <w:t>0.126</w:t>
            </w:r>
          </w:p>
        </w:tc>
        <w:tc>
          <w:tcPr>
            <w:tcW w:type="dxa" w:w="617"/>
          </w:tcPr>
          <w:p>
            <w:r>
              <w:rPr>
                <w:sz w:val="18"/>
              </w:rPr>
              <w:t>0.116</w:t>
            </w:r>
          </w:p>
        </w:tc>
        <w:tc>
          <w:tcPr>
            <w:tcW w:type="dxa" w:w="617"/>
          </w:tcPr>
          <w:p>
            <w:r>
              <w:rPr>
                <w:sz w:val="18"/>
              </w:rPr>
              <w:t>0.200</w:t>
            </w:r>
          </w:p>
        </w:tc>
        <w:tc>
          <w:tcPr>
            <w:tcW w:type="dxa" w:w="617"/>
          </w:tcPr>
          <w:p>
            <w:r>
              <w:rPr>
                <w:sz w:val="18"/>
              </w:rPr>
              <w:t>0.637</w:t>
            </w:r>
          </w:p>
        </w:tc>
        <w:tc>
          <w:tcPr>
            <w:tcW w:type="dxa" w:w="617"/>
          </w:tcPr>
          <w:p>
            <w:r>
              <w:rPr>
                <w:sz w:val="18"/>
              </w:rPr>
              <w:t>9</w:t>
            </w:r>
          </w:p>
        </w:tc>
        <w:tc>
          <w:tcPr>
            <w:tcW w:type="dxa" w:w="617"/>
          </w:tcPr>
          <w:p>
            <w:r>
              <w:rPr>
                <w:sz w:val="18"/>
              </w:rPr>
              <w:t>0.830</w:t>
            </w:r>
          </w:p>
        </w:tc>
        <w:tc>
          <w:tcPr>
            <w:tcW w:type="dxa" w:w="617"/>
          </w:tcPr>
          <w:p>
            <w:r>
              <w:rPr>
                <w:sz w:val="18"/>
              </w:rPr>
              <w:t>False</w:t>
            </w:r>
          </w:p>
        </w:tc>
      </w:tr>
      <w:tr>
        <w:tc>
          <w:tcPr>
            <w:tcW w:type="dxa" w:w="617"/>
          </w:tcPr>
          <w:p>
            <w:r>
              <w:rPr>
                <w:sz w:val="18"/>
              </w:rPr>
              <w:t>D4_training_data_14241_AV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0.107</w:t>
            </w:r>
          </w:p>
        </w:tc>
        <w:tc>
          <w:tcPr>
            <w:tcW w:type="dxa" w:w="617"/>
          </w:tcPr>
          <w:p>
            <w:r>
              <w:rPr>
                <w:sz w:val="18"/>
              </w:rPr>
              <w:t>0.130</w:t>
            </w:r>
          </w:p>
        </w:tc>
        <w:tc>
          <w:tcPr>
            <w:tcW w:type="dxa" w:w="617"/>
          </w:tcPr>
          <w:p>
            <w:r>
              <w:rPr>
                <w:sz w:val="18"/>
              </w:rPr>
              <w:t>0.096</w:t>
            </w:r>
          </w:p>
        </w:tc>
        <w:tc>
          <w:tcPr>
            <w:tcW w:type="dxa" w:w="617"/>
          </w:tcPr>
          <w:p>
            <w:r>
              <w:rPr>
                <w:sz w:val="18"/>
              </w:rPr>
              <w:t>0.201</w:t>
            </w:r>
          </w:p>
        </w:tc>
        <w:tc>
          <w:tcPr>
            <w:tcW w:type="dxa" w:w="617"/>
          </w:tcPr>
          <w:p>
            <w:r>
              <w:rPr>
                <w:sz w:val="18"/>
              </w:rPr>
              <w:t>0.677</w:t>
            </w:r>
          </w:p>
        </w:tc>
        <w:tc>
          <w:tcPr>
            <w:tcW w:type="dxa" w:w="617"/>
          </w:tcPr>
          <w:p>
            <w:r>
              <w:rPr>
                <w:sz w:val="18"/>
              </w:rPr>
              <w:t>12</w:t>
            </w:r>
          </w:p>
        </w:tc>
        <w:tc>
          <w:tcPr>
            <w:tcW w:type="dxa" w:w="617"/>
          </w:tcPr>
          <w:p>
            <w:r>
              <w:rPr>
                <w:sz w:val="18"/>
              </w:rPr>
              <w:t>0.329</w:t>
            </w:r>
          </w:p>
        </w:tc>
        <w:tc>
          <w:tcPr>
            <w:tcW w:type="dxa" w:w="617"/>
          </w:tcPr>
          <w:p>
            <w:r>
              <w:rPr>
                <w:sz w:val="18"/>
              </w:rPr>
              <w:t>False</w:t>
            </w:r>
          </w:p>
        </w:tc>
      </w:tr>
      <w:tr>
        <w:tc>
          <w:tcPr>
            <w:tcW w:type="dxa" w:w="617"/>
          </w:tcPr>
          <w:p>
            <w:r>
              <w:rPr>
                <w:sz w:val="18"/>
              </w:rPr>
              <w:t>D4_training_data_14241_MV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0.095</w:t>
            </w:r>
          </w:p>
        </w:tc>
        <w:tc>
          <w:tcPr>
            <w:tcW w:type="dxa" w:w="617"/>
          </w:tcPr>
          <w:p>
            <w:r>
              <w:rPr>
                <w:sz w:val="18"/>
              </w:rPr>
              <w:t>0.157</w:t>
            </w:r>
          </w:p>
        </w:tc>
        <w:tc>
          <w:tcPr>
            <w:tcW w:type="dxa" w:w="617"/>
          </w:tcPr>
          <w:p>
            <w:r>
              <w:rPr>
                <w:sz w:val="18"/>
              </w:rPr>
              <w:t>0.075</w:t>
            </w:r>
          </w:p>
        </w:tc>
        <w:tc>
          <w:tcPr>
            <w:tcW w:type="dxa" w:w="617"/>
          </w:tcPr>
          <w:p>
            <w:r>
              <w:rPr>
                <w:sz w:val="18"/>
              </w:rPr>
              <w:t>0.209</w:t>
            </w:r>
          </w:p>
        </w:tc>
        <w:tc>
          <w:tcPr>
            <w:tcW w:type="dxa" w:w="617"/>
          </w:tcPr>
          <w:p>
            <w:r>
              <w:rPr>
                <w:sz w:val="18"/>
              </w:rPr>
              <w:t>0.765</w:t>
            </w:r>
          </w:p>
        </w:tc>
        <w:tc>
          <w:tcPr>
            <w:tcW w:type="dxa" w:w="617"/>
          </w:tcPr>
          <w:p>
            <w:r>
              <w:rPr>
                <w:sz w:val="18"/>
              </w:rPr>
              <w:t>10</w:t>
            </w:r>
          </w:p>
        </w:tc>
        <w:tc>
          <w:tcPr>
            <w:tcW w:type="dxa" w:w="617"/>
          </w:tcPr>
          <w:p>
            <w:r>
              <w:rPr>
                <w:sz w:val="18"/>
              </w:rPr>
              <w:t>0.272</w:t>
            </w:r>
          </w:p>
        </w:tc>
        <w:tc>
          <w:tcPr>
            <w:tcW w:type="dxa" w:w="617"/>
          </w:tcPr>
          <w:p>
            <w:r>
              <w:rPr>
                <w:sz w:val="18"/>
              </w:rPr>
              <w:t>False</w:t>
            </w:r>
          </w:p>
        </w:tc>
      </w:tr>
      <w:tr>
        <w:tc>
          <w:tcPr>
            <w:tcW w:type="dxa" w:w="617"/>
          </w:tcPr>
          <w:p>
            <w:r>
              <w:rPr>
                <w:sz w:val="18"/>
              </w:rPr>
              <w:t>D4_training_data_14241_PV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0.134</w:t>
            </w:r>
          </w:p>
        </w:tc>
        <w:tc>
          <w:tcPr>
            <w:tcW w:type="dxa" w:w="617"/>
          </w:tcPr>
          <w:p>
            <w:r>
              <w:rPr>
                <w:sz w:val="18"/>
              </w:rPr>
              <w:t>0.110</w:t>
            </w:r>
          </w:p>
        </w:tc>
        <w:tc>
          <w:tcPr>
            <w:tcW w:type="dxa" w:w="617"/>
          </w:tcPr>
          <w:p>
            <w:r>
              <w:rPr>
                <w:sz w:val="18"/>
              </w:rPr>
              <w:t>0.118</w:t>
            </w:r>
          </w:p>
        </w:tc>
        <w:tc>
          <w:tcPr>
            <w:tcW w:type="dxa" w:w="617"/>
          </w:tcPr>
          <w:p>
            <w:r>
              <w:rPr>
                <w:sz w:val="18"/>
              </w:rPr>
              <w:t>0.204</w:t>
            </w:r>
          </w:p>
        </w:tc>
        <w:tc>
          <w:tcPr>
            <w:tcW w:type="dxa" w:w="617"/>
          </w:tcPr>
          <w:p>
            <w:r>
              <w:rPr>
                <w:sz w:val="18"/>
              </w:rPr>
              <w:t>0.540</w:t>
            </w:r>
          </w:p>
        </w:tc>
        <w:tc>
          <w:tcPr>
            <w:tcW w:type="dxa" w:w="617"/>
          </w:tcPr>
          <w:p>
            <w:r>
              <w:rPr>
                <w:sz w:val="18"/>
              </w:rPr>
              <w:t>25</w:t>
            </w:r>
          </w:p>
        </w:tc>
        <w:tc>
          <w:tcPr>
            <w:tcW w:type="dxa" w:w="617"/>
          </w:tcPr>
          <w:p>
            <w:r>
              <w:rPr>
                <w:sz w:val="18"/>
              </w:rPr>
              <w:t>0.665</w:t>
            </w:r>
          </w:p>
        </w:tc>
        <w:tc>
          <w:tcPr>
            <w:tcW w:type="dxa" w:w="617"/>
          </w:tcPr>
          <w:p>
            <w:r>
              <w:rPr>
                <w:sz w:val="18"/>
              </w:rPr>
              <w:t>False</w:t>
            </w:r>
          </w:p>
        </w:tc>
      </w:tr>
      <w:tr>
        <w:tc>
          <w:tcPr>
            <w:tcW w:type="dxa" w:w="617"/>
          </w:tcPr>
          <w:p>
            <w:r>
              <w:rPr>
                <w:sz w:val="18"/>
              </w:rPr>
              <w:t>D4_training_data_14241_TV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0.126</w:t>
            </w:r>
          </w:p>
        </w:tc>
        <w:tc>
          <w:tcPr>
            <w:tcW w:type="dxa" w:w="617"/>
          </w:tcPr>
          <w:p>
            <w:r>
              <w:rPr>
                <w:sz w:val="18"/>
              </w:rPr>
              <w:t>0.117</w:t>
            </w:r>
          </w:p>
        </w:tc>
        <w:tc>
          <w:tcPr>
            <w:tcW w:type="dxa" w:w="617"/>
          </w:tcPr>
          <w:p>
            <w:r>
              <w:rPr>
                <w:sz w:val="18"/>
              </w:rPr>
              <w:t>0.099</w:t>
            </w:r>
          </w:p>
        </w:tc>
        <w:tc>
          <w:tcPr>
            <w:tcW w:type="dxa" w:w="617"/>
          </w:tcPr>
          <w:p>
            <w:r>
              <w:rPr>
                <w:sz w:val="18"/>
              </w:rPr>
              <w:t>0.217</w:t>
            </w:r>
          </w:p>
        </w:tc>
        <w:tc>
          <w:tcPr>
            <w:tcW w:type="dxa" w:w="617"/>
          </w:tcPr>
          <w:p>
            <w:r>
              <w:rPr>
                <w:sz w:val="18"/>
              </w:rPr>
              <w:t>0.538</w:t>
            </w:r>
          </w:p>
        </w:tc>
        <w:tc>
          <w:tcPr>
            <w:tcW w:type="dxa" w:w="617"/>
          </w:tcPr>
          <w:p>
            <w:r>
              <w:rPr>
                <w:sz w:val="18"/>
              </w:rPr>
              <w:t>27</w:t>
            </w:r>
          </w:p>
        </w:tc>
        <w:tc>
          <w:tcPr>
            <w:tcW w:type="dxa" w:w="617"/>
          </w:tcPr>
          <w:p>
            <w:r>
              <w:rPr>
                <w:sz w:val="18"/>
              </w:rPr>
              <w:t>0.474</w:t>
            </w:r>
          </w:p>
        </w:tc>
        <w:tc>
          <w:tcPr>
            <w:tcW w:type="dxa" w:w="617"/>
          </w:tcPr>
          <w:p>
            <w:r>
              <w:rPr>
                <w:sz w:val="18"/>
              </w:rPr>
              <w:t>False</w:t>
            </w:r>
          </w:p>
        </w:tc>
      </w:tr>
      <w:tr>
        <w:tc>
          <w:tcPr>
            <w:tcW w:type="dxa" w:w="617"/>
          </w:tcPr>
          <w:p>
            <w:r>
              <w:rPr>
                <w:sz w:val="18"/>
              </w:rPr>
              <w:t>D4_training_data_14998_AV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0.089</w:t>
            </w:r>
          </w:p>
        </w:tc>
        <w:tc>
          <w:tcPr>
            <w:tcW w:type="dxa" w:w="617"/>
          </w:tcPr>
          <w:p>
            <w:r>
              <w:rPr>
                <w:sz w:val="18"/>
              </w:rPr>
              <w:t>0.149</w:t>
            </w:r>
          </w:p>
        </w:tc>
        <w:tc>
          <w:tcPr>
            <w:tcW w:type="dxa" w:w="617"/>
          </w:tcPr>
          <w:p>
            <w:r>
              <w:rPr>
                <w:sz w:val="18"/>
              </w:rPr>
              <w:t>0.072</w:t>
            </w:r>
          </w:p>
        </w:tc>
        <w:tc>
          <w:tcPr>
            <w:tcW w:type="dxa" w:w="617"/>
          </w:tcPr>
          <w:p>
            <w:r>
              <w:rPr>
                <w:sz w:val="18"/>
              </w:rPr>
              <w:t>0.212</w:t>
            </w:r>
          </w:p>
        </w:tc>
        <w:tc>
          <w:tcPr>
            <w:tcW w:type="dxa" w:w="617"/>
          </w:tcPr>
          <w:p>
            <w:r>
              <w:rPr>
                <w:sz w:val="18"/>
              </w:rPr>
              <w:t>0.708</w:t>
            </w:r>
          </w:p>
        </w:tc>
        <w:tc>
          <w:tcPr>
            <w:tcW w:type="dxa" w:w="617"/>
          </w:tcPr>
          <w:p>
            <w:r>
              <w:rPr>
                <w:sz w:val="18"/>
              </w:rPr>
              <w:t>8</w:t>
            </w:r>
          </w:p>
        </w:tc>
        <w:tc>
          <w:tcPr>
            <w:tcW w:type="dxa" w:w="617"/>
          </w:tcPr>
          <w:p>
            <w:r>
              <w:rPr>
                <w:sz w:val="18"/>
              </w:rPr>
              <w:t>0.193</w:t>
            </w:r>
          </w:p>
        </w:tc>
        <w:tc>
          <w:tcPr>
            <w:tcW w:type="dxa" w:w="617"/>
          </w:tcPr>
          <w:p>
            <w:r>
              <w:rPr>
                <w:sz w:val="18"/>
              </w:rPr>
              <w:t>False</w:t>
            </w:r>
          </w:p>
        </w:tc>
      </w:tr>
      <w:tr>
        <w:tc>
          <w:tcPr>
            <w:tcW w:type="dxa" w:w="617"/>
          </w:tcPr>
          <w:p>
            <w:r>
              <w:rPr>
                <w:sz w:val="18"/>
              </w:rPr>
              <w:t>D4_training_data_14998_MV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0.093</w:t>
            </w:r>
          </w:p>
        </w:tc>
        <w:tc>
          <w:tcPr>
            <w:tcW w:type="dxa" w:w="617"/>
          </w:tcPr>
          <w:p>
            <w:r>
              <w:rPr>
                <w:sz w:val="18"/>
              </w:rPr>
              <w:t>0.151</w:t>
            </w:r>
          </w:p>
        </w:tc>
        <w:tc>
          <w:tcPr>
            <w:tcW w:type="dxa" w:w="617"/>
          </w:tcPr>
          <w:p>
            <w:r>
              <w:rPr>
                <w:sz w:val="18"/>
              </w:rPr>
              <w:t>0.088</w:t>
            </w:r>
          </w:p>
        </w:tc>
        <w:tc>
          <w:tcPr>
            <w:tcW w:type="dxa" w:w="617"/>
          </w:tcPr>
          <w:p>
            <w:r>
              <w:rPr>
                <w:sz w:val="18"/>
              </w:rPr>
              <w:t>0.197</w:t>
            </w:r>
          </w:p>
        </w:tc>
        <w:tc>
          <w:tcPr>
            <w:tcW w:type="dxa" w:w="617"/>
          </w:tcPr>
          <w:p>
            <w:r>
              <w:rPr>
                <w:sz w:val="18"/>
              </w:rPr>
              <w:t>0.769</w:t>
            </w:r>
          </w:p>
        </w:tc>
        <w:tc>
          <w:tcPr>
            <w:tcW w:type="dxa" w:w="617"/>
          </w:tcPr>
          <w:p>
            <w:r>
              <w:rPr>
                <w:sz w:val="18"/>
              </w:rPr>
              <w:t>11</w:t>
            </w:r>
          </w:p>
        </w:tc>
        <w:tc>
          <w:tcPr>
            <w:tcW w:type="dxa" w:w="617"/>
          </w:tcPr>
          <w:p>
            <w:r>
              <w:rPr>
                <w:sz w:val="18"/>
              </w:rPr>
              <w:t>0.259</w:t>
            </w:r>
          </w:p>
        </w:tc>
        <w:tc>
          <w:tcPr>
            <w:tcW w:type="dxa" w:w="617"/>
          </w:tcPr>
          <w:p>
            <w:r>
              <w:rPr>
                <w:sz w:val="18"/>
              </w:rPr>
              <w:t>False</w:t>
            </w:r>
          </w:p>
        </w:tc>
      </w:tr>
      <w:tr>
        <w:tc>
          <w:tcPr>
            <w:tcW w:type="dxa" w:w="617"/>
          </w:tcPr>
          <w:p>
            <w:r>
              <w:rPr>
                <w:sz w:val="18"/>
              </w:rPr>
              <w:t>D4_training_data_14998_PV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0.106</w:t>
            </w:r>
          </w:p>
        </w:tc>
        <w:tc>
          <w:tcPr>
            <w:tcW w:type="dxa" w:w="617"/>
          </w:tcPr>
          <w:p>
            <w:r>
              <w:rPr>
                <w:sz w:val="18"/>
              </w:rPr>
              <w:t>0.132</w:t>
            </w:r>
          </w:p>
        </w:tc>
        <w:tc>
          <w:tcPr>
            <w:tcW w:type="dxa" w:w="617"/>
          </w:tcPr>
          <w:p>
            <w:r>
              <w:rPr>
                <w:sz w:val="18"/>
              </w:rPr>
              <w:t>0.090</w:t>
            </w:r>
          </w:p>
        </w:tc>
        <w:tc>
          <w:tcPr>
            <w:tcW w:type="dxa" w:w="617"/>
          </w:tcPr>
          <w:p>
            <w:r>
              <w:rPr>
                <w:sz w:val="18"/>
              </w:rPr>
              <w:t>0.191</w:t>
            </w:r>
          </w:p>
        </w:tc>
        <w:tc>
          <w:tcPr>
            <w:tcW w:type="dxa" w:w="617"/>
          </w:tcPr>
          <w:p>
            <w:r>
              <w:rPr>
                <w:sz w:val="18"/>
              </w:rPr>
              <w:t>0.700</w:t>
            </w:r>
          </w:p>
        </w:tc>
        <w:tc>
          <w:tcPr>
            <w:tcW w:type="dxa" w:w="617"/>
          </w:tcPr>
          <w:p>
            <w:r>
              <w:rPr>
                <w:sz w:val="18"/>
              </w:rPr>
              <w:t>12</w:t>
            </w:r>
          </w:p>
        </w:tc>
        <w:tc>
          <w:tcPr>
            <w:tcW w:type="dxa" w:w="617"/>
          </w:tcPr>
          <w:p>
            <w:r>
              <w:rPr>
                <w:sz w:val="18"/>
              </w:rPr>
              <w:t>0.308</w:t>
            </w:r>
          </w:p>
        </w:tc>
        <w:tc>
          <w:tcPr>
            <w:tcW w:type="dxa" w:w="617"/>
          </w:tcPr>
          <w:p>
            <w:r>
              <w:rPr>
                <w:sz w:val="18"/>
              </w:rPr>
              <w:t>False</w:t>
            </w:r>
          </w:p>
        </w:tc>
      </w:tr>
      <w:tr>
        <w:tc>
          <w:tcPr>
            <w:tcW w:type="dxa" w:w="617"/>
          </w:tcPr>
          <w:p>
            <w:r>
              <w:rPr>
                <w:sz w:val="18"/>
              </w:rPr>
              <w:t>D4_training_data_14998_TV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0.126</w:t>
            </w:r>
          </w:p>
        </w:tc>
        <w:tc>
          <w:tcPr>
            <w:tcW w:type="dxa" w:w="617"/>
          </w:tcPr>
          <w:p>
            <w:r>
              <w:rPr>
                <w:sz w:val="18"/>
              </w:rPr>
              <w:t>0.123</w:t>
            </w:r>
          </w:p>
        </w:tc>
        <w:tc>
          <w:tcPr>
            <w:tcW w:type="dxa" w:w="617"/>
          </w:tcPr>
          <w:p>
            <w:r>
              <w:rPr>
                <w:sz w:val="18"/>
              </w:rPr>
              <w:t>0.099</w:t>
            </w:r>
          </w:p>
        </w:tc>
        <w:tc>
          <w:tcPr>
            <w:tcW w:type="dxa" w:w="617"/>
          </w:tcPr>
          <w:p>
            <w:r>
              <w:rPr>
                <w:sz w:val="18"/>
              </w:rPr>
              <w:t>0.196</w:t>
            </w:r>
          </w:p>
        </w:tc>
        <w:tc>
          <w:tcPr>
            <w:tcW w:type="dxa" w:w="617"/>
          </w:tcPr>
          <w:p>
            <w:r>
              <w:rPr>
                <w:sz w:val="18"/>
              </w:rPr>
              <w:t>0.628</w:t>
            </w:r>
          </w:p>
        </w:tc>
        <w:tc>
          <w:tcPr>
            <w:tcW w:type="dxa" w:w="617"/>
          </w:tcPr>
          <w:p>
            <w:r>
              <w:rPr>
                <w:sz w:val="18"/>
              </w:rPr>
              <w:t>23</w:t>
            </w:r>
          </w:p>
        </w:tc>
        <w:tc>
          <w:tcPr>
            <w:tcW w:type="dxa" w:w="617"/>
          </w:tcPr>
          <w:p>
            <w:r>
              <w:rPr>
                <w:sz w:val="18"/>
              </w:rPr>
              <w:t>0.465</w:t>
            </w:r>
          </w:p>
        </w:tc>
        <w:tc>
          <w:tcPr>
            <w:tcW w:type="dxa" w:w="617"/>
          </w:tcPr>
          <w:p>
            <w:r>
              <w:rPr>
                <w:sz w:val="18"/>
              </w:rPr>
              <w:t>False</w:t>
            </w:r>
          </w:p>
        </w:tc>
      </w:tr>
      <w:tr>
        <w:tc>
          <w:tcPr>
            <w:tcW w:type="dxa" w:w="617"/>
          </w:tcPr>
          <w:p>
            <w:r>
              <w:rPr>
                <w:sz w:val="18"/>
              </w:rPr>
              <w:t>D4_training_data_23625_AV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0.126</w:t>
            </w:r>
          </w:p>
        </w:tc>
        <w:tc>
          <w:tcPr>
            <w:tcW w:type="dxa" w:w="617"/>
          </w:tcPr>
          <w:p>
            <w:r>
              <w:rPr>
                <w:sz w:val="18"/>
              </w:rPr>
              <w:t>0.104</w:t>
            </w:r>
          </w:p>
        </w:tc>
        <w:tc>
          <w:tcPr>
            <w:tcW w:type="dxa" w:w="617"/>
          </w:tcPr>
          <w:p>
            <w:r>
              <w:rPr>
                <w:sz w:val="18"/>
              </w:rPr>
              <w:t>0.103</w:t>
            </w:r>
          </w:p>
        </w:tc>
        <w:tc>
          <w:tcPr>
            <w:tcW w:type="dxa" w:w="617"/>
          </w:tcPr>
          <w:p>
            <w:r>
              <w:rPr>
                <w:sz w:val="18"/>
              </w:rPr>
              <w:t>0.163</w:t>
            </w:r>
          </w:p>
        </w:tc>
        <w:tc>
          <w:tcPr>
            <w:tcW w:type="dxa" w:w="617"/>
          </w:tcPr>
          <w:p>
            <w:r>
              <w:rPr>
                <w:sz w:val="18"/>
              </w:rPr>
              <w:t>0.634</w:t>
            </w:r>
          </w:p>
        </w:tc>
        <w:tc>
          <w:tcPr>
            <w:tcW w:type="dxa" w:w="617"/>
          </w:tcPr>
          <w:p>
            <w:r>
              <w:rPr>
                <w:sz w:val="18"/>
              </w:rPr>
              <w:t>17</w:t>
            </w:r>
          </w:p>
        </w:tc>
        <w:tc>
          <w:tcPr>
            <w:tcW w:type="dxa" w:w="617"/>
          </w:tcPr>
          <w:p>
            <w:r>
              <w:rPr>
                <w:sz w:val="18"/>
              </w:rPr>
              <w:t>0.428</w:t>
            </w:r>
          </w:p>
        </w:tc>
        <w:tc>
          <w:tcPr>
            <w:tcW w:type="dxa" w:w="617"/>
          </w:tcPr>
          <w:p>
            <w:r>
              <w:rPr>
                <w:sz w:val="18"/>
              </w:rPr>
              <w:t>False</w:t>
            </w:r>
          </w:p>
        </w:tc>
      </w:tr>
      <w:tr>
        <w:tc>
          <w:tcPr>
            <w:tcW w:type="dxa" w:w="617"/>
          </w:tcPr>
          <w:p>
            <w:r>
              <w:rPr>
                <w:sz w:val="18"/>
              </w:rPr>
              <w:t>D4_training_data_23625_MV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40</w:t>
            </w:r>
          </w:p>
        </w:tc>
        <w:tc>
          <w:tcPr>
            <w:tcW w:type="dxa" w:w="617"/>
          </w:tcPr>
          <w:p>
            <w:r>
              <w:rPr>
                <w:sz w:val="18"/>
              </w:rPr>
              <w:t>0.116</w:t>
            </w:r>
          </w:p>
        </w:tc>
        <w:tc>
          <w:tcPr>
            <w:tcW w:type="dxa" w:w="617"/>
          </w:tcPr>
          <w:p>
            <w:r>
              <w:rPr>
                <w:sz w:val="18"/>
              </w:rPr>
              <w:t>0.112</w:t>
            </w:r>
          </w:p>
        </w:tc>
        <w:tc>
          <w:tcPr>
            <w:tcW w:type="dxa" w:w="617"/>
          </w:tcPr>
          <w:p>
            <w:r>
              <w:rPr>
                <w:sz w:val="18"/>
              </w:rPr>
              <w:t>0.125</w:t>
            </w:r>
          </w:p>
        </w:tc>
        <w:tc>
          <w:tcPr>
            <w:tcW w:type="dxa" w:w="617"/>
          </w:tcPr>
          <w:p>
            <w:r>
              <w:rPr>
                <w:sz w:val="18"/>
              </w:rPr>
              <w:t>0.148</w:t>
            </w:r>
          </w:p>
        </w:tc>
        <w:tc>
          <w:tcPr>
            <w:tcW w:type="dxa" w:w="617"/>
          </w:tcPr>
          <w:p>
            <w:r>
              <w:rPr>
                <w:sz w:val="18"/>
              </w:rPr>
              <w:t>0.756</w:t>
            </w:r>
          </w:p>
        </w:tc>
        <w:tc>
          <w:tcPr>
            <w:tcW w:type="dxa" w:w="617"/>
          </w:tcPr>
          <w:p>
            <w:r>
              <w:rPr>
                <w:sz w:val="18"/>
              </w:rPr>
              <w:t>40</w:t>
            </w:r>
          </w:p>
        </w:tc>
        <w:tc>
          <w:tcPr>
            <w:tcW w:type="dxa" w:w="617"/>
          </w:tcPr>
          <w:p>
            <w:r>
              <w:rPr>
                <w:sz w:val="18"/>
              </w:rPr>
              <w:t>0.949</w:t>
            </w:r>
          </w:p>
        </w:tc>
        <w:tc>
          <w:tcPr>
            <w:tcW w:type="dxa" w:w="617"/>
          </w:tcPr>
          <w:p>
            <w:r>
              <w:rPr>
                <w:sz w:val="18"/>
              </w:rPr>
              <w:t>False</w:t>
            </w:r>
          </w:p>
        </w:tc>
      </w:tr>
      <w:tr>
        <w:tc>
          <w:tcPr>
            <w:tcW w:type="dxa" w:w="617"/>
          </w:tcPr>
          <w:p>
            <w:r>
              <w:rPr>
                <w:sz w:val="18"/>
              </w:rPr>
              <w:t>D4_training_data_23625_PV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0.093</w:t>
            </w:r>
          </w:p>
        </w:tc>
        <w:tc>
          <w:tcPr>
            <w:tcW w:type="dxa" w:w="617"/>
          </w:tcPr>
          <w:p>
            <w:r>
              <w:rPr>
                <w:sz w:val="18"/>
              </w:rPr>
              <w:t>0.119</w:t>
            </w:r>
          </w:p>
        </w:tc>
        <w:tc>
          <w:tcPr>
            <w:tcW w:type="dxa" w:w="617"/>
          </w:tcPr>
          <w:p>
            <w:r>
              <w:rPr>
                <w:sz w:val="18"/>
              </w:rPr>
              <w:t>0.121</w:t>
            </w:r>
          </w:p>
        </w:tc>
        <w:tc>
          <w:tcPr>
            <w:tcW w:type="dxa" w:w="617"/>
          </w:tcPr>
          <w:p>
            <w:r>
              <w:rPr>
                <w:sz w:val="18"/>
              </w:rPr>
              <w:t>0.167</w:t>
            </w:r>
          </w:p>
        </w:tc>
        <w:tc>
          <w:tcPr>
            <w:tcW w:type="dxa" w:w="617"/>
          </w:tcPr>
          <w:p>
            <w:r>
              <w:rPr>
                <w:sz w:val="18"/>
              </w:rPr>
              <w:t>0.738</w:t>
            </w:r>
          </w:p>
        </w:tc>
        <w:tc>
          <w:tcPr>
            <w:tcW w:type="dxa" w:w="617"/>
          </w:tcPr>
          <w:p>
            <w:r>
              <w:rPr>
                <w:sz w:val="18"/>
              </w:rPr>
              <w:t>26</w:t>
            </w:r>
          </w:p>
        </w:tc>
        <w:tc>
          <w:tcPr>
            <w:tcW w:type="dxa" w:w="617"/>
          </w:tcPr>
          <w:p>
            <w:r>
              <w:rPr>
                <w:sz w:val="18"/>
              </w:rPr>
              <w:t>0.424</w:t>
            </w:r>
          </w:p>
        </w:tc>
        <w:tc>
          <w:tcPr>
            <w:tcW w:type="dxa" w:w="617"/>
          </w:tcPr>
          <w:p>
            <w:r>
              <w:rPr>
                <w:sz w:val="18"/>
              </w:rPr>
              <w:t>False</w:t>
            </w:r>
          </w:p>
        </w:tc>
      </w:tr>
      <w:tr>
        <w:tc>
          <w:tcPr>
            <w:tcW w:type="dxa" w:w="617"/>
          </w:tcPr>
          <w:p>
            <w:r>
              <w:rPr>
                <w:sz w:val="18"/>
              </w:rPr>
              <w:t>D4_training_data_23625_TV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0.117</w:t>
            </w:r>
          </w:p>
        </w:tc>
        <w:tc>
          <w:tcPr>
            <w:tcW w:type="dxa" w:w="617"/>
          </w:tcPr>
          <w:p>
            <w:r>
              <w:rPr>
                <w:sz w:val="18"/>
              </w:rPr>
              <w:t>0.108</w:t>
            </w:r>
          </w:p>
        </w:tc>
        <w:tc>
          <w:tcPr>
            <w:tcW w:type="dxa" w:w="617"/>
          </w:tcPr>
          <w:p>
            <w:r>
              <w:rPr>
                <w:sz w:val="18"/>
              </w:rPr>
              <w:t>0.118</w:t>
            </w:r>
          </w:p>
        </w:tc>
        <w:tc>
          <w:tcPr>
            <w:tcW w:type="dxa" w:w="617"/>
          </w:tcPr>
          <w:p>
            <w:r>
              <w:rPr>
                <w:sz w:val="18"/>
              </w:rPr>
              <w:t>0.151</w:t>
            </w:r>
          </w:p>
        </w:tc>
        <w:tc>
          <w:tcPr>
            <w:tcW w:type="dxa" w:w="617"/>
          </w:tcPr>
          <w:p>
            <w:r>
              <w:rPr>
                <w:sz w:val="18"/>
              </w:rPr>
              <w:t>0.734</w:t>
            </w:r>
          </w:p>
        </w:tc>
        <w:tc>
          <w:tcPr>
            <w:tcW w:type="dxa" w:w="617"/>
          </w:tcPr>
          <w:p>
            <w:r>
              <w:rPr>
                <w:sz w:val="18"/>
              </w:rPr>
              <w:t>29</w:t>
            </w:r>
          </w:p>
        </w:tc>
        <w:tc>
          <w:tcPr>
            <w:tcW w:type="dxa" w:w="617"/>
          </w:tcPr>
          <w:p>
            <w:r>
              <w:rPr>
                <w:sz w:val="18"/>
              </w:rPr>
              <w:t>0.708</w:t>
            </w:r>
          </w:p>
        </w:tc>
        <w:tc>
          <w:tcPr>
            <w:tcW w:type="dxa" w:w="617"/>
          </w:tcPr>
          <w:p>
            <w:r>
              <w:rPr>
                <w:sz w:val="18"/>
              </w:rPr>
              <w:t>False</w:t>
            </w:r>
          </w:p>
        </w:tc>
      </w:tr>
      <w:tr>
        <w:tc>
          <w:tcPr>
            <w:tcW w:type="dxa" w:w="617"/>
          </w:tcPr>
          <w:p>
            <w:r>
              <w:rPr>
                <w:sz w:val="18"/>
              </w:rPr>
              <w:t>D4_training_data_24160_AV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0.127</w:t>
            </w:r>
          </w:p>
        </w:tc>
        <w:tc>
          <w:tcPr>
            <w:tcW w:type="dxa" w:w="617"/>
          </w:tcPr>
          <w:p>
            <w:r>
              <w:rPr>
                <w:sz w:val="18"/>
              </w:rPr>
              <w:t>0.118</w:t>
            </w:r>
          </w:p>
        </w:tc>
        <w:tc>
          <w:tcPr>
            <w:tcW w:type="dxa" w:w="617"/>
          </w:tcPr>
          <w:p>
            <w:r>
              <w:rPr>
                <w:sz w:val="18"/>
              </w:rPr>
              <w:t>0.120</w:t>
            </w:r>
          </w:p>
        </w:tc>
        <w:tc>
          <w:tcPr>
            <w:tcW w:type="dxa" w:w="617"/>
          </w:tcPr>
          <w:p>
            <w:r>
              <w:rPr>
                <w:sz w:val="18"/>
              </w:rPr>
              <w:t>0.158</w:t>
            </w:r>
          </w:p>
        </w:tc>
        <w:tc>
          <w:tcPr>
            <w:tcW w:type="dxa" w:w="617"/>
          </w:tcPr>
          <w:p>
            <w:r>
              <w:rPr>
                <w:sz w:val="18"/>
              </w:rPr>
              <w:t>0.787</w:t>
            </w:r>
          </w:p>
        </w:tc>
        <w:tc>
          <w:tcPr>
            <w:tcW w:type="dxa" w:w="617"/>
          </w:tcPr>
          <w:p>
            <w:r>
              <w:rPr>
                <w:sz w:val="18"/>
              </w:rPr>
              <w:t>12</w:t>
            </w:r>
          </w:p>
        </w:tc>
        <w:tc>
          <w:tcPr>
            <w:tcW w:type="dxa" w:w="617"/>
          </w:tcPr>
          <w:p>
            <w:r>
              <w:rPr>
                <w:sz w:val="18"/>
              </w:rPr>
              <w:t>0.515</w:t>
            </w:r>
          </w:p>
        </w:tc>
        <w:tc>
          <w:tcPr>
            <w:tcW w:type="dxa" w:w="617"/>
          </w:tcPr>
          <w:p>
            <w:r>
              <w:rPr>
                <w:sz w:val="18"/>
              </w:rPr>
              <w:t>False</w:t>
            </w:r>
          </w:p>
        </w:tc>
      </w:tr>
      <w:tr>
        <w:tc>
          <w:tcPr>
            <w:tcW w:type="dxa" w:w="617"/>
          </w:tcPr>
          <w:p>
            <w:r>
              <w:rPr>
                <w:sz w:val="18"/>
              </w:rPr>
              <w:t>D4_training_data_24160_MV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0.122</w:t>
            </w:r>
          </w:p>
        </w:tc>
        <w:tc>
          <w:tcPr>
            <w:tcW w:type="dxa" w:w="617"/>
          </w:tcPr>
          <w:p>
            <w:r>
              <w:rPr>
                <w:sz w:val="18"/>
              </w:rPr>
              <w:t>0.116</w:t>
            </w:r>
          </w:p>
        </w:tc>
        <w:tc>
          <w:tcPr>
            <w:tcW w:type="dxa" w:w="617"/>
          </w:tcPr>
          <w:p>
            <w:r>
              <w:rPr>
                <w:sz w:val="18"/>
              </w:rPr>
              <w:t>0.108</w:t>
            </w:r>
          </w:p>
        </w:tc>
        <w:tc>
          <w:tcPr>
            <w:tcW w:type="dxa" w:w="617"/>
          </w:tcPr>
          <w:p>
            <w:r>
              <w:rPr>
                <w:sz w:val="18"/>
              </w:rPr>
              <w:t>0.137</w:t>
            </w:r>
          </w:p>
        </w:tc>
        <w:tc>
          <w:tcPr>
            <w:tcW w:type="dxa" w:w="617"/>
          </w:tcPr>
          <w:p>
            <w:r>
              <w:rPr>
                <w:sz w:val="18"/>
              </w:rPr>
              <w:t>0.849</w:t>
            </w:r>
          </w:p>
        </w:tc>
        <w:tc>
          <w:tcPr>
            <w:tcW w:type="dxa" w:w="617"/>
          </w:tcPr>
          <w:p>
            <w:r>
              <w:rPr>
                <w:sz w:val="18"/>
              </w:rPr>
              <w:t>16</w:t>
            </w:r>
          </w:p>
        </w:tc>
        <w:tc>
          <w:tcPr>
            <w:tcW w:type="dxa" w:w="617"/>
          </w:tcPr>
          <w:p>
            <w:r>
              <w:rPr>
                <w:sz w:val="18"/>
              </w:rPr>
              <w:t>0.357</w:t>
            </w:r>
          </w:p>
        </w:tc>
        <w:tc>
          <w:tcPr>
            <w:tcW w:type="dxa" w:w="617"/>
          </w:tcPr>
          <w:p>
            <w:r>
              <w:rPr>
                <w:sz w:val="18"/>
              </w:rPr>
              <w:t>False</w:t>
            </w:r>
          </w:p>
        </w:tc>
      </w:tr>
      <w:tr>
        <w:tc>
          <w:tcPr>
            <w:tcW w:type="dxa" w:w="617"/>
          </w:tcPr>
          <w:p>
            <w:r>
              <w:rPr>
                <w:sz w:val="18"/>
              </w:rPr>
              <w:t>D4_training_data_24160_PV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0.113</w:t>
            </w:r>
          </w:p>
        </w:tc>
        <w:tc>
          <w:tcPr>
            <w:tcW w:type="dxa" w:w="617"/>
          </w:tcPr>
          <w:p>
            <w:r>
              <w:rPr>
                <w:sz w:val="18"/>
              </w:rPr>
              <w:t>0.119</w:t>
            </w:r>
          </w:p>
        </w:tc>
        <w:tc>
          <w:tcPr>
            <w:tcW w:type="dxa" w:w="617"/>
          </w:tcPr>
          <w:p>
            <w:r>
              <w:rPr>
                <w:sz w:val="18"/>
              </w:rPr>
              <w:t>0.121</w:t>
            </w:r>
          </w:p>
        </w:tc>
        <w:tc>
          <w:tcPr>
            <w:tcW w:type="dxa" w:w="617"/>
          </w:tcPr>
          <w:p>
            <w:r>
              <w:rPr>
                <w:sz w:val="18"/>
              </w:rPr>
              <w:t>0.138</w:t>
            </w:r>
          </w:p>
        </w:tc>
        <w:tc>
          <w:tcPr>
            <w:tcW w:type="dxa" w:w="617"/>
          </w:tcPr>
          <w:p>
            <w:r>
              <w:rPr>
                <w:sz w:val="18"/>
              </w:rPr>
              <w:t>0.871</w:t>
            </w:r>
          </w:p>
        </w:tc>
        <w:tc>
          <w:tcPr>
            <w:tcW w:type="dxa" w:w="617"/>
          </w:tcPr>
          <w:p>
            <w:r>
              <w:rPr>
                <w:sz w:val="18"/>
              </w:rPr>
              <w:t>18</w:t>
            </w:r>
          </w:p>
        </w:tc>
        <w:tc>
          <w:tcPr>
            <w:tcW w:type="dxa" w:w="617"/>
          </w:tcPr>
          <w:p>
            <w:r>
              <w:rPr>
                <w:sz w:val="18"/>
              </w:rPr>
              <w:t>0.767</w:t>
            </w:r>
          </w:p>
        </w:tc>
        <w:tc>
          <w:tcPr>
            <w:tcW w:type="dxa" w:w="617"/>
          </w:tcPr>
          <w:p>
            <w:r>
              <w:rPr>
                <w:sz w:val="18"/>
              </w:rPr>
              <w:t>False</w:t>
            </w:r>
          </w:p>
        </w:tc>
      </w:tr>
      <w:tr>
        <w:tc>
          <w:tcPr>
            <w:tcW w:type="dxa" w:w="617"/>
          </w:tcPr>
          <w:p>
            <w:r>
              <w:rPr>
                <w:sz w:val="18"/>
              </w:rPr>
              <w:t>D4_training_data_24160_TV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0.123</w:t>
            </w:r>
          </w:p>
        </w:tc>
        <w:tc>
          <w:tcPr>
            <w:tcW w:type="dxa" w:w="617"/>
          </w:tcPr>
          <w:p>
            <w:r>
              <w:rPr>
                <w:sz w:val="18"/>
              </w:rPr>
              <w:t>0.122</w:t>
            </w:r>
          </w:p>
        </w:tc>
        <w:tc>
          <w:tcPr>
            <w:tcW w:type="dxa" w:w="617"/>
          </w:tcPr>
          <w:p>
            <w:r>
              <w:rPr>
                <w:sz w:val="18"/>
              </w:rPr>
              <w:t>0.119</w:t>
            </w:r>
          </w:p>
        </w:tc>
        <w:tc>
          <w:tcPr>
            <w:tcW w:type="dxa" w:w="617"/>
          </w:tcPr>
          <w:p>
            <w:r>
              <w:rPr>
                <w:sz w:val="18"/>
              </w:rPr>
              <w:t>0.129</w:t>
            </w:r>
          </w:p>
        </w:tc>
        <w:tc>
          <w:tcPr>
            <w:tcW w:type="dxa" w:w="617"/>
          </w:tcPr>
          <w:p>
            <w:r>
              <w:rPr>
                <w:sz w:val="18"/>
              </w:rPr>
              <w:t>0.959</w:t>
            </w:r>
          </w:p>
        </w:tc>
        <w:tc>
          <w:tcPr>
            <w:tcW w:type="dxa" w:w="617"/>
          </w:tcPr>
          <w:p>
            <w:r>
              <w:rPr>
                <w:sz w:val="18"/>
              </w:rPr>
              <w:t>27</w:t>
            </w:r>
          </w:p>
        </w:tc>
        <w:tc>
          <w:tcPr>
            <w:tcW w:type="dxa" w:w="617"/>
          </w:tcPr>
          <w:p>
            <w:r>
              <w:rPr>
                <w:sz w:val="18"/>
              </w:rPr>
              <w:t>0.969</w:t>
            </w:r>
          </w:p>
        </w:tc>
        <w:tc>
          <w:tcPr>
            <w:tcW w:type="dxa" w:w="617"/>
          </w:tcPr>
          <w:p>
            <w:r>
              <w:rPr>
                <w:sz w:val="18"/>
              </w:rPr>
              <w:t>False</w:t>
            </w:r>
          </w:p>
        </w:tc>
      </w:tr>
      <w:tr>
        <w:tc>
          <w:tcPr>
            <w:tcW w:type="dxa" w:w="617"/>
          </w:tcPr>
          <w:p>
            <w:r>
              <w:rPr>
                <w:sz w:val="18"/>
              </w:rPr>
              <w:t>D4_training_data_2530_AV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0.124</w:t>
            </w:r>
          </w:p>
        </w:tc>
        <w:tc>
          <w:tcPr>
            <w:tcW w:type="dxa" w:w="617"/>
          </w:tcPr>
          <w:p>
            <w:r>
              <w:rPr>
                <w:sz w:val="18"/>
              </w:rPr>
              <w:t>0.138</w:t>
            </w:r>
          </w:p>
        </w:tc>
        <w:tc>
          <w:tcPr>
            <w:tcW w:type="dxa" w:w="617"/>
          </w:tcPr>
          <w:p>
            <w:r>
              <w:rPr>
                <w:sz w:val="18"/>
              </w:rPr>
              <w:t>0.117</w:t>
            </w:r>
          </w:p>
        </w:tc>
        <w:tc>
          <w:tcPr>
            <w:tcW w:type="dxa" w:w="617"/>
          </w:tcPr>
          <w:p>
            <w:r>
              <w:rPr>
                <w:sz w:val="18"/>
              </w:rPr>
              <w:t>0.176</w:t>
            </w:r>
          </w:p>
        </w:tc>
        <w:tc>
          <w:tcPr>
            <w:tcW w:type="dxa" w:w="617"/>
          </w:tcPr>
          <w:p>
            <w:r>
              <w:rPr>
                <w:sz w:val="18"/>
              </w:rPr>
              <w:t>0.795</w:t>
            </w:r>
          </w:p>
        </w:tc>
        <w:tc>
          <w:tcPr>
            <w:tcW w:type="dxa" w:w="617"/>
          </w:tcPr>
          <w:p>
            <w:r>
              <w:rPr>
                <w:sz w:val="18"/>
              </w:rPr>
              <w:t>17</w:t>
            </w:r>
          </w:p>
        </w:tc>
        <w:tc>
          <w:tcPr>
            <w:tcW w:type="dxa" w:w="617"/>
          </w:tcPr>
          <w:p>
            <w:r>
              <w:rPr>
                <w:sz w:val="18"/>
              </w:rPr>
              <w:t>0.406</w:t>
            </w:r>
          </w:p>
        </w:tc>
        <w:tc>
          <w:tcPr>
            <w:tcW w:type="dxa" w:w="617"/>
          </w:tcPr>
          <w:p>
            <w:r>
              <w:rPr>
                <w:sz w:val="18"/>
              </w:rPr>
              <w:t>False</w:t>
            </w:r>
          </w:p>
        </w:tc>
      </w:tr>
      <w:tr>
        <w:tc>
          <w:tcPr>
            <w:tcW w:type="dxa" w:w="617"/>
          </w:tcPr>
          <w:p>
            <w:r>
              <w:rPr>
                <w:sz w:val="18"/>
              </w:rPr>
              <w:t>D4_training_data_2530_MV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0.116</w:t>
            </w:r>
          </w:p>
        </w:tc>
        <w:tc>
          <w:tcPr>
            <w:tcW w:type="dxa" w:w="617"/>
          </w:tcPr>
          <w:p>
            <w:r>
              <w:rPr>
                <w:sz w:val="18"/>
              </w:rPr>
              <w:t>0.133</w:t>
            </w:r>
          </w:p>
        </w:tc>
        <w:tc>
          <w:tcPr>
            <w:tcW w:type="dxa" w:w="617"/>
          </w:tcPr>
          <w:p>
            <w:r>
              <w:rPr>
                <w:sz w:val="18"/>
              </w:rPr>
              <w:t>0.127</w:t>
            </w:r>
          </w:p>
        </w:tc>
        <w:tc>
          <w:tcPr>
            <w:tcW w:type="dxa" w:w="617"/>
          </w:tcPr>
          <w:p>
            <w:r>
              <w:rPr>
                <w:sz w:val="18"/>
              </w:rPr>
              <w:t>0.179</w:t>
            </w:r>
          </w:p>
        </w:tc>
        <w:tc>
          <w:tcPr>
            <w:tcW w:type="dxa" w:w="617"/>
          </w:tcPr>
          <w:p>
            <w:r>
              <w:rPr>
                <w:sz w:val="18"/>
              </w:rPr>
              <w:t>0.780</w:t>
            </w:r>
          </w:p>
        </w:tc>
        <w:tc>
          <w:tcPr>
            <w:tcW w:type="dxa" w:w="617"/>
          </w:tcPr>
          <w:p>
            <w:r>
              <w:rPr>
                <w:sz w:val="18"/>
              </w:rPr>
              <w:t>42</w:t>
            </w:r>
          </w:p>
        </w:tc>
        <w:tc>
          <w:tcPr>
            <w:tcW w:type="dxa" w:w="617"/>
          </w:tcPr>
          <w:p>
            <w:r>
              <w:rPr>
                <w:sz w:val="18"/>
              </w:rPr>
              <w:t>0.901</w:t>
            </w:r>
          </w:p>
        </w:tc>
        <w:tc>
          <w:tcPr>
            <w:tcW w:type="dxa" w:w="617"/>
          </w:tcPr>
          <w:p>
            <w:r>
              <w:rPr>
                <w:sz w:val="18"/>
              </w:rPr>
              <w:t>False</w:t>
            </w:r>
          </w:p>
        </w:tc>
      </w:tr>
      <w:tr>
        <w:tc>
          <w:tcPr>
            <w:tcW w:type="dxa" w:w="617"/>
          </w:tcPr>
          <w:p>
            <w:r>
              <w:rPr>
                <w:sz w:val="18"/>
              </w:rPr>
              <w:t>D4_training_data_2530_PV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0.123</w:t>
            </w:r>
          </w:p>
        </w:tc>
        <w:tc>
          <w:tcPr>
            <w:tcW w:type="dxa" w:w="617"/>
          </w:tcPr>
          <w:p>
            <w:r>
              <w:rPr>
                <w:sz w:val="18"/>
              </w:rPr>
              <w:t>0.112</w:t>
            </w:r>
          </w:p>
        </w:tc>
        <w:tc>
          <w:tcPr>
            <w:tcW w:type="dxa" w:w="617"/>
          </w:tcPr>
          <w:p>
            <w:r>
              <w:rPr>
                <w:sz w:val="18"/>
              </w:rPr>
              <w:t>0.128</w:t>
            </w:r>
          </w:p>
        </w:tc>
        <w:tc>
          <w:tcPr>
            <w:tcW w:type="dxa" w:w="617"/>
          </w:tcPr>
          <w:p>
            <w:r>
              <w:rPr>
                <w:sz w:val="18"/>
              </w:rPr>
              <w:t>0.162</w:t>
            </w:r>
          </w:p>
        </w:tc>
        <w:tc>
          <w:tcPr>
            <w:tcW w:type="dxa" w:w="617"/>
          </w:tcPr>
          <w:p>
            <w:r>
              <w:rPr>
                <w:sz w:val="18"/>
              </w:rPr>
              <w:t>0.695</w:t>
            </w:r>
          </w:p>
        </w:tc>
        <w:tc>
          <w:tcPr>
            <w:tcW w:type="dxa" w:w="617"/>
          </w:tcPr>
          <w:p>
            <w:r>
              <w:rPr>
                <w:sz w:val="18"/>
              </w:rPr>
              <w:t>12</w:t>
            </w:r>
          </w:p>
        </w:tc>
        <w:tc>
          <w:tcPr>
            <w:tcW w:type="dxa" w:w="617"/>
          </w:tcPr>
          <w:p>
            <w:r>
              <w:rPr>
                <w:sz w:val="18"/>
              </w:rPr>
              <w:t>0.510</w:t>
            </w:r>
          </w:p>
        </w:tc>
        <w:tc>
          <w:tcPr>
            <w:tcW w:type="dxa" w:w="617"/>
          </w:tcPr>
          <w:p>
            <w:r>
              <w:rPr>
                <w:sz w:val="18"/>
              </w:rPr>
              <w:t>False</w:t>
            </w:r>
          </w:p>
        </w:tc>
      </w:tr>
      <w:tr>
        <w:tc>
          <w:tcPr>
            <w:tcW w:type="dxa" w:w="617"/>
          </w:tcPr>
          <w:p>
            <w:r>
              <w:rPr>
                <w:sz w:val="18"/>
              </w:rPr>
              <w:t>D4_training_data_2530_TV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0.122</w:t>
            </w:r>
          </w:p>
        </w:tc>
        <w:tc>
          <w:tcPr>
            <w:tcW w:type="dxa" w:w="617"/>
          </w:tcPr>
          <w:p>
            <w:r>
              <w:rPr>
                <w:sz w:val="18"/>
              </w:rPr>
              <w:t>0.116</w:t>
            </w:r>
          </w:p>
        </w:tc>
        <w:tc>
          <w:tcPr>
            <w:tcW w:type="dxa" w:w="617"/>
          </w:tcPr>
          <w:p>
            <w:r>
              <w:rPr>
                <w:sz w:val="18"/>
              </w:rPr>
              <w:t>0.130</w:t>
            </w:r>
          </w:p>
        </w:tc>
        <w:tc>
          <w:tcPr>
            <w:tcW w:type="dxa" w:w="617"/>
          </w:tcPr>
          <w:p>
            <w:r>
              <w:rPr>
                <w:sz w:val="18"/>
              </w:rPr>
              <w:t>0.164</w:t>
            </w:r>
          </w:p>
        </w:tc>
        <w:tc>
          <w:tcPr>
            <w:tcW w:type="dxa" w:w="617"/>
          </w:tcPr>
          <w:p>
            <w:r>
              <w:rPr>
                <w:sz w:val="18"/>
              </w:rPr>
              <w:t>0.717</w:t>
            </w:r>
          </w:p>
        </w:tc>
        <w:tc>
          <w:tcPr>
            <w:tcW w:type="dxa" w:w="617"/>
          </w:tcPr>
          <w:p>
            <w:r>
              <w:rPr>
                <w:sz w:val="18"/>
              </w:rPr>
              <w:t>24</w:t>
            </w:r>
          </w:p>
        </w:tc>
        <w:tc>
          <w:tcPr>
            <w:tcW w:type="dxa" w:w="617"/>
          </w:tcPr>
          <w:p>
            <w:r>
              <w:rPr>
                <w:sz w:val="18"/>
              </w:rPr>
              <w:t>0.877</w:t>
            </w:r>
          </w:p>
        </w:tc>
        <w:tc>
          <w:tcPr>
            <w:tcW w:type="dxa" w:w="617"/>
          </w:tcPr>
          <w:p>
            <w:r>
              <w:rPr>
                <w:sz w:val="18"/>
              </w:rPr>
              <w:t>False</w:t>
            </w:r>
          </w:p>
        </w:tc>
      </w:tr>
      <w:tr>
        <w:tc>
          <w:tcPr>
            <w:tcW w:type="dxa" w:w="617"/>
          </w:tcPr>
          <w:p>
            <w:r>
              <w:rPr>
                <w:sz w:val="18"/>
              </w:rPr>
              <w:t>D4_training_data_29045_AV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43</w:t>
            </w:r>
          </w:p>
        </w:tc>
        <w:tc>
          <w:tcPr>
            <w:tcW w:type="dxa" w:w="617"/>
          </w:tcPr>
          <w:p>
            <w:r>
              <w:rPr>
                <w:sz w:val="18"/>
              </w:rPr>
              <w:t>0.109</w:t>
            </w:r>
          </w:p>
        </w:tc>
        <w:tc>
          <w:tcPr>
            <w:tcW w:type="dxa" w:w="617"/>
          </w:tcPr>
          <w:p>
            <w:r>
              <w:rPr>
                <w:sz w:val="18"/>
              </w:rPr>
              <w:t>0.103</w:t>
            </w:r>
          </w:p>
        </w:tc>
        <w:tc>
          <w:tcPr>
            <w:tcW w:type="dxa" w:w="617"/>
          </w:tcPr>
          <w:p>
            <w:r>
              <w:rPr>
                <w:sz w:val="18"/>
              </w:rPr>
              <w:t>0.115</w:t>
            </w:r>
          </w:p>
        </w:tc>
        <w:tc>
          <w:tcPr>
            <w:tcW w:type="dxa" w:w="617"/>
          </w:tcPr>
          <w:p>
            <w:r>
              <w:rPr>
                <w:sz w:val="18"/>
              </w:rPr>
              <w:t>0.155</w:t>
            </w:r>
          </w:p>
        </w:tc>
        <w:tc>
          <w:tcPr>
            <w:tcW w:type="dxa" w:w="617"/>
          </w:tcPr>
          <w:p>
            <w:r>
              <w:rPr>
                <w:sz w:val="18"/>
              </w:rPr>
              <w:t>0.673</w:t>
            </w:r>
          </w:p>
        </w:tc>
        <w:tc>
          <w:tcPr>
            <w:tcW w:type="dxa" w:w="617"/>
          </w:tcPr>
          <w:p>
            <w:r>
              <w:rPr>
                <w:sz w:val="18"/>
              </w:rPr>
              <w:t>43</w:t>
            </w:r>
          </w:p>
        </w:tc>
        <w:tc>
          <w:tcPr>
            <w:tcW w:type="dxa" w:w="617"/>
          </w:tcPr>
          <w:p>
            <w:r>
              <w:rPr>
                <w:sz w:val="18"/>
              </w:rPr>
              <w:t>0.913</w:t>
            </w:r>
          </w:p>
        </w:tc>
        <w:tc>
          <w:tcPr>
            <w:tcW w:type="dxa" w:w="617"/>
          </w:tcPr>
          <w:p>
            <w:r>
              <w:rPr>
                <w:sz w:val="18"/>
              </w:rPr>
              <w:t>False</w:t>
            </w:r>
          </w:p>
        </w:tc>
      </w:tr>
      <w:tr>
        <w:tc>
          <w:tcPr>
            <w:tcW w:type="dxa" w:w="617"/>
          </w:tcPr>
          <w:p>
            <w:r>
              <w:rPr>
                <w:sz w:val="18"/>
              </w:rPr>
              <w:t>D4_training_data_29045_MV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0.110</w:t>
            </w:r>
          </w:p>
        </w:tc>
        <w:tc>
          <w:tcPr>
            <w:tcW w:type="dxa" w:w="617"/>
          </w:tcPr>
          <w:p>
            <w:r>
              <w:rPr>
                <w:sz w:val="18"/>
              </w:rPr>
              <w:t>0.121</w:t>
            </w:r>
          </w:p>
        </w:tc>
        <w:tc>
          <w:tcPr>
            <w:tcW w:type="dxa" w:w="617"/>
          </w:tcPr>
          <w:p>
            <w:r>
              <w:rPr>
                <w:sz w:val="18"/>
              </w:rPr>
              <w:t>0.096</w:t>
            </w:r>
          </w:p>
        </w:tc>
        <w:tc>
          <w:tcPr>
            <w:tcW w:type="dxa" w:w="617"/>
          </w:tcPr>
          <w:p>
            <w:r>
              <w:rPr>
                <w:sz w:val="18"/>
              </w:rPr>
              <w:t>0.154</w:t>
            </w:r>
          </w:p>
        </w:tc>
        <w:tc>
          <w:tcPr>
            <w:tcW w:type="dxa" w:w="617"/>
          </w:tcPr>
          <w:p>
            <w:r>
              <w:rPr>
                <w:sz w:val="18"/>
              </w:rPr>
              <w:t>0.802</w:t>
            </w:r>
          </w:p>
        </w:tc>
        <w:tc>
          <w:tcPr>
            <w:tcW w:type="dxa" w:w="617"/>
          </w:tcPr>
          <w:p>
            <w:r>
              <w:rPr>
                <w:sz w:val="18"/>
              </w:rPr>
              <w:t>28</w:t>
            </w:r>
          </w:p>
        </w:tc>
        <w:tc>
          <w:tcPr>
            <w:tcW w:type="dxa" w:w="617"/>
          </w:tcPr>
          <w:p>
            <w:r>
              <w:rPr>
                <w:sz w:val="18"/>
              </w:rPr>
              <w:t>0.663</w:t>
            </w:r>
          </w:p>
        </w:tc>
        <w:tc>
          <w:tcPr>
            <w:tcW w:type="dxa" w:w="617"/>
          </w:tcPr>
          <w:p>
            <w:r>
              <w:rPr>
                <w:sz w:val="18"/>
              </w:rPr>
              <w:t>False</w:t>
            </w:r>
          </w:p>
        </w:tc>
      </w:tr>
      <w:tr>
        <w:tc>
          <w:tcPr>
            <w:tcW w:type="dxa" w:w="617"/>
          </w:tcPr>
          <w:p>
            <w:r>
              <w:rPr>
                <w:sz w:val="18"/>
              </w:rPr>
              <w:t>D4_training_data_29045_PV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0.111</w:t>
            </w:r>
          </w:p>
        </w:tc>
        <w:tc>
          <w:tcPr>
            <w:tcW w:type="dxa" w:w="617"/>
          </w:tcPr>
          <w:p>
            <w:r>
              <w:rPr>
                <w:sz w:val="18"/>
              </w:rPr>
              <w:t>0.110</w:t>
            </w:r>
          </w:p>
        </w:tc>
        <w:tc>
          <w:tcPr>
            <w:tcW w:type="dxa" w:w="617"/>
          </w:tcPr>
          <w:p>
            <w:r>
              <w:rPr>
                <w:sz w:val="18"/>
              </w:rPr>
              <w:t>0.112</w:t>
            </w:r>
          </w:p>
        </w:tc>
        <w:tc>
          <w:tcPr>
            <w:tcW w:type="dxa" w:w="617"/>
          </w:tcPr>
          <w:p>
            <w:r>
              <w:rPr>
                <w:sz w:val="18"/>
              </w:rPr>
              <w:t>0.152</w:t>
            </w:r>
          </w:p>
        </w:tc>
        <w:tc>
          <w:tcPr>
            <w:tcW w:type="dxa" w:w="617"/>
          </w:tcPr>
          <w:p>
            <w:r>
              <w:rPr>
                <w:sz w:val="18"/>
              </w:rPr>
              <w:t>0.716</w:t>
            </w:r>
          </w:p>
        </w:tc>
        <w:tc>
          <w:tcPr>
            <w:tcW w:type="dxa" w:w="617"/>
          </w:tcPr>
          <w:p>
            <w:r>
              <w:rPr>
                <w:sz w:val="18"/>
              </w:rPr>
              <w:t>40</w:t>
            </w:r>
          </w:p>
        </w:tc>
        <w:tc>
          <w:tcPr>
            <w:tcW w:type="dxa" w:w="617"/>
          </w:tcPr>
          <w:p>
            <w:r>
              <w:rPr>
                <w:sz w:val="18"/>
              </w:rPr>
              <w:t>0.920</w:t>
            </w:r>
          </w:p>
        </w:tc>
        <w:tc>
          <w:tcPr>
            <w:tcW w:type="dxa" w:w="617"/>
          </w:tcPr>
          <w:p>
            <w:r>
              <w:rPr>
                <w:sz w:val="18"/>
              </w:rPr>
              <w:t>False</w:t>
            </w:r>
          </w:p>
        </w:tc>
      </w:tr>
      <w:tr>
        <w:tc>
          <w:tcPr>
            <w:tcW w:type="dxa" w:w="617"/>
          </w:tcPr>
          <w:p>
            <w:r>
              <w:rPr>
                <w:sz w:val="18"/>
              </w:rPr>
              <w:t>D4_training_data_29045_TV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41</w:t>
            </w:r>
          </w:p>
        </w:tc>
        <w:tc>
          <w:tcPr>
            <w:tcW w:type="dxa" w:w="617"/>
          </w:tcPr>
          <w:p>
            <w:r>
              <w:rPr>
                <w:sz w:val="18"/>
              </w:rPr>
              <w:t>0.107</w:t>
            </w:r>
          </w:p>
        </w:tc>
        <w:tc>
          <w:tcPr>
            <w:tcW w:type="dxa" w:w="617"/>
          </w:tcPr>
          <w:p>
            <w:r>
              <w:rPr>
                <w:sz w:val="18"/>
              </w:rPr>
              <w:t>0.099</w:t>
            </w:r>
          </w:p>
        </w:tc>
        <w:tc>
          <w:tcPr>
            <w:tcW w:type="dxa" w:w="617"/>
          </w:tcPr>
          <w:p>
            <w:r>
              <w:rPr>
                <w:sz w:val="18"/>
              </w:rPr>
              <w:t>0.114</w:t>
            </w:r>
          </w:p>
        </w:tc>
        <w:tc>
          <w:tcPr>
            <w:tcW w:type="dxa" w:w="617"/>
          </w:tcPr>
          <w:p>
            <w:r>
              <w:rPr>
                <w:sz w:val="18"/>
              </w:rPr>
              <w:t>0.162</w:t>
            </w:r>
          </w:p>
        </w:tc>
        <w:tc>
          <w:tcPr>
            <w:tcW w:type="dxa" w:w="617"/>
          </w:tcPr>
          <w:p>
            <w:r>
              <w:rPr>
                <w:sz w:val="18"/>
              </w:rPr>
              <w:t>0.618</w:t>
            </w:r>
          </w:p>
        </w:tc>
        <w:tc>
          <w:tcPr>
            <w:tcW w:type="dxa" w:w="617"/>
          </w:tcPr>
          <w:p>
            <w:r>
              <w:rPr>
                <w:sz w:val="18"/>
              </w:rPr>
              <w:t>41</w:t>
            </w:r>
          </w:p>
        </w:tc>
        <w:tc>
          <w:tcPr>
            <w:tcW w:type="dxa" w:w="617"/>
          </w:tcPr>
          <w:p>
            <w:r>
              <w:rPr>
                <w:sz w:val="18"/>
              </w:rPr>
              <w:t>0.881</w:t>
            </w:r>
          </w:p>
        </w:tc>
        <w:tc>
          <w:tcPr>
            <w:tcW w:type="dxa" w:w="617"/>
          </w:tcPr>
          <w:p>
            <w:r>
              <w:rPr>
                <w:sz w:val="18"/>
              </w:rPr>
              <w:t>False</w:t>
            </w:r>
          </w:p>
        </w:tc>
      </w:tr>
      <w:tr>
        <w:tc>
          <w:tcPr>
            <w:tcW w:type="dxa" w:w="617"/>
          </w:tcPr>
          <w:p>
            <w:r>
              <w:rPr>
                <w:sz w:val="18"/>
              </w:rPr>
              <w:t>D4_training_data_29378_AV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0.076</w:t>
            </w:r>
          </w:p>
        </w:tc>
        <w:tc>
          <w:tcPr>
            <w:tcW w:type="dxa" w:w="617"/>
          </w:tcPr>
          <w:p>
            <w:r>
              <w:rPr>
                <w:sz w:val="18"/>
              </w:rPr>
              <w:t>0.103</w:t>
            </w:r>
          </w:p>
        </w:tc>
        <w:tc>
          <w:tcPr>
            <w:tcW w:type="dxa" w:w="617"/>
          </w:tcPr>
          <w:p>
            <w:r>
              <w:rPr>
                <w:sz w:val="18"/>
              </w:rPr>
              <w:t>0.086</w:t>
            </w:r>
          </w:p>
        </w:tc>
        <w:tc>
          <w:tcPr>
            <w:tcW w:type="dxa" w:w="617"/>
          </w:tcPr>
          <w:p>
            <w:r>
              <w:rPr>
                <w:sz w:val="18"/>
              </w:rPr>
              <w:t>0.115</w:t>
            </w:r>
          </w:p>
        </w:tc>
        <w:tc>
          <w:tcPr>
            <w:tcW w:type="dxa" w:w="617"/>
          </w:tcPr>
          <w:p>
            <w:r>
              <w:rPr>
                <w:sz w:val="18"/>
              </w:rPr>
              <w:t>0.881</w:t>
            </w:r>
          </w:p>
        </w:tc>
        <w:tc>
          <w:tcPr>
            <w:tcW w:type="dxa" w:w="617"/>
          </w:tcPr>
          <w:p>
            <w:r>
              <w:rPr>
                <w:sz w:val="18"/>
              </w:rPr>
              <w:t>6</w:t>
            </w:r>
          </w:p>
        </w:tc>
        <w:tc>
          <w:tcPr>
            <w:tcW w:type="dxa" w:w="617"/>
          </w:tcPr>
          <w:p>
            <w:r>
              <w:rPr>
                <w:sz w:val="18"/>
              </w:rPr>
              <w:t>0.250</w:t>
            </w:r>
          </w:p>
        </w:tc>
        <w:tc>
          <w:tcPr>
            <w:tcW w:type="dxa" w:w="617"/>
          </w:tcPr>
          <w:p>
            <w:r>
              <w:rPr>
                <w:sz w:val="18"/>
              </w:rPr>
              <w:t>False</w:t>
            </w:r>
          </w:p>
        </w:tc>
      </w:tr>
      <w:tr>
        <w:tc>
          <w:tcPr>
            <w:tcW w:type="dxa" w:w="617"/>
          </w:tcPr>
          <w:p>
            <w:r>
              <w:rPr>
                <w:sz w:val="18"/>
              </w:rPr>
              <w:t>D4_training_data_29378_MV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0.103</w:t>
            </w:r>
          </w:p>
        </w:tc>
        <w:tc>
          <w:tcPr>
            <w:tcW w:type="dxa" w:w="617"/>
          </w:tcPr>
          <w:p>
            <w:r>
              <w:rPr>
                <w:sz w:val="18"/>
              </w:rPr>
              <w:t>0.092</w:t>
            </w:r>
          </w:p>
        </w:tc>
        <w:tc>
          <w:tcPr>
            <w:tcW w:type="dxa" w:w="617"/>
          </w:tcPr>
          <w:p>
            <w:r>
              <w:rPr>
                <w:sz w:val="18"/>
              </w:rPr>
              <w:t>0.082</w:t>
            </w:r>
          </w:p>
        </w:tc>
        <w:tc>
          <w:tcPr>
            <w:tcW w:type="dxa" w:w="617"/>
          </w:tcPr>
          <w:p>
            <w:r>
              <w:rPr>
                <w:sz w:val="18"/>
              </w:rPr>
              <w:t>0.101</w:t>
            </w:r>
          </w:p>
        </w:tc>
        <w:tc>
          <w:tcPr>
            <w:tcW w:type="dxa" w:w="617"/>
          </w:tcPr>
          <w:p>
            <w:r>
              <w:rPr>
                <w:sz w:val="18"/>
              </w:rPr>
              <w:t>0.935</w:t>
            </w:r>
          </w:p>
        </w:tc>
        <w:tc>
          <w:tcPr>
            <w:tcW w:type="dxa" w:w="617"/>
          </w:tcPr>
          <w:p>
            <w:r>
              <w:rPr>
                <w:sz w:val="18"/>
              </w:rPr>
              <w:t>11</w:t>
            </w:r>
          </w:p>
        </w:tc>
        <w:tc>
          <w:tcPr>
            <w:tcW w:type="dxa" w:w="617"/>
          </w:tcPr>
          <w:p>
            <w:r>
              <w:rPr>
                <w:sz w:val="18"/>
              </w:rPr>
              <w:t>0.260</w:t>
            </w:r>
          </w:p>
        </w:tc>
        <w:tc>
          <w:tcPr>
            <w:tcW w:type="dxa" w:w="617"/>
          </w:tcPr>
          <w:p>
            <w:r>
              <w:rPr>
                <w:sz w:val="18"/>
              </w:rPr>
              <w:t>False</w:t>
            </w:r>
          </w:p>
        </w:tc>
      </w:tr>
      <w:tr>
        <w:tc>
          <w:tcPr>
            <w:tcW w:type="dxa" w:w="617"/>
          </w:tcPr>
          <w:p>
            <w:r>
              <w:rPr>
                <w:sz w:val="18"/>
              </w:rPr>
              <w:t>D4_training_data_31737_AV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0.115</w:t>
            </w:r>
          </w:p>
        </w:tc>
        <w:tc>
          <w:tcPr>
            <w:tcW w:type="dxa" w:w="617"/>
          </w:tcPr>
          <w:p>
            <w:r>
              <w:rPr>
                <w:sz w:val="18"/>
              </w:rPr>
              <w:t>0.119</w:t>
            </w:r>
          </w:p>
        </w:tc>
        <w:tc>
          <w:tcPr>
            <w:tcW w:type="dxa" w:w="617"/>
          </w:tcPr>
          <w:p>
            <w:r>
              <w:rPr>
                <w:sz w:val="18"/>
              </w:rPr>
              <w:t>0.119</w:t>
            </w:r>
          </w:p>
        </w:tc>
        <w:tc>
          <w:tcPr>
            <w:tcW w:type="dxa" w:w="617"/>
          </w:tcPr>
          <w:p>
            <w:r>
              <w:rPr>
                <w:sz w:val="18"/>
              </w:rPr>
              <w:t>0.158</w:t>
            </w:r>
          </w:p>
        </w:tc>
        <w:tc>
          <w:tcPr>
            <w:tcW w:type="dxa" w:w="617"/>
          </w:tcPr>
          <w:p>
            <w:r>
              <w:rPr>
                <w:sz w:val="18"/>
              </w:rPr>
              <w:t>0.772</w:t>
            </w:r>
          </w:p>
        </w:tc>
        <w:tc>
          <w:tcPr>
            <w:tcW w:type="dxa" w:w="617"/>
          </w:tcPr>
          <w:p>
            <w:r>
              <w:rPr>
                <w:sz w:val="18"/>
              </w:rPr>
              <w:t>14</w:t>
            </w:r>
          </w:p>
        </w:tc>
        <w:tc>
          <w:tcPr>
            <w:tcW w:type="dxa" w:w="617"/>
          </w:tcPr>
          <w:p>
            <w:r>
              <w:rPr>
                <w:sz w:val="18"/>
              </w:rPr>
              <w:t>0.817</w:t>
            </w:r>
          </w:p>
        </w:tc>
        <w:tc>
          <w:tcPr>
            <w:tcW w:type="dxa" w:w="617"/>
          </w:tcPr>
          <w:p>
            <w:r>
              <w:rPr>
                <w:sz w:val="18"/>
              </w:rPr>
              <w:t>False</w:t>
            </w:r>
          </w:p>
        </w:tc>
      </w:tr>
      <w:tr>
        <w:tc>
          <w:tcPr>
            <w:tcW w:type="dxa" w:w="617"/>
          </w:tcPr>
          <w:p>
            <w:r>
              <w:rPr>
                <w:sz w:val="18"/>
              </w:rPr>
              <w:t>D4_training_data_31737_MV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0.127</w:t>
            </w:r>
          </w:p>
        </w:tc>
        <w:tc>
          <w:tcPr>
            <w:tcW w:type="dxa" w:w="617"/>
          </w:tcPr>
          <w:p>
            <w:r>
              <w:rPr>
                <w:sz w:val="18"/>
              </w:rPr>
              <w:t>0.138</w:t>
            </w:r>
          </w:p>
        </w:tc>
        <w:tc>
          <w:tcPr>
            <w:tcW w:type="dxa" w:w="617"/>
          </w:tcPr>
          <w:p>
            <w:r>
              <w:rPr>
                <w:sz w:val="18"/>
              </w:rPr>
              <w:t>0.099</w:t>
            </w:r>
          </w:p>
        </w:tc>
        <w:tc>
          <w:tcPr>
            <w:tcW w:type="dxa" w:w="617"/>
          </w:tcPr>
          <w:p>
            <w:r>
              <w:rPr>
                <w:sz w:val="18"/>
              </w:rPr>
              <w:t>0.125</w:t>
            </w:r>
          </w:p>
        </w:tc>
        <w:tc>
          <w:tcPr>
            <w:tcW w:type="dxa" w:w="617"/>
          </w:tcPr>
          <w:p>
            <w:r>
              <w:rPr>
                <w:sz w:val="18"/>
              </w:rPr>
              <w:t>1.096</w:t>
            </w:r>
          </w:p>
        </w:tc>
        <w:tc>
          <w:tcPr>
            <w:tcW w:type="dxa" w:w="617"/>
          </w:tcPr>
          <w:p>
            <w:r>
              <w:rPr>
                <w:sz w:val="18"/>
              </w:rPr>
              <w:t>5</w:t>
            </w:r>
          </w:p>
        </w:tc>
        <w:tc>
          <w:tcPr>
            <w:tcW w:type="dxa" w:w="617"/>
          </w:tcPr>
          <w:p>
            <w:r>
              <w:rPr>
                <w:sz w:val="18"/>
              </w:rPr>
              <w:t>0.189</w:t>
            </w:r>
          </w:p>
        </w:tc>
        <w:tc>
          <w:tcPr>
            <w:tcW w:type="dxa" w:w="617"/>
          </w:tcPr>
          <w:p>
            <w:r>
              <w:rPr>
                <w:sz w:val="18"/>
              </w:rPr>
              <w:t>False</w:t>
            </w:r>
          </w:p>
        </w:tc>
      </w:tr>
      <w:tr>
        <w:tc>
          <w:tcPr>
            <w:tcW w:type="dxa" w:w="617"/>
          </w:tcPr>
          <w:p>
            <w:r>
              <w:rPr>
                <w:sz w:val="18"/>
              </w:rPr>
              <w:t>D4_training_data_31737_PV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0.126</w:t>
            </w:r>
          </w:p>
        </w:tc>
        <w:tc>
          <w:tcPr>
            <w:tcW w:type="dxa" w:w="617"/>
          </w:tcPr>
          <w:p>
            <w:r>
              <w:rPr>
                <w:sz w:val="18"/>
              </w:rPr>
              <w:t>0.127</w:t>
            </w:r>
          </w:p>
        </w:tc>
        <w:tc>
          <w:tcPr>
            <w:tcW w:type="dxa" w:w="617"/>
          </w:tcPr>
          <w:p>
            <w:r>
              <w:rPr>
                <w:sz w:val="18"/>
              </w:rPr>
              <w:t>0.131</w:t>
            </w:r>
          </w:p>
        </w:tc>
        <w:tc>
          <w:tcPr>
            <w:tcW w:type="dxa" w:w="617"/>
          </w:tcPr>
          <w:p>
            <w:r>
              <w:rPr>
                <w:sz w:val="18"/>
              </w:rPr>
              <w:t>0.135</w:t>
            </w:r>
          </w:p>
        </w:tc>
        <w:tc>
          <w:tcPr>
            <w:tcW w:type="dxa" w:w="617"/>
          </w:tcPr>
          <w:p>
            <w:r>
              <w:rPr>
                <w:sz w:val="18"/>
              </w:rPr>
              <w:t>0.973</w:t>
            </w:r>
          </w:p>
        </w:tc>
        <w:tc>
          <w:tcPr>
            <w:tcW w:type="dxa" w:w="617"/>
          </w:tcPr>
          <w:p>
            <w:r>
              <w:rPr>
                <w:sz w:val="18"/>
              </w:rPr>
              <w:t>25</w:t>
            </w:r>
          </w:p>
        </w:tc>
        <w:tc>
          <w:tcPr>
            <w:tcW w:type="dxa" w:w="617"/>
          </w:tcPr>
          <w:p>
            <w:r>
              <w:rPr>
                <w:sz w:val="18"/>
              </w:rPr>
              <w:t>0.894</w:t>
            </w:r>
          </w:p>
        </w:tc>
        <w:tc>
          <w:tcPr>
            <w:tcW w:type="dxa" w:w="617"/>
          </w:tcPr>
          <w:p>
            <w:r>
              <w:rPr>
                <w:sz w:val="18"/>
              </w:rPr>
              <w:t>False</w:t>
            </w:r>
          </w:p>
        </w:tc>
      </w:tr>
      <w:tr>
        <w:tc>
          <w:tcPr>
            <w:tcW w:type="dxa" w:w="617"/>
          </w:tcPr>
          <w:p>
            <w:r>
              <w:rPr>
                <w:sz w:val="18"/>
              </w:rPr>
              <w:t>D4_training_data_31737_TV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0.102</w:t>
            </w:r>
          </w:p>
        </w:tc>
        <w:tc>
          <w:tcPr>
            <w:tcW w:type="dxa" w:w="617"/>
          </w:tcPr>
          <w:p>
            <w:r>
              <w:rPr>
                <w:sz w:val="18"/>
              </w:rPr>
              <w:t>0.140</w:t>
            </w:r>
          </w:p>
        </w:tc>
        <w:tc>
          <w:tcPr>
            <w:tcW w:type="dxa" w:w="617"/>
          </w:tcPr>
          <w:p>
            <w:r>
              <w:rPr>
                <w:sz w:val="18"/>
              </w:rPr>
              <w:t>0.122</w:t>
            </w:r>
          </w:p>
        </w:tc>
        <w:tc>
          <w:tcPr>
            <w:tcW w:type="dxa" w:w="617"/>
          </w:tcPr>
          <w:p>
            <w:r>
              <w:rPr>
                <w:sz w:val="18"/>
              </w:rPr>
              <w:t>0.138</w:t>
            </w:r>
          </w:p>
        </w:tc>
        <w:tc>
          <w:tcPr>
            <w:tcW w:type="dxa" w:w="617"/>
          </w:tcPr>
          <w:p>
            <w:r>
              <w:rPr>
                <w:sz w:val="18"/>
              </w:rPr>
              <w:t>1.030</w:t>
            </w:r>
          </w:p>
        </w:tc>
        <w:tc>
          <w:tcPr>
            <w:tcW w:type="dxa" w:w="617"/>
          </w:tcPr>
          <w:p>
            <w:r>
              <w:rPr>
                <w:sz w:val="18"/>
              </w:rPr>
              <w:t>15</w:t>
            </w:r>
          </w:p>
        </w:tc>
        <w:tc>
          <w:tcPr>
            <w:tcW w:type="dxa" w:w="617"/>
          </w:tcPr>
          <w:p>
            <w:r>
              <w:rPr>
                <w:sz w:val="18"/>
              </w:rPr>
              <w:t>0.590</w:t>
            </w:r>
          </w:p>
        </w:tc>
        <w:tc>
          <w:tcPr>
            <w:tcW w:type="dxa" w:w="617"/>
          </w:tcPr>
          <w:p>
            <w:r>
              <w:rPr>
                <w:sz w:val="18"/>
              </w:rPr>
              <w:t>False</w:t>
            </w:r>
          </w:p>
        </w:tc>
      </w:tr>
      <w:tr>
        <w:tc>
          <w:tcPr>
            <w:tcW w:type="dxa" w:w="617"/>
          </w:tcPr>
          <w:p>
            <w:r>
              <w:rPr>
                <w:sz w:val="18"/>
              </w:rPr>
              <w:t>D4_training_data_33151_AV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0.130</w:t>
            </w:r>
          </w:p>
        </w:tc>
        <w:tc>
          <w:tcPr>
            <w:tcW w:type="dxa" w:w="617"/>
          </w:tcPr>
          <w:p>
            <w:r>
              <w:rPr>
                <w:sz w:val="18"/>
              </w:rPr>
              <w:t>0.139</w:t>
            </w:r>
          </w:p>
        </w:tc>
        <w:tc>
          <w:tcPr>
            <w:tcW w:type="dxa" w:w="617"/>
          </w:tcPr>
          <w:p>
            <w:r>
              <w:rPr>
                <w:sz w:val="18"/>
              </w:rPr>
              <w:t>0.132</w:t>
            </w:r>
          </w:p>
        </w:tc>
        <w:tc>
          <w:tcPr>
            <w:tcW w:type="dxa" w:w="617"/>
          </w:tcPr>
          <w:p>
            <w:r>
              <w:rPr>
                <w:sz w:val="18"/>
              </w:rPr>
              <w:t>0.346</w:t>
            </w:r>
          </w:p>
        </w:tc>
        <w:tc>
          <w:tcPr>
            <w:tcW w:type="dxa" w:w="617"/>
          </w:tcPr>
          <w:p>
            <w:r>
              <w:rPr>
                <w:sz w:val="18"/>
              </w:rPr>
              <w:t>0.400</w:t>
            </w:r>
          </w:p>
        </w:tc>
        <w:tc>
          <w:tcPr>
            <w:tcW w:type="dxa" w:w="617"/>
          </w:tcPr>
          <w:p>
            <w:r>
              <w:rPr>
                <w:sz w:val="18"/>
              </w:rPr>
              <w:t>13</w:t>
            </w:r>
          </w:p>
        </w:tc>
        <w:tc>
          <w:tcPr>
            <w:tcW w:type="dxa" w:w="617"/>
          </w:tcPr>
          <w:p>
            <w:r>
              <w:rPr>
                <w:sz w:val="18"/>
              </w:rPr>
              <w:t>0.861</w:t>
            </w:r>
          </w:p>
        </w:tc>
        <w:tc>
          <w:tcPr>
            <w:tcW w:type="dxa" w:w="617"/>
          </w:tcPr>
          <w:p>
            <w:r>
              <w:rPr>
                <w:sz w:val="18"/>
              </w:rPr>
              <w:t>False</w:t>
            </w:r>
          </w:p>
        </w:tc>
      </w:tr>
      <w:tr>
        <w:tc>
          <w:tcPr>
            <w:tcW w:type="dxa" w:w="617"/>
          </w:tcPr>
          <w:p>
            <w:r>
              <w:rPr>
                <w:sz w:val="18"/>
              </w:rPr>
              <w:t>D4_training_data_33151_MV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0.137</w:t>
            </w:r>
          </w:p>
        </w:tc>
        <w:tc>
          <w:tcPr>
            <w:tcW w:type="dxa" w:w="617"/>
          </w:tcPr>
          <w:p>
            <w:r>
              <w:rPr>
                <w:sz w:val="18"/>
              </w:rPr>
              <w:t>0.116</w:t>
            </w:r>
          </w:p>
        </w:tc>
        <w:tc>
          <w:tcPr>
            <w:tcW w:type="dxa" w:w="617"/>
          </w:tcPr>
          <w:p>
            <w:r>
              <w:rPr>
                <w:sz w:val="18"/>
              </w:rPr>
              <w:t>0.130</w:t>
            </w:r>
          </w:p>
        </w:tc>
        <w:tc>
          <w:tcPr>
            <w:tcW w:type="dxa" w:w="617"/>
          </w:tcPr>
          <w:p>
            <w:r>
              <w:rPr>
                <w:sz w:val="18"/>
              </w:rPr>
              <w:t>0.323</w:t>
            </w:r>
          </w:p>
        </w:tc>
        <w:tc>
          <w:tcPr>
            <w:tcW w:type="dxa" w:w="617"/>
          </w:tcPr>
          <w:p>
            <w:r>
              <w:rPr>
                <w:sz w:val="18"/>
              </w:rPr>
              <w:t>0.364</w:t>
            </w:r>
          </w:p>
        </w:tc>
        <w:tc>
          <w:tcPr>
            <w:tcW w:type="dxa" w:w="617"/>
          </w:tcPr>
          <w:p>
            <w:r>
              <w:rPr>
                <w:sz w:val="18"/>
              </w:rPr>
              <w:t>19</w:t>
            </w:r>
          </w:p>
        </w:tc>
        <w:tc>
          <w:tcPr>
            <w:tcW w:type="dxa" w:w="617"/>
          </w:tcPr>
          <w:p>
            <w:r>
              <w:rPr>
                <w:sz w:val="18"/>
              </w:rPr>
              <w:t>0.902</w:t>
            </w:r>
          </w:p>
        </w:tc>
        <w:tc>
          <w:tcPr>
            <w:tcW w:type="dxa" w:w="617"/>
          </w:tcPr>
          <w:p>
            <w:r>
              <w:rPr>
                <w:sz w:val="18"/>
              </w:rPr>
              <w:t>False</w:t>
            </w:r>
          </w:p>
        </w:tc>
      </w:tr>
      <w:tr>
        <w:tc>
          <w:tcPr>
            <w:tcW w:type="dxa" w:w="617"/>
          </w:tcPr>
          <w:p>
            <w:r>
              <w:rPr>
                <w:sz w:val="18"/>
              </w:rPr>
              <w:t>D4_training_data_33151_PV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0.124</w:t>
            </w:r>
          </w:p>
        </w:tc>
        <w:tc>
          <w:tcPr>
            <w:tcW w:type="dxa" w:w="617"/>
          </w:tcPr>
          <w:p>
            <w:r>
              <w:rPr>
                <w:sz w:val="18"/>
              </w:rPr>
              <w:t>0.134</w:t>
            </w:r>
          </w:p>
        </w:tc>
        <w:tc>
          <w:tcPr>
            <w:tcW w:type="dxa" w:w="617"/>
          </w:tcPr>
          <w:p>
            <w:r>
              <w:rPr>
                <w:sz w:val="18"/>
              </w:rPr>
              <w:t>0.136</w:t>
            </w:r>
          </w:p>
        </w:tc>
        <w:tc>
          <w:tcPr>
            <w:tcW w:type="dxa" w:w="617"/>
          </w:tcPr>
          <w:p>
            <w:r>
              <w:rPr>
                <w:sz w:val="18"/>
              </w:rPr>
              <w:t>0.318</w:t>
            </w:r>
          </w:p>
        </w:tc>
        <w:tc>
          <w:tcPr>
            <w:tcW w:type="dxa" w:w="617"/>
          </w:tcPr>
          <w:p>
            <w:r>
              <w:rPr>
                <w:sz w:val="18"/>
              </w:rPr>
              <w:t>0.427</w:t>
            </w:r>
          </w:p>
        </w:tc>
        <w:tc>
          <w:tcPr>
            <w:tcW w:type="dxa" w:w="617"/>
          </w:tcPr>
          <w:p>
            <w:r>
              <w:rPr>
                <w:sz w:val="18"/>
              </w:rPr>
              <w:t>26</w:t>
            </w:r>
          </w:p>
        </w:tc>
        <w:tc>
          <w:tcPr>
            <w:tcW w:type="dxa" w:w="617"/>
          </w:tcPr>
          <w:p>
            <w:r>
              <w:rPr>
                <w:sz w:val="18"/>
              </w:rPr>
              <w:t>0.954</w:t>
            </w:r>
          </w:p>
        </w:tc>
        <w:tc>
          <w:tcPr>
            <w:tcW w:type="dxa" w:w="617"/>
          </w:tcPr>
          <w:p>
            <w:r>
              <w:rPr>
                <w:sz w:val="18"/>
              </w:rPr>
              <w:t>False</w:t>
            </w:r>
          </w:p>
        </w:tc>
      </w:tr>
      <w:tr>
        <w:tc>
          <w:tcPr>
            <w:tcW w:type="dxa" w:w="617"/>
          </w:tcPr>
          <w:p>
            <w:r>
              <w:rPr>
                <w:sz w:val="18"/>
              </w:rPr>
              <w:t>D4_training_data_33151_TV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0.157</w:t>
            </w:r>
          </w:p>
        </w:tc>
        <w:tc>
          <w:tcPr>
            <w:tcW w:type="dxa" w:w="617"/>
          </w:tcPr>
          <w:p>
            <w:r>
              <w:rPr>
                <w:sz w:val="18"/>
              </w:rPr>
              <w:t>0.121</w:t>
            </w:r>
          </w:p>
        </w:tc>
        <w:tc>
          <w:tcPr>
            <w:tcW w:type="dxa" w:w="617"/>
          </w:tcPr>
          <w:p>
            <w:r>
              <w:rPr>
                <w:sz w:val="18"/>
              </w:rPr>
              <w:t>0.133</w:t>
            </w:r>
          </w:p>
        </w:tc>
        <w:tc>
          <w:tcPr>
            <w:tcW w:type="dxa" w:w="617"/>
          </w:tcPr>
          <w:p>
            <w:r>
              <w:rPr>
                <w:sz w:val="18"/>
              </w:rPr>
              <w:t>0.311</w:t>
            </w:r>
          </w:p>
        </w:tc>
        <w:tc>
          <w:tcPr>
            <w:tcW w:type="dxa" w:w="617"/>
          </w:tcPr>
          <w:p>
            <w:r>
              <w:rPr>
                <w:sz w:val="18"/>
              </w:rPr>
              <w:t>0.399</w:t>
            </w:r>
          </w:p>
        </w:tc>
        <w:tc>
          <w:tcPr>
            <w:tcW w:type="dxa" w:w="617"/>
          </w:tcPr>
          <w:p>
            <w:r>
              <w:rPr>
                <w:sz w:val="18"/>
              </w:rPr>
              <w:t>23</w:t>
            </w:r>
          </w:p>
        </w:tc>
        <w:tc>
          <w:tcPr>
            <w:tcW w:type="dxa" w:w="617"/>
          </w:tcPr>
          <w:p>
            <w:r>
              <w:rPr>
                <w:sz w:val="18"/>
              </w:rPr>
              <w:t>0.923</w:t>
            </w:r>
          </w:p>
        </w:tc>
        <w:tc>
          <w:tcPr>
            <w:tcW w:type="dxa" w:w="617"/>
          </w:tcPr>
          <w:p>
            <w:r>
              <w:rPr>
                <w:sz w:val="18"/>
              </w:rPr>
              <w:t>False</w:t>
            </w:r>
          </w:p>
        </w:tc>
      </w:tr>
      <w:tr>
        <w:tc>
          <w:tcPr>
            <w:tcW w:type="dxa" w:w="617"/>
          </w:tcPr>
          <w:p>
            <w:r>
              <w:rPr>
                <w:sz w:val="18"/>
              </w:rPr>
              <w:t>D4_training_data_36327_AV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0.138</w:t>
            </w:r>
          </w:p>
        </w:tc>
        <w:tc>
          <w:tcPr>
            <w:tcW w:type="dxa" w:w="617"/>
          </w:tcPr>
          <w:p>
            <w:r>
              <w:rPr>
                <w:sz w:val="18"/>
              </w:rPr>
              <w:t>0.144</w:t>
            </w:r>
          </w:p>
        </w:tc>
        <w:tc>
          <w:tcPr>
            <w:tcW w:type="dxa" w:w="617"/>
          </w:tcPr>
          <w:p>
            <w:r>
              <w:rPr>
                <w:sz w:val="18"/>
              </w:rPr>
              <w:t>0.119</w:t>
            </w:r>
          </w:p>
        </w:tc>
        <w:tc>
          <w:tcPr>
            <w:tcW w:type="dxa" w:w="617"/>
          </w:tcPr>
          <w:p>
            <w:r>
              <w:rPr>
                <w:sz w:val="18"/>
              </w:rPr>
              <w:t>0.359</w:t>
            </w:r>
          </w:p>
        </w:tc>
        <w:tc>
          <w:tcPr>
            <w:tcW w:type="dxa" w:w="617"/>
          </w:tcPr>
          <w:p>
            <w:r>
              <w:rPr>
                <w:sz w:val="18"/>
              </w:rPr>
              <w:t>0.401</w:t>
            </w:r>
          </w:p>
        </w:tc>
        <w:tc>
          <w:tcPr>
            <w:tcW w:type="dxa" w:w="617"/>
          </w:tcPr>
          <w:p>
            <w:r>
              <w:rPr>
                <w:sz w:val="18"/>
              </w:rPr>
              <w:t>25</w:t>
            </w:r>
          </w:p>
        </w:tc>
        <w:tc>
          <w:tcPr>
            <w:tcW w:type="dxa" w:w="617"/>
          </w:tcPr>
          <w:p>
            <w:r>
              <w:rPr>
                <w:sz w:val="18"/>
              </w:rPr>
              <w:t>0.973</w:t>
            </w:r>
          </w:p>
        </w:tc>
        <w:tc>
          <w:tcPr>
            <w:tcW w:type="dxa" w:w="617"/>
          </w:tcPr>
          <w:p>
            <w:r>
              <w:rPr>
                <w:sz w:val="18"/>
              </w:rPr>
              <w:t>False</w:t>
            </w:r>
          </w:p>
        </w:tc>
      </w:tr>
      <w:tr>
        <w:tc>
          <w:tcPr>
            <w:tcW w:type="dxa" w:w="617"/>
          </w:tcPr>
          <w:p>
            <w:r>
              <w:rPr>
                <w:sz w:val="18"/>
              </w:rPr>
              <w:t>D4_training_data_36327_MV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0.138</w:t>
            </w:r>
          </w:p>
        </w:tc>
        <w:tc>
          <w:tcPr>
            <w:tcW w:type="dxa" w:w="617"/>
          </w:tcPr>
          <w:p>
            <w:r>
              <w:rPr>
                <w:sz w:val="18"/>
              </w:rPr>
              <w:t>0.151</w:t>
            </w:r>
          </w:p>
        </w:tc>
        <w:tc>
          <w:tcPr>
            <w:tcW w:type="dxa" w:w="617"/>
          </w:tcPr>
          <w:p>
            <w:r>
              <w:rPr>
                <w:sz w:val="18"/>
              </w:rPr>
              <w:t>0.108</w:t>
            </w:r>
          </w:p>
        </w:tc>
        <w:tc>
          <w:tcPr>
            <w:tcW w:type="dxa" w:w="617"/>
          </w:tcPr>
          <w:p>
            <w:r>
              <w:rPr>
                <w:sz w:val="18"/>
              </w:rPr>
              <w:t>0.358</w:t>
            </w:r>
          </w:p>
        </w:tc>
        <w:tc>
          <w:tcPr>
            <w:tcW w:type="dxa" w:w="617"/>
          </w:tcPr>
          <w:p>
            <w:r>
              <w:rPr>
                <w:sz w:val="18"/>
              </w:rPr>
              <w:t>0.447</w:t>
            </w:r>
          </w:p>
        </w:tc>
        <w:tc>
          <w:tcPr>
            <w:tcW w:type="dxa" w:w="617"/>
          </w:tcPr>
          <w:p>
            <w:r>
              <w:rPr>
                <w:sz w:val="18"/>
              </w:rPr>
              <w:t>16</w:t>
            </w:r>
          </w:p>
        </w:tc>
        <w:tc>
          <w:tcPr>
            <w:tcW w:type="dxa" w:w="617"/>
          </w:tcPr>
          <w:p>
            <w:r>
              <w:rPr>
                <w:sz w:val="18"/>
              </w:rPr>
              <w:t>0.593</w:t>
            </w:r>
          </w:p>
        </w:tc>
        <w:tc>
          <w:tcPr>
            <w:tcW w:type="dxa" w:w="617"/>
          </w:tcPr>
          <w:p>
            <w:r>
              <w:rPr>
                <w:sz w:val="18"/>
              </w:rPr>
              <w:t>False</w:t>
            </w:r>
          </w:p>
        </w:tc>
      </w:tr>
      <w:tr>
        <w:tc>
          <w:tcPr>
            <w:tcW w:type="dxa" w:w="617"/>
          </w:tcPr>
          <w:p>
            <w:r>
              <w:rPr>
                <w:sz w:val="18"/>
              </w:rPr>
              <w:t>D4_training_data_36327_PV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0.138</w:t>
            </w:r>
          </w:p>
        </w:tc>
        <w:tc>
          <w:tcPr>
            <w:tcW w:type="dxa" w:w="617"/>
          </w:tcPr>
          <w:p>
            <w:r>
              <w:rPr>
                <w:sz w:val="18"/>
              </w:rPr>
              <w:t>0.128</w:t>
            </w:r>
          </w:p>
        </w:tc>
        <w:tc>
          <w:tcPr>
            <w:tcW w:type="dxa" w:w="617"/>
          </w:tcPr>
          <w:p>
            <w:r>
              <w:rPr>
                <w:sz w:val="18"/>
              </w:rPr>
              <w:t>0.129</w:t>
            </w:r>
          </w:p>
        </w:tc>
        <w:tc>
          <w:tcPr>
            <w:tcW w:type="dxa" w:w="617"/>
          </w:tcPr>
          <w:p>
            <w:r>
              <w:rPr>
                <w:sz w:val="18"/>
              </w:rPr>
              <w:t>0.365</w:t>
            </w:r>
          </w:p>
        </w:tc>
        <w:tc>
          <w:tcPr>
            <w:tcW w:type="dxa" w:w="617"/>
          </w:tcPr>
          <w:p>
            <w:r>
              <w:rPr>
                <w:sz w:val="18"/>
              </w:rPr>
              <w:t>0.354</w:t>
            </w:r>
          </w:p>
        </w:tc>
        <w:tc>
          <w:tcPr>
            <w:tcW w:type="dxa" w:w="617"/>
          </w:tcPr>
          <w:p>
            <w:r>
              <w:rPr>
                <w:sz w:val="18"/>
              </w:rPr>
              <w:t>25</w:t>
            </w:r>
          </w:p>
        </w:tc>
        <w:tc>
          <w:tcPr>
            <w:tcW w:type="dxa" w:w="617"/>
          </w:tcPr>
          <w:p>
            <w:r>
              <w:rPr>
                <w:sz w:val="18"/>
              </w:rPr>
              <w:t>0.957</w:t>
            </w:r>
          </w:p>
        </w:tc>
        <w:tc>
          <w:tcPr>
            <w:tcW w:type="dxa" w:w="617"/>
          </w:tcPr>
          <w:p>
            <w:r>
              <w:rPr>
                <w:sz w:val="18"/>
              </w:rPr>
              <w:t>False</w:t>
            </w:r>
          </w:p>
        </w:tc>
      </w:tr>
      <w:tr>
        <w:tc>
          <w:tcPr>
            <w:tcW w:type="dxa" w:w="617"/>
          </w:tcPr>
          <w:p>
            <w:r>
              <w:rPr>
                <w:sz w:val="18"/>
              </w:rPr>
              <w:t>D4_training_data_36327_TV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0.143</w:t>
            </w:r>
          </w:p>
        </w:tc>
        <w:tc>
          <w:tcPr>
            <w:tcW w:type="dxa" w:w="617"/>
          </w:tcPr>
          <w:p>
            <w:r>
              <w:rPr>
                <w:sz w:val="18"/>
              </w:rPr>
              <w:t>0.138</w:t>
            </w:r>
          </w:p>
        </w:tc>
        <w:tc>
          <w:tcPr>
            <w:tcW w:type="dxa" w:w="617"/>
          </w:tcPr>
          <w:p>
            <w:r>
              <w:rPr>
                <w:sz w:val="18"/>
              </w:rPr>
              <w:t>0.108</w:t>
            </w:r>
          </w:p>
        </w:tc>
        <w:tc>
          <w:tcPr>
            <w:tcW w:type="dxa" w:w="617"/>
          </w:tcPr>
          <w:p>
            <w:r>
              <w:rPr>
                <w:sz w:val="18"/>
              </w:rPr>
              <w:t>0.376</w:t>
            </w:r>
          </w:p>
        </w:tc>
        <w:tc>
          <w:tcPr>
            <w:tcW w:type="dxa" w:w="617"/>
          </w:tcPr>
          <w:p>
            <w:r>
              <w:rPr>
                <w:sz w:val="18"/>
              </w:rPr>
              <w:t>0.370</w:t>
            </w:r>
          </w:p>
        </w:tc>
        <w:tc>
          <w:tcPr>
            <w:tcW w:type="dxa" w:w="617"/>
          </w:tcPr>
          <w:p>
            <w:r>
              <w:rPr>
                <w:sz w:val="18"/>
              </w:rPr>
              <w:t>24</w:t>
            </w:r>
          </w:p>
        </w:tc>
        <w:tc>
          <w:tcPr>
            <w:tcW w:type="dxa" w:w="617"/>
          </w:tcPr>
          <w:p>
            <w:r>
              <w:rPr>
                <w:sz w:val="18"/>
              </w:rPr>
              <w:t>1.000</w:t>
            </w:r>
          </w:p>
        </w:tc>
        <w:tc>
          <w:tcPr>
            <w:tcW w:type="dxa" w:w="617"/>
          </w:tcPr>
          <w:p>
            <w:r>
              <w:rPr>
                <w:sz w:val="18"/>
              </w:rPr>
              <w:t>False</w:t>
            </w:r>
          </w:p>
        </w:tc>
      </w:tr>
      <w:tr>
        <w:tc>
          <w:tcPr>
            <w:tcW w:type="dxa" w:w="617"/>
          </w:tcPr>
          <w:p>
            <w:r>
              <w:rPr>
                <w:sz w:val="18"/>
              </w:rPr>
              <w:t>D4_training_data_38337_AV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0.122</w:t>
            </w:r>
          </w:p>
        </w:tc>
        <w:tc>
          <w:tcPr>
            <w:tcW w:type="dxa" w:w="617"/>
          </w:tcPr>
          <w:p>
            <w:r>
              <w:rPr>
                <w:sz w:val="18"/>
              </w:rPr>
              <w:t>0.099</w:t>
            </w:r>
          </w:p>
        </w:tc>
        <w:tc>
          <w:tcPr>
            <w:tcW w:type="dxa" w:w="617"/>
          </w:tcPr>
          <w:p>
            <w:r>
              <w:rPr>
                <w:sz w:val="18"/>
              </w:rPr>
              <w:t>0.098</w:t>
            </w:r>
          </w:p>
        </w:tc>
        <w:tc>
          <w:tcPr>
            <w:tcW w:type="dxa" w:w="617"/>
          </w:tcPr>
          <w:p>
            <w:r>
              <w:rPr>
                <w:sz w:val="18"/>
              </w:rPr>
              <w:t>0.179</w:t>
            </w:r>
          </w:p>
        </w:tc>
        <w:tc>
          <w:tcPr>
            <w:tcW w:type="dxa" w:w="617"/>
          </w:tcPr>
          <w:p>
            <w:r>
              <w:rPr>
                <w:sz w:val="18"/>
              </w:rPr>
              <w:t>0.574</w:t>
            </w:r>
          </w:p>
        </w:tc>
        <w:tc>
          <w:tcPr>
            <w:tcW w:type="dxa" w:w="617"/>
          </w:tcPr>
          <w:p>
            <w:r>
              <w:rPr>
                <w:sz w:val="18"/>
              </w:rPr>
              <w:t>18</w:t>
            </w:r>
          </w:p>
        </w:tc>
        <w:tc>
          <w:tcPr>
            <w:tcW w:type="dxa" w:w="617"/>
          </w:tcPr>
          <w:p>
            <w:r>
              <w:rPr>
                <w:sz w:val="18"/>
              </w:rPr>
              <w:t>0.639</w:t>
            </w:r>
          </w:p>
        </w:tc>
        <w:tc>
          <w:tcPr>
            <w:tcW w:type="dxa" w:w="617"/>
          </w:tcPr>
          <w:p>
            <w:r>
              <w:rPr>
                <w:sz w:val="18"/>
              </w:rPr>
              <w:t>False</w:t>
            </w:r>
          </w:p>
        </w:tc>
      </w:tr>
      <w:tr>
        <w:tc>
          <w:tcPr>
            <w:tcW w:type="dxa" w:w="617"/>
          </w:tcPr>
          <w:p>
            <w:r>
              <w:rPr>
                <w:sz w:val="18"/>
              </w:rPr>
              <w:t>D4_training_data_38337_MV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0.109</w:t>
            </w:r>
          </w:p>
        </w:tc>
        <w:tc>
          <w:tcPr>
            <w:tcW w:type="dxa" w:w="617"/>
          </w:tcPr>
          <w:p>
            <w:r>
              <w:rPr>
                <w:sz w:val="18"/>
              </w:rPr>
              <w:t>0.123</w:t>
            </w:r>
          </w:p>
        </w:tc>
        <w:tc>
          <w:tcPr>
            <w:tcW w:type="dxa" w:w="617"/>
          </w:tcPr>
          <w:p>
            <w:r>
              <w:rPr>
                <w:sz w:val="18"/>
              </w:rPr>
              <w:t>0.098</w:t>
            </w:r>
          </w:p>
        </w:tc>
        <w:tc>
          <w:tcPr>
            <w:tcW w:type="dxa" w:w="617"/>
          </w:tcPr>
          <w:p>
            <w:r>
              <w:rPr>
                <w:sz w:val="18"/>
              </w:rPr>
              <w:t>0.128</w:t>
            </w:r>
          </w:p>
        </w:tc>
        <w:tc>
          <w:tcPr>
            <w:tcW w:type="dxa" w:w="617"/>
          </w:tcPr>
          <w:p>
            <w:r>
              <w:rPr>
                <w:sz w:val="18"/>
              </w:rPr>
              <w:t>0.999</w:t>
            </w:r>
          </w:p>
        </w:tc>
        <w:tc>
          <w:tcPr>
            <w:tcW w:type="dxa" w:w="617"/>
          </w:tcPr>
          <w:p>
            <w:r>
              <w:rPr>
                <w:sz w:val="18"/>
              </w:rPr>
              <w:t>14</w:t>
            </w:r>
          </w:p>
        </w:tc>
        <w:tc>
          <w:tcPr>
            <w:tcW w:type="dxa" w:w="617"/>
          </w:tcPr>
          <w:p>
            <w:r>
              <w:rPr>
                <w:sz w:val="18"/>
              </w:rPr>
              <w:t>0.362</w:t>
            </w:r>
          </w:p>
        </w:tc>
        <w:tc>
          <w:tcPr>
            <w:tcW w:type="dxa" w:w="617"/>
          </w:tcPr>
          <w:p>
            <w:r>
              <w:rPr>
                <w:sz w:val="18"/>
              </w:rPr>
              <w:t>False</w:t>
            </w:r>
          </w:p>
        </w:tc>
      </w:tr>
      <w:tr>
        <w:tc>
          <w:tcPr>
            <w:tcW w:type="dxa" w:w="617"/>
          </w:tcPr>
          <w:p>
            <w:r>
              <w:rPr>
                <w:sz w:val="18"/>
              </w:rPr>
              <w:t>D4_training_data_39043_AV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0.126</w:t>
            </w:r>
          </w:p>
        </w:tc>
        <w:tc>
          <w:tcPr>
            <w:tcW w:type="dxa" w:w="617"/>
          </w:tcPr>
          <w:p>
            <w:r>
              <w:rPr>
                <w:sz w:val="18"/>
              </w:rPr>
              <w:t>0.175</w:t>
            </w:r>
          </w:p>
        </w:tc>
        <w:tc>
          <w:tcPr>
            <w:tcW w:type="dxa" w:w="617"/>
          </w:tcPr>
          <w:p>
            <w:r>
              <w:rPr>
                <w:sz w:val="18"/>
              </w:rPr>
              <w:t>0.130</w:t>
            </w:r>
          </w:p>
        </w:tc>
        <w:tc>
          <w:tcPr>
            <w:tcW w:type="dxa" w:w="617"/>
          </w:tcPr>
          <w:p>
            <w:r>
              <w:rPr>
                <w:sz w:val="18"/>
              </w:rPr>
              <w:t>0.280</w:t>
            </w:r>
          </w:p>
        </w:tc>
        <w:tc>
          <w:tcPr>
            <w:tcW w:type="dxa" w:w="617"/>
          </w:tcPr>
          <w:p>
            <w:r>
              <w:rPr>
                <w:sz w:val="18"/>
              </w:rPr>
              <w:t>0.642</w:t>
            </w:r>
          </w:p>
        </w:tc>
        <w:tc>
          <w:tcPr>
            <w:tcW w:type="dxa" w:w="617"/>
          </w:tcPr>
          <w:p>
            <w:r>
              <w:rPr>
                <w:sz w:val="18"/>
              </w:rPr>
              <w:t>12</w:t>
            </w:r>
          </w:p>
        </w:tc>
        <w:tc>
          <w:tcPr>
            <w:tcW w:type="dxa" w:w="617"/>
          </w:tcPr>
          <w:p>
            <w:r>
              <w:rPr>
                <w:sz w:val="18"/>
              </w:rPr>
              <w:t>0.735</w:t>
            </w:r>
          </w:p>
        </w:tc>
        <w:tc>
          <w:tcPr>
            <w:tcW w:type="dxa" w:w="617"/>
          </w:tcPr>
          <w:p>
            <w:r>
              <w:rPr>
                <w:sz w:val="18"/>
              </w:rPr>
              <w:t>False</w:t>
            </w:r>
          </w:p>
        </w:tc>
      </w:tr>
      <w:tr>
        <w:tc>
          <w:tcPr>
            <w:tcW w:type="dxa" w:w="617"/>
          </w:tcPr>
          <w:p>
            <w:r>
              <w:rPr>
                <w:sz w:val="18"/>
              </w:rPr>
              <w:t>D4_training_data_39043_MV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0.127</w:t>
            </w:r>
          </w:p>
        </w:tc>
        <w:tc>
          <w:tcPr>
            <w:tcW w:type="dxa" w:w="617"/>
          </w:tcPr>
          <w:p>
            <w:r>
              <w:rPr>
                <w:sz w:val="18"/>
              </w:rPr>
              <w:t>0.185</w:t>
            </w:r>
          </w:p>
        </w:tc>
        <w:tc>
          <w:tcPr>
            <w:tcW w:type="dxa" w:w="617"/>
          </w:tcPr>
          <w:p>
            <w:r>
              <w:rPr>
                <w:sz w:val="18"/>
              </w:rPr>
              <w:t>0.109</w:t>
            </w:r>
          </w:p>
        </w:tc>
        <w:tc>
          <w:tcPr>
            <w:tcW w:type="dxa" w:w="617"/>
          </w:tcPr>
          <w:p>
            <w:r>
              <w:rPr>
                <w:sz w:val="18"/>
              </w:rPr>
              <w:t>0.265</w:t>
            </w:r>
          </w:p>
        </w:tc>
        <w:tc>
          <w:tcPr>
            <w:tcW w:type="dxa" w:w="617"/>
          </w:tcPr>
          <w:p>
            <w:r>
              <w:rPr>
                <w:sz w:val="18"/>
              </w:rPr>
              <w:t>0.714</w:t>
            </w:r>
          </w:p>
        </w:tc>
        <w:tc>
          <w:tcPr>
            <w:tcW w:type="dxa" w:w="617"/>
          </w:tcPr>
          <w:p>
            <w:r>
              <w:rPr>
                <w:sz w:val="18"/>
              </w:rPr>
              <w:t>11</w:t>
            </w:r>
          </w:p>
        </w:tc>
        <w:tc>
          <w:tcPr>
            <w:tcW w:type="dxa" w:w="617"/>
          </w:tcPr>
          <w:p>
            <w:r>
              <w:rPr>
                <w:sz w:val="18"/>
              </w:rPr>
              <w:t>0.336</w:t>
            </w:r>
          </w:p>
        </w:tc>
        <w:tc>
          <w:tcPr>
            <w:tcW w:type="dxa" w:w="617"/>
          </w:tcPr>
          <w:p>
            <w:r>
              <w:rPr>
                <w:sz w:val="18"/>
              </w:rPr>
              <w:t>False</w:t>
            </w:r>
          </w:p>
        </w:tc>
      </w:tr>
      <w:tr>
        <w:tc>
          <w:tcPr>
            <w:tcW w:type="dxa" w:w="617"/>
          </w:tcPr>
          <w:p>
            <w:r>
              <w:rPr>
                <w:sz w:val="18"/>
              </w:rPr>
              <w:t>D4_training_data_39043_PV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0.139</w:t>
            </w:r>
          </w:p>
        </w:tc>
        <w:tc>
          <w:tcPr>
            <w:tcW w:type="dxa" w:w="617"/>
          </w:tcPr>
          <w:p>
            <w:r>
              <w:rPr>
                <w:sz w:val="18"/>
              </w:rPr>
              <w:t>0.165</w:t>
            </w:r>
          </w:p>
        </w:tc>
        <w:tc>
          <w:tcPr>
            <w:tcW w:type="dxa" w:w="617"/>
          </w:tcPr>
          <w:p>
            <w:r>
              <w:rPr>
                <w:sz w:val="18"/>
              </w:rPr>
              <w:t>0.128</w:t>
            </w:r>
          </w:p>
        </w:tc>
        <w:tc>
          <w:tcPr>
            <w:tcW w:type="dxa" w:w="617"/>
          </w:tcPr>
          <w:p>
            <w:r>
              <w:rPr>
                <w:sz w:val="18"/>
              </w:rPr>
              <w:t>0.278</w:t>
            </w:r>
          </w:p>
        </w:tc>
        <w:tc>
          <w:tcPr>
            <w:tcW w:type="dxa" w:w="617"/>
          </w:tcPr>
          <w:p>
            <w:r>
              <w:rPr>
                <w:sz w:val="18"/>
              </w:rPr>
              <w:t>0.618</w:t>
            </w:r>
          </w:p>
        </w:tc>
        <w:tc>
          <w:tcPr>
            <w:tcW w:type="dxa" w:w="617"/>
          </w:tcPr>
          <w:p>
            <w:r>
              <w:rPr>
                <w:sz w:val="18"/>
              </w:rPr>
              <w:t>16</w:t>
            </w:r>
          </w:p>
        </w:tc>
        <w:tc>
          <w:tcPr>
            <w:tcW w:type="dxa" w:w="617"/>
          </w:tcPr>
          <w:p>
            <w:r>
              <w:rPr>
                <w:sz w:val="18"/>
              </w:rPr>
              <w:t>0.913</w:t>
            </w:r>
          </w:p>
        </w:tc>
        <w:tc>
          <w:tcPr>
            <w:tcW w:type="dxa" w:w="617"/>
          </w:tcPr>
          <w:p>
            <w:r>
              <w:rPr>
                <w:sz w:val="18"/>
              </w:rPr>
              <w:t>False</w:t>
            </w:r>
          </w:p>
        </w:tc>
      </w:tr>
      <w:tr>
        <w:tc>
          <w:tcPr>
            <w:tcW w:type="dxa" w:w="617"/>
          </w:tcPr>
          <w:p>
            <w:r>
              <w:rPr>
                <w:sz w:val="18"/>
              </w:rPr>
              <w:t>D4_training_data_39043_TV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0.145</w:t>
            </w:r>
          </w:p>
        </w:tc>
        <w:tc>
          <w:tcPr>
            <w:tcW w:type="dxa" w:w="617"/>
          </w:tcPr>
          <w:p>
            <w:r>
              <w:rPr>
                <w:sz w:val="18"/>
              </w:rPr>
              <w:t>0.153</w:t>
            </w:r>
          </w:p>
        </w:tc>
        <w:tc>
          <w:tcPr>
            <w:tcW w:type="dxa" w:w="617"/>
          </w:tcPr>
          <w:p>
            <w:r>
              <w:rPr>
                <w:sz w:val="18"/>
              </w:rPr>
              <w:t>0.120</w:t>
            </w:r>
          </w:p>
        </w:tc>
        <w:tc>
          <w:tcPr>
            <w:tcW w:type="dxa" w:w="617"/>
          </w:tcPr>
          <w:p>
            <w:r>
              <w:rPr>
                <w:sz w:val="18"/>
              </w:rPr>
              <w:t>0.214</w:t>
            </w:r>
          </w:p>
        </w:tc>
        <w:tc>
          <w:tcPr>
            <w:tcW w:type="dxa" w:w="617"/>
          </w:tcPr>
          <w:p>
            <w:r>
              <w:rPr>
                <w:sz w:val="18"/>
              </w:rPr>
              <w:t>0.748</w:t>
            </w:r>
          </w:p>
        </w:tc>
        <w:tc>
          <w:tcPr>
            <w:tcW w:type="dxa" w:w="617"/>
          </w:tcPr>
          <w:p>
            <w:r>
              <w:rPr>
                <w:sz w:val="18"/>
              </w:rPr>
              <w:t>10</w:t>
            </w:r>
          </w:p>
        </w:tc>
        <w:tc>
          <w:tcPr>
            <w:tcW w:type="dxa" w:w="617"/>
          </w:tcPr>
          <w:p>
            <w:r>
              <w:rPr>
                <w:sz w:val="18"/>
              </w:rPr>
              <w:t>0.573</w:t>
            </w:r>
          </w:p>
        </w:tc>
        <w:tc>
          <w:tcPr>
            <w:tcW w:type="dxa" w:w="617"/>
          </w:tcPr>
          <w:p>
            <w:r>
              <w:rPr>
                <w:sz w:val="18"/>
              </w:rPr>
              <w:t>False</w:t>
            </w:r>
          </w:p>
        </w:tc>
      </w:tr>
      <w:tr>
        <w:tc>
          <w:tcPr>
            <w:tcW w:type="dxa" w:w="617"/>
          </w:tcPr>
          <w:p>
            <w:r>
              <w:rPr>
                <w:sz w:val="18"/>
              </w:rPr>
              <w:t>D4_training_data_39403_AV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0.149</w:t>
            </w:r>
          </w:p>
        </w:tc>
        <w:tc>
          <w:tcPr>
            <w:tcW w:type="dxa" w:w="617"/>
          </w:tcPr>
          <w:p>
            <w:r>
              <w:rPr>
                <w:sz w:val="18"/>
              </w:rPr>
              <w:t>0.148</w:t>
            </w:r>
          </w:p>
        </w:tc>
        <w:tc>
          <w:tcPr>
            <w:tcW w:type="dxa" w:w="617"/>
          </w:tcPr>
          <w:p>
            <w:r>
              <w:rPr>
                <w:sz w:val="18"/>
              </w:rPr>
              <w:t>0.133</w:t>
            </w:r>
          </w:p>
        </w:tc>
        <w:tc>
          <w:tcPr>
            <w:tcW w:type="dxa" w:w="617"/>
          </w:tcPr>
          <w:p>
            <w:r>
              <w:rPr>
                <w:sz w:val="18"/>
              </w:rPr>
              <w:t>0.354</w:t>
            </w:r>
          </w:p>
        </w:tc>
        <w:tc>
          <w:tcPr>
            <w:tcW w:type="dxa" w:w="617"/>
          </w:tcPr>
          <w:p>
            <w:r>
              <w:rPr>
                <w:sz w:val="18"/>
              </w:rPr>
              <w:t>0.419</w:t>
            </w:r>
          </w:p>
        </w:tc>
        <w:tc>
          <w:tcPr>
            <w:tcW w:type="dxa" w:w="617"/>
          </w:tcPr>
          <w:p>
            <w:r>
              <w:rPr>
                <w:sz w:val="18"/>
              </w:rPr>
              <w:t>7</w:t>
            </w:r>
          </w:p>
        </w:tc>
        <w:tc>
          <w:tcPr>
            <w:tcW w:type="dxa" w:w="617"/>
          </w:tcPr>
          <w:p>
            <w:r>
              <w:rPr>
                <w:sz w:val="18"/>
              </w:rPr>
              <w:t>0.517</w:t>
            </w:r>
          </w:p>
        </w:tc>
        <w:tc>
          <w:tcPr>
            <w:tcW w:type="dxa" w:w="617"/>
          </w:tcPr>
          <w:p>
            <w:r>
              <w:rPr>
                <w:sz w:val="18"/>
              </w:rPr>
              <w:t>False</w:t>
            </w:r>
          </w:p>
        </w:tc>
      </w:tr>
      <w:tr>
        <w:tc>
          <w:tcPr>
            <w:tcW w:type="dxa" w:w="617"/>
          </w:tcPr>
          <w:p>
            <w:r>
              <w:rPr>
                <w:sz w:val="18"/>
              </w:rPr>
              <w:t>D4_training_data_39403_MV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0.124</w:t>
            </w:r>
          </w:p>
        </w:tc>
        <w:tc>
          <w:tcPr>
            <w:tcW w:type="dxa" w:w="617"/>
          </w:tcPr>
          <w:p>
            <w:r>
              <w:rPr>
                <w:sz w:val="18"/>
              </w:rPr>
              <w:t>0.156</w:t>
            </w:r>
          </w:p>
        </w:tc>
        <w:tc>
          <w:tcPr>
            <w:tcW w:type="dxa" w:w="617"/>
          </w:tcPr>
          <w:p>
            <w:r>
              <w:rPr>
                <w:sz w:val="18"/>
              </w:rPr>
              <w:t>0.113</w:t>
            </w:r>
          </w:p>
        </w:tc>
        <w:tc>
          <w:tcPr>
            <w:tcW w:type="dxa" w:w="617"/>
          </w:tcPr>
          <w:p>
            <w:r>
              <w:rPr>
                <w:sz w:val="18"/>
              </w:rPr>
              <w:t>0.201</w:t>
            </w:r>
          </w:p>
        </w:tc>
        <w:tc>
          <w:tcPr>
            <w:tcW w:type="dxa" w:w="617"/>
          </w:tcPr>
          <w:p>
            <w:r>
              <w:rPr>
                <w:sz w:val="18"/>
              </w:rPr>
              <w:t>0.789</w:t>
            </w:r>
          </w:p>
        </w:tc>
        <w:tc>
          <w:tcPr>
            <w:tcW w:type="dxa" w:w="617"/>
          </w:tcPr>
          <w:p>
            <w:r>
              <w:rPr>
                <w:sz w:val="18"/>
              </w:rPr>
              <w:t>9</w:t>
            </w:r>
          </w:p>
        </w:tc>
        <w:tc>
          <w:tcPr>
            <w:tcW w:type="dxa" w:w="617"/>
          </w:tcPr>
          <w:p>
            <w:r>
              <w:rPr>
                <w:sz w:val="18"/>
              </w:rPr>
              <w:t>0.291</w:t>
            </w:r>
          </w:p>
        </w:tc>
        <w:tc>
          <w:tcPr>
            <w:tcW w:type="dxa" w:w="617"/>
          </w:tcPr>
          <w:p>
            <w:r>
              <w:rPr>
                <w:sz w:val="18"/>
              </w:rPr>
              <w:t>False</w:t>
            </w:r>
          </w:p>
        </w:tc>
      </w:tr>
      <w:tr>
        <w:tc>
          <w:tcPr>
            <w:tcW w:type="dxa" w:w="617"/>
          </w:tcPr>
          <w:p>
            <w:r>
              <w:rPr>
                <w:sz w:val="18"/>
              </w:rPr>
              <w:t>D4_training_data_39403_PV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0.128</w:t>
            </w:r>
          </w:p>
        </w:tc>
        <w:tc>
          <w:tcPr>
            <w:tcW w:type="dxa" w:w="617"/>
          </w:tcPr>
          <w:p>
            <w:r>
              <w:rPr>
                <w:sz w:val="18"/>
              </w:rPr>
              <w:t>0.172</w:t>
            </w:r>
          </w:p>
        </w:tc>
        <w:tc>
          <w:tcPr>
            <w:tcW w:type="dxa" w:w="617"/>
          </w:tcPr>
          <w:p>
            <w:r>
              <w:rPr>
                <w:sz w:val="18"/>
              </w:rPr>
              <w:t>0.107</w:t>
            </w:r>
          </w:p>
        </w:tc>
        <w:tc>
          <w:tcPr>
            <w:tcW w:type="dxa" w:w="617"/>
          </w:tcPr>
          <w:p>
            <w:r>
              <w:rPr>
                <w:sz w:val="18"/>
              </w:rPr>
              <w:t>0.294</w:t>
            </w:r>
          </w:p>
        </w:tc>
        <w:tc>
          <w:tcPr>
            <w:tcW w:type="dxa" w:w="617"/>
          </w:tcPr>
          <w:p>
            <w:r>
              <w:rPr>
                <w:sz w:val="18"/>
              </w:rPr>
              <w:t>0.602</w:t>
            </w:r>
          </w:p>
        </w:tc>
        <w:tc>
          <w:tcPr>
            <w:tcW w:type="dxa" w:w="617"/>
          </w:tcPr>
          <w:p>
            <w:r>
              <w:rPr>
                <w:sz w:val="18"/>
              </w:rPr>
              <w:t>13</w:t>
            </w:r>
          </w:p>
        </w:tc>
        <w:tc>
          <w:tcPr>
            <w:tcW w:type="dxa" w:w="617"/>
          </w:tcPr>
          <w:p>
            <w:r>
              <w:rPr>
                <w:sz w:val="18"/>
              </w:rPr>
              <w:t>0.517</w:t>
            </w:r>
          </w:p>
        </w:tc>
        <w:tc>
          <w:tcPr>
            <w:tcW w:type="dxa" w:w="617"/>
          </w:tcPr>
          <w:p>
            <w:r>
              <w:rPr>
                <w:sz w:val="18"/>
              </w:rPr>
              <w:t>False</w:t>
            </w:r>
          </w:p>
        </w:tc>
      </w:tr>
      <w:tr>
        <w:tc>
          <w:tcPr>
            <w:tcW w:type="dxa" w:w="617"/>
          </w:tcPr>
          <w:p>
            <w:r>
              <w:rPr>
                <w:sz w:val="18"/>
              </w:rPr>
              <w:t>D4_training_data_39403_TV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0.128</w:t>
            </w:r>
          </w:p>
        </w:tc>
        <w:tc>
          <w:tcPr>
            <w:tcW w:type="dxa" w:w="617"/>
          </w:tcPr>
          <w:p>
            <w:r>
              <w:rPr>
                <w:sz w:val="18"/>
              </w:rPr>
              <w:t>0.154</w:t>
            </w:r>
          </w:p>
        </w:tc>
        <w:tc>
          <w:tcPr>
            <w:tcW w:type="dxa" w:w="617"/>
          </w:tcPr>
          <w:p>
            <w:r>
              <w:rPr>
                <w:sz w:val="18"/>
              </w:rPr>
              <w:t>0.112</w:t>
            </w:r>
          </w:p>
        </w:tc>
        <w:tc>
          <w:tcPr>
            <w:tcW w:type="dxa" w:w="617"/>
          </w:tcPr>
          <w:p>
            <w:r>
              <w:rPr>
                <w:sz w:val="18"/>
              </w:rPr>
              <w:t>0.257</w:t>
            </w:r>
          </w:p>
        </w:tc>
        <w:tc>
          <w:tcPr>
            <w:tcW w:type="dxa" w:w="617"/>
          </w:tcPr>
          <w:p>
            <w:r>
              <w:rPr>
                <w:sz w:val="18"/>
              </w:rPr>
              <w:t>0.650</w:t>
            </w:r>
          </w:p>
        </w:tc>
        <w:tc>
          <w:tcPr>
            <w:tcW w:type="dxa" w:w="617"/>
          </w:tcPr>
          <w:p>
            <w:r>
              <w:rPr>
                <w:sz w:val="18"/>
              </w:rPr>
              <w:t>9</w:t>
            </w:r>
          </w:p>
        </w:tc>
        <w:tc>
          <w:tcPr>
            <w:tcW w:type="dxa" w:w="617"/>
          </w:tcPr>
          <w:p>
            <w:r>
              <w:rPr>
                <w:sz w:val="18"/>
              </w:rPr>
              <w:t>0.592</w:t>
            </w:r>
          </w:p>
        </w:tc>
        <w:tc>
          <w:tcPr>
            <w:tcW w:type="dxa" w:w="617"/>
          </w:tcPr>
          <w:p>
            <w:r>
              <w:rPr>
                <w:sz w:val="18"/>
              </w:rPr>
              <w:t>False</w:t>
            </w:r>
          </w:p>
        </w:tc>
      </w:tr>
      <w:tr>
        <w:tc>
          <w:tcPr>
            <w:tcW w:type="dxa" w:w="617"/>
          </w:tcPr>
          <w:p>
            <w:r>
              <w:rPr>
                <w:sz w:val="18"/>
              </w:rPr>
              <w:t>D4_training_data_39456_MV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0.116</w:t>
            </w:r>
          </w:p>
        </w:tc>
        <w:tc>
          <w:tcPr>
            <w:tcW w:type="dxa" w:w="617"/>
          </w:tcPr>
          <w:p>
            <w:r>
              <w:rPr>
                <w:sz w:val="18"/>
              </w:rPr>
              <w:t>0.161</w:t>
            </w:r>
          </w:p>
        </w:tc>
        <w:tc>
          <w:tcPr>
            <w:tcW w:type="dxa" w:w="617"/>
          </w:tcPr>
          <w:p>
            <w:r>
              <w:rPr>
                <w:sz w:val="18"/>
              </w:rPr>
              <w:t>0.101</w:t>
            </w:r>
          </w:p>
        </w:tc>
        <w:tc>
          <w:tcPr>
            <w:tcW w:type="dxa" w:w="617"/>
          </w:tcPr>
          <w:p>
            <w:r>
              <w:rPr>
                <w:sz w:val="18"/>
              </w:rPr>
              <w:t>0.184</w:t>
            </w:r>
          </w:p>
        </w:tc>
        <w:tc>
          <w:tcPr>
            <w:tcW w:type="dxa" w:w="617"/>
          </w:tcPr>
          <w:p>
            <w:r>
              <w:rPr>
                <w:sz w:val="18"/>
              </w:rPr>
              <w:t>0.890</w:t>
            </w:r>
          </w:p>
        </w:tc>
        <w:tc>
          <w:tcPr>
            <w:tcW w:type="dxa" w:w="617"/>
          </w:tcPr>
          <w:p>
            <w:r>
              <w:rPr>
                <w:sz w:val="18"/>
              </w:rPr>
              <w:t>8</w:t>
            </w:r>
          </w:p>
        </w:tc>
        <w:tc>
          <w:tcPr>
            <w:tcW w:type="dxa" w:w="617"/>
          </w:tcPr>
          <w:p>
            <w:r>
              <w:rPr>
                <w:sz w:val="18"/>
              </w:rPr>
              <w:t>0.228</w:t>
            </w:r>
          </w:p>
        </w:tc>
        <w:tc>
          <w:tcPr>
            <w:tcW w:type="dxa" w:w="617"/>
          </w:tcPr>
          <w:p>
            <w:r>
              <w:rPr>
                <w:sz w:val="18"/>
              </w:rPr>
              <w:t>False</w:t>
            </w:r>
          </w:p>
        </w:tc>
      </w:tr>
      <w:tr>
        <w:tc>
          <w:tcPr>
            <w:tcW w:type="dxa" w:w="617"/>
          </w:tcPr>
          <w:p>
            <w:r>
              <w:rPr>
                <w:sz w:val="18"/>
              </w:rPr>
              <w:t>D4_training_data_39456_PV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0.115</w:t>
            </w:r>
          </w:p>
        </w:tc>
        <w:tc>
          <w:tcPr>
            <w:tcW w:type="dxa" w:w="617"/>
          </w:tcPr>
          <w:p>
            <w:r>
              <w:rPr>
                <w:sz w:val="18"/>
              </w:rPr>
              <w:t>0.148</w:t>
            </w:r>
          </w:p>
        </w:tc>
        <w:tc>
          <w:tcPr>
            <w:tcW w:type="dxa" w:w="617"/>
          </w:tcPr>
          <w:p>
            <w:r>
              <w:rPr>
                <w:sz w:val="18"/>
              </w:rPr>
              <w:t>0.131</w:t>
            </w:r>
          </w:p>
        </w:tc>
        <w:tc>
          <w:tcPr>
            <w:tcW w:type="dxa" w:w="617"/>
          </w:tcPr>
          <w:p>
            <w:r>
              <w:rPr>
                <w:sz w:val="18"/>
              </w:rPr>
              <w:t>0.234</w:t>
            </w:r>
          </w:p>
        </w:tc>
        <w:tc>
          <w:tcPr>
            <w:tcW w:type="dxa" w:w="617"/>
          </w:tcPr>
          <w:p>
            <w:r>
              <w:rPr>
                <w:sz w:val="18"/>
              </w:rPr>
              <w:t>0.640</w:t>
            </w:r>
          </w:p>
        </w:tc>
        <w:tc>
          <w:tcPr>
            <w:tcW w:type="dxa" w:w="617"/>
          </w:tcPr>
          <w:p>
            <w:r>
              <w:rPr>
                <w:sz w:val="18"/>
              </w:rPr>
              <w:t>15</w:t>
            </w:r>
          </w:p>
        </w:tc>
        <w:tc>
          <w:tcPr>
            <w:tcW w:type="dxa" w:w="617"/>
          </w:tcPr>
          <w:p>
            <w:r>
              <w:rPr>
                <w:sz w:val="18"/>
              </w:rPr>
              <w:t>0.506</w:t>
            </w:r>
          </w:p>
        </w:tc>
        <w:tc>
          <w:tcPr>
            <w:tcW w:type="dxa" w:w="617"/>
          </w:tcPr>
          <w:p>
            <w:r>
              <w:rPr>
                <w:sz w:val="18"/>
              </w:rPr>
              <w:t>False</w:t>
            </w:r>
          </w:p>
        </w:tc>
      </w:tr>
      <w:tr>
        <w:tc>
          <w:tcPr>
            <w:tcW w:type="dxa" w:w="617"/>
          </w:tcPr>
          <w:p>
            <w:r>
              <w:rPr>
                <w:sz w:val="18"/>
              </w:rPr>
              <w:t>D4_training_data_39456_TV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0.137</w:t>
            </w:r>
          </w:p>
        </w:tc>
        <w:tc>
          <w:tcPr>
            <w:tcW w:type="dxa" w:w="617"/>
          </w:tcPr>
          <w:p>
            <w:r>
              <w:rPr>
                <w:sz w:val="18"/>
              </w:rPr>
              <w:t>0.146</w:t>
            </w:r>
          </w:p>
        </w:tc>
        <w:tc>
          <w:tcPr>
            <w:tcW w:type="dxa" w:w="617"/>
          </w:tcPr>
          <w:p>
            <w:r>
              <w:rPr>
                <w:sz w:val="18"/>
              </w:rPr>
              <w:t>0.111</w:t>
            </w:r>
          </w:p>
        </w:tc>
        <w:tc>
          <w:tcPr>
            <w:tcW w:type="dxa" w:w="617"/>
          </w:tcPr>
          <w:p>
            <w:r>
              <w:rPr>
                <w:sz w:val="18"/>
              </w:rPr>
              <w:t>0.183</w:t>
            </w:r>
          </w:p>
        </w:tc>
        <w:tc>
          <w:tcPr>
            <w:tcW w:type="dxa" w:w="617"/>
          </w:tcPr>
          <w:p>
            <w:r>
              <w:rPr>
                <w:sz w:val="18"/>
              </w:rPr>
              <w:t>0.807</w:t>
            </w:r>
          </w:p>
        </w:tc>
        <w:tc>
          <w:tcPr>
            <w:tcW w:type="dxa" w:w="617"/>
          </w:tcPr>
          <w:p>
            <w:r>
              <w:rPr>
                <w:sz w:val="18"/>
              </w:rPr>
              <w:t>13</w:t>
            </w:r>
          </w:p>
        </w:tc>
        <w:tc>
          <w:tcPr>
            <w:tcW w:type="dxa" w:w="617"/>
          </w:tcPr>
          <w:p>
            <w:r>
              <w:rPr>
                <w:sz w:val="18"/>
              </w:rPr>
              <w:t>0.259</w:t>
            </w:r>
          </w:p>
        </w:tc>
        <w:tc>
          <w:tcPr>
            <w:tcW w:type="dxa" w:w="617"/>
          </w:tcPr>
          <w:p>
            <w:r>
              <w:rPr>
                <w:sz w:val="18"/>
              </w:rPr>
              <w:t>False</w:t>
            </w:r>
          </w:p>
        </w:tc>
      </w:tr>
      <w:tr>
        <w:tc>
          <w:tcPr>
            <w:tcW w:type="dxa" w:w="617"/>
          </w:tcPr>
          <w:p>
            <w:r>
              <w:rPr>
                <w:sz w:val="18"/>
              </w:rPr>
              <w:t>D4_training_data_40058_AV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0.120</w:t>
            </w:r>
          </w:p>
        </w:tc>
        <w:tc>
          <w:tcPr>
            <w:tcW w:type="dxa" w:w="617"/>
          </w:tcPr>
          <w:p>
            <w:r>
              <w:rPr>
                <w:sz w:val="18"/>
              </w:rPr>
              <w:t>0.138</w:t>
            </w:r>
          </w:p>
        </w:tc>
        <w:tc>
          <w:tcPr>
            <w:tcW w:type="dxa" w:w="617"/>
          </w:tcPr>
          <w:p>
            <w:r>
              <w:rPr>
                <w:sz w:val="18"/>
              </w:rPr>
              <w:t>0.126</w:t>
            </w:r>
          </w:p>
        </w:tc>
        <w:tc>
          <w:tcPr>
            <w:tcW w:type="dxa" w:w="617"/>
          </w:tcPr>
          <w:p>
            <w:r>
              <w:rPr>
                <w:sz w:val="18"/>
              </w:rPr>
              <w:t>0.257</w:t>
            </w:r>
          </w:p>
        </w:tc>
        <w:tc>
          <w:tcPr>
            <w:tcW w:type="dxa" w:w="617"/>
          </w:tcPr>
          <w:p>
            <w:r>
              <w:rPr>
                <w:sz w:val="18"/>
              </w:rPr>
              <w:t>0.546</w:t>
            </w:r>
          </w:p>
        </w:tc>
        <w:tc>
          <w:tcPr>
            <w:tcW w:type="dxa" w:w="617"/>
          </w:tcPr>
          <w:p>
            <w:r>
              <w:rPr>
                <w:sz w:val="18"/>
              </w:rPr>
              <w:t>13</w:t>
            </w:r>
          </w:p>
        </w:tc>
        <w:tc>
          <w:tcPr>
            <w:tcW w:type="dxa" w:w="617"/>
          </w:tcPr>
          <w:p>
            <w:r>
              <w:rPr>
                <w:sz w:val="18"/>
              </w:rPr>
              <w:t>0.712</w:t>
            </w:r>
          </w:p>
        </w:tc>
        <w:tc>
          <w:tcPr>
            <w:tcW w:type="dxa" w:w="617"/>
          </w:tcPr>
          <w:p>
            <w:r>
              <w:rPr>
                <w:sz w:val="18"/>
              </w:rPr>
              <w:t>False</w:t>
            </w:r>
          </w:p>
        </w:tc>
      </w:tr>
      <w:tr>
        <w:tc>
          <w:tcPr>
            <w:tcW w:type="dxa" w:w="617"/>
          </w:tcPr>
          <w:p>
            <w:r>
              <w:rPr>
                <w:sz w:val="18"/>
              </w:rPr>
              <w:t>D4_training_data_40058_MV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0.129</w:t>
            </w:r>
          </w:p>
        </w:tc>
        <w:tc>
          <w:tcPr>
            <w:tcW w:type="dxa" w:w="617"/>
          </w:tcPr>
          <w:p>
            <w:r>
              <w:rPr>
                <w:sz w:val="18"/>
              </w:rPr>
              <w:t>0.144</w:t>
            </w:r>
          </w:p>
        </w:tc>
        <w:tc>
          <w:tcPr>
            <w:tcW w:type="dxa" w:w="617"/>
          </w:tcPr>
          <w:p>
            <w:r>
              <w:rPr>
                <w:sz w:val="18"/>
              </w:rPr>
              <w:t>0.114</w:t>
            </w:r>
          </w:p>
        </w:tc>
        <w:tc>
          <w:tcPr>
            <w:tcW w:type="dxa" w:w="617"/>
          </w:tcPr>
          <w:p>
            <w:r>
              <w:rPr>
                <w:sz w:val="18"/>
              </w:rPr>
              <w:t>0.229</w:t>
            </w:r>
          </w:p>
        </w:tc>
        <w:tc>
          <w:tcPr>
            <w:tcW w:type="dxa" w:w="617"/>
          </w:tcPr>
          <w:p>
            <w:r>
              <w:rPr>
                <w:sz w:val="18"/>
              </w:rPr>
              <w:t>0.634</w:t>
            </w:r>
          </w:p>
        </w:tc>
        <w:tc>
          <w:tcPr>
            <w:tcW w:type="dxa" w:w="617"/>
          </w:tcPr>
          <w:p>
            <w:r>
              <w:rPr>
                <w:sz w:val="18"/>
              </w:rPr>
              <w:t>19</w:t>
            </w:r>
          </w:p>
        </w:tc>
        <w:tc>
          <w:tcPr>
            <w:tcW w:type="dxa" w:w="617"/>
          </w:tcPr>
          <w:p>
            <w:r>
              <w:rPr>
                <w:sz w:val="18"/>
              </w:rPr>
              <w:t>0.368</w:t>
            </w:r>
          </w:p>
        </w:tc>
        <w:tc>
          <w:tcPr>
            <w:tcW w:type="dxa" w:w="617"/>
          </w:tcPr>
          <w:p>
            <w:r>
              <w:rPr>
                <w:sz w:val="18"/>
              </w:rPr>
              <w:t>False</w:t>
            </w:r>
          </w:p>
        </w:tc>
      </w:tr>
      <w:tr>
        <w:tc>
          <w:tcPr>
            <w:tcW w:type="dxa" w:w="617"/>
          </w:tcPr>
          <w:p>
            <w:r>
              <w:rPr>
                <w:sz w:val="18"/>
              </w:rPr>
              <w:t>D4_training_data_40058_PV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0.134</w:t>
            </w:r>
          </w:p>
        </w:tc>
        <w:tc>
          <w:tcPr>
            <w:tcW w:type="dxa" w:w="617"/>
          </w:tcPr>
          <w:p>
            <w:r>
              <w:rPr>
                <w:sz w:val="18"/>
              </w:rPr>
              <w:t>0.138</w:t>
            </w:r>
          </w:p>
        </w:tc>
        <w:tc>
          <w:tcPr>
            <w:tcW w:type="dxa" w:w="617"/>
          </w:tcPr>
          <w:p>
            <w:r>
              <w:rPr>
                <w:sz w:val="18"/>
              </w:rPr>
              <w:t>0.136</w:t>
            </w:r>
          </w:p>
        </w:tc>
        <w:tc>
          <w:tcPr>
            <w:tcW w:type="dxa" w:w="617"/>
          </w:tcPr>
          <w:p>
            <w:r>
              <w:rPr>
                <w:sz w:val="18"/>
              </w:rPr>
              <w:t>0.250</w:t>
            </w:r>
          </w:p>
        </w:tc>
        <w:tc>
          <w:tcPr>
            <w:tcW w:type="dxa" w:w="617"/>
          </w:tcPr>
          <w:p>
            <w:r>
              <w:rPr>
                <w:sz w:val="18"/>
              </w:rPr>
              <w:t>0.573</w:t>
            </w:r>
          </w:p>
        </w:tc>
        <w:tc>
          <w:tcPr>
            <w:tcW w:type="dxa" w:w="617"/>
          </w:tcPr>
          <w:p>
            <w:r>
              <w:rPr>
                <w:sz w:val="18"/>
              </w:rPr>
              <w:t>18</w:t>
            </w:r>
          </w:p>
        </w:tc>
        <w:tc>
          <w:tcPr>
            <w:tcW w:type="dxa" w:w="617"/>
          </w:tcPr>
          <w:p>
            <w:r>
              <w:rPr>
                <w:sz w:val="18"/>
              </w:rPr>
              <w:t>0.915</w:t>
            </w:r>
          </w:p>
        </w:tc>
        <w:tc>
          <w:tcPr>
            <w:tcW w:type="dxa" w:w="617"/>
          </w:tcPr>
          <w:p>
            <w:r>
              <w:rPr>
                <w:sz w:val="18"/>
              </w:rPr>
              <w:t>False</w:t>
            </w:r>
          </w:p>
        </w:tc>
      </w:tr>
      <w:tr>
        <w:tc>
          <w:tcPr>
            <w:tcW w:type="dxa" w:w="617"/>
          </w:tcPr>
          <w:p>
            <w:r>
              <w:rPr>
                <w:sz w:val="18"/>
              </w:rPr>
              <w:t>D4_training_data_40058_TV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0.128</w:t>
            </w:r>
          </w:p>
        </w:tc>
        <w:tc>
          <w:tcPr>
            <w:tcW w:type="dxa" w:w="617"/>
          </w:tcPr>
          <w:p>
            <w:r>
              <w:rPr>
                <w:sz w:val="18"/>
              </w:rPr>
              <w:t>0.139</w:t>
            </w:r>
          </w:p>
        </w:tc>
        <w:tc>
          <w:tcPr>
            <w:tcW w:type="dxa" w:w="617"/>
          </w:tcPr>
          <w:p>
            <w:r>
              <w:rPr>
                <w:sz w:val="18"/>
              </w:rPr>
              <w:t>0.119</w:t>
            </w:r>
          </w:p>
        </w:tc>
        <w:tc>
          <w:tcPr>
            <w:tcW w:type="dxa" w:w="617"/>
          </w:tcPr>
          <w:p>
            <w:r>
              <w:rPr>
                <w:sz w:val="18"/>
              </w:rPr>
              <w:t>0.230</w:t>
            </w:r>
          </w:p>
        </w:tc>
        <w:tc>
          <w:tcPr>
            <w:tcW w:type="dxa" w:w="617"/>
          </w:tcPr>
          <w:p>
            <w:r>
              <w:rPr>
                <w:sz w:val="18"/>
              </w:rPr>
              <w:t>0.605</w:t>
            </w:r>
          </w:p>
        </w:tc>
        <w:tc>
          <w:tcPr>
            <w:tcW w:type="dxa" w:w="617"/>
          </w:tcPr>
          <w:p>
            <w:r>
              <w:rPr>
                <w:sz w:val="18"/>
              </w:rPr>
              <w:t>24</w:t>
            </w:r>
          </w:p>
        </w:tc>
        <w:tc>
          <w:tcPr>
            <w:tcW w:type="dxa" w:w="617"/>
          </w:tcPr>
          <w:p>
            <w:r>
              <w:rPr>
                <w:sz w:val="18"/>
              </w:rPr>
              <w:t>0.793</w:t>
            </w:r>
          </w:p>
        </w:tc>
        <w:tc>
          <w:tcPr>
            <w:tcW w:type="dxa" w:w="617"/>
          </w:tcPr>
          <w:p>
            <w:r>
              <w:rPr>
                <w:sz w:val="18"/>
              </w:rPr>
              <w:t>False</w:t>
            </w:r>
          </w:p>
        </w:tc>
      </w:tr>
      <w:tr>
        <w:tc>
          <w:tcPr>
            <w:tcW w:type="dxa" w:w="617"/>
          </w:tcPr>
          <w:p>
            <w:r>
              <w:rPr>
                <w:sz w:val="18"/>
              </w:rPr>
              <w:t>D4_training_data_40798_AV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0.119</w:t>
            </w:r>
          </w:p>
        </w:tc>
        <w:tc>
          <w:tcPr>
            <w:tcW w:type="dxa" w:w="617"/>
          </w:tcPr>
          <w:p>
            <w:r>
              <w:rPr>
                <w:sz w:val="18"/>
              </w:rPr>
              <w:t>0.115</w:t>
            </w:r>
          </w:p>
        </w:tc>
        <w:tc>
          <w:tcPr>
            <w:tcW w:type="dxa" w:w="617"/>
          </w:tcPr>
          <w:p>
            <w:r>
              <w:rPr>
                <w:sz w:val="18"/>
              </w:rPr>
              <w:t>0.111</w:t>
            </w:r>
          </w:p>
        </w:tc>
        <w:tc>
          <w:tcPr>
            <w:tcW w:type="dxa" w:w="617"/>
          </w:tcPr>
          <w:p>
            <w:r>
              <w:rPr>
                <w:sz w:val="18"/>
              </w:rPr>
              <w:t>0.259</w:t>
            </w:r>
          </w:p>
        </w:tc>
        <w:tc>
          <w:tcPr>
            <w:tcW w:type="dxa" w:w="617"/>
          </w:tcPr>
          <w:p>
            <w:r>
              <w:rPr>
                <w:sz w:val="18"/>
              </w:rPr>
              <w:t>0.447</w:t>
            </w:r>
          </w:p>
        </w:tc>
        <w:tc>
          <w:tcPr>
            <w:tcW w:type="dxa" w:w="617"/>
          </w:tcPr>
          <w:p>
            <w:r>
              <w:rPr>
                <w:sz w:val="18"/>
              </w:rPr>
              <w:t>20</w:t>
            </w:r>
          </w:p>
        </w:tc>
        <w:tc>
          <w:tcPr>
            <w:tcW w:type="dxa" w:w="617"/>
          </w:tcPr>
          <w:p>
            <w:r>
              <w:rPr>
                <w:sz w:val="18"/>
              </w:rPr>
              <w:t>0.586</w:t>
            </w:r>
          </w:p>
        </w:tc>
        <w:tc>
          <w:tcPr>
            <w:tcW w:type="dxa" w:w="617"/>
          </w:tcPr>
          <w:p>
            <w:r>
              <w:rPr>
                <w:sz w:val="18"/>
              </w:rPr>
              <w:t>False</w:t>
            </w:r>
          </w:p>
        </w:tc>
      </w:tr>
      <w:tr>
        <w:tc>
          <w:tcPr>
            <w:tcW w:type="dxa" w:w="617"/>
          </w:tcPr>
          <w:p>
            <w:r>
              <w:rPr>
                <w:sz w:val="18"/>
              </w:rPr>
              <w:t>D4_training_data_40798_MV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0.082</w:t>
            </w:r>
          </w:p>
        </w:tc>
        <w:tc>
          <w:tcPr>
            <w:tcW w:type="dxa" w:w="617"/>
          </w:tcPr>
          <w:p>
            <w:r>
              <w:rPr>
                <w:sz w:val="18"/>
              </w:rPr>
              <w:t>0.173</w:t>
            </w:r>
          </w:p>
        </w:tc>
        <w:tc>
          <w:tcPr>
            <w:tcW w:type="dxa" w:w="617"/>
          </w:tcPr>
          <w:p>
            <w:r>
              <w:rPr>
                <w:sz w:val="18"/>
              </w:rPr>
              <w:t>0.072</w:t>
            </w:r>
          </w:p>
        </w:tc>
        <w:tc>
          <w:tcPr>
            <w:tcW w:type="dxa" w:w="617"/>
          </w:tcPr>
          <w:p>
            <w:r>
              <w:rPr>
                <w:sz w:val="18"/>
              </w:rPr>
              <w:t>0.282</w:t>
            </w:r>
          </w:p>
        </w:tc>
        <w:tc>
          <w:tcPr>
            <w:tcW w:type="dxa" w:w="617"/>
          </w:tcPr>
          <w:p>
            <w:r>
              <w:rPr>
                <w:sz w:val="18"/>
              </w:rPr>
              <w:t>0.654</w:t>
            </w:r>
          </w:p>
        </w:tc>
        <w:tc>
          <w:tcPr>
            <w:tcW w:type="dxa" w:w="617"/>
          </w:tcPr>
          <w:p>
            <w:r>
              <w:rPr>
                <w:sz w:val="18"/>
              </w:rPr>
              <w:t>9</w:t>
            </w:r>
          </w:p>
        </w:tc>
        <w:tc>
          <w:tcPr>
            <w:tcW w:type="dxa" w:w="617"/>
          </w:tcPr>
          <w:p>
            <w:r>
              <w:rPr>
                <w:sz w:val="18"/>
              </w:rPr>
              <w:t>0.299</w:t>
            </w:r>
          </w:p>
        </w:tc>
        <w:tc>
          <w:tcPr>
            <w:tcW w:type="dxa" w:w="617"/>
          </w:tcPr>
          <w:p>
            <w:r>
              <w:rPr>
                <w:sz w:val="18"/>
              </w:rPr>
              <w:t>False</w:t>
            </w:r>
          </w:p>
        </w:tc>
      </w:tr>
      <w:tr>
        <w:tc>
          <w:tcPr>
            <w:tcW w:type="dxa" w:w="617"/>
          </w:tcPr>
          <w:p>
            <w:r>
              <w:rPr>
                <w:sz w:val="18"/>
              </w:rPr>
              <w:t>D4_training_data_40798_PV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0.132</w:t>
            </w:r>
          </w:p>
        </w:tc>
        <w:tc>
          <w:tcPr>
            <w:tcW w:type="dxa" w:w="617"/>
          </w:tcPr>
          <w:p>
            <w:r>
              <w:rPr>
                <w:sz w:val="18"/>
              </w:rPr>
              <w:t>0.116</w:t>
            </w:r>
          </w:p>
        </w:tc>
        <w:tc>
          <w:tcPr>
            <w:tcW w:type="dxa" w:w="617"/>
          </w:tcPr>
          <w:p>
            <w:r>
              <w:rPr>
                <w:sz w:val="18"/>
              </w:rPr>
              <w:t>0.125</w:t>
            </w:r>
          </w:p>
        </w:tc>
        <w:tc>
          <w:tcPr>
            <w:tcW w:type="dxa" w:w="617"/>
          </w:tcPr>
          <w:p>
            <w:r>
              <w:rPr>
                <w:sz w:val="18"/>
              </w:rPr>
              <w:t>0.203</w:t>
            </w:r>
          </w:p>
        </w:tc>
        <w:tc>
          <w:tcPr>
            <w:tcW w:type="dxa" w:w="617"/>
          </w:tcPr>
          <w:p>
            <w:r>
              <w:rPr>
                <w:sz w:val="18"/>
              </w:rPr>
              <w:t>0.583</w:t>
            </w:r>
          </w:p>
        </w:tc>
        <w:tc>
          <w:tcPr>
            <w:tcW w:type="dxa" w:w="617"/>
          </w:tcPr>
          <w:p>
            <w:r>
              <w:rPr>
                <w:sz w:val="18"/>
              </w:rPr>
              <w:t>23</w:t>
            </w:r>
          </w:p>
        </w:tc>
        <w:tc>
          <w:tcPr>
            <w:tcW w:type="dxa" w:w="617"/>
          </w:tcPr>
          <w:p>
            <w:r>
              <w:rPr>
                <w:sz w:val="18"/>
              </w:rPr>
              <w:t>0.643</w:t>
            </w:r>
          </w:p>
        </w:tc>
        <w:tc>
          <w:tcPr>
            <w:tcW w:type="dxa" w:w="617"/>
          </w:tcPr>
          <w:p>
            <w:r>
              <w:rPr>
                <w:sz w:val="18"/>
              </w:rPr>
              <w:t>False</w:t>
            </w:r>
          </w:p>
        </w:tc>
      </w:tr>
      <w:tr>
        <w:tc>
          <w:tcPr>
            <w:tcW w:type="dxa" w:w="617"/>
          </w:tcPr>
          <w:p>
            <w:r>
              <w:rPr>
                <w:sz w:val="18"/>
              </w:rPr>
              <w:t>D4_training_data_40798_TV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0.136</w:t>
            </w:r>
          </w:p>
        </w:tc>
        <w:tc>
          <w:tcPr>
            <w:tcW w:type="dxa" w:w="617"/>
          </w:tcPr>
          <w:p>
            <w:r>
              <w:rPr>
                <w:sz w:val="18"/>
              </w:rPr>
              <w:t>0.115</w:t>
            </w:r>
          </w:p>
        </w:tc>
        <w:tc>
          <w:tcPr>
            <w:tcW w:type="dxa" w:w="617"/>
          </w:tcPr>
          <w:p>
            <w:r>
              <w:rPr>
                <w:sz w:val="18"/>
              </w:rPr>
              <w:t>0.103</w:t>
            </w:r>
          </w:p>
        </w:tc>
        <w:tc>
          <w:tcPr>
            <w:tcW w:type="dxa" w:w="617"/>
          </w:tcPr>
          <w:p>
            <w:r>
              <w:rPr>
                <w:sz w:val="18"/>
              </w:rPr>
              <w:t>0.231</w:t>
            </w:r>
          </w:p>
        </w:tc>
        <w:tc>
          <w:tcPr>
            <w:tcW w:type="dxa" w:w="617"/>
          </w:tcPr>
          <w:p>
            <w:r>
              <w:rPr>
                <w:sz w:val="18"/>
              </w:rPr>
              <w:t>0.502</w:t>
            </w:r>
          </w:p>
        </w:tc>
        <w:tc>
          <w:tcPr>
            <w:tcW w:type="dxa" w:w="617"/>
          </w:tcPr>
          <w:p>
            <w:r>
              <w:rPr>
                <w:sz w:val="18"/>
              </w:rPr>
              <w:t>32</w:t>
            </w:r>
          </w:p>
        </w:tc>
        <w:tc>
          <w:tcPr>
            <w:tcW w:type="dxa" w:w="617"/>
          </w:tcPr>
          <w:p>
            <w:r>
              <w:rPr>
                <w:sz w:val="18"/>
              </w:rPr>
              <w:t>0.646</w:t>
            </w:r>
          </w:p>
        </w:tc>
        <w:tc>
          <w:tcPr>
            <w:tcW w:type="dxa" w:w="617"/>
          </w:tcPr>
          <w:p>
            <w:r>
              <w:rPr>
                <w:sz w:val="18"/>
              </w:rPr>
              <w:t>False</w:t>
            </w:r>
          </w:p>
        </w:tc>
      </w:tr>
      <w:tr>
        <w:tc>
          <w:tcPr>
            <w:tcW w:type="dxa" w:w="617"/>
          </w:tcPr>
          <w:p>
            <w:r>
              <w:rPr>
                <w:sz w:val="18"/>
              </w:rPr>
              <w:t>D4_training_data_40840_AV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0.124</w:t>
            </w:r>
          </w:p>
        </w:tc>
        <w:tc>
          <w:tcPr>
            <w:tcW w:type="dxa" w:w="617"/>
          </w:tcPr>
          <w:p>
            <w:r>
              <w:rPr>
                <w:sz w:val="18"/>
              </w:rPr>
              <w:t>0.126</w:t>
            </w:r>
          </w:p>
        </w:tc>
        <w:tc>
          <w:tcPr>
            <w:tcW w:type="dxa" w:w="617"/>
          </w:tcPr>
          <w:p>
            <w:r>
              <w:rPr>
                <w:sz w:val="18"/>
              </w:rPr>
              <w:t>0.130</w:t>
            </w:r>
          </w:p>
        </w:tc>
        <w:tc>
          <w:tcPr>
            <w:tcW w:type="dxa" w:w="617"/>
          </w:tcPr>
          <w:p>
            <w:r>
              <w:rPr>
                <w:sz w:val="18"/>
              </w:rPr>
              <w:t>0.370</w:t>
            </w:r>
          </w:p>
        </w:tc>
        <w:tc>
          <w:tcPr>
            <w:tcW w:type="dxa" w:w="617"/>
          </w:tcPr>
          <w:p>
            <w:r>
              <w:rPr>
                <w:sz w:val="18"/>
              </w:rPr>
              <w:t>0.345</w:t>
            </w:r>
          </w:p>
        </w:tc>
        <w:tc>
          <w:tcPr>
            <w:tcW w:type="dxa" w:w="617"/>
          </w:tcPr>
          <w:p>
            <w:r>
              <w:rPr>
                <w:sz w:val="18"/>
              </w:rPr>
              <w:t>25</w:t>
            </w:r>
          </w:p>
        </w:tc>
        <w:tc>
          <w:tcPr>
            <w:tcW w:type="dxa" w:w="617"/>
          </w:tcPr>
          <w:p>
            <w:r>
              <w:rPr>
                <w:sz w:val="18"/>
              </w:rPr>
              <w:t>0.939</w:t>
            </w:r>
          </w:p>
        </w:tc>
        <w:tc>
          <w:tcPr>
            <w:tcW w:type="dxa" w:w="617"/>
          </w:tcPr>
          <w:p>
            <w:r>
              <w:rPr>
                <w:sz w:val="18"/>
              </w:rPr>
              <w:t>False</w:t>
            </w:r>
          </w:p>
        </w:tc>
      </w:tr>
      <w:tr>
        <w:tc>
          <w:tcPr>
            <w:tcW w:type="dxa" w:w="617"/>
          </w:tcPr>
          <w:p>
            <w:r>
              <w:rPr>
                <w:sz w:val="18"/>
              </w:rPr>
              <w:t>D4_training_data_40840_MV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0.150</w:t>
            </w:r>
          </w:p>
        </w:tc>
        <w:tc>
          <w:tcPr>
            <w:tcW w:type="dxa" w:w="617"/>
          </w:tcPr>
          <w:p>
            <w:r>
              <w:rPr>
                <w:sz w:val="18"/>
              </w:rPr>
              <w:t>0.101</w:t>
            </w:r>
          </w:p>
        </w:tc>
        <w:tc>
          <w:tcPr>
            <w:tcW w:type="dxa" w:w="617"/>
          </w:tcPr>
          <w:p>
            <w:r>
              <w:rPr>
                <w:sz w:val="18"/>
              </w:rPr>
              <w:t>0.123</w:t>
            </w:r>
          </w:p>
        </w:tc>
        <w:tc>
          <w:tcPr>
            <w:tcW w:type="dxa" w:w="617"/>
          </w:tcPr>
          <w:p>
            <w:r>
              <w:rPr>
                <w:sz w:val="18"/>
              </w:rPr>
              <w:t>0.362</w:t>
            </w:r>
          </w:p>
        </w:tc>
        <w:tc>
          <w:tcPr>
            <w:tcW w:type="dxa" w:w="617"/>
          </w:tcPr>
          <w:p>
            <w:r>
              <w:rPr>
                <w:sz w:val="18"/>
              </w:rPr>
              <w:t>0.284</w:t>
            </w:r>
          </w:p>
        </w:tc>
        <w:tc>
          <w:tcPr>
            <w:tcW w:type="dxa" w:w="617"/>
          </w:tcPr>
          <w:p>
            <w:r>
              <w:rPr>
                <w:sz w:val="18"/>
              </w:rPr>
              <w:t>24</w:t>
            </w:r>
          </w:p>
        </w:tc>
        <w:tc>
          <w:tcPr>
            <w:tcW w:type="dxa" w:w="617"/>
          </w:tcPr>
          <w:p>
            <w:r>
              <w:rPr>
                <w:sz w:val="18"/>
              </w:rPr>
              <w:t>0.868</w:t>
            </w:r>
          </w:p>
        </w:tc>
        <w:tc>
          <w:tcPr>
            <w:tcW w:type="dxa" w:w="617"/>
          </w:tcPr>
          <w:p>
            <w:r>
              <w:rPr>
                <w:sz w:val="18"/>
              </w:rPr>
              <w:t>False</w:t>
            </w:r>
          </w:p>
        </w:tc>
      </w:tr>
      <w:tr>
        <w:tc>
          <w:tcPr>
            <w:tcW w:type="dxa" w:w="617"/>
          </w:tcPr>
          <w:p>
            <w:r>
              <w:rPr>
                <w:sz w:val="18"/>
              </w:rPr>
              <w:t>D4_training_data_40840_PV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0.115</w:t>
            </w:r>
          </w:p>
        </w:tc>
        <w:tc>
          <w:tcPr>
            <w:tcW w:type="dxa" w:w="617"/>
          </w:tcPr>
          <w:p>
            <w:r>
              <w:rPr>
                <w:sz w:val="18"/>
              </w:rPr>
              <w:t>0.153</w:t>
            </w:r>
          </w:p>
        </w:tc>
        <w:tc>
          <w:tcPr>
            <w:tcW w:type="dxa" w:w="617"/>
          </w:tcPr>
          <w:p>
            <w:r>
              <w:rPr>
                <w:sz w:val="18"/>
              </w:rPr>
              <w:t>0.116</w:t>
            </w:r>
          </w:p>
        </w:tc>
        <w:tc>
          <w:tcPr>
            <w:tcW w:type="dxa" w:w="617"/>
          </w:tcPr>
          <w:p>
            <w:r>
              <w:rPr>
                <w:sz w:val="18"/>
              </w:rPr>
              <w:t>0.378</w:t>
            </w:r>
          </w:p>
        </w:tc>
        <w:tc>
          <w:tcPr>
            <w:tcW w:type="dxa" w:w="617"/>
          </w:tcPr>
          <w:p>
            <w:r>
              <w:rPr>
                <w:sz w:val="18"/>
              </w:rPr>
              <w:t>0.407</w:t>
            </w:r>
          </w:p>
        </w:tc>
        <w:tc>
          <w:tcPr>
            <w:tcW w:type="dxa" w:w="617"/>
          </w:tcPr>
          <w:p>
            <w:r>
              <w:rPr>
                <w:sz w:val="18"/>
              </w:rPr>
              <w:t>24</w:t>
            </w:r>
          </w:p>
        </w:tc>
        <w:tc>
          <w:tcPr>
            <w:tcW w:type="dxa" w:w="617"/>
          </w:tcPr>
          <w:p>
            <w:r>
              <w:rPr>
                <w:sz w:val="18"/>
              </w:rPr>
              <w:t>0.856</w:t>
            </w:r>
          </w:p>
        </w:tc>
        <w:tc>
          <w:tcPr>
            <w:tcW w:type="dxa" w:w="617"/>
          </w:tcPr>
          <w:p>
            <w:r>
              <w:rPr>
                <w:sz w:val="18"/>
              </w:rPr>
              <w:t>False</w:t>
            </w:r>
          </w:p>
        </w:tc>
      </w:tr>
      <w:tr>
        <w:tc>
          <w:tcPr>
            <w:tcW w:type="dxa" w:w="617"/>
          </w:tcPr>
          <w:p>
            <w:r>
              <w:rPr>
                <w:sz w:val="18"/>
              </w:rPr>
              <w:t>D4_training_data_40840_TV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0.143</w:t>
            </w:r>
          </w:p>
        </w:tc>
        <w:tc>
          <w:tcPr>
            <w:tcW w:type="dxa" w:w="617"/>
          </w:tcPr>
          <w:p>
            <w:r>
              <w:rPr>
                <w:sz w:val="18"/>
              </w:rPr>
              <w:t>0.102</w:t>
            </w:r>
          </w:p>
        </w:tc>
        <w:tc>
          <w:tcPr>
            <w:tcW w:type="dxa" w:w="617"/>
          </w:tcPr>
          <w:p>
            <w:r>
              <w:rPr>
                <w:sz w:val="18"/>
              </w:rPr>
              <w:t>0.139</w:t>
            </w:r>
          </w:p>
        </w:tc>
        <w:tc>
          <w:tcPr>
            <w:tcW w:type="dxa" w:w="617"/>
          </w:tcPr>
          <w:p>
            <w:r>
              <w:rPr>
                <w:sz w:val="18"/>
              </w:rPr>
              <w:t>0.388</w:t>
            </w:r>
          </w:p>
        </w:tc>
        <w:tc>
          <w:tcPr>
            <w:tcW w:type="dxa" w:w="617"/>
          </w:tcPr>
          <w:p>
            <w:r>
              <w:rPr>
                <w:sz w:val="18"/>
              </w:rPr>
              <w:t>0.265</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D4_training_data_43852_AV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0.076</w:t>
            </w:r>
          </w:p>
        </w:tc>
        <w:tc>
          <w:tcPr>
            <w:tcW w:type="dxa" w:w="617"/>
          </w:tcPr>
          <w:p>
            <w:r>
              <w:rPr>
                <w:sz w:val="18"/>
              </w:rPr>
              <w:t>0.118</w:t>
            </w:r>
          </w:p>
        </w:tc>
        <w:tc>
          <w:tcPr>
            <w:tcW w:type="dxa" w:w="617"/>
          </w:tcPr>
          <w:p>
            <w:r>
              <w:rPr>
                <w:sz w:val="18"/>
              </w:rPr>
              <w:t>0.083</w:t>
            </w:r>
          </w:p>
        </w:tc>
        <w:tc>
          <w:tcPr>
            <w:tcW w:type="dxa" w:w="617"/>
          </w:tcPr>
          <w:p>
            <w:r>
              <w:rPr>
                <w:sz w:val="18"/>
              </w:rPr>
              <w:t>0.130</w:t>
            </w:r>
          </w:p>
        </w:tc>
        <w:tc>
          <w:tcPr>
            <w:tcW w:type="dxa" w:w="617"/>
          </w:tcPr>
          <w:p>
            <w:r>
              <w:rPr>
                <w:sz w:val="18"/>
              </w:rPr>
              <w:t>0.898</w:t>
            </w:r>
          </w:p>
        </w:tc>
        <w:tc>
          <w:tcPr>
            <w:tcW w:type="dxa" w:w="617"/>
          </w:tcPr>
          <w:p>
            <w:r>
              <w:rPr>
                <w:sz w:val="18"/>
              </w:rPr>
              <w:t>12</w:t>
            </w:r>
          </w:p>
        </w:tc>
        <w:tc>
          <w:tcPr>
            <w:tcW w:type="dxa" w:w="617"/>
          </w:tcPr>
          <w:p>
            <w:r>
              <w:rPr>
                <w:sz w:val="18"/>
              </w:rPr>
              <w:t>0.249</w:t>
            </w:r>
          </w:p>
        </w:tc>
        <w:tc>
          <w:tcPr>
            <w:tcW w:type="dxa" w:w="617"/>
          </w:tcPr>
          <w:p>
            <w:r>
              <w:rPr>
                <w:sz w:val="18"/>
              </w:rPr>
              <w:t>False</w:t>
            </w:r>
          </w:p>
        </w:tc>
      </w:tr>
      <w:tr>
        <w:tc>
          <w:tcPr>
            <w:tcW w:type="dxa" w:w="617"/>
          </w:tcPr>
          <w:p>
            <w:r>
              <w:rPr>
                <w:sz w:val="18"/>
              </w:rPr>
              <w:t>D4_training_data_43852_MV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0.065</w:t>
            </w:r>
          </w:p>
        </w:tc>
        <w:tc>
          <w:tcPr>
            <w:tcW w:type="dxa" w:w="617"/>
          </w:tcPr>
          <w:p>
            <w:r>
              <w:rPr>
                <w:sz w:val="18"/>
              </w:rPr>
              <w:t>0.136</w:t>
            </w:r>
          </w:p>
        </w:tc>
        <w:tc>
          <w:tcPr>
            <w:tcW w:type="dxa" w:w="617"/>
          </w:tcPr>
          <w:p>
            <w:r>
              <w:rPr>
                <w:sz w:val="18"/>
              </w:rPr>
              <w:t>0.069</w:t>
            </w:r>
          </w:p>
        </w:tc>
        <w:tc>
          <w:tcPr>
            <w:tcW w:type="dxa" w:w="617"/>
          </w:tcPr>
          <w:p>
            <w:r>
              <w:rPr>
                <w:sz w:val="18"/>
              </w:rPr>
              <w:t>0.146</w:t>
            </w:r>
          </w:p>
        </w:tc>
        <w:tc>
          <w:tcPr>
            <w:tcW w:type="dxa" w:w="617"/>
          </w:tcPr>
          <w:p>
            <w:r>
              <w:rPr>
                <w:sz w:val="18"/>
              </w:rPr>
              <w:t>0.936</w:t>
            </w:r>
          </w:p>
        </w:tc>
        <w:tc>
          <w:tcPr>
            <w:tcW w:type="dxa" w:w="617"/>
          </w:tcPr>
          <w:p>
            <w:r>
              <w:rPr>
                <w:sz w:val="18"/>
              </w:rPr>
              <w:t>20</w:t>
            </w:r>
          </w:p>
        </w:tc>
        <w:tc>
          <w:tcPr>
            <w:tcW w:type="dxa" w:w="617"/>
          </w:tcPr>
          <w:p>
            <w:r>
              <w:rPr>
                <w:sz w:val="18"/>
              </w:rPr>
              <w:t>0.415</w:t>
            </w:r>
          </w:p>
        </w:tc>
        <w:tc>
          <w:tcPr>
            <w:tcW w:type="dxa" w:w="617"/>
          </w:tcPr>
          <w:p>
            <w:r>
              <w:rPr>
                <w:sz w:val="18"/>
              </w:rPr>
              <w:t>False</w:t>
            </w:r>
          </w:p>
        </w:tc>
      </w:tr>
      <w:tr>
        <w:tc>
          <w:tcPr>
            <w:tcW w:type="dxa" w:w="617"/>
          </w:tcPr>
          <w:p>
            <w:r>
              <w:rPr>
                <w:sz w:val="18"/>
              </w:rPr>
              <w:t>D4_training_data_43852_PV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0.091</w:t>
            </w:r>
          </w:p>
        </w:tc>
        <w:tc>
          <w:tcPr>
            <w:tcW w:type="dxa" w:w="617"/>
          </w:tcPr>
          <w:p>
            <w:r>
              <w:rPr>
                <w:sz w:val="18"/>
              </w:rPr>
              <w:t>0.116</w:t>
            </w:r>
          </w:p>
        </w:tc>
        <w:tc>
          <w:tcPr>
            <w:tcW w:type="dxa" w:w="617"/>
          </w:tcPr>
          <w:p>
            <w:r>
              <w:rPr>
                <w:sz w:val="18"/>
              </w:rPr>
              <w:t>0.092</w:t>
            </w:r>
          </w:p>
        </w:tc>
        <w:tc>
          <w:tcPr>
            <w:tcW w:type="dxa" w:w="617"/>
          </w:tcPr>
          <w:p>
            <w:r>
              <w:rPr>
                <w:sz w:val="18"/>
              </w:rPr>
              <w:t>0.098</w:t>
            </w:r>
          </w:p>
        </w:tc>
        <w:tc>
          <w:tcPr>
            <w:tcW w:type="dxa" w:w="617"/>
          </w:tcPr>
          <w:p>
            <w:r>
              <w:rPr>
                <w:sz w:val="18"/>
              </w:rPr>
              <w:t>1.216</w:t>
            </w:r>
          </w:p>
        </w:tc>
        <w:tc>
          <w:tcPr>
            <w:tcW w:type="dxa" w:w="617"/>
          </w:tcPr>
          <w:p>
            <w:r>
              <w:rPr>
                <w:sz w:val="18"/>
              </w:rPr>
              <w:t>11</w:t>
            </w:r>
          </w:p>
        </w:tc>
        <w:tc>
          <w:tcPr>
            <w:tcW w:type="dxa" w:w="617"/>
          </w:tcPr>
          <w:p>
            <w:r>
              <w:rPr>
                <w:sz w:val="18"/>
              </w:rPr>
              <w:t>0.237</w:t>
            </w:r>
          </w:p>
        </w:tc>
        <w:tc>
          <w:tcPr>
            <w:tcW w:type="dxa" w:w="617"/>
          </w:tcPr>
          <w:p>
            <w:r>
              <w:rPr>
                <w:sz w:val="18"/>
              </w:rPr>
              <w:t>False</w:t>
            </w:r>
          </w:p>
        </w:tc>
      </w:tr>
      <w:tr>
        <w:tc>
          <w:tcPr>
            <w:tcW w:type="dxa" w:w="617"/>
          </w:tcPr>
          <w:p>
            <w:r>
              <w:rPr>
                <w:sz w:val="18"/>
              </w:rPr>
              <w:t>D4_training_data_43852_TV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0.089</w:t>
            </w:r>
          </w:p>
        </w:tc>
        <w:tc>
          <w:tcPr>
            <w:tcW w:type="dxa" w:w="617"/>
          </w:tcPr>
          <w:p>
            <w:r>
              <w:rPr>
                <w:sz w:val="18"/>
              </w:rPr>
              <w:t>0.128</w:t>
            </w:r>
          </w:p>
        </w:tc>
        <w:tc>
          <w:tcPr>
            <w:tcW w:type="dxa" w:w="617"/>
          </w:tcPr>
          <w:p>
            <w:r>
              <w:rPr>
                <w:sz w:val="18"/>
              </w:rPr>
              <w:t>0.087</w:t>
            </w:r>
          </w:p>
        </w:tc>
        <w:tc>
          <w:tcPr>
            <w:tcW w:type="dxa" w:w="617"/>
          </w:tcPr>
          <w:p>
            <w:r>
              <w:rPr>
                <w:sz w:val="18"/>
              </w:rPr>
              <w:t>0.105</w:t>
            </w:r>
          </w:p>
        </w:tc>
        <w:tc>
          <w:tcPr>
            <w:tcW w:type="dxa" w:w="617"/>
          </w:tcPr>
          <w:p>
            <w:r>
              <w:rPr>
                <w:sz w:val="18"/>
              </w:rPr>
              <w:t>1.220</w:t>
            </w:r>
          </w:p>
        </w:tc>
        <w:tc>
          <w:tcPr>
            <w:tcW w:type="dxa" w:w="617"/>
          </w:tcPr>
          <w:p>
            <w:r>
              <w:rPr>
                <w:sz w:val="18"/>
              </w:rPr>
              <w:t>10</w:t>
            </w:r>
          </w:p>
        </w:tc>
        <w:tc>
          <w:tcPr>
            <w:tcW w:type="dxa" w:w="617"/>
          </w:tcPr>
          <w:p>
            <w:r>
              <w:rPr>
                <w:sz w:val="18"/>
              </w:rPr>
              <w:t>0.199</w:t>
            </w:r>
          </w:p>
        </w:tc>
        <w:tc>
          <w:tcPr>
            <w:tcW w:type="dxa" w:w="617"/>
          </w:tcPr>
          <w:p>
            <w:r>
              <w:rPr>
                <w:sz w:val="18"/>
              </w:rPr>
              <w:t>False</w:t>
            </w:r>
          </w:p>
        </w:tc>
      </w:tr>
      <w:tr>
        <w:tc>
          <w:tcPr>
            <w:tcW w:type="dxa" w:w="617"/>
          </w:tcPr>
          <w:p>
            <w:r>
              <w:rPr>
                <w:sz w:val="18"/>
              </w:rPr>
              <w:t>D4_training_data_44514_AV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0.141</w:t>
            </w:r>
          </w:p>
        </w:tc>
        <w:tc>
          <w:tcPr>
            <w:tcW w:type="dxa" w:w="617"/>
          </w:tcPr>
          <w:p>
            <w:r>
              <w:rPr>
                <w:sz w:val="18"/>
              </w:rPr>
              <w:t>0.103</w:t>
            </w:r>
          </w:p>
        </w:tc>
        <w:tc>
          <w:tcPr>
            <w:tcW w:type="dxa" w:w="617"/>
          </w:tcPr>
          <w:p>
            <w:r>
              <w:rPr>
                <w:sz w:val="18"/>
              </w:rPr>
              <w:t>0.116</w:t>
            </w:r>
          </w:p>
        </w:tc>
        <w:tc>
          <w:tcPr>
            <w:tcW w:type="dxa" w:w="617"/>
          </w:tcPr>
          <w:p>
            <w:r>
              <w:rPr>
                <w:sz w:val="18"/>
              </w:rPr>
              <w:t>0.270</w:t>
            </w:r>
          </w:p>
        </w:tc>
        <w:tc>
          <w:tcPr>
            <w:tcW w:type="dxa" w:w="617"/>
          </w:tcPr>
          <w:p>
            <w:r>
              <w:rPr>
                <w:sz w:val="18"/>
              </w:rPr>
              <w:t>0.391</w:t>
            </w:r>
          </w:p>
        </w:tc>
        <w:tc>
          <w:tcPr>
            <w:tcW w:type="dxa" w:w="617"/>
          </w:tcPr>
          <w:p>
            <w:r>
              <w:rPr>
                <w:sz w:val="18"/>
              </w:rPr>
              <w:t>21</w:t>
            </w:r>
          </w:p>
        </w:tc>
        <w:tc>
          <w:tcPr>
            <w:tcW w:type="dxa" w:w="617"/>
          </w:tcPr>
          <w:p>
            <w:r>
              <w:rPr>
                <w:sz w:val="18"/>
              </w:rPr>
              <w:t>0.646</w:t>
            </w:r>
          </w:p>
        </w:tc>
        <w:tc>
          <w:tcPr>
            <w:tcW w:type="dxa" w:w="617"/>
          </w:tcPr>
          <w:p>
            <w:r>
              <w:rPr>
                <w:sz w:val="18"/>
              </w:rPr>
              <w:t>False</w:t>
            </w:r>
          </w:p>
        </w:tc>
      </w:tr>
      <w:tr>
        <w:tc>
          <w:tcPr>
            <w:tcW w:type="dxa" w:w="617"/>
          </w:tcPr>
          <w:p>
            <w:r>
              <w:rPr>
                <w:sz w:val="18"/>
              </w:rPr>
              <w:t>D4_training_data_44514_MV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0.139</w:t>
            </w:r>
          </w:p>
        </w:tc>
        <w:tc>
          <w:tcPr>
            <w:tcW w:type="dxa" w:w="617"/>
          </w:tcPr>
          <w:p>
            <w:r>
              <w:rPr>
                <w:sz w:val="18"/>
              </w:rPr>
              <w:t>0.130</w:t>
            </w:r>
          </w:p>
        </w:tc>
        <w:tc>
          <w:tcPr>
            <w:tcW w:type="dxa" w:w="617"/>
          </w:tcPr>
          <w:p>
            <w:r>
              <w:rPr>
                <w:sz w:val="18"/>
              </w:rPr>
              <w:t>0.109</w:t>
            </w:r>
          </w:p>
        </w:tc>
        <w:tc>
          <w:tcPr>
            <w:tcW w:type="dxa" w:w="617"/>
          </w:tcPr>
          <w:p>
            <w:r>
              <w:rPr>
                <w:sz w:val="18"/>
              </w:rPr>
              <w:t>0.248</w:t>
            </w:r>
          </w:p>
        </w:tc>
        <w:tc>
          <w:tcPr>
            <w:tcW w:type="dxa" w:w="617"/>
          </w:tcPr>
          <w:p>
            <w:r>
              <w:rPr>
                <w:sz w:val="18"/>
              </w:rPr>
              <w:t>0.516</w:t>
            </w:r>
          </w:p>
        </w:tc>
        <w:tc>
          <w:tcPr>
            <w:tcW w:type="dxa" w:w="617"/>
          </w:tcPr>
          <w:p>
            <w:r>
              <w:rPr>
                <w:sz w:val="18"/>
              </w:rPr>
              <w:t>27</w:t>
            </w:r>
          </w:p>
        </w:tc>
        <w:tc>
          <w:tcPr>
            <w:tcW w:type="dxa" w:w="617"/>
          </w:tcPr>
          <w:p>
            <w:r>
              <w:rPr>
                <w:sz w:val="18"/>
              </w:rPr>
              <w:t>0.798</w:t>
            </w:r>
          </w:p>
        </w:tc>
        <w:tc>
          <w:tcPr>
            <w:tcW w:type="dxa" w:w="617"/>
          </w:tcPr>
          <w:p>
            <w:r>
              <w:rPr>
                <w:sz w:val="18"/>
              </w:rPr>
              <w:t>False</w:t>
            </w:r>
          </w:p>
        </w:tc>
      </w:tr>
      <w:tr>
        <w:tc>
          <w:tcPr>
            <w:tcW w:type="dxa" w:w="617"/>
          </w:tcPr>
          <w:p>
            <w:r>
              <w:rPr>
                <w:sz w:val="18"/>
              </w:rPr>
              <w:t>D4_training_data_44514_PV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0.132</w:t>
            </w:r>
          </w:p>
        </w:tc>
        <w:tc>
          <w:tcPr>
            <w:tcW w:type="dxa" w:w="617"/>
          </w:tcPr>
          <w:p>
            <w:r>
              <w:rPr>
                <w:sz w:val="18"/>
              </w:rPr>
              <w:t>0.097</w:t>
            </w:r>
          </w:p>
        </w:tc>
        <w:tc>
          <w:tcPr>
            <w:tcW w:type="dxa" w:w="617"/>
          </w:tcPr>
          <w:p>
            <w:r>
              <w:rPr>
                <w:sz w:val="18"/>
              </w:rPr>
              <w:t>0.133</w:t>
            </w:r>
          </w:p>
        </w:tc>
        <w:tc>
          <w:tcPr>
            <w:tcW w:type="dxa" w:w="617"/>
          </w:tcPr>
          <w:p>
            <w:r>
              <w:rPr>
                <w:sz w:val="18"/>
              </w:rPr>
              <w:t>0.275</w:t>
            </w:r>
          </w:p>
        </w:tc>
        <w:tc>
          <w:tcPr>
            <w:tcW w:type="dxa" w:w="617"/>
          </w:tcPr>
          <w:p>
            <w:r>
              <w:rPr>
                <w:sz w:val="18"/>
              </w:rPr>
              <w:t>0.357</w:t>
            </w:r>
          </w:p>
        </w:tc>
        <w:tc>
          <w:tcPr>
            <w:tcW w:type="dxa" w:w="617"/>
          </w:tcPr>
          <w:p>
            <w:r>
              <w:rPr>
                <w:sz w:val="18"/>
              </w:rPr>
              <w:t>18</w:t>
            </w:r>
          </w:p>
        </w:tc>
        <w:tc>
          <w:tcPr>
            <w:tcW w:type="dxa" w:w="617"/>
          </w:tcPr>
          <w:p>
            <w:r>
              <w:rPr>
                <w:sz w:val="18"/>
              </w:rPr>
              <w:t>0.560</w:t>
            </w:r>
          </w:p>
        </w:tc>
        <w:tc>
          <w:tcPr>
            <w:tcW w:type="dxa" w:w="617"/>
          </w:tcPr>
          <w:p>
            <w:r>
              <w:rPr>
                <w:sz w:val="18"/>
              </w:rPr>
              <w:t>False</w:t>
            </w:r>
          </w:p>
        </w:tc>
      </w:tr>
      <w:tr>
        <w:tc>
          <w:tcPr>
            <w:tcW w:type="dxa" w:w="617"/>
          </w:tcPr>
          <w:p>
            <w:r>
              <w:rPr>
                <w:sz w:val="18"/>
              </w:rPr>
              <w:t>D4_training_data_44514_TV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0.127</w:t>
            </w:r>
          </w:p>
        </w:tc>
        <w:tc>
          <w:tcPr>
            <w:tcW w:type="dxa" w:w="617"/>
          </w:tcPr>
          <w:p>
            <w:r>
              <w:rPr>
                <w:sz w:val="18"/>
              </w:rPr>
              <w:t>0.128</w:t>
            </w:r>
          </w:p>
        </w:tc>
        <w:tc>
          <w:tcPr>
            <w:tcW w:type="dxa" w:w="617"/>
          </w:tcPr>
          <w:p>
            <w:r>
              <w:rPr>
                <w:sz w:val="18"/>
              </w:rPr>
              <w:t>0.105</w:t>
            </w:r>
          </w:p>
        </w:tc>
        <w:tc>
          <w:tcPr>
            <w:tcW w:type="dxa" w:w="617"/>
          </w:tcPr>
          <w:p>
            <w:r>
              <w:rPr>
                <w:sz w:val="18"/>
              </w:rPr>
              <w:t>0.261</w:t>
            </w:r>
          </w:p>
        </w:tc>
        <w:tc>
          <w:tcPr>
            <w:tcW w:type="dxa" w:w="617"/>
          </w:tcPr>
          <w:p>
            <w:r>
              <w:rPr>
                <w:sz w:val="18"/>
              </w:rPr>
              <w:t>0.493</w:t>
            </w:r>
          </w:p>
        </w:tc>
        <w:tc>
          <w:tcPr>
            <w:tcW w:type="dxa" w:w="617"/>
          </w:tcPr>
          <w:p>
            <w:r>
              <w:rPr>
                <w:sz w:val="18"/>
              </w:rPr>
              <w:t>12</w:t>
            </w:r>
          </w:p>
        </w:tc>
        <w:tc>
          <w:tcPr>
            <w:tcW w:type="dxa" w:w="617"/>
          </w:tcPr>
          <w:p>
            <w:r>
              <w:rPr>
                <w:sz w:val="18"/>
              </w:rPr>
              <w:t>0.356</w:t>
            </w:r>
          </w:p>
        </w:tc>
        <w:tc>
          <w:tcPr>
            <w:tcW w:type="dxa" w:w="617"/>
          </w:tcPr>
          <w:p>
            <w:r>
              <w:rPr>
                <w:sz w:val="18"/>
              </w:rPr>
              <w:t>False</w:t>
            </w:r>
          </w:p>
        </w:tc>
      </w:tr>
      <w:tr>
        <w:tc>
          <w:tcPr>
            <w:tcW w:type="dxa" w:w="617"/>
          </w:tcPr>
          <w:p>
            <w:r>
              <w:rPr>
                <w:sz w:val="18"/>
              </w:rPr>
              <w:t>D4_training_data_45843_AV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0.119</w:t>
            </w:r>
          </w:p>
        </w:tc>
        <w:tc>
          <w:tcPr>
            <w:tcW w:type="dxa" w:w="617"/>
          </w:tcPr>
          <w:p>
            <w:r>
              <w:rPr>
                <w:sz w:val="18"/>
              </w:rPr>
              <w:t>0.085</w:t>
            </w:r>
          </w:p>
        </w:tc>
        <w:tc>
          <w:tcPr>
            <w:tcW w:type="dxa" w:w="617"/>
          </w:tcPr>
          <w:p>
            <w:r>
              <w:rPr>
                <w:sz w:val="18"/>
              </w:rPr>
              <w:t>0.109</w:t>
            </w:r>
          </w:p>
        </w:tc>
        <w:tc>
          <w:tcPr>
            <w:tcW w:type="dxa" w:w="617"/>
          </w:tcPr>
          <w:p>
            <w:r>
              <w:rPr>
                <w:sz w:val="18"/>
              </w:rPr>
              <w:t>0.203</w:t>
            </w:r>
          </w:p>
        </w:tc>
        <w:tc>
          <w:tcPr>
            <w:tcW w:type="dxa" w:w="617"/>
          </w:tcPr>
          <w:p>
            <w:r>
              <w:rPr>
                <w:sz w:val="18"/>
              </w:rPr>
              <w:t>0.423</w:t>
            </w:r>
          </w:p>
        </w:tc>
        <w:tc>
          <w:tcPr>
            <w:tcW w:type="dxa" w:w="617"/>
          </w:tcPr>
          <w:p>
            <w:r>
              <w:rPr>
                <w:sz w:val="18"/>
              </w:rPr>
              <w:t>39</w:t>
            </w:r>
          </w:p>
        </w:tc>
        <w:tc>
          <w:tcPr>
            <w:tcW w:type="dxa" w:w="617"/>
          </w:tcPr>
          <w:p>
            <w:r>
              <w:rPr>
                <w:sz w:val="18"/>
              </w:rPr>
              <w:t>0.934</w:t>
            </w:r>
          </w:p>
        </w:tc>
        <w:tc>
          <w:tcPr>
            <w:tcW w:type="dxa" w:w="617"/>
          </w:tcPr>
          <w:p>
            <w:r>
              <w:rPr>
                <w:sz w:val="18"/>
              </w:rPr>
              <w:t>False</w:t>
            </w:r>
          </w:p>
        </w:tc>
      </w:tr>
      <w:tr>
        <w:tc>
          <w:tcPr>
            <w:tcW w:type="dxa" w:w="617"/>
          </w:tcPr>
          <w:p>
            <w:r>
              <w:rPr>
                <w:sz w:val="18"/>
              </w:rPr>
              <w:t>D4_training_data_45843_MV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40</w:t>
            </w:r>
          </w:p>
        </w:tc>
        <w:tc>
          <w:tcPr>
            <w:tcW w:type="dxa" w:w="617"/>
          </w:tcPr>
          <w:p>
            <w:r>
              <w:rPr>
                <w:sz w:val="18"/>
              </w:rPr>
              <w:t>0.120</w:t>
            </w:r>
          </w:p>
        </w:tc>
        <w:tc>
          <w:tcPr>
            <w:tcW w:type="dxa" w:w="617"/>
          </w:tcPr>
          <w:p>
            <w:r>
              <w:rPr>
                <w:sz w:val="18"/>
              </w:rPr>
              <w:t>0.095</w:t>
            </w:r>
          </w:p>
        </w:tc>
        <w:tc>
          <w:tcPr>
            <w:tcW w:type="dxa" w:w="617"/>
          </w:tcPr>
          <w:p>
            <w:r>
              <w:rPr>
                <w:sz w:val="18"/>
              </w:rPr>
              <w:t>0.094</w:t>
            </w:r>
          </w:p>
        </w:tc>
        <w:tc>
          <w:tcPr>
            <w:tcW w:type="dxa" w:w="617"/>
          </w:tcPr>
          <w:p>
            <w:r>
              <w:rPr>
                <w:sz w:val="18"/>
              </w:rPr>
              <w:t>0.176</w:t>
            </w:r>
          </w:p>
        </w:tc>
        <w:tc>
          <w:tcPr>
            <w:tcW w:type="dxa" w:w="617"/>
          </w:tcPr>
          <w:p>
            <w:r>
              <w:rPr>
                <w:sz w:val="18"/>
              </w:rPr>
              <w:t>0.542</w:t>
            </w:r>
          </w:p>
        </w:tc>
        <w:tc>
          <w:tcPr>
            <w:tcW w:type="dxa" w:w="617"/>
          </w:tcPr>
          <w:p>
            <w:r>
              <w:rPr>
                <w:sz w:val="18"/>
              </w:rPr>
              <w:t>40</w:t>
            </w:r>
          </w:p>
        </w:tc>
        <w:tc>
          <w:tcPr>
            <w:tcW w:type="dxa" w:w="617"/>
          </w:tcPr>
          <w:p>
            <w:r>
              <w:rPr>
                <w:sz w:val="18"/>
              </w:rPr>
              <w:t>0.966</w:t>
            </w:r>
          </w:p>
        </w:tc>
        <w:tc>
          <w:tcPr>
            <w:tcW w:type="dxa" w:w="617"/>
          </w:tcPr>
          <w:p>
            <w:r>
              <w:rPr>
                <w:sz w:val="18"/>
              </w:rPr>
              <w:t>False</w:t>
            </w:r>
          </w:p>
        </w:tc>
      </w:tr>
      <w:tr>
        <w:tc>
          <w:tcPr>
            <w:tcW w:type="dxa" w:w="617"/>
          </w:tcPr>
          <w:p>
            <w:r>
              <w:rPr>
                <w:sz w:val="18"/>
              </w:rPr>
              <w:t>D4_training_data_45843_PV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0.125</w:t>
            </w:r>
          </w:p>
        </w:tc>
        <w:tc>
          <w:tcPr>
            <w:tcW w:type="dxa" w:w="617"/>
          </w:tcPr>
          <w:p>
            <w:r>
              <w:rPr>
                <w:sz w:val="18"/>
              </w:rPr>
              <w:t>0.100</w:t>
            </w:r>
          </w:p>
        </w:tc>
        <w:tc>
          <w:tcPr>
            <w:tcW w:type="dxa" w:w="617"/>
          </w:tcPr>
          <w:p>
            <w:r>
              <w:rPr>
                <w:sz w:val="18"/>
              </w:rPr>
              <w:t>0.109</w:t>
            </w:r>
          </w:p>
        </w:tc>
        <w:tc>
          <w:tcPr>
            <w:tcW w:type="dxa" w:w="617"/>
          </w:tcPr>
          <w:p>
            <w:r>
              <w:rPr>
                <w:sz w:val="18"/>
              </w:rPr>
              <w:t>0.154</w:t>
            </w:r>
          </w:p>
        </w:tc>
        <w:tc>
          <w:tcPr>
            <w:tcW w:type="dxa" w:w="617"/>
          </w:tcPr>
          <w:p>
            <w:r>
              <w:rPr>
                <w:sz w:val="18"/>
              </w:rPr>
              <w:t>0.663</w:t>
            </w:r>
          </w:p>
        </w:tc>
        <w:tc>
          <w:tcPr>
            <w:tcW w:type="dxa" w:w="617"/>
          </w:tcPr>
          <w:p>
            <w:r>
              <w:rPr>
                <w:sz w:val="18"/>
              </w:rPr>
              <w:t>31</w:t>
            </w:r>
          </w:p>
        </w:tc>
        <w:tc>
          <w:tcPr>
            <w:tcW w:type="dxa" w:w="617"/>
          </w:tcPr>
          <w:p>
            <w:r>
              <w:rPr>
                <w:sz w:val="18"/>
              </w:rPr>
              <w:t>0.742</w:t>
            </w:r>
          </w:p>
        </w:tc>
        <w:tc>
          <w:tcPr>
            <w:tcW w:type="dxa" w:w="617"/>
          </w:tcPr>
          <w:p>
            <w:r>
              <w:rPr>
                <w:sz w:val="18"/>
              </w:rPr>
              <w:t>False</w:t>
            </w:r>
          </w:p>
        </w:tc>
      </w:tr>
      <w:tr>
        <w:tc>
          <w:tcPr>
            <w:tcW w:type="dxa" w:w="617"/>
          </w:tcPr>
          <w:p>
            <w:r>
              <w:rPr>
                <w:sz w:val="18"/>
              </w:rPr>
              <w:t>D4_training_data_45843_TV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0.123</w:t>
            </w:r>
          </w:p>
        </w:tc>
        <w:tc>
          <w:tcPr>
            <w:tcW w:type="dxa" w:w="617"/>
          </w:tcPr>
          <w:p>
            <w:r>
              <w:rPr>
                <w:sz w:val="18"/>
              </w:rPr>
              <w:t>0.087</w:t>
            </w:r>
          </w:p>
        </w:tc>
        <w:tc>
          <w:tcPr>
            <w:tcW w:type="dxa" w:w="617"/>
          </w:tcPr>
          <w:p>
            <w:r>
              <w:rPr>
                <w:sz w:val="18"/>
              </w:rPr>
              <w:t>0.107</w:t>
            </w:r>
          </w:p>
        </w:tc>
        <w:tc>
          <w:tcPr>
            <w:tcW w:type="dxa" w:w="617"/>
          </w:tcPr>
          <w:p>
            <w:r>
              <w:rPr>
                <w:sz w:val="18"/>
              </w:rPr>
              <w:t>0.182</w:t>
            </w:r>
          </w:p>
        </w:tc>
        <w:tc>
          <w:tcPr>
            <w:tcW w:type="dxa" w:w="617"/>
          </w:tcPr>
          <w:p>
            <w:r>
              <w:rPr>
                <w:sz w:val="18"/>
              </w:rPr>
              <w:t>0.487</w:t>
            </w:r>
          </w:p>
        </w:tc>
        <w:tc>
          <w:tcPr>
            <w:tcW w:type="dxa" w:w="617"/>
          </w:tcPr>
          <w:p>
            <w:r>
              <w:rPr>
                <w:sz w:val="18"/>
              </w:rPr>
              <w:t>39</w:t>
            </w:r>
          </w:p>
        </w:tc>
        <w:tc>
          <w:tcPr>
            <w:tcW w:type="dxa" w:w="617"/>
          </w:tcPr>
          <w:p>
            <w:r>
              <w:rPr>
                <w:sz w:val="18"/>
              </w:rPr>
              <w:t>0.969</w:t>
            </w:r>
          </w:p>
        </w:tc>
        <w:tc>
          <w:tcPr>
            <w:tcW w:type="dxa" w:w="617"/>
          </w:tcPr>
          <w:p>
            <w:r>
              <w:rPr>
                <w:sz w:val="18"/>
              </w:rPr>
              <w:t>False</w:t>
            </w:r>
          </w:p>
        </w:tc>
      </w:tr>
      <w:tr>
        <w:tc>
          <w:tcPr>
            <w:tcW w:type="dxa" w:w="617"/>
          </w:tcPr>
          <w:p>
            <w:r>
              <w:rPr>
                <w:sz w:val="18"/>
              </w:rPr>
              <w:t>D4_training_data_46065_AV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0.140</w:t>
            </w:r>
          </w:p>
        </w:tc>
        <w:tc>
          <w:tcPr>
            <w:tcW w:type="dxa" w:w="617"/>
          </w:tcPr>
          <w:p>
            <w:r>
              <w:rPr>
                <w:sz w:val="18"/>
              </w:rPr>
              <w:t>0.133</w:t>
            </w:r>
          </w:p>
        </w:tc>
        <w:tc>
          <w:tcPr>
            <w:tcW w:type="dxa" w:w="617"/>
          </w:tcPr>
          <w:p>
            <w:r>
              <w:rPr>
                <w:sz w:val="18"/>
              </w:rPr>
              <w:t>0.134</w:t>
            </w:r>
          </w:p>
        </w:tc>
        <w:tc>
          <w:tcPr>
            <w:tcW w:type="dxa" w:w="617"/>
          </w:tcPr>
          <w:p>
            <w:r>
              <w:rPr>
                <w:sz w:val="18"/>
              </w:rPr>
              <w:t>0.196</w:t>
            </w:r>
          </w:p>
        </w:tc>
        <w:tc>
          <w:tcPr>
            <w:tcW w:type="dxa" w:w="617"/>
          </w:tcPr>
          <w:p>
            <w:r>
              <w:rPr>
                <w:sz w:val="18"/>
              </w:rPr>
              <w:t>0.689</w:t>
            </w:r>
          </w:p>
        </w:tc>
        <w:tc>
          <w:tcPr>
            <w:tcW w:type="dxa" w:w="617"/>
          </w:tcPr>
          <w:p>
            <w:r>
              <w:rPr>
                <w:sz w:val="18"/>
              </w:rPr>
              <w:t>15</w:t>
            </w:r>
          </w:p>
        </w:tc>
        <w:tc>
          <w:tcPr>
            <w:tcW w:type="dxa" w:w="617"/>
          </w:tcPr>
          <w:p>
            <w:r>
              <w:rPr>
                <w:sz w:val="18"/>
              </w:rPr>
              <w:t>0.583</w:t>
            </w:r>
          </w:p>
        </w:tc>
        <w:tc>
          <w:tcPr>
            <w:tcW w:type="dxa" w:w="617"/>
          </w:tcPr>
          <w:p>
            <w:r>
              <w:rPr>
                <w:sz w:val="18"/>
              </w:rPr>
              <w:t>False</w:t>
            </w:r>
          </w:p>
        </w:tc>
      </w:tr>
      <w:tr>
        <w:tc>
          <w:tcPr>
            <w:tcW w:type="dxa" w:w="617"/>
          </w:tcPr>
          <w:p>
            <w:r>
              <w:rPr>
                <w:sz w:val="18"/>
              </w:rPr>
              <w:t>D4_training_data_46065_MV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0.132</w:t>
            </w:r>
          </w:p>
        </w:tc>
        <w:tc>
          <w:tcPr>
            <w:tcW w:type="dxa" w:w="617"/>
          </w:tcPr>
          <w:p>
            <w:r>
              <w:rPr>
                <w:sz w:val="18"/>
              </w:rPr>
              <w:t>0.151</w:t>
            </w:r>
          </w:p>
        </w:tc>
        <w:tc>
          <w:tcPr>
            <w:tcW w:type="dxa" w:w="617"/>
          </w:tcPr>
          <w:p>
            <w:r>
              <w:rPr>
                <w:sz w:val="18"/>
              </w:rPr>
              <w:t>0.110</w:t>
            </w:r>
          </w:p>
        </w:tc>
        <w:tc>
          <w:tcPr>
            <w:tcW w:type="dxa" w:w="617"/>
          </w:tcPr>
          <w:p>
            <w:r>
              <w:rPr>
                <w:sz w:val="18"/>
              </w:rPr>
              <w:t>0.186</w:t>
            </w:r>
          </w:p>
        </w:tc>
        <w:tc>
          <w:tcPr>
            <w:tcW w:type="dxa" w:w="617"/>
          </w:tcPr>
          <w:p>
            <w:r>
              <w:rPr>
                <w:sz w:val="18"/>
              </w:rPr>
              <w:t>0.831</w:t>
            </w:r>
          </w:p>
        </w:tc>
        <w:tc>
          <w:tcPr>
            <w:tcW w:type="dxa" w:w="617"/>
          </w:tcPr>
          <w:p>
            <w:r>
              <w:rPr>
                <w:sz w:val="18"/>
              </w:rPr>
              <w:t>23</w:t>
            </w:r>
          </w:p>
        </w:tc>
        <w:tc>
          <w:tcPr>
            <w:tcW w:type="dxa" w:w="617"/>
          </w:tcPr>
          <w:p>
            <w:r>
              <w:rPr>
                <w:sz w:val="18"/>
              </w:rPr>
              <w:t>0.697</w:t>
            </w:r>
          </w:p>
        </w:tc>
        <w:tc>
          <w:tcPr>
            <w:tcW w:type="dxa" w:w="617"/>
          </w:tcPr>
          <w:p>
            <w:r>
              <w:rPr>
                <w:sz w:val="18"/>
              </w:rPr>
              <w:t>False</w:t>
            </w:r>
          </w:p>
        </w:tc>
      </w:tr>
      <w:tr>
        <w:tc>
          <w:tcPr>
            <w:tcW w:type="dxa" w:w="617"/>
          </w:tcPr>
          <w:p>
            <w:r>
              <w:rPr>
                <w:sz w:val="18"/>
              </w:rPr>
              <w:t>D4_training_data_46065_PV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0.139</w:t>
            </w:r>
          </w:p>
        </w:tc>
        <w:tc>
          <w:tcPr>
            <w:tcW w:type="dxa" w:w="617"/>
          </w:tcPr>
          <w:p>
            <w:r>
              <w:rPr>
                <w:sz w:val="18"/>
              </w:rPr>
              <w:t>0.132</w:t>
            </w:r>
          </w:p>
        </w:tc>
        <w:tc>
          <w:tcPr>
            <w:tcW w:type="dxa" w:w="617"/>
          </w:tcPr>
          <w:p>
            <w:r>
              <w:rPr>
                <w:sz w:val="18"/>
              </w:rPr>
              <w:t>0.111</w:t>
            </w:r>
          </w:p>
        </w:tc>
        <w:tc>
          <w:tcPr>
            <w:tcW w:type="dxa" w:w="617"/>
          </w:tcPr>
          <w:p>
            <w:r>
              <w:rPr>
                <w:sz w:val="18"/>
              </w:rPr>
              <w:t>0.198</w:t>
            </w:r>
          </w:p>
        </w:tc>
        <w:tc>
          <w:tcPr>
            <w:tcW w:type="dxa" w:w="617"/>
          </w:tcPr>
          <w:p>
            <w:r>
              <w:rPr>
                <w:sz w:val="18"/>
              </w:rPr>
              <w:t>0.690</w:t>
            </w:r>
          </w:p>
        </w:tc>
        <w:tc>
          <w:tcPr>
            <w:tcW w:type="dxa" w:w="617"/>
          </w:tcPr>
          <w:p>
            <w:r>
              <w:rPr>
                <w:sz w:val="18"/>
              </w:rPr>
              <w:t>11</w:t>
            </w:r>
          </w:p>
        </w:tc>
        <w:tc>
          <w:tcPr>
            <w:tcW w:type="dxa" w:w="617"/>
          </w:tcPr>
          <w:p>
            <w:r>
              <w:rPr>
                <w:sz w:val="18"/>
              </w:rPr>
              <w:t>0.443</w:t>
            </w:r>
          </w:p>
        </w:tc>
        <w:tc>
          <w:tcPr>
            <w:tcW w:type="dxa" w:w="617"/>
          </w:tcPr>
          <w:p>
            <w:r>
              <w:rPr>
                <w:sz w:val="18"/>
              </w:rPr>
              <w:t>False</w:t>
            </w:r>
          </w:p>
        </w:tc>
      </w:tr>
      <w:tr>
        <w:tc>
          <w:tcPr>
            <w:tcW w:type="dxa" w:w="617"/>
          </w:tcPr>
          <w:p>
            <w:r>
              <w:rPr>
                <w:sz w:val="18"/>
              </w:rPr>
              <w:t>D4_training_data_46065_TV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0.143</w:t>
            </w:r>
          </w:p>
        </w:tc>
        <w:tc>
          <w:tcPr>
            <w:tcW w:type="dxa" w:w="617"/>
          </w:tcPr>
          <w:p>
            <w:r>
              <w:rPr>
                <w:sz w:val="18"/>
              </w:rPr>
              <w:t>0.131</w:t>
            </w:r>
          </w:p>
        </w:tc>
        <w:tc>
          <w:tcPr>
            <w:tcW w:type="dxa" w:w="617"/>
          </w:tcPr>
          <w:p>
            <w:r>
              <w:rPr>
                <w:sz w:val="18"/>
              </w:rPr>
              <w:t>0.115</w:t>
            </w:r>
          </w:p>
        </w:tc>
        <w:tc>
          <w:tcPr>
            <w:tcW w:type="dxa" w:w="617"/>
          </w:tcPr>
          <w:p>
            <w:r>
              <w:rPr>
                <w:sz w:val="18"/>
              </w:rPr>
              <w:t>0.190</w:t>
            </w:r>
          </w:p>
        </w:tc>
        <w:tc>
          <w:tcPr>
            <w:tcW w:type="dxa" w:w="617"/>
          </w:tcPr>
          <w:p>
            <w:r>
              <w:rPr>
                <w:sz w:val="18"/>
              </w:rPr>
              <w:t>0.709</w:t>
            </w:r>
          </w:p>
        </w:tc>
        <w:tc>
          <w:tcPr>
            <w:tcW w:type="dxa" w:w="617"/>
          </w:tcPr>
          <w:p>
            <w:r>
              <w:rPr>
                <w:sz w:val="18"/>
              </w:rPr>
              <w:t>12</w:t>
            </w:r>
          </w:p>
        </w:tc>
        <w:tc>
          <w:tcPr>
            <w:tcW w:type="dxa" w:w="617"/>
          </w:tcPr>
          <w:p>
            <w:r>
              <w:rPr>
                <w:sz w:val="18"/>
              </w:rPr>
              <w:t>0.555</w:t>
            </w:r>
          </w:p>
        </w:tc>
        <w:tc>
          <w:tcPr>
            <w:tcW w:type="dxa" w:w="617"/>
          </w:tcPr>
          <w:p>
            <w:r>
              <w:rPr>
                <w:sz w:val="18"/>
              </w:rPr>
              <w:t>False</w:t>
            </w:r>
          </w:p>
        </w:tc>
      </w:tr>
      <w:tr>
        <w:tc>
          <w:tcPr>
            <w:tcW w:type="dxa" w:w="617"/>
          </w:tcPr>
          <w:p>
            <w:r>
              <w:rPr>
                <w:sz w:val="18"/>
              </w:rPr>
              <w:t>D4_training_data_46532_AV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0.124</w:t>
            </w:r>
          </w:p>
        </w:tc>
        <w:tc>
          <w:tcPr>
            <w:tcW w:type="dxa" w:w="617"/>
          </w:tcPr>
          <w:p>
            <w:r>
              <w:rPr>
                <w:sz w:val="18"/>
              </w:rPr>
              <w:t>0.141</w:t>
            </w:r>
          </w:p>
        </w:tc>
        <w:tc>
          <w:tcPr>
            <w:tcW w:type="dxa" w:w="617"/>
          </w:tcPr>
          <w:p>
            <w:r>
              <w:rPr>
                <w:sz w:val="18"/>
              </w:rPr>
              <w:t>0.101</w:t>
            </w:r>
          </w:p>
        </w:tc>
        <w:tc>
          <w:tcPr>
            <w:tcW w:type="dxa" w:w="617"/>
          </w:tcPr>
          <w:p>
            <w:r>
              <w:rPr>
                <w:sz w:val="18"/>
              </w:rPr>
              <w:t>0.244</w:t>
            </w:r>
          </w:p>
        </w:tc>
        <w:tc>
          <w:tcPr>
            <w:tcW w:type="dxa" w:w="617"/>
          </w:tcPr>
          <w:p>
            <w:r>
              <w:rPr>
                <w:sz w:val="18"/>
              </w:rPr>
              <w:t>0.683</w:t>
            </w:r>
          </w:p>
        </w:tc>
        <w:tc>
          <w:tcPr>
            <w:tcW w:type="dxa" w:w="617"/>
          </w:tcPr>
          <w:p>
            <w:r>
              <w:rPr>
                <w:sz w:val="18"/>
              </w:rPr>
              <w:t>9</w:t>
            </w:r>
          </w:p>
        </w:tc>
        <w:tc>
          <w:tcPr>
            <w:tcW w:type="dxa" w:w="617"/>
          </w:tcPr>
          <w:p>
            <w:r>
              <w:rPr>
                <w:sz w:val="18"/>
              </w:rPr>
              <w:t>0.285</w:t>
            </w:r>
          </w:p>
        </w:tc>
        <w:tc>
          <w:tcPr>
            <w:tcW w:type="dxa" w:w="617"/>
          </w:tcPr>
          <w:p>
            <w:r>
              <w:rPr>
                <w:sz w:val="18"/>
              </w:rPr>
              <w:t>False</w:t>
            </w:r>
          </w:p>
        </w:tc>
      </w:tr>
      <w:tr>
        <w:tc>
          <w:tcPr>
            <w:tcW w:type="dxa" w:w="617"/>
          </w:tcPr>
          <w:p>
            <w:r>
              <w:rPr>
                <w:sz w:val="18"/>
              </w:rPr>
              <w:t>D4_training_data_46579_AV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0.055</w:t>
            </w:r>
          </w:p>
        </w:tc>
        <w:tc>
          <w:tcPr>
            <w:tcW w:type="dxa" w:w="617"/>
          </w:tcPr>
          <w:p>
            <w:r>
              <w:rPr>
                <w:sz w:val="18"/>
              </w:rPr>
              <w:t>0.108</w:t>
            </w:r>
          </w:p>
        </w:tc>
        <w:tc>
          <w:tcPr>
            <w:tcW w:type="dxa" w:w="617"/>
          </w:tcPr>
          <w:p>
            <w:r>
              <w:rPr>
                <w:sz w:val="18"/>
              </w:rPr>
              <w:t>0.044</w:t>
            </w:r>
          </w:p>
        </w:tc>
        <w:tc>
          <w:tcPr>
            <w:tcW w:type="dxa" w:w="617"/>
          </w:tcPr>
          <w:p>
            <w:r>
              <w:rPr>
                <w:sz w:val="18"/>
              </w:rPr>
              <w:t>0.183</w:t>
            </w:r>
          </w:p>
        </w:tc>
        <w:tc>
          <w:tcPr>
            <w:tcW w:type="dxa" w:w="617"/>
          </w:tcPr>
          <w:p>
            <w:r>
              <w:rPr>
                <w:sz w:val="18"/>
              </w:rPr>
              <w:t>0.593</w:t>
            </w:r>
          </w:p>
        </w:tc>
        <w:tc>
          <w:tcPr>
            <w:tcW w:type="dxa" w:w="617"/>
          </w:tcPr>
          <w:p>
            <w:r>
              <w:rPr>
                <w:sz w:val="18"/>
              </w:rPr>
              <w:t>15</w:t>
            </w:r>
          </w:p>
        </w:tc>
        <w:tc>
          <w:tcPr>
            <w:tcW w:type="dxa" w:w="617"/>
          </w:tcPr>
          <w:p>
            <w:r>
              <w:rPr>
                <w:sz w:val="18"/>
              </w:rPr>
              <w:t>0.302</w:t>
            </w:r>
          </w:p>
        </w:tc>
        <w:tc>
          <w:tcPr>
            <w:tcW w:type="dxa" w:w="617"/>
          </w:tcPr>
          <w:p>
            <w:r>
              <w:rPr>
                <w:sz w:val="18"/>
              </w:rPr>
              <w:t>False</w:t>
            </w:r>
          </w:p>
        </w:tc>
      </w:tr>
      <w:tr>
        <w:tc>
          <w:tcPr>
            <w:tcW w:type="dxa" w:w="617"/>
          </w:tcPr>
          <w:p>
            <w:r>
              <w:rPr>
                <w:sz w:val="18"/>
              </w:rPr>
              <w:t>D4_training_data_46579_MV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0.084</w:t>
            </w:r>
          </w:p>
        </w:tc>
        <w:tc>
          <w:tcPr>
            <w:tcW w:type="dxa" w:w="617"/>
          </w:tcPr>
          <w:p>
            <w:r>
              <w:rPr>
                <w:sz w:val="18"/>
              </w:rPr>
              <w:t>0.099</w:t>
            </w:r>
          </w:p>
        </w:tc>
        <w:tc>
          <w:tcPr>
            <w:tcW w:type="dxa" w:w="617"/>
          </w:tcPr>
          <w:p>
            <w:r>
              <w:rPr>
                <w:sz w:val="18"/>
              </w:rPr>
              <w:t>0.066</w:t>
            </w:r>
          </w:p>
        </w:tc>
        <w:tc>
          <w:tcPr>
            <w:tcW w:type="dxa" w:w="617"/>
          </w:tcPr>
          <w:p>
            <w:r>
              <w:rPr>
                <w:sz w:val="18"/>
              </w:rPr>
              <w:t>0.131</w:t>
            </w:r>
          </w:p>
        </w:tc>
        <w:tc>
          <w:tcPr>
            <w:tcW w:type="dxa" w:w="617"/>
          </w:tcPr>
          <w:p>
            <w:r>
              <w:rPr>
                <w:sz w:val="18"/>
              </w:rPr>
              <w:t>0.745</w:t>
            </w:r>
          </w:p>
        </w:tc>
        <w:tc>
          <w:tcPr>
            <w:tcW w:type="dxa" w:w="617"/>
          </w:tcPr>
          <w:p>
            <w:r>
              <w:rPr>
                <w:sz w:val="18"/>
              </w:rPr>
              <w:t>11</w:t>
            </w:r>
          </w:p>
        </w:tc>
        <w:tc>
          <w:tcPr>
            <w:tcW w:type="dxa" w:w="617"/>
          </w:tcPr>
          <w:p>
            <w:r>
              <w:rPr>
                <w:sz w:val="18"/>
              </w:rPr>
              <w:t>0.207</w:t>
            </w:r>
          </w:p>
        </w:tc>
        <w:tc>
          <w:tcPr>
            <w:tcW w:type="dxa" w:w="617"/>
          </w:tcPr>
          <w:p>
            <w:r>
              <w:rPr>
                <w:sz w:val="18"/>
              </w:rPr>
              <w:t>False</w:t>
            </w:r>
          </w:p>
        </w:tc>
      </w:tr>
      <w:tr>
        <w:tc>
          <w:tcPr>
            <w:tcW w:type="dxa" w:w="617"/>
          </w:tcPr>
          <w:p>
            <w:r>
              <w:rPr>
                <w:sz w:val="18"/>
              </w:rPr>
              <w:t>D4_training_data_46579_PV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0.082</w:t>
            </w:r>
          </w:p>
        </w:tc>
        <w:tc>
          <w:tcPr>
            <w:tcW w:type="dxa" w:w="617"/>
          </w:tcPr>
          <w:p>
            <w:r>
              <w:rPr>
                <w:sz w:val="18"/>
              </w:rPr>
              <w:t>0.104</w:t>
            </w:r>
          </w:p>
        </w:tc>
        <w:tc>
          <w:tcPr>
            <w:tcW w:type="dxa" w:w="617"/>
          </w:tcPr>
          <w:p>
            <w:r>
              <w:rPr>
                <w:sz w:val="18"/>
              </w:rPr>
              <w:t>0.073</w:t>
            </w:r>
          </w:p>
        </w:tc>
        <w:tc>
          <w:tcPr>
            <w:tcW w:type="dxa" w:w="617"/>
          </w:tcPr>
          <w:p>
            <w:r>
              <w:rPr>
                <w:sz w:val="18"/>
              </w:rPr>
              <w:t>0.132</w:t>
            </w:r>
          </w:p>
        </w:tc>
        <w:tc>
          <w:tcPr>
            <w:tcW w:type="dxa" w:w="617"/>
          </w:tcPr>
          <w:p>
            <w:r>
              <w:rPr>
                <w:sz w:val="18"/>
              </w:rPr>
              <w:t>0.795</w:t>
            </w:r>
          </w:p>
        </w:tc>
        <w:tc>
          <w:tcPr>
            <w:tcW w:type="dxa" w:w="617"/>
          </w:tcPr>
          <w:p>
            <w:r>
              <w:rPr>
                <w:sz w:val="18"/>
              </w:rPr>
              <w:t>28</w:t>
            </w:r>
          </w:p>
        </w:tc>
        <w:tc>
          <w:tcPr>
            <w:tcW w:type="dxa" w:w="617"/>
          </w:tcPr>
          <w:p>
            <w:r>
              <w:rPr>
                <w:sz w:val="18"/>
              </w:rPr>
              <w:t>0.519</w:t>
            </w:r>
          </w:p>
        </w:tc>
        <w:tc>
          <w:tcPr>
            <w:tcW w:type="dxa" w:w="617"/>
          </w:tcPr>
          <w:p>
            <w:r>
              <w:rPr>
                <w:sz w:val="18"/>
              </w:rPr>
              <w:t>False</w:t>
            </w:r>
          </w:p>
        </w:tc>
      </w:tr>
      <w:tr>
        <w:tc>
          <w:tcPr>
            <w:tcW w:type="dxa" w:w="617"/>
          </w:tcPr>
          <w:p>
            <w:r>
              <w:rPr>
                <w:sz w:val="18"/>
              </w:rPr>
              <w:t>D4_training_data_46579_TV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0.094</w:t>
            </w:r>
          </w:p>
        </w:tc>
        <w:tc>
          <w:tcPr>
            <w:tcW w:type="dxa" w:w="617"/>
          </w:tcPr>
          <w:p>
            <w:r>
              <w:rPr>
                <w:sz w:val="18"/>
              </w:rPr>
              <w:t>0.093</w:t>
            </w:r>
          </w:p>
        </w:tc>
        <w:tc>
          <w:tcPr>
            <w:tcW w:type="dxa" w:w="617"/>
          </w:tcPr>
          <w:p>
            <w:r>
              <w:rPr>
                <w:sz w:val="18"/>
              </w:rPr>
              <w:t>0.079</w:t>
            </w:r>
          </w:p>
        </w:tc>
        <w:tc>
          <w:tcPr>
            <w:tcW w:type="dxa" w:w="617"/>
          </w:tcPr>
          <w:p>
            <w:r>
              <w:rPr>
                <w:sz w:val="18"/>
              </w:rPr>
              <w:t>0.123</w:t>
            </w:r>
          </w:p>
        </w:tc>
        <w:tc>
          <w:tcPr>
            <w:tcW w:type="dxa" w:w="617"/>
          </w:tcPr>
          <w:p>
            <w:r>
              <w:rPr>
                <w:sz w:val="18"/>
              </w:rPr>
              <w:t>0.776</w:t>
            </w:r>
          </w:p>
        </w:tc>
        <w:tc>
          <w:tcPr>
            <w:tcW w:type="dxa" w:w="617"/>
          </w:tcPr>
          <w:p>
            <w:r>
              <w:rPr>
                <w:sz w:val="18"/>
              </w:rPr>
              <w:t>15</w:t>
            </w:r>
          </w:p>
        </w:tc>
        <w:tc>
          <w:tcPr>
            <w:tcW w:type="dxa" w:w="617"/>
          </w:tcPr>
          <w:p>
            <w:r>
              <w:rPr>
                <w:sz w:val="18"/>
              </w:rPr>
              <w:t>1.000</w:t>
            </w:r>
          </w:p>
        </w:tc>
        <w:tc>
          <w:tcPr>
            <w:tcW w:type="dxa" w:w="617"/>
          </w:tcPr>
          <w:p>
            <w:r>
              <w:rPr>
                <w:sz w:val="18"/>
              </w:rPr>
              <w:t>False</w:t>
            </w:r>
          </w:p>
        </w:tc>
      </w:tr>
      <w:tr>
        <w:tc>
          <w:tcPr>
            <w:tcW w:type="dxa" w:w="617"/>
          </w:tcPr>
          <w:p>
            <w:r>
              <w:rPr>
                <w:sz w:val="18"/>
              </w:rPr>
              <w:t>D4_training_data_46778_MV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0.140</w:t>
            </w:r>
          </w:p>
        </w:tc>
        <w:tc>
          <w:tcPr>
            <w:tcW w:type="dxa" w:w="617"/>
          </w:tcPr>
          <w:p>
            <w:r>
              <w:rPr>
                <w:sz w:val="18"/>
              </w:rPr>
              <w:t>0.192</w:t>
            </w:r>
          </w:p>
        </w:tc>
        <w:tc>
          <w:tcPr>
            <w:tcW w:type="dxa" w:w="617"/>
          </w:tcPr>
          <w:p>
            <w:r>
              <w:rPr>
                <w:sz w:val="18"/>
              </w:rPr>
              <w:t>0.104</w:t>
            </w:r>
          </w:p>
        </w:tc>
        <w:tc>
          <w:tcPr>
            <w:tcW w:type="dxa" w:w="617"/>
          </w:tcPr>
          <w:p>
            <w:r>
              <w:rPr>
                <w:sz w:val="18"/>
              </w:rPr>
              <w:t>0.222</w:t>
            </w:r>
          </w:p>
        </w:tc>
        <w:tc>
          <w:tcPr>
            <w:tcW w:type="dxa" w:w="617"/>
          </w:tcPr>
          <w:p>
            <w:r>
              <w:rPr>
                <w:sz w:val="18"/>
              </w:rPr>
              <w:t>0.882</w:t>
            </w:r>
          </w:p>
        </w:tc>
        <w:tc>
          <w:tcPr>
            <w:tcW w:type="dxa" w:w="617"/>
          </w:tcPr>
          <w:p>
            <w:r>
              <w:rPr>
                <w:sz w:val="18"/>
              </w:rPr>
              <w:t>12</w:t>
            </w:r>
          </w:p>
        </w:tc>
        <w:tc>
          <w:tcPr>
            <w:tcW w:type="dxa" w:w="617"/>
          </w:tcPr>
          <w:p>
            <w:r>
              <w:rPr>
                <w:sz w:val="18"/>
              </w:rPr>
              <w:t>0.893</w:t>
            </w:r>
          </w:p>
        </w:tc>
        <w:tc>
          <w:tcPr>
            <w:tcW w:type="dxa" w:w="617"/>
          </w:tcPr>
          <w:p>
            <w:r>
              <w:rPr>
                <w:sz w:val="18"/>
              </w:rPr>
              <w:t>False</w:t>
            </w:r>
          </w:p>
        </w:tc>
      </w:tr>
      <w:tr>
        <w:tc>
          <w:tcPr>
            <w:tcW w:type="dxa" w:w="617"/>
          </w:tcPr>
          <w:p>
            <w:r>
              <w:rPr>
                <w:sz w:val="18"/>
              </w:rPr>
              <w:t>D4_training_data_47002_AV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0.100</w:t>
            </w:r>
          </w:p>
        </w:tc>
        <w:tc>
          <w:tcPr>
            <w:tcW w:type="dxa" w:w="617"/>
          </w:tcPr>
          <w:p>
            <w:r>
              <w:rPr>
                <w:sz w:val="18"/>
              </w:rPr>
              <w:t>0.116</w:t>
            </w:r>
          </w:p>
        </w:tc>
        <w:tc>
          <w:tcPr>
            <w:tcW w:type="dxa" w:w="617"/>
          </w:tcPr>
          <w:p>
            <w:r>
              <w:rPr>
                <w:sz w:val="18"/>
              </w:rPr>
              <w:t>0.100</w:t>
            </w:r>
          </w:p>
        </w:tc>
        <w:tc>
          <w:tcPr>
            <w:tcW w:type="dxa" w:w="617"/>
          </w:tcPr>
          <w:p>
            <w:r>
              <w:rPr>
                <w:sz w:val="18"/>
              </w:rPr>
              <w:t>0.151</w:t>
            </w:r>
          </w:p>
        </w:tc>
        <w:tc>
          <w:tcPr>
            <w:tcW w:type="dxa" w:w="617"/>
          </w:tcPr>
          <w:p>
            <w:r>
              <w:rPr>
                <w:sz w:val="18"/>
              </w:rPr>
              <w:t>0.773</w:t>
            </w:r>
          </w:p>
        </w:tc>
        <w:tc>
          <w:tcPr>
            <w:tcW w:type="dxa" w:w="617"/>
          </w:tcPr>
          <w:p>
            <w:r>
              <w:rPr>
                <w:sz w:val="18"/>
              </w:rPr>
              <w:t>18</w:t>
            </w:r>
          </w:p>
        </w:tc>
        <w:tc>
          <w:tcPr>
            <w:tcW w:type="dxa" w:w="617"/>
          </w:tcPr>
          <w:p>
            <w:r>
              <w:rPr>
                <w:sz w:val="18"/>
              </w:rPr>
              <w:t>0.417</w:t>
            </w:r>
          </w:p>
        </w:tc>
        <w:tc>
          <w:tcPr>
            <w:tcW w:type="dxa" w:w="617"/>
          </w:tcPr>
          <w:p>
            <w:r>
              <w:rPr>
                <w:sz w:val="18"/>
              </w:rPr>
              <w:t>False</w:t>
            </w:r>
          </w:p>
        </w:tc>
      </w:tr>
      <w:tr>
        <w:tc>
          <w:tcPr>
            <w:tcW w:type="dxa" w:w="617"/>
          </w:tcPr>
          <w:p>
            <w:r>
              <w:rPr>
                <w:sz w:val="18"/>
              </w:rPr>
              <w:t>D4_training_data_47002_MV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0.093</w:t>
            </w:r>
          </w:p>
        </w:tc>
        <w:tc>
          <w:tcPr>
            <w:tcW w:type="dxa" w:w="617"/>
          </w:tcPr>
          <w:p>
            <w:r>
              <w:rPr>
                <w:sz w:val="18"/>
              </w:rPr>
              <w:t>0.110</w:t>
            </w:r>
          </w:p>
        </w:tc>
        <w:tc>
          <w:tcPr>
            <w:tcW w:type="dxa" w:w="617"/>
          </w:tcPr>
          <w:p>
            <w:r>
              <w:rPr>
                <w:sz w:val="18"/>
              </w:rPr>
              <w:t>0.096</w:t>
            </w:r>
          </w:p>
        </w:tc>
        <w:tc>
          <w:tcPr>
            <w:tcW w:type="dxa" w:w="617"/>
          </w:tcPr>
          <w:p>
            <w:r>
              <w:rPr>
                <w:sz w:val="18"/>
              </w:rPr>
              <w:t>0.142</w:t>
            </w:r>
          </w:p>
        </w:tc>
        <w:tc>
          <w:tcPr>
            <w:tcW w:type="dxa" w:w="617"/>
          </w:tcPr>
          <w:p>
            <w:r>
              <w:rPr>
                <w:sz w:val="18"/>
              </w:rPr>
              <w:t>0.770</w:t>
            </w:r>
          </w:p>
        </w:tc>
        <w:tc>
          <w:tcPr>
            <w:tcW w:type="dxa" w:w="617"/>
          </w:tcPr>
          <w:p>
            <w:r>
              <w:rPr>
                <w:sz w:val="18"/>
              </w:rPr>
              <w:t>14</w:t>
            </w:r>
          </w:p>
        </w:tc>
        <w:tc>
          <w:tcPr>
            <w:tcW w:type="dxa" w:w="617"/>
          </w:tcPr>
          <w:p>
            <w:r>
              <w:rPr>
                <w:sz w:val="18"/>
              </w:rPr>
              <w:t>0.225</w:t>
            </w:r>
          </w:p>
        </w:tc>
        <w:tc>
          <w:tcPr>
            <w:tcW w:type="dxa" w:w="617"/>
          </w:tcPr>
          <w:p>
            <w:r>
              <w:rPr>
                <w:sz w:val="18"/>
              </w:rPr>
              <w:t>False</w:t>
            </w:r>
          </w:p>
        </w:tc>
      </w:tr>
      <w:tr>
        <w:tc>
          <w:tcPr>
            <w:tcW w:type="dxa" w:w="617"/>
          </w:tcPr>
          <w:p>
            <w:r>
              <w:rPr>
                <w:sz w:val="18"/>
              </w:rPr>
              <w:t>D4_training_data_49558_AV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0.100</w:t>
            </w:r>
          </w:p>
        </w:tc>
        <w:tc>
          <w:tcPr>
            <w:tcW w:type="dxa" w:w="617"/>
          </w:tcPr>
          <w:p>
            <w:r>
              <w:rPr>
                <w:sz w:val="18"/>
              </w:rPr>
              <w:t>0.151</w:t>
            </w:r>
          </w:p>
        </w:tc>
        <w:tc>
          <w:tcPr>
            <w:tcW w:type="dxa" w:w="617"/>
          </w:tcPr>
          <w:p>
            <w:r>
              <w:rPr>
                <w:sz w:val="18"/>
              </w:rPr>
              <w:t>0.089</w:t>
            </w:r>
          </w:p>
        </w:tc>
        <w:tc>
          <w:tcPr>
            <w:tcW w:type="dxa" w:w="617"/>
          </w:tcPr>
          <w:p>
            <w:r>
              <w:rPr>
                <w:sz w:val="18"/>
              </w:rPr>
              <w:t>0.133</w:t>
            </w:r>
          </w:p>
        </w:tc>
        <w:tc>
          <w:tcPr>
            <w:tcW w:type="dxa" w:w="617"/>
          </w:tcPr>
          <w:p>
            <w:r>
              <w:rPr>
                <w:sz w:val="18"/>
              </w:rPr>
              <w:t>1.141</w:t>
            </w:r>
          </w:p>
        </w:tc>
        <w:tc>
          <w:tcPr>
            <w:tcW w:type="dxa" w:w="617"/>
          </w:tcPr>
          <w:p>
            <w:r>
              <w:rPr>
                <w:sz w:val="18"/>
              </w:rPr>
              <w:t>5</w:t>
            </w:r>
          </w:p>
        </w:tc>
        <w:tc>
          <w:tcPr>
            <w:tcW w:type="dxa" w:w="617"/>
          </w:tcPr>
          <w:p>
            <w:r>
              <w:rPr>
                <w:sz w:val="18"/>
              </w:rPr>
              <w:t>0.082</w:t>
            </w:r>
          </w:p>
        </w:tc>
        <w:tc>
          <w:tcPr>
            <w:tcW w:type="dxa" w:w="617"/>
          </w:tcPr>
          <w:p>
            <w:r>
              <w:rPr>
                <w:sz w:val="18"/>
              </w:rPr>
              <w:t>False</w:t>
            </w:r>
          </w:p>
        </w:tc>
      </w:tr>
      <w:tr>
        <w:tc>
          <w:tcPr>
            <w:tcW w:type="dxa" w:w="617"/>
          </w:tcPr>
          <w:p>
            <w:r>
              <w:rPr>
                <w:sz w:val="18"/>
              </w:rPr>
              <w:t>D4_training_data_49558_MV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0.096</w:t>
            </w:r>
          </w:p>
        </w:tc>
        <w:tc>
          <w:tcPr>
            <w:tcW w:type="dxa" w:w="617"/>
          </w:tcPr>
          <w:p>
            <w:r>
              <w:rPr>
                <w:sz w:val="18"/>
              </w:rPr>
              <w:t>0.152</w:t>
            </w:r>
          </w:p>
        </w:tc>
        <w:tc>
          <w:tcPr>
            <w:tcW w:type="dxa" w:w="617"/>
          </w:tcPr>
          <w:p>
            <w:r>
              <w:rPr>
                <w:sz w:val="18"/>
              </w:rPr>
              <w:t>0.077</w:t>
            </w:r>
          </w:p>
        </w:tc>
        <w:tc>
          <w:tcPr>
            <w:tcW w:type="dxa" w:w="617"/>
          </w:tcPr>
          <w:p>
            <w:r>
              <w:rPr>
                <w:sz w:val="18"/>
              </w:rPr>
              <w:t>0.146</w:t>
            </w:r>
          </w:p>
        </w:tc>
        <w:tc>
          <w:tcPr>
            <w:tcW w:type="dxa" w:w="617"/>
          </w:tcPr>
          <w:p>
            <w:r>
              <w:rPr>
                <w:sz w:val="18"/>
              </w:rPr>
              <w:t>0.939</w:t>
            </w:r>
          </w:p>
        </w:tc>
        <w:tc>
          <w:tcPr>
            <w:tcW w:type="dxa" w:w="617"/>
          </w:tcPr>
          <w:p>
            <w:r>
              <w:rPr>
                <w:sz w:val="18"/>
              </w:rPr>
              <w:t>6</w:t>
            </w:r>
          </w:p>
        </w:tc>
        <w:tc>
          <w:tcPr>
            <w:tcW w:type="dxa" w:w="617"/>
          </w:tcPr>
          <w:p>
            <w:r>
              <w:rPr>
                <w:sz w:val="18"/>
              </w:rPr>
              <w:t>0.097</w:t>
            </w:r>
          </w:p>
        </w:tc>
        <w:tc>
          <w:tcPr>
            <w:tcW w:type="dxa" w:w="617"/>
          </w:tcPr>
          <w:p>
            <w:r>
              <w:rPr>
                <w:sz w:val="18"/>
              </w:rPr>
              <w:t>False</w:t>
            </w:r>
          </w:p>
        </w:tc>
      </w:tr>
      <w:tr>
        <w:tc>
          <w:tcPr>
            <w:tcW w:type="dxa" w:w="617"/>
          </w:tcPr>
          <w:p>
            <w:r>
              <w:rPr>
                <w:sz w:val="18"/>
              </w:rPr>
              <w:t>D4_training_data_49561_AV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0.114</w:t>
            </w:r>
          </w:p>
        </w:tc>
        <w:tc>
          <w:tcPr>
            <w:tcW w:type="dxa" w:w="617"/>
          </w:tcPr>
          <w:p>
            <w:r>
              <w:rPr>
                <w:sz w:val="18"/>
              </w:rPr>
              <w:t>0.190</w:t>
            </w:r>
          </w:p>
        </w:tc>
        <w:tc>
          <w:tcPr>
            <w:tcW w:type="dxa" w:w="617"/>
          </w:tcPr>
          <w:p>
            <w:r>
              <w:rPr>
                <w:sz w:val="18"/>
              </w:rPr>
              <w:t>0.102</w:t>
            </w:r>
          </w:p>
        </w:tc>
        <w:tc>
          <w:tcPr>
            <w:tcW w:type="dxa" w:w="617"/>
          </w:tcPr>
          <w:p>
            <w:r>
              <w:rPr>
                <w:sz w:val="18"/>
              </w:rPr>
              <w:t>0.321</w:t>
            </w:r>
          </w:p>
        </w:tc>
        <w:tc>
          <w:tcPr>
            <w:tcW w:type="dxa" w:w="617"/>
          </w:tcPr>
          <w:p>
            <w:r>
              <w:rPr>
                <w:sz w:val="18"/>
              </w:rPr>
              <w:t>0.673</w:t>
            </w:r>
          </w:p>
        </w:tc>
        <w:tc>
          <w:tcPr>
            <w:tcW w:type="dxa" w:w="617"/>
          </w:tcPr>
          <w:p>
            <w:r>
              <w:rPr>
                <w:sz w:val="18"/>
              </w:rPr>
              <w:t>22</w:t>
            </w:r>
          </w:p>
        </w:tc>
        <w:tc>
          <w:tcPr>
            <w:tcW w:type="dxa" w:w="617"/>
          </w:tcPr>
          <w:p>
            <w:r>
              <w:rPr>
                <w:sz w:val="18"/>
              </w:rPr>
              <w:t>0.523</w:t>
            </w:r>
          </w:p>
        </w:tc>
        <w:tc>
          <w:tcPr>
            <w:tcW w:type="dxa" w:w="617"/>
          </w:tcPr>
          <w:p>
            <w:r>
              <w:rPr>
                <w:sz w:val="18"/>
              </w:rPr>
              <w:t>False</w:t>
            </w:r>
          </w:p>
        </w:tc>
      </w:tr>
      <w:tr>
        <w:tc>
          <w:tcPr>
            <w:tcW w:type="dxa" w:w="617"/>
          </w:tcPr>
          <w:p>
            <w:r>
              <w:rPr>
                <w:sz w:val="18"/>
              </w:rPr>
              <w:t>D4_training_data_49561_MV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0.195</w:t>
            </w:r>
          </w:p>
        </w:tc>
        <w:tc>
          <w:tcPr>
            <w:tcW w:type="dxa" w:w="617"/>
          </w:tcPr>
          <w:p>
            <w:r>
              <w:rPr>
                <w:sz w:val="18"/>
              </w:rPr>
              <w:t>0.095</w:t>
            </w:r>
          </w:p>
        </w:tc>
        <w:tc>
          <w:tcPr>
            <w:tcW w:type="dxa" w:w="617"/>
          </w:tcPr>
          <w:p>
            <w:r>
              <w:rPr>
                <w:sz w:val="18"/>
              </w:rPr>
              <w:t>0.371</w:t>
            </w:r>
          </w:p>
        </w:tc>
        <w:tc>
          <w:tcPr>
            <w:tcW w:type="dxa" w:w="617"/>
          </w:tcPr>
          <w:p>
            <w:r>
              <w:rPr>
                <w:sz w:val="18"/>
              </w:rPr>
              <w:t>0.494</w:t>
            </w:r>
          </w:p>
        </w:tc>
        <w:tc>
          <w:tcPr>
            <w:tcW w:type="dxa" w:w="617"/>
          </w:tcPr>
          <w:p>
            <w:r>
              <w:rPr>
                <w:sz w:val="18"/>
              </w:rPr>
              <w:t>7</w:t>
            </w:r>
          </w:p>
        </w:tc>
        <w:tc>
          <w:tcPr>
            <w:tcW w:type="dxa" w:w="617"/>
          </w:tcPr>
          <w:p>
            <w:r>
              <w:rPr>
                <w:sz w:val="18"/>
              </w:rPr>
              <w:t>0.193</w:t>
            </w:r>
          </w:p>
        </w:tc>
        <w:tc>
          <w:tcPr>
            <w:tcW w:type="dxa" w:w="617"/>
          </w:tcPr>
          <w:p>
            <w:r>
              <w:rPr>
                <w:sz w:val="18"/>
              </w:rPr>
              <w:t>False</w:t>
            </w:r>
          </w:p>
        </w:tc>
      </w:tr>
      <w:tr>
        <w:tc>
          <w:tcPr>
            <w:tcW w:type="dxa" w:w="617"/>
          </w:tcPr>
          <w:p>
            <w:r>
              <w:rPr>
                <w:sz w:val="18"/>
              </w:rPr>
              <w:t>D4_training_data_49561_PV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33</w:t>
            </w:r>
          </w:p>
        </w:tc>
        <w:tc>
          <w:tcPr>
            <w:tcW w:type="dxa" w:w="617"/>
          </w:tcPr>
          <w:p>
            <w:r>
              <w:rPr>
                <w:sz w:val="18"/>
              </w:rPr>
              <w:t>0.118</w:t>
            </w:r>
          </w:p>
        </w:tc>
        <w:tc>
          <w:tcPr>
            <w:tcW w:type="dxa" w:w="617"/>
          </w:tcPr>
          <w:p>
            <w:r>
              <w:rPr>
                <w:sz w:val="18"/>
              </w:rPr>
              <w:t>0.196</w:t>
            </w:r>
          </w:p>
        </w:tc>
        <w:tc>
          <w:tcPr>
            <w:tcW w:type="dxa" w:w="617"/>
          </w:tcPr>
          <w:p>
            <w:r>
              <w:rPr>
                <w:sz w:val="18"/>
              </w:rPr>
              <w:t>0.109</w:t>
            </w:r>
          </w:p>
        </w:tc>
        <w:tc>
          <w:tcPr>
            <w:tcW w:type="dxa" w:w="617"/>
          </w:tcPr>
          <w:p>
            <w:r>
              <w:rPr>
                <w:sz w:val="18"/>
              </w:rPr>
              <w:t>0.411</w:t>
            </w:r>
          </w:p>
        </w:tc>
        <w:tc>
          <w:tcPr>
            <w:tcW w:type="dxa" w:w="617"/>
          </w:tcPr>
          <w:p>
            <w:r>
              <w:rPr>
                <w:sz w:val="18"/>
              </w:rPr>
              <w:t>0.529</w:t>
            </w:r>
          </w:p>
        </w:tc>
        <w:tc>
          <w:tcPr>
            <w:tcW w:type="dxa" w:w="617"/>
          </w:tcPr>
          <w:p>
            <w:r>
              <w:rPr>
                <w:sz w:val="18"/>
              </w:rPr>
              <w:t>32</w:t>
            </w:r>
          </w:p>
        </w:tc>
        <w:tc>
          <w:tcPr>
            <w:tcW w:type="dxa" w:w="617"/>
          </w:tcPr>
          <w:p>
            <w:r>
              <w:rPr>
                <w:sz w:val="18"/>
              </w:rPr>
              <w:t>0.919</w:t>
            </w:r>
          </w:p>
        </w:tc>
        <w:tc>
          <w:tcPr>
            <w:tcW w:type="dxa" w:w="617"/>
          </w:tcPr>
          <w:p>
            <w:r>
              <w:rPr>
                <w:sz w:val="18"/>
              </w:rPr>
              <w:t>False</w:t>
            </w:r>
          </w:p>
        </w:tc>
      </w:tr>
      <w:tr>
        <w:tc>
          <w:tcPr>
            <w:tcW w:type="dxa" w:w="617"/>
          </w:tcPr>
          <w:p>
            <w:r>
              <w:rPr>
                <w:sz w:val="18"/>
              </w:rPr>
              <w:t>D4_training_data_49561_TV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0.133</w:t>
            </w:r>
          </w:p>
        </w:tc>
        <w:tc>
          <w:tcPr>
            <w:tcW w:type="dxa" w:w="617"/>
          </w:tcPr>
          <w:p>
            <w:r>
              <w:rPr>
                <w:sz w:val="18"/>
              </w:rPr>
              <w:t>0.185</w:t>
            </w:r>
          </w:p>
        </w:tc>
        <w:tc>
          <w:tcPr>
            <w:tcW w:type="dxa" w:w="617"/>
          </w:tcPr>
          <w:p>
            <w:r>
              <w:rPr>
                <w:sz w:val="18"/>
              </w:rPr>
              <w:t>0.113</w:t>
            </w:r>
          </w:p>
        </w:tc>
        <w:tc>
          <w:tcPr>
            <w:tcW w:type="dxa" w:w="617"/>
          </w:tcPr>
          <w:p>
            <w:r>
              <w:rPr>
                <w:sz w:val="18"/>
              </w:rPr>
              <w:t>0.413</w:t>
            </w:r>
          </w:p>
        </w:tc>
        <w:tc>
          <w:tcPr>
            <w:tcW w:type="dxa" w:w="617"/>
          </w:tcPr>
          <w:p>
            <w:r>
              <w:rPr>
                <w:sz w:val="18"/>
              </w:rPr>
              <w:t>0.476</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D4_training_data_49562_AV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46</w:t>
            </w:r>
          </w:p>
        </w:tc>
        <w:tc>
          <w:tcPr>
            <w:tcW w:type="dxa" w:w="617"/>
          </w:tcPr>
          <w:p>
            <w:r>
              <w:rPr>
                <w:sz w:val="18"/>
              </w:rPr>
              <w:t>0.120</w:t>
            </w:r>
          </w:p>
        </w:tc>
        <w:tc>
          <w:tcPr>
            <w:tcW w:type="dxa" w:w="617"/>
          </w:tcPr>
          <w:p>
            <w:r>
              <w:rPr>
                <w:sz w:val="18"/>
              </w:rPr>
              <w:t>0.150</w:t>
            </w:r>
          </w:p>
        </w:tc>
        <w:tc>
          <w:tcPr>
            <w:tcW w:type="dxa" w:w="617"/>
          </w:tcPr>
          <w:p>
            <w:r>
              <w:rPr>
                <w:sz w:val="18"/>
              </w:rPr>
              <w:t>0.098</w:t>
            </w:r>
          </w:p>
        </w:tc>
        <w:tc>
          <w:tcPr>
            <w:tcW w:type="dxa" w:w="617"/>
          </w:tcPr>
          <w:p>
            <w:r>
              <w:rPr>
                <w:sz w:val="18"/>
              </w:rPr>
              <w:t>0.247</w:t>
            </w:r>
          </w:p>
        </w:tc>
        <w:tc>
          <w:tcPr>
            <w:tcW w:type="dxa" w:w="617"/>
          </w:tcPr>
          <w:p>
            <w:r>
              <w:rPr>
                <w:sz w:val="18"/>
              </w:rPr>
              <w:t>0.615</w:t>
            </w:r>
          </w:p>
        </w:tc>
        <w:tc>
          <w:tcPr>
            <w:tcW w:type="dxa" w:w="617"/>
          </w:tcPr>
          <w:p>
            <w:r>
              <w:rPr>
                <w:sz w:val="18"/>
              </w:rPr>
              <w:t>46</w:t>
            </w:r>
          </w:p>
        </w:tc>
        <w:tc>
          <w:tcPr>
            <w:tcW w:type="dxa" w:w="617"/>
          </w:tcPr>
          <w:p>
            <w:r>
              <w:rPr>
                <w:sz w:val="18"/>
              </w:rPr>
              <w:t>0.964</w:t>
            </w:r>
          </w:p>
        </w:tc>
        <w:tc>
          <w:tcPr>
            <w:tcW w:type="dxa" w:w="617"/>
          </w:tcPr>
          <w:p>
            <w:r>
              <w:rPr>
                <w:sz w:val="18"/>
              </w:rPr>
              <w:t>False</w:t>
            </w:r>
          </w:p>
        </w:tc>
      </w:tr>
      <w:tr>
        <w:tc>
          <w:tcPr>
            <w:tcW w:type="dxa" w:w="617"/>
          </w:tcPr>
          <w:p>
            <w:r>
              <w:rPr>
                <w:sz w:val="18"/>
              </w:rPr>
              <w:t>D4_training_data_49562_MV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0.119</w:t>
            </w:r>
          </w:p>
        </w:tc>
        <w:tc>
          <w:tcPr>
            <w:tcW w:type="dxa" w:w="617"/>
          </w:tcPr>
          <w:p>
            <w:r>
              <w:rPr>
                <w:sz w:val="18"/>
              </w:rPr>
              <w:t>0.165</w:t>
            </w:r>
          </w:p>
        </w:tc>
        <w:tc>
          <w:tcPr>
            <w:tcW w:type="dxa" w:w="617"/>
          </w:tcPr>
          <w:p>
            <w:r>
              <w:rPr>
                <w:sz w:val="18"/>
              </w:rPr>
              <w:t>0.096</w:t>
            </w:r>
          </w:p>
        </w:tc>
        <w:tc>
          <w:tcPr>
            <w:tcW w:type="dxa" w:w="617"/>
          </w:tcPr>
          <w:p>
            <w:r>
              <w:rPr>
                <w:sz w:val="18"/>
              </w:rPr>
              <w:t>0.244</w:t>
            </w:r>
          </w:p>
        </w:tc>
        <w:tc>
          <w:tcPr>
            <w:tcW w:type="dxa" w:w="617"/>
          </w:tcPr>
          <w:p>
            <w:r>
              <w:rPr>
                <w:sz w:val="18"/>
              </w:rPr>
              <w:t>0.686</w:t>
            </w:r>
          </w:p>
        </w:tc>
        <w:tc>
          <w:tcPr>
            <w:tcW w:type="dxa" w:w="617"/>
          </w:tcPr>
          <w:p>
            <w:r>
              <w:rPr>
                <w:sz w:val="18"/>
              </w:rPr>
              <w:t>44</w:t>
            </w:r>
          </w:p>
        </w:tc>
        <w:tc>
          <w:tcPr>
            <w:tcW w:type="dxa" w:w="617"/>
          </w:tcPr>
          <w:p>
            <w:r>
              <w:rPr>
                <w:sz w:val="18"/>
              </w:rPr>
              <w:t>0.931</w:t>
            </w:r>
          </w:p>
        </w:tc>
        <w:tc>
          <w:tcPr>
            <w:tcW w:type="dxa" w:w="617"/>
          </w:tcPr>
          <w:p>
            <w:r>
              <w:rPr>
                <w:sz w:val="18"/>
              </w:rPr>
              <w:t>False</w:t>
            </w:r>
          </w:p>
        </w:tc>
      </w:tr>
      <w:tr>
        <w:tc>
          <w:tcPr>
            <w:tcW w:type="dxa" w:w="617"/>
          </w:tcPr>
          <w:p>
            <w:r>
              <w:rPr>
                <w:sz w:val="18"/>
              </w:rPr>
              <w:t>D4_training_data_49562_PV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0.118</w:t>
            </w:r>
          </w:p>
        </w:tc>
        <w:tc>
          <w:tcPr>
            <w:tcW w:type="dxa" w:w="617"/>
          </w:tcPr>
          <w:p>
            <w:r>
              <w:rPr>
                <w:sz w:val="18"/>
              </w:rPr>
              <w:t>0.161</w:t>
            </w:r>
          </w:p>
        </w:tc>
        <w:tc>
          <w:tcPr>
            <w:tcW w:type="dxa" w:w="617"/>
          </w:tcPr>
          <w:p>
            <w:r>
              <w:rPr>
                <w:sz w:val="18"/>
              </w:rPr>
              <w:t>0.097</w:t>
            </w:r>
          </w:p>
        </w:tc>
        <w:tc>
          <w:tcPr>
            <w:tcW w:type="dxa" w:w="617"/>
          </w:tcPr>
          <w:p>
            <w:r>
              <w:rPr>
                <w:sz w:val="18"/>
              </w:rPr>
              <w:t>0.253</w:t>
            </w:r>
          </w:p>
        </w:tc>
        <w:tc>
          <w:tcPr>
            <w:tcW w:type="dxa" w:w="617"/>
          </w:tcPr>
          <w:p>
            <w:r>
              <w:rPr>
                <w:sz w:val="18"/>
              </w:rPr>
              <w:t>0.648</w:t>
            </w:r>
          </w:p>
        </w:tc>
        <w:tc>
          <w:tcPr>
            <w:tcW w:type="dxa" w:w="617"/>
          </w:tcPr>
          <w:p>
            <w:r>
              <w:rPr>
                <w:sz w:val="18"/>
              </w:rPr>
              <w:t>28</w:t>
            </w:r>
          </w:p>
        </w:tc>
        <w:tc>
          <w:tcPr>
            <w:tcW w:type="dxa" w:w="617"/>
          </w:tcPr>
          <w:p>
            <w:r>
              <w:rPr>
                <w:sz w:val="18"/>
              </w:rPr>
              <w:t>0.599</w:t>
            </w:r>
          </w:p>
        </w:tc>
        <w:tc>
          <w:tcPr>
            <w:tcW w:type="dxa" w:w="617"/>
          </w:tcPr>
          <w:p>
            <w:r>
              <w:rPr>
                <w:sz w:val="18"/>
              </w:rPr>
              <w:t>False</w:t>
            </w:r>
          </w:p>
        </w:tc>
      </w:tr>
      <w:tr>
        <w:tc>
          <w:tcPr>
            <w:tcW w:type="dxa" w:w="617"/>
          </w:tcPr>
          <w:p>
            <w:r>
              <w:rPr>
                <w:sz w:val="18"/>
              </w:rPr>
              <w:t>D4_training_data_49562_TV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0.102</w:t>
            </w:r>
          </w:p>
        </w:tc>
        <w:tc>
          <w:tcPr>
            <w:tcW w:type="dxa" w:w="617"/>
          </w:tcPr>
          <w:p>
            <w:r>
              <w:rPr>
                <w:sz w:val="18"/>
              </w:rPr>
              <w:t>0.164</w:t>
            </w:r>
          </w:p>
        </w:tc>
        <w:tc>
          <w:tcPr>
            <w:tcW w:type="dxa" w:w="617"/>
          </w:tcPr>
          <w:p>
            <w:r>
              <w:rPr>
                <w:sz w:val="18"/>
              </w:rPr>
              <w:t>0.093</w:t>
            </w:r>
          </w:p>
        </w:tc>
        <w:tc>
          <w:tcPr>
            <w:tcW w:type="dxa" w:w="617"/>
          </w:tcPr>
          <w:p>
            <w:r>
              <w:rPr>
                <w:sz w:val="18"/>
              </w:rPr>
              <w:t>0.230</w:t>
            </w:r>
          </w:p>
        </w:tc>
        <w:tc>
          <w:tcPr>
            <w:tcW w:type="dxa" w:w="617"/>
          </w:tcPr>
          <w:p>
            <w:r>
              <w:rPr>
                <w:sz w:val="18"/>
              </w:rPr>
              <w:t>0.726</w:t>
            </w:r>
          </w:p>
        </w:tc>
        <w:tc>
          <w:tcPr>
            <w:tcW w:type="dxa" w:w="617"/>
          </w:tcPr>
          <w:p>
            <w:r>
              <w:rPr>
                <w:sz w:val="18"/>
              </w:rPr>
              <w:t>6</w:t>
            </w:r>
          </w:p>
        </w:tc>
        <w:tc>
          <w:tcPr>
            <w:tcW w:type="dxa" w:w="617"/>
          </w:tcPr>
          <w:p>
            <w:r>
              <w:rPr>
                <w:sz w:val="18"/>
              </w:rPr>
              <w:t>0.121</w:t>
            </w:r>
          </w:p>
        </w:tc>
        <w:tc>
          <w:tcPr>
            <w:tcW w:type="dxa" w:w="617"/>
          </w:tcPr>
          <w:p>
            <w:r>
              <w:rPr>
                <w:sz w:val="18"/>
              </w:rPr>
              <w:t>False</w:t>
            </w:r>
          </w:p>
        </w:tc>
      </w:tr>
      <w:tr>
        <w:tc>
          <w:tcPr>
            <w:tcW w:type="dxa" w:w="617"/>
          </w:tcPr>
          <w:p>
            <w:r>
              <w:rPr>
                <w:sz w:val="18"/>
              </w:rPr>
              <w:t>D4_training_data_49568_AV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0.115</w:t>
            </w:r>
          </w:p>
        </w:tc>
        <w:tc>
          <w:tcPr>
            <w:tcW w:type="dxa" w:w="617"/>
          </w:tcPr>
          <w:p>
            <w:r>
              <w:rPr>
                <w:sz w:val="18"/>
              </w:rPr>
              <w:t>0.170</w:t>
            </w:r>
          </w:p>
        </w:tc>
        <w:tc>
          <w:tcPr>
            <w:tcW w:type="dxa" w:w="617"/>
          </w:tcPr>
          <w:p>
            <w:r>
              <w:rPr>
                <w:sz w:val="18"/>
              </w:rPr>
              <w:t>0.101</w:t>
            </w:r>
          </w:p>
        </w:tc>
        <w:tc>
          <w:tcPr>
            <w:tcW w:type="dxa" w:w="617"/>
          </w:tcPr>
          <w:p>
            <w:r>
              <w:rPr>
                <w:sz w:val="18"/>
              </w:rPr>
              <w:t>0.348</w:t>
            </w:r>
          </w:p>
        </w:tc>
        <w:tc>
          <w:tcPr>
            <w:tcW w:type="dxa" w:w="617"/>
          </w:tcPr>
          <w:p>
            <w:r>
              <w:rPr>
                <w:sz w:val="18"/>
              </w:rPr>
              <w:t>0.528</w:t>
            </w:r>
          </w:p>
        </w:tc>
        <w:tc>
          <w:tcPr>
            <w:tcW w:type="dxa" w:w="617"/>
          </w:tcPr>
          <w:p>
            <w:r>
              <w:rPr>
                <w:sz w:val="18"/>
              </w:rPr>
              <w:t>16</w:t>
            </w:r>
          </w:p>
        </w:tc>
        <w:tc>
          <w:tcPr>
            <w:tcW w:type="dxa" w:w="617"/>
          </w:tcPr>
          <w:p>
            <w:r>
              <w:rPr>
                <w:sz w:val="18"/>
              </w:rPr>
              <w:t>0.441</w:t>
            </w:r>
          </w:p>
        </w:tc>
        <w:tc>
          <w:tcPr>
            <w:tcW w:type="dxa" w:w="617"/>
          </w:tcPr>
          <w:p>
            <w:r>
              <w:rPr>
                <w:sz w:val="18"/>
              </w:rPr>
              <w:t>False</w:t>
            </w:r>
          </w:p>
        </w:tc>
      </w:tr>
      <w:tr>
        <w:tc>
          <w:tcPr>
            <w:tcW w:type="dxa" w:w="617"/>
          </w:tcPr>
          <w:p>
            <w:r>
              <w:rPr>
                <w:sz w:val="18"/>
              </w:rPr>
              <w:t>D4_training_data_49568_MV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0.117</w:t>
            </w:r>
          </w:p>
        </w:tc>
        <w:tc>
          <w:tcPr>
            <w:tcW w:type="dxa" w:w="617"/>
          </w:tcPr>
          <w:p>
            <w:r>
              <w:rPr>
                <w:sz w:val="18"/>
              </w:rPr>
              <w:t>0.180</w:t>
            </w:r>
          </w:p>
        </w:tc>
        <w:tc>
          <w:tcPr>
            <w:tcW w:type="dxa" w:w="617"/>
          </w:tcPr>
          <w:p>
            <w:r>
              <w:rPr>
                <w:sz w:val="18"/>
              </w:rPr>
              <w:t>0.100</w:t>
            </w:r>
          </w:p>
        </w:tc>
        <w:tc>
          <w:tcPr>
            <w:tcW w:type="dxa" w:w="617"/>
          </w:tcPr>
          <w:p>
            <w:r>
              <w:rPr>
                <w:sz w:val="18"/>
              </w:rPr>
              <w:t>0.366</w:t>
            </w:r>
          </w:p>
        </w:tc>
        <w:tc>
          <w:tcPr>
            <w:tcW w:type="dxa" w:w="617"/>
          </w:tcPr>
          <w:p>
            <w:r>
              <w:rPr>
                <w:sz w:val="18"/>
              </w:rPr>
              <w:t>0.515</w:t>
            </w:r>
          </w:p>
        </w:tc>
        <w:tc>
          <w:tcPr>
            <w:tcW w:type="dxa" w:w="617"/>
          </w:tcPr>
          <w:p>
            <w:r>
              <w:rPr>
                <w:sz w:val="18"/>
              </w:rPr>
              <w:t>12</w:t>
            </w:r>
          </w:p>
        </w:tc>
        <w:tc>
          <w:tcPr>
            <w:tcW w:type="dxa" w:w="617"/>
          </w:tcPr>
          <w:p>
            <w:r>
              <w:rPr>
                <w:sz w:val="18"/>
              </w:rPr>
              <w:t>0.308</w:t>
            </w:r>
          </w:p>
        </w:tc>
        <w:tc>
          <w:tcPr>
            <w:tcW w:type="dxa" w:w="617"/>
          </w:tcPr>
          <w:p>
            <w:r>
              <w:rPr>
                <w:sz w:val="18"/>
              </w:rPr>
              <w:t>False</w:t>
            </w:r>
          </w:p>
        </w:tc>
      </w:tr>
      <w:tr>
        <w:tc>
          <w:tcPr>
            <w:tcW w:type="dxa" w:w="617"/>
          </w:tcPr>
          <w:p>
            <w:r>
              <w:rPr>
                <w:sz w:val="18"/>
              </w:rPr>
              <w:t>D4_training_data_49568_PV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0.114</w:t>
            </w:r>
          </w:p>
        </w:tc>
        <w:tc>
          <w:tcPr>
            <w:tcW w:type="dxa" w:w="617"/>
          </w:tcPr>
          <w:p>
            <w:r>
              <w:rPr>
                <w:sz w:val="18"/>
              </w:rPr>
              <w:t>0.177</w:t>
            </w:r>
          </w:p>
        </w:tc>
        <w:tc>
          <w:tcPr>
            <w:tcW w:type="dxa" w:w="617"/>
          </w:tcPr>
          <w:p>
            <w:r>
              <w:rPr>
                <w:sz w:val="18"/>
              </w:rPr>
              <w:t>0.104</w:t>
            </w:r>
          </w:p>
        </w:tc>
        <w:tc>
          <w:tcPr>
            <w:tcW w:type="dxa" w:w="617"/>
          </w:tcPr>
          <w:p>
            <w:r>
              <w:rPr>
                <w:sz w:val="18"/>
              </w:rPr>
              <w:t>0.361</w:t>
            </w:r>
          </w:p>
        </w:tc>
        <w:tc>
          <w:tcPr>
            <w:tcW w:type="dxa" w:w="617"/>
          </w:tcPr>
          <w:p>
            <w:r>
              <w:rPr>
                <w:sz w:val="18"/>
              </w:rPr>
              <w:t>0.523</w:t>
            </w:r>
          </w:p>
        </w:tc>
        <w:tc>
          <w:tcPr>
            <w:tcW w:type="dxa" w:w="617"/>
          </w:tcPr>
          <w:p>
            <w:r>
              <w:rPr>
                <w:sz w:val="18"/>
              </w:rPr>
              <w:t>35</w:t>
            </w:r>
          </w:p>
        </w:tc>
        <w:tc>
          <w:tcPr>
            <w:tcW w:type="dxa" w:w="617"/>
          </w:tcPr>
          <w:p>
            <w:r>
              <w:rPr>
                <w:sz w:val="18"/>
              </w:rPr>
              <w:t>0.926</w:t>
            </w:r>
          </w:p>
        </w:tc>
        <w:tc>
          <w:tcPr>
            <w:tcW w:type="dxa" w:w="617"/>
          </w:tcPr>
          <w:p>
            <w:r>
              <w:rPr>
                <w:sz w:val="18"/>
              </w:rPr>
              <w:t>False</w:t>
            </w:r>
          </w:p>
        </w:tc>
      </w:tr>
      <w:tr>
        <w:tc>
          <w:tcPr>
            <w:tcW w:type="dxa" w:w="617"/>
          </w:tcPr>
          <w:p>
            <w:r>
              <w:rPr>
                <w:sz w:val="18"/>
              </w:rPr>
              <w:t>D4_training_data_49568_TV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44</w:t>
            </w:r>
          </w:p>
        </w:tc>
        <w:tc>
          <w:tcPr>
            <w:tcW w:type="dxa" w:w="617"/>
          </w:tcPr>
          <w:p>
            <w:r>
              <w:rPr>
                <w:sz w:val="18"/>
              </w:rPr>
              <w:t>0.126</w:t>
            </w:r>
          </w:p>
        </w:tc>
        <w:tc>
          <w:tcPr>
            <w:tcW w:type="dxa" w:w="617"/>
          </w:tcPr>
          <w:p>
            <w:r>
              <w:rPr>
                <w:sz w:val="18"/>
              </w:rPr>
              <w:t>0.166</w:t>
            </w:r>
          </w:p>
        </w:tc>
        <w:tc>
          <w:tcPr>
            <w:tcW w:type="dxa" w:w="617"/>
          </w:tcPr>
          <w:p>
            <w:r>
              <w:rPr>
                <w:sz w:val="18"/>
              </w:rPr>
              <w:t>0.100</w:t>
            </w:r>
          </w:p>
        </w:tc>
        <w:tc>
          <w:tcPr>
            <w:tcW w:type="dxa" w:w="617"/>
          </w:tcPr>
          <w:p>
            <w:r>
              <w:rPr>
                <w:sz w:val="18"/>
              </w:rPr>
              <w:t>0.360</w:t>
            </w:r>
          </w:p>
        </w:tc>
        <w:tc>
          <w:tcPr>
            <w:tcW w:type="dxa" w:w="617"/>
          </w:tcPr>
          <w:p>
            <w:r>
              <w:rPr>
                <w:sz w:val="18"/>
              </w:rPr>
              <w:t>0.496</w:t>
            </w:r>
          </w:p>
        </w:tc>
        <w:tc>
          <w:tcPr>
            <w:tcW w:type="dxa" w:w="617"/>
          </w:tcPr>
          <w:p>
            <w:r>
              <w:rPr>
                <w:sz w:val="18"/>
              </w:rPr>
              <w:t>43</w:t>
            </w:r>
          </w:p>
        </w:tc>
        <w:tc>
          <w:tcPr>
            <w:tcW w:type="dxa" w:w="617"/>
          </w:tcPr>
          <w:p>
            <w:r>
              <w:rPr>
                <w:sz w:val="18"/>
              </w:rPr>
              <w:t>1.000</w:t>
            </w:r>
          </w:p>
        </w:tc>
        <w:tc>
          <w:tcPr>
            <w:tcW w:type="dxa" w:w="617"/>
          </w:tcPr>
          <w:p>
            <w:r>
              <w:rPr>
                <w:sz w:val="18"/>
              </w:rPr>
              <w:t>False</w:t>
            </w:r>
          </w:p>
        </w:tc>
      </w:tr>
      <w:tr>
        <w:tc>
          <w:tcPr>
            <w:tcW w:type="dxa" w:w="617"/>
          </w:tcPr>
          <w:p>
            <w:r>
              <w:rPr>
                <w:sz w:val="18"/>
              </w:rPr>
              <w:t>D4_training_data_49572_MV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41</w:t>
            </w:r>
          </w:p>
        </w:tc>
        <w:tc>
          <w:tcPr>
            <w:tcW w:type="dxa" w:w="617"/>
          </w:tcPr>
          <w:p>
            <w:r>
              <w:rPr>
                <w:sz w:val="18"/>
              </w:rPr>
              <w:t>0.115</w:t>
            </w:r>
          </w:p>
        </w:tc>
        <w:tc>
          <w:tcPr>
            <w:tcW w:type="dxa" w:w="617"/>
          </w:tcPr>
          <w:p>
            <w:r>
              <w:rPr>
                <w:sz w:val="18"/>
              </w:rPr>
              <w:t>0.145</w:t>
            </w:r>
          </w:p>
        </w:tc>
        <w:tc>
          <w:tcPr>
            <w:tcW w:type="dxa" w:w="617"/>
          </w:tcPr>
          <w:p>
            <w:r>
              <w:rPr>
                <w:sz w:val="18"/>
              </w:rPr>
              <w:t>0.086</w:t>
            </w:r>
          </w:p>
        </w:tc>
        <w:tc>
          <w:tcPr>
            <w:tcW w:type="dxa" w:w="617"/>
          </w:tcPr>
          <w:p>
            <w:r>
              <w:rPr>
                <w:sz w:val="18"/>
              </w:rPr>
              <w:t>0.159</w:t>
            </w:r>
          </w:p>
        </w:tc>
        <w:tc>
          <w:tcPr>
            <w:tcW w:type="dxa" w:w="617"/>
          </w:tcPr>
          <w:p>
            <w:r>
              <w:rPr>
                <w:sz w:val="18"/>
              </w:rPr>
              <w:t>0.915</w:t>
            </w:r>
          </w:p>
        </w:tc>
        <w:tc>
          <w:tcPr>
            <w:tcW w:type="dxa" w:w="617"/>
          </w:tcPr>
          <w:p>
            <w:r>
              <w:rPr>
                <w:sz w:val="18"/>
              </w:rPr>
              <w:t>41</w:t>
            </w:r>
          </w:p>
        </w:tc>
        <w:tc>
          <w:tcPr>
            <w:tcW w:type="dxa" w:w="617"/>
          </w:tcPr>
          <w:p>
            <w:r>
              <w:rPr>
                <w:sz w:val="18"/>
              </w:rPr>
              <w:t>0.697</w:t>
            </w:r>
          </w:p>
        </w:tc>
        <w:tc>
          <w:tcPr>
            <w:tcW w:type="dxa" w:w="617"/>
          </w:tcPr>
          <w:p>
            <w:r>
              <w:rPr>
                <w:sz w:val="18"/>
              </w:rPr>
              <w:t>False</w:t>
            </w:r>
          </w:p>
        </w:tc>
      </w:tr>
      <w:tr>
        <w:tc>
          <w:tcPr>
            <w:tcW w:type="dxa" w:w="617"/>
          </w:tcPr>
          <w:p>
            <w:r>
              <w:rPr>
                <w:sz w:val="18"/>
              </w:rPr>
              <w:t>D4_training_data_49572_PV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44</w:t>
            </w:r>
          </w:p>
        </w:tc>
        <w:tc>
          <w:tcPr>
            <w:tcW w:type="dxa" w:w="617"/>
          </w:tcPr>
          <w:p>
            <w:r>
              <w:rPr>
                <w:sz w:val="18"/>
              </w:rPr>
              <w:t>0.107</w:t>
            </w:r>
          </w:p>
        </w:tc>
        <w:tc>
          <w:tcPr>
            <w:tcW w:type="dxa" w:w="617"/>
          </w:tcPr>
          <w:p>
            <w:r>
              <w:rPr>
                <w:sz w:val="18"/>
              </w:rPr>
              <w:t>0.140</w:t>
            </w:r>
          </w:p>
        </w:tc>
        <w:tc>
          <w:tcPr>
            <w:tcW w:type="dxa" w:w="617"/>
          </w:tcPr>
          <w:p>
            <w:r>
              <w:rPr>
                <w:sz w:val="18"/>
              </w:rPr>
              <w:t>0.093</w:t>
            </w:r>
          </w:p>
        </w:tc>
        <w:tc>
          <w:tcPr>
            <w:tcW w:type="dxa" w:w="617"/>
          </w:tcPr>
          <w:p>
            <w:r>
              <w:rPr>
                <w:sz w:val="18"/>
              </w:rPr>
              <w:t>0.169</w:t>
            </w:r>
          </w:p>
        </w:tc>
        <w:tc>
          <w:tcPr>
            <w:tcW w:type="dxa" w:w="617"/>
          </w:tcPr>
          <w:p>
            <w:r>
              <w:rPr>
                <w:sz w:val="18"/>
              </w:rPr>
              <w:t>0.834</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D4_training_data_49572_TV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0.107</w:t>
            </w:r>
          </w:p>
        </w:tc>
        <w:tc>
          <w:tcPr>
            <w:tcW w:type="dxa" w:w="617"/>
          </w:tcPr>
          <w:p>
            <w:r>
              <w:rPr>
                <w:sz w:val="18"/>
              </w:rPr>
              <w:t>0.142</w:t>
            </w:r>
          </w:p>
        </w:tc>
        <w:tc>
          <w:tcPr>
            <w:tcW w:type="dxa" w:w="617"/>
          </w:tcPr>
          <w:p>
            <w:r>
              <w:rPr>
                <w:sz w:val="18"/>
              </w:rPr>
              <w:t>0.093</w:t>
            </w:r>
          </w:p>
        </w:tc>
        <w:tc>
          <w:tcPr>
            <w:tcW w:type="dxa" w:w="617"/>
          </w:tcPr>
          <w:p>
            <w:r>
              <w:rPr>
                <w:sz w:val="18"/>
              </w:rPr>
              <w:t>0.178</w:t>
            </w:r>
          </w:p>
        </w:tc>
        <w:tc>
          <w:tcPr>
            <w:tcW w:type="dxa" w:w="617"/>
          </w:tcPr>
          <w:p>
            <w:r>
              <w:rPr>
                <w:sz w:val="18"/>
              </w:rPr>
              <w:t>0.792</w:t>
            </w:r>
          </w:p>
        </w:tc>
        <w:tc>
          <w:tcPr>
            <w:tcW w:type="dxa" w:w="617"/>
          </w:tcPr>
          <w:p>
            <w:r>
              <w:rPr>
                <w:sz w:val="18"/>
              </w:rPr>
              <w:t>21</w:t>
            </w:r>
          </w:p>
        </w:tc>
        <w:tc>
          <w:tcPr>
            <w:tcW w:type="dxa" w:w="617"/>
          </w:tcPr>
          <w:p>
            <w:r>
              <w:rPr>
                <w:sz w:val="18"/>
              </w:rPr>
              <w:t>0.407</w:t>
            </w:r>
          </w:p>
        </w:tc>
        <w:tc>
          <w:tcPr>
            <w:tcW w:type="dxa" w:w="617"/>
          </w:tcPr>
          <w:p>
            <w:r>
              <w:rPr>
                <w:sz w:val="18"/>
              </w:rPr>
              <w:t>False</w:t>
            </w:r>
          </w:p>
        </w:tc>
      </w:tr>
      <w:tr>
        <w:tc>
          <w:tcPr>
            <w:tcW w:type="dxa" w:w="617"/>
          </w:tcPr>
          <w:p>
            <w:r>
              <w:rPr>
                <w:sz w:val="18"/>
              </w:rPr>
              <w:t>D4_training_data_49574_AV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0.127</w:t>
            </w:r>
          </w:p>
        </w:tc>
        <w:tc>
          <w:tcPr>
            <w:tcW w:type="dxa" w:w="617"/>
          </w:tcPr>
          <w:p>
            <w:r>
              <w:rPr>
                <w:sz w:val="18"/>
              </w:rPr>
              <w:t>0.124</w:t>
            </w:r>
          </w:p>
        </w:tc>
        <w:tc>
          <w:tcPr>
            <w:tcW w:type="dxa" w:w="617"/>
          </w:tcPr>
          <w:p>
            <w:r>
              <w:rPr>
                <w:sz w:val="18"/>
              </w:rPr>
              <w:t>0.099</w:t>
            </w:r>
          </w:p>
        </w:tc>
        <w:tc>
          <w:tcPr>
            <w:tcW w:type="dxa" w:w="617"/>
          </w:tcPr>
          <w:p>
            <w:r>
              <w:rPr>
                <w:sz w:val="18"/>
              </w:rPr>
              <w:t>0.179</w:t>
            </w:r>
          </w:p>
        </w:tc>
        <w:tc>
          <w:tcPr>
            <w:tcW w:type="dxa" w:w="617"/>
          </w:tcPr>
          <w:p>
            <w:r>
              <w:rPr>
                <w:sz w:val="18"/>
              </w:rPr>
              <w:t>0.701</w:t>
            </w:r>
          </w:p>
        </w:tc>
        <w:tc>
          <w:tcPr>
            <w:tcW w:type="dxa" w:w="617"/>
          </w:tcPr>
          <w:p>
            <w:r>
              <w:rPr>
                <w:sz w:val="18"/>
              </w:rPr>
              <w:t>30</w:t>
            </w:r>
          </w:p>
        </w:tc>
        <w:tc>
          <w:tcPr>
            <w:tcW w:type="dxa" w:w="617"/>
          </w:tcPr>
          <w:p>
            <w:r>
              <w:rPr>
                <w:sz w:val="18"/>
              </w:rPr>
              <w:t>0.987</w:t>
            </w:r>
          </w:p>
        </w:tc>
        <w:tc>
          <w:tcPr>
            <w:tcW w:type="dxa" w:w="617"/>
          </w:tcPr>
          <w:p>
            <w:r>
              <w:rPr>
                <w:sz w:val="18"/>
              </w:rPr>
              <w:t>False</w:t>
            </w:r>
          </w:p>
        </w:tc>
      </w:tr>
      <w:tr>
        <w:tc>
          <w:tcPr>
            <w:tcW w:type="dxa" w:w="617"/>
          </w:tcPr>
          <w:p>
            <w:r>
              <w:rPr>
                <w:sz w:val="18"/>
              </w:rPr>
              <w:t>D4_training_data_49574_MV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0.110</w:t>
            </w:r>
          </w:p>
        </w:tc>
        <w:tc>
          <w:tcPr>
            <w:tcW w:type="dxa" w:w="617"/>
          </w:tcPr>
          <w:p>
            <w:r>
              <w:rPr>
                <w:sz w:val="18"/>
              </w:rPr>
              <w:t>0.144</w:t>
            </w:r>
          </w:p>
        </w:tc>
        <w:tc>
          <w:tcPr>
            <w:tcW w:type="dxa" w:w="617"/>
          </w:tcPr>
          <w:p>
            <w:r>
              <w:rPr>
                <w:sz w:val="18"/>
              </w:rPr>
              <w:t>0.096</w:t>
            </w:r>
          </w:p>
        </w:tc>
        <w:tc>
          <w:tcPr>
            <w:tcW w:type="dxa" w:w="617"/>
          </w:tcPr>
          <w:p>
            <w:r>
              <w:rPr>
                <w:sz w:val="18"/>
              </w:rPr>
              <w:t>0.182</w:t>
            </w:r>
          </w:p>
        </w:tc>
        <w:tc>
          <w:tcPr>
            <w:tcW w:type="dxa" w:w="617"/>
          </w:tcPr>
          <w:p>
            <w:r>
              <w:rPr>
                <w:sz w:val="18"/>
              </w:rPr>
              <w:t>0.781</w:t>
            </w:r>
          </w:p>
        </w:tc>
        <w:tc>
          <w:tcPr>
            <w:tcW w:type="dxa" w:w="617"/>
          </w:tcPr>
          <w:p>
            <w:r>
              <w:rPr>
                <w:sz w:val="18"/>
              </w:rPr>
              <w:t>14</w:t>
            </w:r>
          </w:p>
        </w:tc>
        <w:tc>
          <w:tcPr>
            <w:tcW w:type="dxa" w:w="617"/>
          </w:tcPr>
          <w:p>
            <w:r>
              <w:rPr>
                <w:sz w:val="18"/>
              </w:rPr>
              <w:t>0.319</w:t>
            </w:r>
          </w:p>
        </w:tc>
        <w:tc>
          <w:tcPr>
            <w:tcW w:type="dxa" w:w="617"/>
          </w:tcPr>
          <w:p>
            <w:r>
              <w:rPr>
                <w:sz w:val="18"/>
              </w:rPr>
              <w:t>False</w:t>
            </w:r>
          </w:p>
        </w:tc>
      </w:tr>
      <w:tr>
        <w:tc>
          <w:tcPr>
            <w:tcW w:type="dxa" w:w="617"/>
          </w:tcPr>
          <w:p>
            <w:r>
              <w:rPr>
                <w:sz w:val="18"/>
              </w:rPr>
              <w:t>D4_training_data_49574_PV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0.108</w:t>
            </w:r>
          </w:p>
        </w:tc>
        <w:tc>
          <w:tcPr>
            <w:tcW w:type="dxa" w:w="617"/>
          </w:tcPr>
          <w:p>
            <w:r>
              <w:rPr>
                <w:sz w:val="18"/>
              </w:rPr>
              <w:t>0.140</w:t>
            </w:r>
          </w:p>
        </w:tc>
        <w:tc>
          <w:tcPr>
            <w:tcW w:type="dxa" w:w="617"/>
          </w:tcPr>
          <w:p>
            <w:r>
              <w:rPr>
                <w:sz w:val="18"/>
              </w:rPr>
              <w:t>0.101</w:t>
            </w:r>
          </w:p>
        </w:tc>
        <w:tc>
          <w:tcPr>
            <w:tcW w:type="dxa" w:w="617"/>
          </w:tcPr>
          <w:p>
            <w:r>
              <w:rPr>
                <w:sz w:val="18"/>
              </w:rPr>
              <w:t>0.179</w:t>
            </w:r>
          </w:p>
        </w:tc>
        <w:tc>
          <w:tcPr>
            <w:tcW w:type="dxa" w:w="617"/>
          </w:tcPr>
          <w:p>
            <w:r>
              <w:rPr>
                <w:sz w:val="18"/>
              </w:rPr>
              <w:t>0.804</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D4_training_data_49574_TV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43</w:t>
            </w:r>
          </w:p>
        </w:tc>
        <w:tc>
          <w:tcPr>
            <w:tcW w:type="dxa" w:w="617"/>
          </w:tcPr>
          <w:p>
            <w:r>
              <w:rPr>
                <w:sz w:val="18"/>
              </w:rPr>
              <w:t>0.113</w:t>
            </w:r>
          </w:p>
        </w:tc>
        <w:tc>
          <w:tcPr>
            <w:tcW w:type="dxa" w:w="617"/>
          </w:tcPr>
          <w:p>
            <w:r>
              <w:rPr>
                <w:sz w:val="18"/>
              </w:rPr>
              <w:t>0.139</w:t>
            </w:r>
          </w:p>
        </w:tc>
        <w:tc>
          <w:tcPr>
            <w:tcW w:type="dxa" w:w="617"/>
          </w:tcPr>
          <w:p>
            <w:r>
              <w:rPr>
                <w:sz w:val="18"/>
              </w:rPr>
              <w:t>0.099</w:t>
            </w:r>
          </w:p>
        </w:tc>
        <w:tc>
          <w:tcPr>
            <w:tcW w:type="dxa" w:w="617"/>
          </w:tcPr>
          <w:p>
            <w:r>
              <w:rPr>
                <w:sz w:val="18"/>
              </w:rPr>
              <w:t>0.205</w:t>
            </w:r>
          </w:p>
        </w:tc>
        <w:tc>
          <w:tcPr>
            <w:tcW w:type="dxa" w:w="617"/>
          </w:tcPr>
          <w:p>
            <w:r>
              <w:rPr>
                <w:sz w:val="18"/>
              </w:rPr>
              <w:t>0.712</w:t>
            </w:r>
          </w:p>
        </w:tc>
        <w:tc>
          <w:tcPr>
            <w:tcW w:type="dxa" w:w="617"/>
          </w:tcPr>
          <w:p>
            <w:r>
              <w:rPr>
                <w:sz w:val="18"/>
              </w:rPr>
              <w:t>43</w:t>
            </w:r>
          </w:p>
        </w:tc>
        <w:tc>
          <w:tcPr>
            <w:tcW w:type="dxa" w:w="617"/>
          </w:tcPr>
          <w:p>
            <w:r>
              <w:rPr>
                <w:sz w:val="18"/>
              </w:rPr>
              <w:t>1.000</w:t>
            </w:r>
          </w:p>
        </w:tc>
        <w:tc>
          <w:tcPr>
            <w:tcW w:type="dxa" w:w="617"/>
          </w:tcPr>
          <w:p>
            <w:r>
              <w:rPr>
                <w:sz w:val="18"/>
              </w:rPr>
              <w:t>False</w:t>
            </w:r>
          </w:p>
        </w:tc>
      </w:tr>
      <w:tr>
        <w:tc>
          <w:tcPr>
            <w:tcW w:type="dxa" w:w="617"/>
          </w:tcPr>
          <w:p>
            <w:r>
              <w:rPr>
                <w:sz w:val="18"/>
              </w:rPr>
              <w:t>D4_training_data_49577_AV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0.098</w:t>
            </w:r>
          </w:p>
        </w:tc>
        <w:tc>
          <w:tcPr>
            <w:tcW w:type="dxa" w:w="617"/>
          </w:tcPr>
          <w:p>
            <w:r>
              <w:rPr>
                <w:sz w:val="18"/>
              </w:rPr>
              <w:t>0.150</w:t>
            </w:r>
          </w:p>
        </w:tc>
        <w:tc>
          <w:tcPr>
            <w:tcW w:type="dxa" w:w="617"/>
          </w:tcPr>
          <w:p>
            <w:r>
              <w:rPr>
                <w:sz w:val="18"/>
              </w:rPr>
              <w:t>0.082</w:t>
            </w:r>
          </w:p>
        </w:tc>
        <w:tc>
          <w:tcPr>
            <w:tcW w:type="dxa" w:w="617"/>
          </w:tcPr>
          <w:p>
            <w:r>
              <w:rPr>
                <w:sz w:val="18"/>
              </w:rPr>
              <w:t>0.272</w:t>
            </w:r>
          </w:p>
        </w:tc>
        <w:tc>
          <w:tcPr>
            <w:tcW w:type="dxa" w:w="617"/>
          </w:tcPr>
          <w:p>
            <w:r>
              <w:rPr>
                <w:sz w:val="18"/>
              </w:rPr>
              <w:t>0.556</w:t>
            </w:r>
          </w:p>
        </w:tc>
        <w:tc>
          <w:tcPr>
            <w:tcW w:type="dxa" w:w="617"/>
          </w:tcPr>
          <w:p>
            <w:r>
              <w:rPr>
                <w:sz w:val="18"/>
              </w:rPr>
              <w:t>14</w:t>
            </w:r>
          </w:p>
        </w:tc>
        <w:tc>
          <w:tcPr>
            <w:tcW w:type="dxa" w:w="617"/>
          </w:tcPr>
          <w:p>
            <w:r>
              <w:rPr>
                <w:sz w:val="18"/>
              </w:rPr>
              <w:t>0.271</w:t>
            </w:r>
          </w:p>
        </w:tc>
        <w:tc>
          <w:tcPr>
            <w:tcW w:type="dxa" w:w="617"/>
          </w:tcPr>
          <w:p>
            <w:r>
              <w:rPr>
                <w:sz w:val="18"/>
              </w:rPr>
              <w:t>False</w:t>
            </w:r>
          </w:p>
        </w:tc>
      </w:tr>
      <w:tr>
        <w:tc>
          <w:tcPr>
            <w:tcW w:type="dxa" w:w="617"/>
          </w:tcPr>
          <w:p>
            <w:r>
              <w:rPr>
                <w:sz w:val="18"/>
              </w:rPr>
              <w:t>D4_training_data_49577_MV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0.114</w:t>
            </w:r>
          </w:p>
        </w:tc>
        <w:tc>
          <w:tcPr>
            <w:tcW w:type="dxa" w:w="617"/>
          </w:tcPr>
          <w:p>
            <w:r>
              <w:rPr>
                <w:sz w:val="18"/>
              </w:rPr>
              <w:t>0.150</w:t>
            </w:r>
          </w:p>
        </w:tc>
        <w:tc>
          <w:tcPr>
            <w:tcW w:type="dxa" w:w="617"/>
          </w:tcPr>
          <w:p>
            <w:r>
              <w:rPr>
                <w:sz w:val="18"/>
              </w:rPr>
              <w:t>0.090</w:t>
            </w:r>
          </w:p>
        </w:tc>
        <w:tc>
          <w:tcPr>
            <w:tcW w:type="dxa" w:w="617"/>
          </w:tcPr>
          <w:p>
            <w:r>
              <w:rPr>
                <w:sz w:val="18"/>
              </w:rPr>
              <w:t>0.190</w:t>
            </w:r>
          </w:p>
        </w:tc>
        <w:tc>
          <w:tcPr>
            <w:tcW w:type="dxa" w:w="617"/>
          </w:tcPr>
          <w:p>
            <w:r>
              <w:rPr>
                <w:sz w:val="18"/>
              </w:rPr>
              <w:t>0.800</w:t>
            </w:r>
          </w:p>
        </w:tc>
        <w:tc>
          <w:tcPr>
            <w:tcW w:type="dxa" w:w="617"/>
          </w:tcPr>
          <w:p>
            <w:r>
              <w:rPr>
                <w:sz w:val="18"/>
              </w:rPr>
              <w:t>14</w:t>
            </w:r>
          </w:p>
        </w:tc>
        <w:tc>
          <w:tcPr>
            <w:tcW w:type="dxa" w:w="617"/>
          </w:tcPr>
          <w:p>
            <w:r>
              <w:rPr>
                <w:sz w:val="18"/>
              </w:rPr>
              <w:t>0.220</w:t>
            </w:r>
          </w:p>
        </w:tc>
        <w:tc>
          <w:tcPr>
            <w:tcW w:type="dxa" w:w="617"/>
          </w:tcPr>
          <w:p>
            <w:r>
              <w:rPr>
                <w:sz w:val="18"/>
              </w:rPr>
              <w:t>False</w:t>
            </w:r>
          </w:p>
        </w:tc>
      </w:tr>
      <w:tr>
        <w:tc>
          <w:tcPr>
            <w:tcW w:type="dxa" w:w="617"/>
          </w:tcPr>
          <w:p>
            <w:r>
              <w:rPr>
                <w:sz w:val="18"/>
              </w:rPr>
              <w:t>D4_training_data_49577_PV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0.116</w:t>
            </w:r>
          </w:p>
        </w:tc>
        <w:tc>
          <w:tcPr>
            <w:tcW w:type="dxa" w:w="617"/>
          </w:tcPr>
          <w:p>
            <w:r>
              <w:rPr>
                <w:sz w:val="18"/>
              </w:rPr>
              <w:t>0.133</w:t>
            </w:r>
          </w:p>
        </w:tc>
        <w:tc>
          <w:tcPr>
            <w:tcW w:type="dxa" w:w="617"/>
          </w:tcPr>
          <w:p>
            <w:r>
              <w:rPr>
                <w:sz w:val="18"/>
              </w:rPr>
              <w:t>0.096</w:t>
            </w:r>
          </w:p>
        </w:tc>
        <w:tc>
          <w:tcPr>
            <w:tcW w:type="dxa" w:w="617"/>
          </w:tcPr>
          <w:p>
            <w:r>
              <w:rPr>
                <w:sz w:val="18"/>
              </w:rPr>
              <w:t>0.227</w:t>
            </w:r>
          </w:p>
        </w:tc>
        <w:tc>
          <w:tcPr>
            <w:tcW w:type="dxa" w:w="617"/>
          </w:tcPr>
          <w:p>
            <w:r>
              <w:rPr>
                <w:sz w:val="18"/>
              </w:rPr>
              <w:t>0.588</w:t>
            </w:r>
          </w:p>
        </w:tc>
        <w:tc>
          <w:tcPr>
            <w:tcW w:type="dxa" w:w="617"/>
          </w:tcPr>
          <w:p>
            <w:r>
              <w:rPr>
                <w:sz w:val="18"/>
              </w:rPr>
              <w:t>11</w:t>
            </w:r>
          </w:p>
        </w:tc>
        <w:tc>
          <w:tcPr>
            <w:tcW w:type="dxa" w:w="617"/>
          </w:tcPr>
          <w:p>
            <w:r>
              <w:rPr>
                <w:sz w:val="18"/>
              </w:rPr>
              <w:t>0.209</w:t>
            </w:r>
          </w:p>
        </w:tc>
        <w:tc>
          <w:tcPr>
            <w:tcW w:type="dxa" w:w="617"/>
          </w:tcPr>
          <w:p>
            <w:r>
              <w:rPr>
                <w:sz w:val="18"/>
              </w:rPr>
              <w:t>False</w:t>
            </w:r>
          </w:p>
        </w:tc>
      </w:tr>
      <w:tr>
        <w:tc>
          <w:tcPr>
            <w:tcW w:type="dxa" w:w="617"/>
          </w:tcPr>
          <w:p>
            <w:r>
              <w:rPr>
                <w:sz w:val="18"/>
              </w:rPr>
              <w:t>D4_training_data_49577_TV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0.112</w:t>
            </w:r>
          </w:p>
        </w:tc>
        <w:tc>
          <w:tcPr>
            <w:tcW w:type="dxa" w:w="617"/>
          </w:tcPr>
          <w:p>
            <w:r>
              <w:rPr>
                <w:sz w:val="18"/>
              </w:rPr>
              <w:t>0.151</w:t>
            </w:r>
          </w:p>
        </w:tc>
        <w:tc>
          <w:tcPr>
            <w:tcW w:type="dxa" w:w="617"/>
          </w:tcPr>
          <w:p>
            <w:r>
              <w:rPr>
                <w:sz w:val="18"/>
              </w:rPr>
              <w:t>0.093</w:t>
            </w:r>
          </w:p>
        </w:tc>
        <w:tc>
          <w:tcPr>
            <w:tcW w:type="dxa" w:w="617"/>
          </w:tcPr>
          <w:p>
            <w:r>
              <w:rPr>
                <w:sz w:val="18"/>
              </w:rPr>
              <w:t>0.219</w:t>
            </w:r>
          </w:p>
        </w:tc>
        <w:tc>
          <w:tcPr>
            <w:tcW w:type="dxa" w:w="617"/>
          </w:tcPr>
          <w:p>
            <w:r>
              <w:rPr>
                <w:sz w:val="18"/>
              </w:rPr>
              <w:t>0.696</w:t>
            </w:r>
          </w:p>
        </w:tc>
        <w:tc>
          <w:tcPr>
            <w:tcW w:type="dxa" w:w="617"/>
          </w:tcPr>
          <w:p>
            <w:r>
              <w:rPr>
                <w:sz w:val="18"/>
              </w:rPr>
              <w:t>24</w:t>
            </w:r>
          </w:p>
        </w:tc>
        <w:tc>
          <w:tcPr>
            <w:tcW w:type="dxa" w:w="617"/>
          </w:tcPr>
          <w:p>
            <w:r>
              <w:rPr>
                <w:sz w:val="18"/>
              </w:rPr>
              <w:t>0.363</w:t>
            </w:r>
          </w:p>
        </w:tc>
        <w:tc>
          <w:tcPr>
            <w:tcW w:type="dxa" w:w="617"/>
          </w:tcPr>
          <w:p>
            <w:r>
              <w:rPr>
                <w:sz w:val="18"/>
              </w:rPr>
              <w:t>False</w:t>
            </w:r>
          </w:p>
        </w:tc>
      </w:tr>
      <w:tr>
        <w:tc>
          <w:tcPr>
            <w:tcW w:type="dxa" w:w="617"/>
          </w:tcPr>
          <w:p>
            <w:r>
              <w:rPr>
                <w:sz w:val="18"/>
              </w:rPr>
              <w:t>D4_training_data_49585_AV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0.115</w:t>
            </w:r>
          </w:p>
        </w:tc>
        <w:tc>
          <w:tcPr>
            <w:tcW w:type="dxa" w:w="617"/>
          </w:tcPr>
          <w:p>
            <w:r>
              <w:rPr>
                <w:sz w:val="18"/>
              </w:rPr>
              <w:t>0.179</w:t>
            </w:r>
          </w:p>
        </w:tc>
        <w:tc>
          <w:tcPr>
            <w:tcW w:type="dxa" w:w="617"/>
          </w:tcPr>
          <w:p>
            <w:r>
              <w:rPr>
                <w:sz w:val="18"/>
              </w:rPr>
              <w:t>0.105</w:t>
            </w:r>
          </w:p>
        </w:tc>
        <w:tc>
          <w:tcPr>
            <w:tcW w:type="dxa" w:w="617"/>
          </w:tcPr>
          <w:p>
            <w:r>
              <w:rPr>
                <w:sz w:val="18"/>
              </w:rPr>
              <w:t>0.256</w:t>
            </w:r>
          </w:p>
        </w:tc>
        <w:tc>
          <w:tcPr>
            <w:tcW w:type="dxa" w:w="617"/>
          </w:tcPr>
          <w:p>
            <w:r>
              <w:rPr>
                <w:sz w:val="18"/>
              </w:rPr>
              <w:t>0.732</w:t>
            </w:r>
          </w:p>
        </w:tc>
        <w:tc>
          <w:tcPr>
            <w:tcW w:type="dxa" w:w="617"/>
          </w:tcPr>
          <w:p>
            <w:r>
              <w:rPr>
                <w:sz w:val="18"/>
              </w:rPr>
              <w:t>16</w:t>
            </w:r>
          </w:p>
        </w:tc>
        <w:tc>
          <w:tcPr>
            <w:tcW w:type="dxa" w:w="617"/>
          </w:tcPr>
          <w:p>
            <w:r>
              <w:rPr>
                <w:sz w:val="18"/>
              </w:rPr>
              <w:t>0.381</w:t>
            </w:r>
          </w:p>
        </w:tc>
        <w:tc>
          <w:tcPr>
            <w:tcW w:type="dxa" w:w="617"/>
          </w:tcPr>
          <w:p>
            <w:r>
              <w:rPr>
                <w:sz w:val="18"/>
              </w:rPr>
              <w:t>False</w:t>
            </w:r>
          </w:p>
        </w:tc>
      </w:tr>
      <w:tr>
        <w:tc>
          <w:tcPr>
            <w:tcW w:type="dxa" w:w="617"/>
          </w:tcPr>
          <w:p>
            <w:r>
              <w:rPr>
                <w:sz w:val="18"/>
              </w:rPr>
              <w:t>D4_training_data_49585_MV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48</w:t>
            </w:r>
          </w:p>
        </w:tc>
        <w:tc>
          <w:tcPr>
            <w:tcW w:type="dxa" w:w="617"/>
          </w:tcPr>
          <w:p>
            <w:r>
              <w:rPr>
                <w:sz w:val="18"/>
              </w:rPr>
              <w:t>0.125</w:t>
            </w:r>
          </w:p>
        </w:tc>
        <w:tc>
          <w:tcPr>
            <w:tcW w:type="dxa" w:w="617"/>
          </w:tcPr>
          <w:p>
            <w:r>
              <w:rPr>
                <w:sz w:val="18"/>
              </w:rPr>
              <w:t>0.162</w:t>
            </w:r>
          </w:p>
        </w:tc>
        <w:tc>
          <w:tcPr>
            <w:tcW w:type="dxa" w:w="617"/>
          </w:tcPr>
          <w:p>
            <w:r>
              <w:rPr>
                <w:sz w:val="18"/>
              </w:rPr>
              <w:t>0.129</w:t>
            </w:r>
          </w:p>
        </w:tc>
        <w:tc>
          <w:tcPr>
            <w:tcW w:type="dxa" w:w="617"/>
          </w:tcPr>
          <w:p>
            <w:r>
              <w:rPr>
                <w:sz w:val="18"/>
              </w:rPr>
              <w:t>0.232</w:t>
            </w:r>
          </w:p>
        </w:tc>
        <w:tc>
          <w:tcPr>
            <w:tcW w:type="dxa" w:w="617"/>
          </w:tcPr>
          <w:p>
            <w:r>
              <w:rPr>
                <w:sz w:val="18"/>
              </w:rPr>
              <w:t>0.708</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D4_training_data_49585_PV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46</w:t>
            </w:r>
          </w:p>
        </w:tc>
        <w:tc>
          <w:tcPr>
            <w:tcW w:type="dxa" w:w="617"/>
          </w:tcPr>
          <w:p>
            <w:r>
              <w:rPr>
                <w:sz w:val="18"/>
              </w:rPr>
              <w:t>0.124</w:t>
            </w:r>
          </w:p>
        </w:tc>
        <w:tc>
          <w:tcPr>
            <w:tcW w:type="dxa" w:w="617"/>
          </w:tcPr>
          <w:p>
            <w:r>
              <w:rPr>
                <w:sz w:val="18"/>
              </w:rPr>
              <w:t>0.170</w:t>
            </w:r>
          </w:p>
        </w:tc>
        <w:tc>
          <w:tcPr>
            <w:tcW w:type="dxa" w:w="617"/>
          </w:tcPr>
          <w:p>
            <w:r>
              <w:rPr>
                <w:sz w:val="18"/>
              </w:rPr>
              <w:t>0.138</w:t>
            </w:r>
          </w:p>
        </w:tc>
        <w:tc>
          <w:tcPr>
            <w:tcW w:type="dxa" w:w="617"/>
          </w:tcPr>
          <w:p>
            <w:r>
              <w:rPr>
                <w:sz w:val="18"/>
              </w:rPr>
              <w:t>0.203</w:t>
            </w:r>
          </w:p>
        </w:tc>
        <w:tc>
          <w:tcPr>
            <w:tcW w:type="dxa" w:w="617"/>
          </w:tcPr>
          <w:p>
            <w:r>
              <w:rPr>
                <w:sz w:val="18"/>
              </w:rPr>
              <w:t>0.836</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D4_training_data_49585_TV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48</w:t>
            </w:r>
          </w:p>
        </w:tc>
        <w:tc>
          <w:tcPr>
            <w:tcW w:type="dxa" w:w="617"/>
          </w:tcPr>
          <w:p>
            <w:r>
              <w:rPr>
                <w:sz w:val="18"/>
              </w:rPr>
              <w:t>0.130</w:t>
            </w:r>
          </w:p>
        </w:tc>
        <w:tc>
          <w:tcPr>
            <w:tcW w:type="dxa" w:w="617"/>
          </w:tcPr>
          <w:p>
            <w:r>
              <w:rPr>
                <w:sz w:val="18"/>
              </w:rPr>
              <w:t>0.168</w:t>
            </w:r>
          </w:p>
        </w:tc>
        <w:tc>
          <w:tcPr>
            <w:tcW w:type="dxa" w:w="617"/>
          </w:tcPr>
          <w:p>
            <w:r>
              <w:rPr>
                <w:sz w:val="18"/>
              </w:rPr>
              <w:t>0.123</w:t>
            </w:r>
          </w:p>
        </w:tc>
        <w:tc>
          <w:tcPr>
            <w:tcW w:type="dxa" w:w="617"/>
          </w:tcPr>
          <w:p>
            <w:r>
              <w:rPr>
                <w:sz w:val="18"/>
              </w:rPr>
              <w:t>0.196</w:t>
            </w:r>
          </w:p>
        </w:tc>
        <w:tc>
          <w:tcPr>
            <w:tcW w:type="dxa" w:w="617"/>
          </w:tcPr>
          <w:p>
            <w:r>
              <w:rPr>
                <w:sz w:val="18"/>
              </w:rPr>
              <w:t>0.854</w:t>
            </w:r>
          </w:p>
        </w:tc>
        <w:tc>
          <w:tcPr>
            <w:tcW w:type="dxa" w:w="617"/>
          </w:tcPr>
          <w:p>
            <w:r>
              <w:rPr>
                <w:sz w:val="18"/>
              </w:rPr>
              <w:t>47</w:t>
            </w:r>
          </w:p>
        </w:tc>
        <w:tc>
          <w:tcPr>
            <w:tcW w:type="dxa" w:w="617"/>
          </w:tcPr>
          <w:p>
            <w:r>
              <w:rPr>
                <w:sz w:val="18"/>
              </w:rPr>
              <w:t>1.000</w:t>
            </w:r>
          </w:p>
        </w:tc>
        <w:tc>
          <w:tcPr>
            <w:tcW w:type="dxa" w:w="617"/>
          </w:tcPr>
          <w:p>
            <w:r>
              <w:rPr>
                <w:sz w:val="18"/>
              </w:rPr>
              <w:t>False</w:t>
            </w:r>
          </w:p>
        </w:tc>
      </w:tr>
      <w:tr>
        <w:tc>
          <w:tcPr>
            <w:tcW w:type="dxa" w:w="617"/>
          </w:tcPr>
          <w:p>
            <w:r>
              <w:rPr>
                <w:sz w:val="18"/>
              </w:rPr>
              <w:t>D4_training_data_49595_AV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0.087</w:t>
            </w:r>
          </w:p>
        </w:tc>
        <w:tc>
          <w:tcPr>
            <w:tcW w:type="dxa" w:w="617"/>
          </w:tcPr>
          <w:p>
            <w:r>
              <w:rPr>
                <w:sz w:val="18"/>
              </w:rPr>
              <w:t>0.139</w:t>
            </w:r>
          </w:p>
        </w:tc>
        <w:tc>
          <w:tcPr>
            <w:tcW w:type="dxa" w:w="617"/>
          </w:tcPr>
          <w:p>
            <w:r>
              <w:rPr>
                <w:sz w:val="18"/>
              </w:rPr>
              <w:t>0.080</w:t>
            </w:r>
          </w:p>
        </w:tc>
        <w:tc>
          <w:tcPr>
            <w:tcW w:type="dxa" w:w="617"/>
          </w:tcPr>
          <w:p>
            <w:r>
              <w:rPr>
                <w:sz w:val="18"/>
              </w:rPr>
              <w:t>0.186</w:t>
            </w:r>
          </w:p>
        </w:tc>
        <w:tc>
          <w:tcPr>
            <w:tcW w:type="dxa" w:w="617"/>
          </w:tcPr>
          <w:p>
            <w:r>
              <w:rPr>
                <w:sz w:val="18"/>
              </w:rPr>
              <w:t>0.693</w:t>
            </w:r>
          </w:p>
        </w:tc>
        <w:tc>
          <w:tcPr>
            <w:tcW w:type="dxa" w:w="617"/>
          </w:tcPr>
          <w:p>
            <w:r>
              <w:rPr>
                <w:sz w:val="18"/>
              </w:rPr>
              <w:t>5</w:t>
            </w:r>
          </w:p>
        </w:tc>
        <w:tc>
          <w:tcPr>
            <w:tcW w:type="dxa" w:w="617"/>
          </w:tcPr>
          <w:p>
            <w:r>
              <w:rPr>
                <w:sz w:val="18"/>
              </w:rPr>
              <w:t>0.078</w:t>
            </w:r>
          </w:p>
        </w:tc>
        <w:tc>
          <w:tcPr>
            <w:tcW w:type="dxa" w:w="617"/>
          </w:tcPr>
          <w:p>
            <w:r>
              <w:rPr>
                <w:sz w:val="18"/>
              </w:rPr>
              <w:t>False</w:t>
            </w:r>
          </w:p>
        </w:tc>
      </w:tr>
      <w:tr>
        <w:tc>
          <w:tcPr>
            <w:tcW w:type="dxa" w:w="617"/>
          </w:tcPr>
          <w:p>
            <w:r>
              <w:rPr>
                <w:sz w:val="18"/>
              </w:rPr>
              <w:t>D4_training_data_49595_MV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0.057</w:t>
            </w:r>
          </w:p>
        </w:tc>
        <w:tc>
          <w:tcPr>
            <w:tcW w:type="dxa" w:w="617"/>
          </w:tcPr>
          <w:p>
            <w:r>
              <w:rPr>
                <w:sz w:val="18"/>
              </w:rPr>
              <w:t>0.177</w:t>
            </w:r>
          </w:p>
        </w:tc>
        <w:tc>
          <w:tcPr>
            <w:tcW w:type="dxa" w:w="617"/>
          </w:tcPr>
          <w:p>
            <w:r>
              <w:rPr>
                <w:sz w:val="18"/>
              </w:rPr>
              <w:t>0.062</w:t>
            </w:r>
          </w:p>
        </w:tc>
        <w:tc>
          <w:tcPr>
            <w:tcW w:type="dxa" w:w="617"/>
          </w:tcPr>
          <w:p>
            <w:r>
              <w:rPr>
                <w:sz w:val="18"/>
              </w:rPr>
              <w:t>0.180</w:t>
            </w:r>
          </w:p>
        </w:tc>
        <w:tc>
          <w:tcPr>
            <w:tcW w:type="dxa" w:w="617"/>
          </w:tcPr>
          <w:p>
            <w:r>
              <w:rPr>
                <w:sz w:val="18"/>
              </w:rPr>
              <w:t>0.940</w:t>
            </w:r>
          </w:p>
        </w:tc>
        <w:tc>
          <w:tcPr>
            <w:tcW w:type="dxa" w:w="617"/>
          </w:tcPr>
          <w:p>
            <w:r>
              <w:rPr>
                <w:sz w:val="18"/>
              </w:rPr>
              <w:t>5</w:t>
            </w:r>
          </w:p>
        </w:tc>
        <w:tc>
          <w:tcPr>
            <w:tcW w:type="dxa" w:w="617"/>
          </w:tcPr>
          <w:p>
            <w:r>
              <w:rPr>
                <w:sz w:val="18"/>
              </w:rPr>
              <w:t>0.082</w:t>
            </w:r>
          </w:p>
        </w:tc>
        <w:tc>
          <w:tcPr>
            <w:tcW w:type="dxa" w:w="617"/>
          </w:tcPr>
          <w:p>
            <w:r>
              <w:rPr>
                <w:sz w:val="18"/>
              </w:rPr>
              <w:t>False</w:t>
            </w:r>
          </w:p>
        </w:tc>
      </w:tr>
      <w:tr>
        <w:tc>
          <w:tcPr>
            <w:tcW w:type="dxa" w:w="617"/>
          </w:tcPr>
          <w:p>
            <w:r>
              <w:rPr>
                <w:sz w:val="18"/>
              </w:rPr>
              <w:t>D4_training_data_49598_AV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37</w:t>
            </w:r>
          </w:p>
        </w:tc>
        <w:tc>
          <w:tcPr>
            <w:tcW w:type="dxa" w:w="617"/>
          </w:tcPr>
          <w:p>
            <w:r>
              <w:rPr>
                <w:sz w:val="18"/>
              </w:rPr>
              <w:t>0.103</w:t>
            </w:r>
          </w:p>
        </w:tc>
        <w:tc>
          <w:tcPr>
            <w:tcW w:type="dxa" w:w="617"/>
          </w:tcPr>
          <w:p>
            <w:r>
              <w:rPr>
                <w:sz w:val="18"/>
              </w:rPr>
              <w:t>0.132</w:t>
            </w:r>
          </w:p>
        </w:tc>
        <w:tc>
          <w:tcPr>
            <w:tcW w:type="dxa" w:w="617"/>
          </w:tcPr>
          <w:p>
            <w:r>
              <w:rPr>
                <w:sz w:val="18"/>
              </w:rPr>
              <w:t>0.092</w:t>
            </w:r>
          </w:p>
        </w:tc>
        <w:tc>
          <w:tcPr>
            <w:tcW w:type="dxa" w:w="617"/>
          </w:tcPr>
          <w:p>
            <w:r>
              <w:rPr>
                <w:sz w:val="18"/>
              </w:rPr>
              <w:t>0.178</w:t>
            </w:r>
          </w:p>
        </w:tc>
        <w:tc>
          <w:tcPr>
            <w:tcW w:type="dxa" w:w="617"/>
          </w:tcPr>
          <w:p>
            <w:r>
              <w:rPr>
                <w:sz w:val="18"/>
              </w:rPr>
              <w:t>0.748</w:t>
            </w:r>
          </w:p>
        </w:tc>
        <w:tc>
          <w:tcPr>
            <w:tcW w:type="dxa" w:w="617"/>
          </w:tcPr>
          <w:p>
            <w:r>
              <w:rPr>
                <w:sz w:val="18"/>
              </w:rPr>
              <w:t>37</w:t>
            </w:r>
          </w:p>
        </w:tc>
        <w:tc>
          <w:tcPr>
            <w:tcW w:type="dxa" w:w="617"/>
          </w:tcPr>
          <w:p>
            <w:r>
              <w:rPr>
                <w:sz w:val="18"/>
              </w:rPr>
              <w:t>0.649</w:t>
            </w:r>
          </w:p>
        </w:tc>
        <w:tc>
          <w:tcPr>
            <w:tcW w:type="dxa" w:w="617"/>
          </w:tcPr>
          <w:p>
            <w:r>
              <w:rPr>
                <w:sz w:val="18"/>
              </w:rPr>
              <w:t>False</w:t>
            </w:r>
          </w:p>
        </w:tc>
      </w:tr>
      <w:tr>
        <w:tc>
          <w:tcPr>
            <w:tcW w:type="dxa" w:w="617"/>
          </w:tcPr>
          <w:p>
            <w:r>
              <w:rPr>
                <w:sz w:val="18"/>
              </w:rPr>
              <w:t>D4_training_data_49598_MV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0.108</w:t>
            </w:r>
          </w:p>
        </w:tc>
        <w:tc>
          <w:tcPr>
            <w:tcW w:type="dxa" w:w="617"/>
          </w:tcPr>
          <w:p>
            <w:r>
              <w:rPr>
                <w:sz w:val="18"/>
              </w:rPr>
              <w:t>0.122</w:t>
            </w:r>
          </w:p>
        </w:tc>
        <w:tc>
          <w:tcPr>
            <w:tcW w:type="dxa" w:w="617"/>
          </w:tcPr>
          <w:p>
            <w:r>
              <w:rPr>
                <w:sz w:val="18"/>
              </w:rPr>
              <w:t>0.095</w:t>
            </w:r>
          </w:p>
        </w:tc>
        <w:tc>
          <w:tcPr>
            <w:tcW w:type="dxa" w:w="617"/>
          </w:tcPr>
          <w:p>
            <w:r>
              <w:rPr>
                <w:sz w:val="18"/>
              </w:rPr>
              <w:t>0.151</w:t>
            </w:r>
          </w:p>
        </w:tc>
        <w:tc>
          <w:tcPr>
            <w:tcW w:type="dxa" w:w="617"/>
          </w:tcPr>
          <w:p>
            <w:r>
              <w:rPr>
                <w:sz w:val="18"/>
              </w:rPr>
              <w:t>0.802</w:t>
            </w:r>
          </w:p>
        </w:tc>
        <w:tc>
          <w:tcPr>
            <w:tcW w:type="dxa" w:w="617"/>
          </w:tcPr>
          <w:p>
            <w:r>
              <w:rPr>
                <w:sz w:val="18"/>
              </w:rPr>
              <w:t>23</w:t>
            </w:r>
          </w:p>
        </w:tc>
        <w:tc>
          <w:tcPr>
            <w:tcW w:type="dxa" w:w="617"/>
          </w:tcPr>
          <w:p>
            <w:r>
              <w:rPr>
                <w:sz w:val="18"/>
              </w:rPr>
              <w:t>0.335</w:t>
            </w:r>
          </w:p>
        </w:tc>
        <w:tc>
          <w:tcPr>
            <w:tcW w:type="dxa" w:w="617"/>
          </w:tcPr>
          <w:p>
            <w:r>
              <w:rPr>
                <w:sz w:val="18"/>
              </w:rPr>
              <w:t>False</w:t>
            </w:r>
          </w:p>
        </w:tc>
      </w:tr>
      <w:tr>
        <w:tc>
          <w:tcPr>
            <w:tcW w:type="dxa" w:w="617"/>
          </w:tcPr>
          <w:p>
            <w:r>
              <w:rPr>
                <w:sz w:val="18"/>
              </w:rPr>
              <w:t>D4_training_data_49607_MV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0.056</w:t>
            </w:r>
          </w:p>
        </w:tc>
        <w:tc>
          <w:tcPr>
            <w:tcW w:type="dxa" w:w="617"/>
          </w:tcPr>
          <w:p>
            <w:r>
              <w:rPr>
                <w:sz w:val="18"/>
              </w:rPr>
              <w:t>0.138</w:t>
            </w:r>
          </w:p>
        </w:tc>
        <w:tc>
          <w:tcPr>
            <w:tcW w:type="dxa" w:w="617"/>
          </w:tcPr>
          <w:p>
            <w:r>
              <w:rPr>
                <w:sz w:val="18"/>
              </w:rPr>
              <w:t>0.042</w:t>
            </w:r>
          </w:p>
        </w:tc>
        <w:tc>
          <w:tcPr>
            <w:tcW w:type="dxa" w:w="617"/>
          </w:tcPr>
          <w:p>
            <w:r>
              <w:rPr>
                <w:sz w:val="18"/>
              </w:rPr>
              <w:t>0.119</w:t>
            </w:r>
          </w:p>
        </w:tc>
        <w:tc>
          <w:tcPr>
            <w:tcW w:type="dxa" w:w="617"/>
          </w:tcPr>
          <w:p>
            <w:r>
              <w:rPr>
                <w:sz w:val="18"/>
              </w:rPr>
              <w:t>1.178</w:t>
            </w:r>
          </w:p>
        </w:tc>
        <w:tc>
          <w:tcPr>
            <w:tcW w:type="dxa" w:w="617"/>
          </w:tcPr>
          <w:p>
            <w:r>
              <w:rPr>
                <w:sz w:val="18"/>
              </w:rPr>
              <w:t>5</w:t>
            </w:r>
          </w:p>
        </w:tc>
        <w:tc>
          <w:tcPr>
            <w:tcW w:type="dxa" w:w="617"/>
          </w:tcPr>
          <w:p>
            <w:r>
              <w:rPr>
                <w:sz w:val="18"/>
              </w:rPr>
              <w:t>0.040</w:t>
            </w:r>
          </w:p>
        </w:tc>
        <w:tc>
          <w:tcPr>
            <w:tcW w:type="dxa" w:w="617"/>
          </w:tcPr>
          <w:p>
            <w:r>
              <w:rPr>
                <w:sz w:val="18"/>
              </w:rPr>
              <w:t>False</w:t>
            </w:r>
          </w:p>
        </w:tc>
      </w:tr>
      <w:tr>
        <w:tc>
          <w:tcPr>
            <w:tcW w:type="dxa" w:w="617"/>
          </w:tcPr>
          <w:p>
            <w:r>
              <w:rPr>
                <w:sz w:val="18"/>
              </w:rPr>
              <w:t>D4_training_data_49610_AV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0.078</w:t>
            </w:r>
          </w:p>
        </w:tc>
        <w:tc>
          <w:tcPr>
            <w:tcW w:type="dxa" w:w="617"/>
          </w:tcPr>
          <w:p>
            <w:r>
              <w:rPr>
                <w:sz w:val="18"/>
              </w:rPr>
              <w:t>0.231</w:t>
            </w:r>
          </w:p>
        </w:tc>
        <w:tc>
          <w:tcPr>
            <w:tcW w:type="dxa" w:w="617"/>
          </w:tcPr>
          <w:p>
            <w:r>
              <w:rPr>
                <w:sz w:val="18"/>
              </w:rPr>
              <w:t>0.071</w:t>
            </w:r>
          </w:p>
        </w:tc>
        <w:tc>
          <w:tcPr>
            <w:tcW w:type="dxa" w:w="617"/>
          </w:tcPr>
          <w:p>
            <w:r>
              <w:rPr>
                <w:sz w:val="18"/>
              </w:rPr>
              <w:t>0.287</w:t>
            </w:r>
          </w:p>
        </w:tc>
        <w:tc>
          <w:tcPr>
            <w:tcW w:type="dxa" w:w="617"/>
          </w:tcPr>
          <w:p>
            <w:r>
              <w:rPr>
                <w:sz w:val="18"/>
              </w:rPr>
              <w:t>0.858</w:t>
            </w:r>
          </w:p>
        </w:tc>
        <w:tc>
          <w:tcPr>
            <w:tcW w:type="dxa" w:w="617"/>
          </w:tcPr>
          <w:p>
            <w:r>
              <w:rPr>
                <w:sz w:val="18"/>
              </w:rPr>
              <w:t>5</w:t>
            </w:r>
          </w:p>
        </w:tc>
        <w:tc>
          <w:tcPr>
            <w:tcW w:type="dxa" w:w="617"/>
          </w:tcPr>
          <w:p>
            <w:r>
              <w:rPr>
                <w:sz w:val="18"/>
              </w:rPr>
              <w:t>0.095</w:t>
            </w:r>
          </w:p>
        </w:tc>
        <w:tc>
          <w:tcPr>
            <w:tcW w:type="dxa" w:w="617"/>
          </w:tcPr>
          <w:p>
            <w:r>
              <w:rPr>
                <w:sz w:val="18"/>
              </w:rPr>
              <w:t>False</w:t>
            </w:r>
          </w:p>
        </w:tc>
      </w:tr>
      <w:tr>
        <w:tc>
          <w:tcPr>
            <w:tcW w:type="dxa" w:w="617"/>
          </w:tcPr>
          <w:p>
            <w:r>
              <w:rPr>
                <w:sz w:val="18"/>
              </w:rPr>
              <w:t>D4_training_data_49610_MV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0.117</w:t>
            </w:r>
          </w:p>
        </w:tc>
        <w:tc>
          <w:tcPr>
            <w:tcW w:type="dxa" w:w="617"/>
          </w:tcPr>
          <w:p>
            <w:r>
              <w:rPr>
                <w:sz w:val="18"/>
              </w:rPr>
              <w:t>0.197</w:t>
            </w:r>
          </w:p>
        </w:tc>
        <w:tc>
          <w:tcPr>
            <w:tcW w:type="dxa" w:w="617"/>
          </w:tcPr>
          <w:p>
            <w:r>
              <w:rPr>
                <w:sz w:val="18"/>
              </w:rPr>
              <w:t>0.094</w:t>
            </w:r>
          </w:p>
        </w:tc>
        <w:tc>
          <w:tcPr>
            <w:tcW w:type="dxa" w:w="617"/>
          </w:tcPr>
          <w:p>
            <w:r>
              <w:rPr>
                <w:sz w:val="18"/>
              </w:rPr>
              <w:t>0.306</w:t>
            </w:r>
          </w:p>
        </w:tc>
        <w:tc>
          <w:tcPr>
            <w:tcW w:type="dxa" w:w="617"/>
          </w:tcPr>
          <w:p>
            <w:r>
              <w:rPr>
                <w:sz w:val="18"/>
              </w:rPr>
              <w:t>0.672</w:t>
            </w:r>
          </w:p>
        </w:tc>
        <w:tc>
          <w:tcPr>
            <w:tcW w:type="dxa" w:w="617"/>
          </w:tcPr>
          <w:p>
            <w:r>
              <w:rPr>
                <w:sz w:val="18"/>
              </w:rPr>
              <w:t>19</w:t>
            </w:r>
          </w:p>
        </w:tc>
        <w:tc>
          <w:tcPr>
            <w:tcW w:type="dxa" w:w="617"/>
          </w:tcPr>
          <w:p>
            <w:r>
              <w:rPr>
                <w:sz w:val="18"/>
              </w:rPr>
              <w:t>0.435</w:t>
            </w:r>
          </w:p>
        </w:tc>
        <w:tc>
          <w:tcPr>
            <w:tcW w:type="dxa" w:w="617"/>
          </w:tcPr>
          <w:p>
            <w:r>
              <w:rPr>
                <w:sz w:val="18"/>
              </w:rPr>
              <w:t>False</w:t>
            </w:r>
          </w:p>
        </w:tc>
      </w:tr>
      <w:tr>
        <w:tc>
          <w:tcPr>
            <w:tcW w:type="dxa" w:w="617"/>
          </w:tcPr>
          <w:p>
            <w:r>
              <w:rPr>
                <w:sz w:val="18"/>
              </w:rPr>
              <w:t>D4_training_data_49610_PV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0.118</w:t>
            </w:r>
          </w:p>
        </w:tc>
        <w:tc>
          <w:tcPr>
            <w:tcW w:type="dxa" w:w="617"/>
          </w:tcPr>
          <w:p>
            <w:r>
              <w:rPr>
                <w:sz w:val="18"/>
              </w:rPr>
              <w:t>0.173</w:t>
            </w:r>
          </w:p>
        </w:tc>
        <w:tc>
          <w:tcPr>
            <w:tcW w:type="dxa" w:w="617"/>
          </w:tcPr>
          <w:p>
            <w:r>
              <w:rPr>
                <w:sz w:val="18"/>
              </w:rPr>
              <w:t>0.101</w:t>
            </w:r>
          </w:p>
        </w:tc>
        <w:tc>
          <w:tcPr>
            <w:tcW w:type="dxa" w:w="617"/>
          </w:tcPr>
          <w:p>
            <w:r>
              <w:rPr>
                <w:sz w:val="18"/>
              </w:rPr>
              <w:t>0.273</w:t>
            </w:r>
          </w:p>
        </w:tc>
        <w:tc>
          <w:tcPr>
            <w:tcW w:type="dxa" w:w="617"/>
          </w:tcPr>
          <w:p>
            <w:r>
              <w:rPr>
                <w:sz w:val="18"/>
              </w:rPr>
              <w:t>0.657</w:t>
            </w:r>
          </w:p>
        </w:tc>
        <w:tc>
          <w:tcPr>
            <w:tcW w:type="dxa" w:w="617"/>
          </w:tcPr>
          <w:p>
            <w:r>
              <w:rPr>
                <w:sz w:val="18"/>
              </w:rPr>
              <w:t>40</w:t>
            </w:r>
          </w:p>
        </w:tc>
        <w:tc>
          <w:tcPr>
            <w:tcW w:type="dxa" w:w="617"/>
          </w:tcPr>
          <w:p>
            <w:r>
              <w:rPr>
                <w:sz w:val="18"/>
              </w:rPr>
              <w:t>0.881</w:t>
            </w:r>
          </w:p>
        </w:tc>
        <w:tc>
          <w:tcPr>
            <w:tcW w:type="dxa" w:w="617"/>
          </w:tcPr>
          <w:p>
            <w:r>
              <w:rPr>
                <w:sz w:val="18"/>
              </w:rPr>
              <w:t>False</w:t>
            </w:r>
          </w:p>
        </w:tc>
      </w:tr>
      <w:tr>
        <w:tc>
          <w:tcPr>
            <w:tcW w:type="dxa" w:w="617"/>
          </w:tcPr>
          <w:p>
            <w:r>
              <w:rPr>
                <w:sz w:val="18"/>
              </w:rPr>
              <w:t>D4_training_data_49610_TV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0.114</w:t>
            </w:r>
          </w:p>
        </w:tc>
        <w:tc>
          <w:tcPr>
            <w:tcW w:type="dxa" w:w="617"/>
          </w:tcPr>
          <w:p>
            <w:r>
              <w:rPr>
                <w:sz w:val="18"/>
              </w:rPr>
              <w:t>0.170</w:t>
            </w:r>
          </w:p>
        </w:tc>
        <w:tc>
          <w:tcPr>
            <w:tcW w:type="dxa" w:w="617"/>
          </w:tcPr>
          <w:p>
            <w:r>
              <w:rPr>
                <w:sz w:val="18"/>
              </w:rPr>
              <w:t>0.098</w:t>
            </w:r>
          </w:p>
        </w:tc>
        <w:tc>
          <w:tcPr>
            <w:tcW w:type="dxa" w:w="617"/>
          </w:tcPr>
          <w:p>
            <w:r>
              <w:rPr>
                <w:sz w:val="18"/>
              </w:rPr>
              <w:t>0.278</w:t>
            </w:r>
          </w:p>
        </w:tc>
        <w:tc>
          <w:tcPr>
            <w:tcW w:type="dxa" w:w="617"/>
          </w:tcPr>
          <w:p>
            <w:r>
              <w:rPr>
                <w:sz w:val="18"/>
              </w:rPr>
              <w:t>0.640</w:t>
            </w:r>
          </w:p>
        </w:tc>
        <w:tc>
          <w:tcPr>
            <w:tcW w:type="dxa" w:w="617"/>
          </w:tcPr>
          <w:p>
            <w:r>
              <w:rPr>
                <w:sz w:val="18"/>
              </w:rPr>
              <w:t>39</w:t>
            </w:r>
          </w:p>
        </w:tc>
        <w:tc>
          <w:tcPr>
            <w:tcW w:type="dxa" w:w="617"/>
          </w:tcPr>
          <w:p>
            <w:r>
              <w:rPr>
                <w:sz w:val="18"/>
              </w:rPr>
              <w:t>0.872</w:t>
            </w:r>
          </w:p>
        </w:tc>
        <w:tc>
          <w:tcPr>
            <w:tcW w:type="dxa" w:w="617"/>
          </w:tcPr>
          <w:p>
            <w:r>
              <w:rPr>
                <w:sz w:val="18"/>
              </w:rPr>
              <w:t>False</w:t>
            </w:r>
          </w:p>
        </w:tc>
      </w:tr>
      <w:tr>
        <w:tc>
          <w:tcPr>
            <w:tcW w:type="dxa" w:w="617"/>
          </w:tcPr>
          <w:p>
            <w:r>
              <w:rPr>
                <w:sz w:val="18"/>
              </w:rPr>
              <w:t>D4_training_data_49618_AV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0.115</w:t>
            </w:r>
          </w:p>
        </w:tc>
        <w:tc>
          <w:tcPr>
            <w:tcW w:type="dxa" w:w="617"/>
          </w:tcPr>
          <w:p>
            <w:r>
              <w:rPr>
                <w:sz w:val="18"/>
              </w:rPr>
              <w:t>0.114</w:t>
            </w:r>
          </w:p>
        </w:tc>
        <w:tc>
          <w:tcPr>
            <w:tcW w:type="dxa" w:w="617"/>
          </w:tcPr>
          <w:p>
            <w:r>
              <w:rPr>
                <w:sz w:val="18"/>
              </w:rPr>
              <w:t>0.089</w:t>
            </w:r>
          </w:p>
        </w:tc>
        <w:tc>
          <w:tcPr>
            <w:tcW w:type="dxa" w:w="617"/>
          </w:tcPr>
          <w:p>
            <w:r>
              <w:rPr>
                <w:sz w:val="18"/>
              </w:rPr>
              <w:t>0.214</w:t>
            </w:r>
          </w:p>
        </w:tc>
        <w:tc>
          <w:tcPr>
            <w:tcW w:type="dxa" w:w="617"/>
          </w:tcPr>
          <w:p>
            <w:r>
              <w:rPr>
                <w:sz w:val="18"/>
              </w:rPr>
              <w:t>0.522</w:t>
            </w:r>
          </w:p>
        </w:tc>
        <w:tc>
          <w:tcPr>
            <w:tcW w:type="dxa" w:w="617"/>
          </w:tcPr>
          <w:p>
            <w:r>
              <w:rPr>
                <w:sz w:val="18"/>
              </w:rPr>
              <w:t>28</w:t>
            </w:r>
          </w:p>
        </w:tc>
        <w:tc>
          <w:tcPr>
            <w:tcW w:type="dxa" w:w="617"/>
          </w:tcPr>
          <w:p>
            <w:r>
              <w:rPr>
                <w:sz w:val="18"/>
              </w:rPr>
              <w:t>0.716</w:t>
            </w:r>
          </w:p>
        </w:tc>
        <w:tc>
          <w:tcPr>
            <w:tcW w:type="dxa" w:w="617"/>
          </w:tcPr>
          <w:p>
            <w:r>
              <w:rPr>
                <w:sz w:val="18"/>
              </w:rPr>
              <w:t>False</w:t>
            </w:r>
          </w:p>
        </w:tc>
      </w:tr>
      <w:tr>
        <w:tc>
          <w:tcPr>
            <w:tcW w:type="dxa" w:w="617"/>
          </w:tcPr>
          <w:p>
            <w:r>
              <w:rPr>
                <w:sz w:val="18"/>
              </w:rPr>
              <w:t>D4_training_data_49618_MV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0.088</w:t>
            </w:r>
          </w:p>
        </w:tc>
        <w:tc>
          <w:tcPr>
            <w:tcW w:type="dxa" w:w="617"/>
          </w:tcPr>
          <w:p>
            <w:r>
              <w:rPr>
                <w:sz w:val="18"/>
              </w:rPr>
              <w:t>0.124</w:t>
            </w:r>
          </w:p>
        </w:tc>
        <w:tc>
          <w:tcPr>
            <w:tcW w:type="dxa" w:w="617"/>
          </w:tcPr>
          <w:p>
            <w:r>
              <w:rPr>
                <w:sz w:val="18"/>
              </w:rPr>
              <w:t>0.062</w:t>
            </w:r>
          </w:p>
        </w:tc>
        <w:tc>
          <w:tcPr>
            <w:tcW w:type="dxa" w:w="617"/>
          </w:tcPr>
          <w:p>
            <w:r>
              <w:rPr>
                <w:sz w:val="18"/>
              </w:rPr>
              <w:t>0.175</w:t>
            </w:r>
          </w:p>
        </w:tc>
        <w:tc>
          <w:tcPr>
            <w:tcW w:type="dxa" w:w="617"/>
          </w:tcPr>
          <w:p>
            <w:r>
              <w:rPr>
                <w:sz w:val="18"/>
              </w:rPr>
              <w:t>0.651</w:t>
            </w:r>
          </w:p>
        </w:tc>
        <w:tc>
          <w:tcPr>
            <w:tcW w:type="dxa" w:w="617"/>
          </w:tcPr>
          <w:p>
            <w:r>
              <w:rPr>
                <w:sz w:val="18"/>
              </w:rPr>
              <w:t>5</w:t>
            </w:r>
          </w:p>
        </w:tc>
        <w:tc>
          <w:tcPr>
            <w:tcW w:type="dxa" w:w="617"/>
          </w:tcPr>
          <w:p>
            <w:r>
              <w:rPr>
                <w:sz w:val="18"/>
              </w:rPr>
              <w:t>0.065</w:t>
            </w:r>
          </w:p>
        </w:tc>
        <w:tc>
          <w:tcPr>
            <w:tcW w:type="dxa" w:w="617"/>
          </w:tcPr>
          <w:p>
            <w:r>
              <w:rPr>
                <w:sz w:val="18"/>
              </w:rPr>
              <w:t>False</w:t>
            </w:r>
          </w:p>
        </w:tc>
      </w:tr>
      <w:tr>
        <w:tc>
          <w:tcPr>
            <w:tcW w:type="dxa" w:w="617"/>
          </w:tcPr>
          <w:p>
            <w:r>
              <w:rPr>
                <w:sz w:val="18"/>
              </w:rPr>
              <w:t>D4_training_data_49622_AV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0.109</w:t>
            </w:r>
          </w:p>
        </w:tc>
        <w:tc>
          <w:tcPr>
            <w:tcW w:type="dxa" w:w="617"/>
          </w:tcPr>
          <w:p>
            <w:r>
              <w:rPr>
                <w:sz w:val="18"/>
              </w:rPr>
              <w:t>0.102</w:t>
            </w:r>
          </w:p>
        </w:tc>
        <w:tc>
          <w:tcPr>
            <w:tcW w:type="dxa" w:w="617"/>
          </w:tcPr>
          <w:p>
            <w:r>
              <w:rPr>
                <w:sz w:val="18"/>
              </w:rPr>
              <w:t>0.087</w:t>
            </w:r>
          </w:p>
        </w:tc>
        <w:tc>
          <w:tcPr>
            <w:tcW w:type="dxa" w:w="617"/>
          </w:tcPr>
          <w:p>
            <w:r>
              <w:rPr>
                <w:sz w:val="18"/>
              </w:rPr>
              <w:t>0.145</w:t>
            </w:r>
          </w:p>
        </w:tc>
        <w:tc>
          <w:tcPr>
            <w:tcW w:type="dxa" w:w="617"/>
          </w:tcPr>
          <w:p>
            <w:r>
              <w:rPr>
                <w:sz w:val="18"/>
              </w:rPr>
              <w:t>0.719</w:t>
            </w:r>
          </w:p>
        </w:tc>
        <w:tc>
          <w:tcPr>
            <w:tcW w:type="dxa" w:w="617"/>
          </w:tcPr>
          <w:p>
            <w:r>
              <w:rPr>
                <w:sz w:val="18"/>
              </w:rPr>
              <w:t>17</w:t>
            </w:r>
          </w:p>
        </w:tc>
        <w:tc>
          <w:tcPr>
            <w:tcW w:type="dxa" w:w="617"/>
          </w:tcPr>
          <w:p>
            <w:r>
              <w:rPr>
                <w:sz w:val="18"/>
              </w:rPr>
              <w:t>0.250</w:t>
            </w:r>
          </w:p>
        </w:tc>
        <w:tc>
          <w:tcPr>
            <w:tcW w:type="dxa" w:w="617"/>
          </w:tcPr>
          <w:p>
            <w:r>
              <w:rPr>
                <w:sz w:val="18"/>
              </w:rPr>
              <w:t>False</w:t>
            </w:r>
          </w:p>
        </w:tc>
      </w:tr>
      <w:tr>
        <w:tc>
          <w:tcPr>
            <w:tcW w:type="dxa" w:w="617"/>
          </w:tcPr>
          <w:p>
            <w:r>
              <w:rPr>
                <w:sz w:val="18"/>
              </w:rPr>
              <w:t>D4_training_data_49622_MV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67</w:t>
            </w:r>
          </w:p>
        </w:tc>
        <w:tc>
          <w:tcPr>
            <w:tcW w:type="dxa" w:w="617"/>
          </w:tcPr>
          <w:p>
            <w:r>
              <w:rPr>
                <w:sz w:val="18"/>
              </w:rPr>
              <w:t>0.104</w:t>
            </w:r>
          </w:p>
        </w:tc>
        <w:tc>
          <w:tcPr>
            <w:tcW w:type="dxa" w:w="617"/>
          </w:tcPr>
          <w:p>
            <w:r>
              <w:rPr>
                <w:sz w:val="18"/>
              </w:rPr>
              <w:t>0.116</w:t>
            </w:r>
          </w:p>
        </w:tc>
        <w:tc>
          <w:tcPr>
            <w:tcW w:type="dxa" w:w="617"/>
          </w:tcPr>
          <w:p>
            <w:r>
              <w:rPr>
                <w:sz w:val="18"/>
              </w:rPr>
              <w:t>0.070</w:t>
            </w:r>
          </w:p>
        </w:tc>
        <w:tc>
          <w:tcPr>
            <w:tcW w:type="dxa" w:w="617"/>
          </w:tcPr>
          <w:p>
            <w:r>
              <w:rPr>
                <w:sz w:val="18"/>
              </w:rPr>
              <w:t>0.129</w:t>
            </w:r>
          </w:p>
        </w:tc>
        <w:tc>
          <w:tcPr>
            <w:tcW w:type="dxa" w:w="617"/>
          </w:tcPr>
          <w:p>
            <w:r>
              <w:rPr>
                <w:sz w:val="18"/>
              </w:rPr>
              <w:t>0.914</w:t>
            </w:r>
          </w:p>
        </w:tc>
        <w:tc>
          <w:tcPr>
            <w:tcW w:type="dxa" w:w="617"/>
          </w:tcPr>
          <w:p>
            <w:r>
              <w:rPr>
                <w:sz w:val="18"/>
              </w:rPr>
              <w:t>66</w:t>
            </w:r>
          </w:p>
        </w:tc>
        <w:tc>
          <w:tcPr>
            <w:tcW w:type="dxa" w:w="617"/>
          </w:tcPr>
          <w:p>
            <w:r>
              <w:rPr>
                <w:sz w:val="18"/>
              </w:rPr>
              <w:t>0.926</w:t>
            </w:r>
          </w:p>
        </w:tc>
        <w:tc>
          <w:tcPr>
            <w:tcW w:type="dxa" w:w="617"/>
          </w:tcPr>
          <w:p>
            <w:r>
              <w:rPr>
                <w:sz w:val="18"/>
              </w:rPr>
              <w:t>False</w:t>
            </w:r>
          </w:p>
        </w:tc>
      </w:tr>
      <w:tr>
        <w:tc>
          <w:tcPr>
            <w:tcW w:type="dxa" w:w="617"/>
          </w:tcPr>
          <w:p>
            <w:r>
              <w:rPr>
                <w:sz w:val="18"/>
              </w:rPr>
              <w:t>D4_training_data_49627_AV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0.047</w:t>
            </w:r>
          </w:p>
        </w:tc>
        <w:tc>
          <w:tcPr>
            <w:tcW w:type="dxa" w:w="617"/>
          </w:tcPr>
          <w:p>
            <w:r>
              <w:rPr>
                <w:sz w:val="18"/>
              </w:rPr>
              <w:t>0.188</w:t>
            </w:r>
          </w:p>
        </w:tc>
        <w:tc>
          <w:tcPr>
            <w:tcW w:type="dxa" w:w="617"/>
          </w:tcPr>
          <w:p>
            <w:r>
              <w:rPr>
                <w:sz w:val="18"/>
              </w:rPr>
              <w:t>0.036</w:t>
            </w:r>
          </w:p>
        </w:tc>
        <w:tc>
          <w:tcPr>
            <w:tcW w:type="dxa" w:w="617"/>
          </w:tcPr>
          <w:p>
            <w:r>
              <w:rPr>
                <w:sz w:val="18"/>
              </w:rPr>
              <w:t>0.365</w:t>
            </w:r>
          </w:p>
        </w:tc>
        <w:tc>
          <w:tcPr>
            <w:tcW w:type="dxa" w:w="617"/>
          </w:tcPr>
          <w:p>
            <w:r>
              <w:rPr>
                <w:sz w:val="18"/>
              </w:rPr>
              <w:t>0.517</w:t>
            </w:r>
          </w:p>
        </w:tc>
        <w:tc>
          <w:tcPr>
            <w:tcW w:type="dxa" w:w="617"/>
          </w:tcPr>
          <w:p>
            <w:r>
              <w:rPr>
                <w:sz w:val="18"/>
              </w:rPr>
              <w:t>5</w:t>
            </w:r>
          </w:p>
        </w:tc>
        <w:tc>
          <w:tcPr>
            <w:tcW w:type="dxa" w:w="617"/>
          </w:tcPr>
          <w:p>
            <w:r>
              <w:rPr>
                <w:sz w:val="18"/>
              </w:rPr>
              <w:t>0.107</w:t>
            </w:r>
          </w:p>
        </w:tc>
        <w:tc>
          <w:tcPr>
            <w:tcW w:type="dxa" w:w="617"/>
          </w:tcPr>
          <w:p>
            <w:r>
              <w:rPr>
                <w:sz w:val="18"/>
              </w:rPr>
              <w:t>False</w:t>
            </w:r>
          </w:p>
        </w:tc>
      </w:tr>
      <w:tr>
        <w:tc>
          <w:tcPr>
            <w:tcW w:type="dxa" w:w="617"/>
          </w:tcPr>
          <w:p>
            <w:r>
              <w:rPr>
                <w:sz w:val="18"/>
              </w:rPr>
              <w:t>D4_training_data_49627_MV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0.066</w:t>
            </w:r>
          </w:p>
        </w:tc>
        <w:tc>
          <w:tcPr>
            <w:tcW w:type="dxa" w:w="617"/>
          </w:tcPr>
          <w:p>
            <w:r>
              <w:rPr>
                <w:sz w:val="18"/>
              </w:rPr>
              <w:t>0.146</w:t>
            </w:r>
          </w:p>
        </w:tc>
        <w:tc>
          <w:tcPr>
            <w:tcW w:type="dxa" w:w="617"/>
          </w:tcPr>
          <w:p>
            <w:r>
              <w:rPr>
                <w:sz w:val="18"/>
              </w:rPr>
              <w:t>0.069</w:t>
            </w:r>
          </w:p>
        </w:tc>
        <w:tc>
          <w:tcPr>
            <w:tcW w:type="dxa" w:w="617"/>
          </w:tcPr>
          <w:p>
            <w:r>
              <w:rPr>
                <w:sz w:val="18"/>
              </w:rPr>
              <w:t>0.421</w:t>
            </w:r>
          </w:p>
        </w:tc>
        <w:tc>
          <w:tcPr>
            <w:tcW w:type="dxa" w:w="617"/>
          </w:tcPr>
          <w:p>
            <w:r>
              <w:rPr>
                <w:sz w:val="18"/>
              </w:rPr>
              <w:t>0.369</w:t>
            </w:r>
          </w:p>
        </w:tc>
        <w:tc>
          <w:tcPr>
            <w:tcW w:type="dxa" w:w="617"/>
          </w:tcPr>
          <w:p>
            <w:r>
              <w:rPr>
                <w:sz w:val="18"/>
              </w:rPr>
              <w:t>9</w:t>
            </w:r>
          </w:p>
        </w:tc>
        <w:tc>
          <w:tcPr>
            <w:tcW w:type="dxa" w:w="617"/>
          </w:tcPr>
          <w:p>
            <w:r>
              <w:rPr>
                <w:sz w:val="18"/>
              </w:rPr>
              <w:t>0.204</w:t>
            </w:r>
          </w:p>
        </w:tc>
        <w:tc>
          <w:tcPr>
            <w:tcW w:type="dxa" w:w="617"/>
          </w:tcPr>
          <w:p>
            <w:r>
              <w:rPr>
                <w:sz w:val="18"/>
              </w:rPr>
              <w:t>False</w:t>
            </w:r>
          </w:p>
        </w:tc>
      </w:tr>
      <w:tr>
        <w:tc>
          <w:tcPr>
            <w:tcW w:type="dxa" w:w="617"/>
          </w:tcPr>
          <w:p>
            <w:r>
              <w:rPr>
                <w:sz w:val="18"/>
              </w:rPr>
              <w:t>D4_training_data_49627_PV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0.079</w:t>
            </w:r>
          </w:p>
        </w:tc>
        <w:tc>
          <w:tcPr>
            <w:tcW w:type="dxa" w:w="617"/>
          </w:tcPr>
          <w:p>
            <w:r>
              <w:rPr>
                <w:sz w:val="18"/>
              </w:rPr>
              <w:t>0.214</w:t>
            </w:r>
          </w:p>
        </w:tc>
        <w:tc>
          <w:tcPr>
            <w:tcW w:type="dxa" w:w="617"/>
          </w:tcPr>
          <w:p>
            <w:r>
              <w:rPr>
                <w:sz w:val="18"/>
              </w:rPr>
              <w:t>0.067</w:t>
            </w:r>
          </w:p>
        </w:tc>
        <w:tc>
          <w:tcPr>
            <w:tcW w:type="dxa" w:w="617"/>
          </w:tcPr>
          <w:p>
            <w:r>
              <w:rPr>
                <w:sz w:val="18"/>
              </w:rPr>
              <w:t>0.282</w:t>
            </w:r>
          </w:p>
        </w:tc>
        <w:tc>
          <w:tcPr>
            <w:tcW w:type="dxa" w:w="617"/>
          </w:tcPr>
          <w:p>
            <w:r>
              <w:rPr>
                <w:sz w:val="18"/>
              </w:rPr>
              <w:t>0.830</w:t>
            </w:r>
          </w:p>
        </w:tc>
        <w:tc>
          <w:tcPr>
            <w:tcW w:type="dxa" w:w="617"/>
          </w:tcPr>
          <w:p>
            <w:r>
              <w:rPr>
                <w:sz w:val="18"/>
              </w:rPr>
              <w:t>8</w:t>
            </w:r>
          </w:p>
        </w:tc>
        <w:tc>
          <w:tcPr>
            <w:tcW w:type="dxa" w:w="617"/>
          </w:tcPr>
          <w:p>
            <w:r>
              <w:rPr>
                <w:sz w:val="18"/>
              </w:rPr>
              <w:t>0.164</w:t>
            </w:r>
          </w:p>
        </w:tc>
        <w:tc>
          <w:tcPr>
            <w:tcW w:type="dxa" w:w="617"/>
          </w:tcPr>
          <w:p>
            <w:r>
              <w:rPr>
                <w:sz w:val="18"/>
              </w:rPr>
              <w:t>False</w:t>
            </w:r>
          </w:p>
        </w:tc>
      </w:tr>
      <w:tr>
        <w:tc>
          <w:tcPr>
            <w:tcW w:type="dxa" w:w="617"/>
          </w:tcPr>
          <w:p>
            <w:r>
              <w:rPr>
                <w:sz w:val="18"/>
              </w:rPr>
              <w:t>D4_training_data_49627_TV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0.076</w:t>
            </w:r>
          </w:p>
        </w:tc>
        <w:tc>
          <w:tcPr>
            <w:tcW w:type="dxa" w:w="617"/>
          </w:tcPr>
          <w:p>
            <w:r>
              <w:rPr>
                <w:sz w:val="18"/>
              </w:rPr>
              <w:t>0.230</w:t>
            </w:r>
          </w:p>
        </w:tc>
        <w:tc>
          <w:tcPr>
            <w:tcW w:type="dxa" w:w="617"/>
          </w:tcPr>
          <w:p>
            <w:r>
              <w:rPr>
                <w:sz w:val="18"/>
              </w:rPr>
              <w:t>0.055</w:t>
            </w:r>
          </w:p>
        </w:tc>
        <w:tc>
          <w:tcPr>
            <w:tcW w:type="dxa" w:w="617"/>
          </w:tcPr>
          <w:p>
            <w:r>
              <w:rPr>
                <w:sz w:val="18"/>
              </w:rPr>
              <w:t>0.252</w:t>
            </w:r>
          </w:p>
        </w:tc>
        <w:tc>
          <w:tcPr>
            <w:tcW w:type="dxa" w:w="617"/>
          </w:tcPr>
          <w:p>
            <w:r>
              <w:rPr>
                <w:sz w:val="18"/>
              </w:rPr>
              <w:t>0.935</w:t>
            </w:r>
          </w:p>
        </w:tc>
        <w:tc>
          <w:tcPr>
            <w:tcW w:type="dxa" w:w="617"/>
          </w:tcPr>
          <w:p>
            <w:r>
              <w:rPr>
                <w:sz w:val="18"/>
              </w:rPr>
              <w:t>5</w:t>
            </w:r>
          </w:p>
        </w:tc>
        <w:tc>
          <w:tcPr>
            <w:tcW w:type="dxa" w:w="617"/>
          </w:tcPr>
          <w:p>
            <w:r>
              <w:rPr>
                <w:sz w:val="18"/>
              </w:rPr>
              <w:t>0.096</w:t>
            </w:r>
          </w:p>
        </w:tc>
        <w:tc>
          <w:tcPr>
            <w:tcW w:type="dxa" w:w="617"/>
          </w:tcPr>
          <w:p>
            <w:r>
              <w:rPr>
                <w:sz w:val="18"/>
              </w:rPr>
              <w:t>False</w:t>
            </w:r>
          </w:p>
        </w:tc>
      </w:tr>
      <w:tr>
        <w:tc>
          <w:tcPr>
            <w:tcW w:type="dxa" w:w="617"/>
          </w:tcPr>
          <w:p>
            <w:r>
              <w:rPr>
                <w:sz w:val="18"/>
              </w:rPr>
              <w:t>D4_training_data_49628_AV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0.085</w:t>
            </w:r>
          </w:p>
        </w:tc>
        <w:tc>
          <w:tcPr>
            <w:tcW w:type="dxa" w:w="617"/>
          </w:tcPr>
          <w:p>
            <w:r>
              <w:rPr>
                <w:sz w:val="18"/>
              </w:rPr>
              <w:t>0.174</w:t>
            </w:r>
          </w:p>
        </w:tc>
        <w:tc>
          <w:tcPr>
            <w:tcW w:type="dxa" w:w="617"/>
          </w:tcPr>
          <w:p>
            <w:r>
              <w:rPr>
                <w:sz w:val="18"/>
              </w:rPr>
              <w:t>0.081</w:t>
            </w:r>
          </w:p>
        </w:tc>
        <w:tc>
          <w:tcPr>
            <w:tcW w:type="dxa" w:w="617"/>
          </w:tcPr>
          <w:p>
            <w:r>
              <w:rPr>
                <w:sz w:val="18"/>
              </w:rPr>
              <w:t>0.184</w:t>
            </w:r>
          </w:p>
        </w:tc>
        <w:tc>
          <w:tcPr>
            <w:tcW w:type="dxa" w:w="617"/>
          </w:tcPr>
          <w:p>
            <w:r>
              <w:rPr>
                <w:sz w:val="18"/>
              </w:rPr>
              <w:t>0.951</w:t>
            </w:r>
          </w:p>
        </w:tc>
        <w:tc>
          <w:tcPr>
            <w:tcW w:type="dxa" w:w="617"/>
          </w:tcPr>
          <w:p>
            <w:r>
              <w:rPr>
                <w:sz w:val="18"/>
              </w:rPr>
              <w:t>5</w:t>
            </w:r>
          </w:p>
        </w:tc>
        <w:tc>
          <w:tcPr>
            <w:tcW w:type="dxa" w:w="617"/>
          </w:tcPr>
          <w:p>
            <w:r>
              <w:rPr>
                <w:sz w:val="18"/>
              </w:rPr>
              <w:t>0.083</w:t>
            </w:r>
          </w:p>
        </w:tc>
        <w:tc>
          <w:tcPr>
            <w:tcW w:type="dxa" w:w="617"/>
          </w:tcPr>
          <w:p>
            <w:r>
              <w:rPr>
                <w:sz w:val="18"/>
              </w:rPr>
              <w:t>False</w:t>
            </w:r>
          </w:p>
        </w:tc>
      </w:tr>
      <w:tr>
        <w:tc>
          <w:tcPr>
            <w:tcW w:type="dxa" w:w="617"/>
          </w:tcPr>
          <w:p>
            <w:r>
              <w:rPr>
                <w:sz w:val="18"/>
              </w:rPr>
              <w:t>D4_training_data_49628_MV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0.102</w:t>
            </w:r>
          </w:p>
        </w:tc>
        <w:tc>
          <w:tcPr>
            <w:tcW w:type="dxa" w:w="617"/>
          </w:tcPr>
          <w:p>
            <w:r>
              <w:rPr>
                <w:sz w:val="18"/>
              </w:rPr>
              <w:t>0.161</w:t>
            </w:r>
          </w:p>
        </w:tc>
        <w:tc>
          <w:tcPr>
            <w:tcW w:type="dxa" w:w="617"/>
          </w:tcPr>
          <w:p>
            <w:r>
              <w:rPr>
                <w:sz w:val="18"/>
              </w:rPr>
              <w:t>0.084</w:t>
            </w:r>
          </w:p>
        </w:tc>
        <w:tc>
          <w:tcPr>
            <w:tcW w:type="dxa" w:w="617"/>
          </w:tcPr>
          <w:p>
            <w:r>
              <w:rPr>
                <w:sz w:val="18"/>
              </w:rPr>
              <w:t>0.205</w:t>
            </w:r>
          </w:p>
        </w:tc>
        <w:tc>
          <w:tcPr>
            <w:tcW w:type="dxa" w:w="617"/>
          </w:tcPr>
          <w:p>
            <w:r>
              <w:rPr>
                <w:sz w:val="18"/>
              </w:rPr>
              <w:t>0.790</w:t>
            </w:r>
          </w:p>
        </w:tc>
        <w:tc>
          <w:tcPr>
            <w:tcW w:type="dxa" w:w="617"/>
          </w:tcPr>
          <w:p>
            <w:r>
              <w:rPr>
                <w:sz w:val="18"/>
              </w:rPr>
              <w:t>15</w:t>
            </w:r>
          </w:p>
        </w:tc>
        <w:tc>
          <w:tcPr>
            <w:tcW w:type="dxa" w:w="617"/>
          </w:tcPr>
          <w:p>
            <w:r>
              <w:rPr>
                <w:sz w:val="18"/>
              </w:rPr>
              <w:t>0.268</w:t>
            </w:r>
          </w:p>
        </w:tc>
        <w:tc>
          <w:tcPr>
            <w:tcW w:type="dxa" w:w="617"/>
          </w:tcPr>
          <w:p>
            <w:r>
              <w:rPr>
                <w:sz w:val="18"/>
              </w:rPr>
              <w:t>False</w:t>
            </w:r>
          </w:p>
        </w:tc>
      </w:tr>
      <w:tr>
        <w:tc>
          <w:tcPr>
            <w:tcW w:type="dxa" w:w="617"/>
          </w:tcPr>
          <w:p>
            <w:r>
              <w:rPr>
                <w:sz w:val="18"/>
              </w:rPr>
              <w:t>D4_training_data_49628_PV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33</w:t>
            </w:r>
          </w:p>
        </w:tc>
        <w:tc>
          <w:tcPr>
            <w:tcW w:type="dxa" w:w="617"/>
          </w:tcPr>
          <w:p>
            <w:r>
              <w:rPr>
                <w:sz w:val="18"/>
              </w:rPr>
              <w:t>0.114</w:t>
            </w:r>
          </w:p>
        </w:tc>
        <w:tc>
          <w:tcPr>
            <w:tcW w:type="dxa" w:w="617"/>
          </w:tcPr>
          <w:p>
            <w:r>
              <w:rPr>
                <w:sz w:val="18"/>
              </w:rPr>
              <w:t>0.135</w:t>
            </w:r>
          </w:p>
        </w:tc>
        <w:tc>
          <w:tcPr>
            <w:tcW w:type="dxa" w:w="617"/>
          </w:tcPr>
          <w:p>
            <w:r>
              <w:rPr>
                <w:sz w:val="18"/>
              </w:rPr>
              <w:t>0.096</w:t>
            </w:r>
          </w:p>
        </w:tc>
        <w:tc>
          <w:tcPr>
            <w:tcW w:type="dxa" w:w="617"/>
          </w:tcPr>
          <w:p>
            <w:r>
              <w:rPr>
                <w:sz w:val="18"/>
              </w:rPr>
              <w:t>0.202</w:t>
            </w:r>
          </w:p>
        </w:tc>
        <w:tc>
          <w:tcPr>
            <w:tcW w:type="dxa" w:w="617"/>
          </w:tcPr>
          <w:p>
            <w:r>
              <w:rPr>
                <w:sz w:val="18"/>
              </w:rPr>
              <w:t>0.669</w:t>
            </w:r>
          </w:p>
        </w:tc>
        <w:tc>
          <w:tcPr>
            <w:tcW w:type="dxa" w:w="617"/>
          </w:tcPr>
          <w:p>
            <w:r>
              <w:rPr>
                <w:sz w:val="18"/>
              </w:rPr>
              <w:t>33</w:t>
            </w:r>
          </w:p>
        </w:tc>
        <w:tc>
          <w:tcPr>
            <w:tcW w:type="dxa" w:w="617"/>
          </w:tcPr>
          <w:p>
            <w:r>
              <w:rPr>
                <w:sz w:val="18"/>
              </w:rPr>
              <w:t>0.612</w:t>
            </w:r>
          </w:p>
        </w:tc>
        <w:tc>
          <w:tcPr>
            <w:tcW w:type="dxa" w:w="617"/>
          </w:tcPr>
          <w:p>
            <w:r>
              <w:rPr>
                <w:sz w:val="18"/>
              </w:rPr>
              <w:t>False</w:t>
            </w:r>
          </w:p>
        </w:tc>
      </w:tr>
      <w:tr>
        <w:tc>
          <w:tcPr>
            <w:tcW w:type="dxa" w:w="617"/>
          </w:tcPr>
          <w:p>
            <w:r>
              <w:rPr>
                <w:sz w:val="18"/>
              </w:rPr>
              <w:t>D4_training_data_49628_TV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54</w:t>
            </w:r>
          </w:p>
        </w:tc>
        <w:tc>
          <w:tcPr>
            <w:tcW w:type="dxa" w:w="617"/>
          </w:tcPr>
          <w:p>
            <w:r>
              <w:rPr>
                <w:sz w:val="18"/>
              </w:rPr>
              <w:t>0.129</w:t>
            </w:r>
          </w:p>
        </w:tc>
        <w:tc>
          <w:tcPr>
            <w:tcW w:type="dxa" w:w="617"/>
          </w:tcPr>
          <w:p>
            <w:r>
              <w:rPr>
                <w:sz w:val="18"/>
              </w:rPr>
              <w:t>0.109</w:t>
            </w:r>
          </w:p>
        </w:tc>
        <w:tc>
          <w:tcPr>
            <w:tcW w:type="dxa" w:w="617"/>
          </w:tcPr>
          <w:p>
            <w:r>
              <w:rPr>
                <w:sz w:val="18"/>
              </w:rPr>
              <w:t>0.092</w:t>
            </w:r>
          </w:p>
        </w:tc>
        <w:tc>
          <w:tcPr>
            <w:tcW w:type="dxa" w:w="617"/>
          </w:tcPr>
          <w:p>
            <w:r>
              <w:rPr>
                <w:sz w:val="18"/>
              </w:rPr>
              <w:t>0.204</w:t>
            </w:r>
          </w:p>
        </w:tc>
        <w:tc>
          <w:tcPr>
            <w:tcW w:type="dxa" w:w="617"/>
          </w:tcPr>
          <w:p>
            <w:r>
              <w:rPr>
                <w:sz w:val="18"/>
              </w:rPr>
              <w:t>0.541</w:t>
            </w:r>
          </w:p>
        </w:tc>
        <w:tc>
          <w:tcPr>
            <w:tcW w:type="dxa" w:w="617"/>
          </w:tcPr>
          <w:p>
            <w:r>
              <w:rPr>
                <w:sz w:val="18"/>
              </w:rPr>
              <w:t>54</w:t>
            </w:r>
          </w:p>
        </w:tc>
        <w:tc>
          <w:tcPr>
            <w:tcW w:type="dxa" w:w="617"/>
          </w:tcPr>
          <w:p>
            <w:r>
              <w:rPr>
                <w:sz w:val="18"/>
              </w:rPr>
              <w:t>0.949</w:t>
            </w:r>
          </w:p>
        </w:tc>
        <w:tc>
          <w:tcPr>
            <w:tcW w:type="dxa" w:w="617"/>
          </w:tcPr>
          <w:p>
            <w:r>
              <w:rPr>
                <w:sz w:val="18"/>
              </w:rPr>
              <w:t>False</w:t>
            </w:r>
          </w:p>
        </w:tc>
      </w:tr>
      <w:tr>
        <w:tc>
          <w:tcPr>
            <w:tcW w:type="dxa" w:w="617"/>
          </w:tcPr>
          <w:p>
            <w:r>
              <w:rPr>
                <w:sz w:val="18"/>
              </w:rPr>
              <w:t>D4_training_data_49630_AV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0.122</w:t>
            </w:r>
          </w:p>
        </w:tc>
        <w:tc>
          <w:tcPr>
            <w:tcW w:type="dxa" w:w="617"/>
          </w:tcPr>
          <w:p>
            <w:r>
              <w:rPr>
                <w:sz w:val="18"/>
              </w:rPr>
              <w:t>0.151</w:t>
            </w:r>
          </w:p>
        </w:tc>
        <w:tc>
          <w:tcPr>
            <w:tcW w:type="dxa" w:w="617"/>
          </w:tcPr>
          <w:p>
            <w:r>
              <w:rPr>
                <w:sz w:val="18"/>
              </w:rPr>
              <w:t>0.096</w:t>
            </w:r>
          </w:p>
        </w:tc>
        <w:tc>
          <w:tcPr>
            <w:tcW w:type="dxa" w:w="617"/>
          </w:tcPr>
          <w:p>
            <w:r>
              <w:rPr>
                <w:sz w:val="18"/>
              </w:rPr>
              <w:t>0.404</w:t>
            </w:r>
          </w:p>
        </w:tc>
        <w:tc>
          <w:tcPr>
            <w:tcW w:type="dxa" w:w="617"/>
          </w:tcPr>
          <w:p>
            <w:r>
              <w:rPr>
                <w:sz w:val="18"/>
              </w:rPr>
              <w:t>0.377</w:t>
            </w:r>
          </w:p>
        </w:tc>
        <w:tc>
          <w:tcPr>
            <w:tcW w:type="dxa" w:w="617"/>
          </w:tcPr>
          <w:p>
            <w:r>
              <w:rPr>
                <w:sz w:val="18"/>
              </w:rPr>
              <w:t>21</w:t>
            </w:r>
          </w:p>
        </w:tc>
        <w:tc>
          <w:tcPr>
            <w:tcW w:type="dxa" w:w="617"/>
          </w:tcPr>
          <w:p>
            <w:r>
              <w:rPr>
                <w:sz w:val="18"/>
              </w:rPr>
              <w:t>0.557</w:t>
            </w:r>
          </w:p>
        </w:tc>
        <w:tc>
          <w:tcPr>
            <w:tcW w:type="dxa" w:w="617"/>
          </w:tcPr>
          <w:p>
            <w:r>
              <w:rPr>
                <w:sz w:val="18"/>
              </w:rPr>
              <w:t>False</w:t>
            </w:r>
          </w:p>
        </w:tc>
      </w:tr>
      <w:tr>
        <w:tc>
          <w:tcPr>
            <w:tcW w:type="dxa" w:w="617"/>
          </w:tcPr>
          <w:p>
            <w:r>
              <w:rPr>
                <w:sz w:val="18"/>
              </w:rPr>
              <w:t>D4_training_data_49630_MV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0.115</w:t>
            </w:r>
          </w:p>
        </w:tc>
        <w:tc>
          <w:tcPr>
            <w:tcW w:type="dxa" w:w="617"/>
          </w:tcPr>
          <w:p>
            <w:r>
              <w:rPr>
                <w:sz w:val="18"/>
              </w:rPr>
              <w:t>0.156</w:t>
            </w:r>
          </w:p>
        </w:tc>
        <w:tc>
          <w:tcPr>
            <w:tcW w:type="dxa" w:w="617"/>
          </w:tcPr>
          <w:p>
            <w:r>
              <w:rPr>
                <w:sz w:val="18"/>
              </w:rPr>
              <w:t>0.100</w:t>
            </w:r>
          </w:p>
        </w:tc>
        <w:tc>
          <w:tcPr>
            <w:tcW w:type="dxa" w:w="617"/>
          </w:tcPr>
          <w:p>
            <w:r>
              <w:rPr>
                <w:sz w:val="18"/>
              </w:rPr>
              <w:t>0.352</w:t>
            </w:r>
          </w:p>
        </w:tc>
        <w:tc>
          <w:tcPr>
            <w:tcW w:type="dxa" w:w="617"/>
          </w:tcPr>
          <w:p>
            <w:r>
              <w:rPr>
                <w:sz w:val="18"/>
              </w:rPr>
              <w:t>0.448</w:t>
            </w:r>
          </w:p>
        </w:tc>
        <w:tc>
          <w:tcPr>
            <w:tcW w:type="dxa" w:w="617"/>
          </w:tcPr>
          <w:p>
            <w:r>
              <w:rPr>
                <w:sz w:val="18"/>
              </w:rPr>
              <w:t>19</w:t>
            </w:r>
          </w:p>
        </w:tc>
        <w:tc>
          <w:tcPr>
            <w:tcW w:type="dxa" w:w="617"/>
          </w:tcPr>
          <w:p>
            <w:r>
              <w:rPr>
                <w:sz w:val="18"/>
              </w:rPr>
              <w:t>0.296</w:t>
            </w:r>
          </w:p>
        </w:tc>
        <w:tc>
          <w:tcPr>
            <w:tcW w:type="dxa" w:w="617"/>
          </w:tcPr>
          <w:p>
            <w:r>
              <w:rPr>
                <w:sz w:val="18"/>
              </w:rPr>
              <w:t>False</w:t>
            </w:r>
          </w:p>
        </w:tc>
      </w:tr>
      <w:tr>
        <w:tc>
          <w:tcPr>
            <w:tcW w:type="dxa" w:w="617"/>
          </w:tcPr>
          <w:p>
            <w:r>
              <w:rPr>
                <w:sz w:val="18"/>
              </w:rPr>
              <w:t>D4_training_data_49630_PV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0.121</w:t>
            </w:r>
          </w:p>
        </w:tc>
        <w:tc>
          <w:tcPr>
            <w:tcW w:type="dxa" w:w="617"/>
          </w:tcPr>
          <w:p>
            <w:r>
              <w:rPr>
                <w:sz w:val="18"/>
              </w:rPr>
              <w:t>0.157</w:t>
            </w:r>
          </w:p>
        </w:tc>
        <w:tc>
          <w:tcPr>
            <w:tcW w:type="dxa" w:w="617"/>
          </w:tcPr>
          <w:p>
            <w:r>
              <w:rPr>
                <w:sz w:val="18"/>
              </w:rPr>
              <w:t>0.097</w:t>
            </w:r>
          </w:p>
        </w:tc>
        <w:tc>
          <w:tcPr>
            <w:tcW w:type="dxa" w:w="617"/>
          </w:tcPr>
          <w:p>
            <w:r>
              <w:rPr>
                <w:sz w:val="18"/>
              </w:rPr>
              <w:t>0.446</w:t>
            </w:r>
          </w:p>
        </w:tc>
        <w:tc>
          <w:tcPr>
            <w:tcW w:type="dxa" w:w="617"/>
          </w:tcPr>
          <w:p>
            <w:r>
              <w:rPr>
                <w:sz w:val="18"/>
              </w:rPr>
              <w:t>0.355</w:t>
            </w:r>
          </w:p>
        </w:tc>
        <w:tc>
          <w:tcPr>
            <w:tcW w:type="dxa" w:w="617"/>
          </w:tcPr>
          <w:p>
            <w:r>
              <w:rPr>
                <w:sz w:val="18"/>
              </w:rPr>
              <w:t>29</w:t>
            </w:r>
          </w:p>
        </w:tc>
        <w:tc>
          <w:tcPr>
            <w:tcW w:type="dxa" w:w="617"/>
          </w:tcPr>
          <w:p>
            <w:r>
              <w:rPr>
                <w:sz w:val="18"/>
              </w:rPr>
              <w:t>0.926</w:t>
            </w:r>
          </w:p>
        </w:tc>
        <w:tc>
          <w:tcPr>
            <w:tcW w:type="dxa" w:w="617"/>
          </w:tcPr>
          <w:p>
            <w:r>
              <w:rPr>
                <w:sz w:val="18"/>
              </w:rPr>
              <w:t>False</w:t>
            </w:r>
          </w:p>
        </w:tc>
      </w:tr>
      <w:tr>
        <w:tc>
          <w:tcPr>
            <w:tcW w:type="dxa" w:w="617"/>
          </w:tcPr>
          <w:p>
            <w:r>
              <w:rPr>
                <w:sz w:val="18"/>
              </w:rPr>
              <w:t>D4_training_data_49630_TV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0.122</w:t>
            </w:r>
          </w:p>
        </w:tc>
        <w:tc>
          <w:tcPr>
            <w:tcW w:type="dxa" w:w="617"/>
          </w:tcPr>
          <w:p>
            <w:r>
              <w:rPr>
                <w:sz w:val="18"/>
              </w:rPr>
              <w:t>0.153</w:t>
            </w:r>
          </w:p>
        </w:tc>
        <w:tc>
          <w:tcPr>
            <w:tcW w:type="dxa" w:w="617"/>
          </w:tcPr>
          <w:p>
            <w:r>
              <w:rPr>
                <w:sz w:val="18"/>
              </w:rPr>
              <w:t>0.095</w:t>
            </w:r>
          </w:p>
        </w:tc>
        <w:tc>
          <w:tcPr>
            <w:tcW w:type="dxa" w:w="617"/>
          </w:tcPr>
          <w:p>
            <w:r>
              <w:rPr>
                <w:sz w:val="18"/>
              </w:rPr>
              <w:t>0.391</w:t>
            </w:r>
          </w:p>
        </w:tc>
        <w:tc>
          <w:tcPr>
            <w:tcW w:type="dxa" w:w="617"/>
          </w:tcPr>
          <w:p>
            <w:r>
              <w:rPr>
                <w:sz w:val="18"/>
              </w:rPr>
              <w:t>0.393</w:t>
            </w:r>
          </w:p>
        </w:tc>
        <w:tc>
          <w:tcPr>
            <w:tcW w:type="dxa" w:w="617"/>
          </w:tcPr>
          <w:p>
            <w:r>
              <w:rPr>
                <w:sz w:val="18"/>
              </w:rPr>
              <w:t>39</w:t>
            </w:r>
          </w:p>
        </w:tc>
        <w:tc>
          <w:tcPr>
            <w:tcW w:type="dxa" w:w="617"/>
          </w:tcPr>
          <w:p>
            <w:r>
              <w:rPr>
                <w:sz w:val="18"/>
              </w:rPr>
              <w:t>0.939</w:t>
            </w:r>
          </w:p>
        </w:tc>
        <w:tc>
          <w:tcPr>
            <w:tcW w:type="dxa" w:w="617"/>
          </w:tcPr>
          <w:p>
            <w:r>
              <w:rPr>
                <w:sz w:val="18"/>
              </w:rPr>
              <w:t>False</w:t>
            </w:r>
          </w:p>
        </w:tc>
      </w:tr>
      <w:tr>
        <w:tc>
          <w:tcPr>
            <w:tcW w:type="dxa" w:w="617"/>
          </w:tcPr>
          <w:p>
            <w:r>
              <w:rPr>
                <w:sz w:val="18"/>
              </w:rPr>
              <w:t>D4_training_data_49631_AV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0.100</w:t>
            </w:r>
          </w:p>
        </w:tc>
        <w:tc>
          <w:tcPr>
            <w:tcW w:type="dxa" w:w="617"/>
          </w:tcPr>
          <w:p>
            <w:r>
              <w:rPr>
                <w:sz w:val="18"/>
              </w:rPr>
              <w:t>0.137</w:t>
            </w:r>
          </w:p>
        </w:tc>
        <w:tc>
          <w:tcPr>
            <w:tcW w:type="dxa" w:w="617"/>
          </w:tcPr>
          <w:p>
            <w:r>
              <w:rPr>
                <w:sz w:val="18"/>
              </w:rPr>
              <w:t>0.090</w:t>
            </w:r>
          </w:p>
        </w:tc>
        <w:tc>
          <w:tcPr>
            <w:tcW w:type="dxa" w:w="617"/>
          </w:tcPr>
          <w:p>
            <w:r>
              <w:rPr>
                <w:sz w:val="18"/>
              </w:rPr>
              <w:t>0.180</w:t>
            </w:r>
          </w:p>
        </w:tc>
        <w:tc>
          <w:tcPr>
            <w:tcW w:type="dxa" w:w="617"/>
          </w:tcPr>
          <w:p>
            <w:r>
              <w:rPr>
                <w:sz w:val="18"/>
              </w:rPr>
              <w:t>0.763</w:t>
            </w:r>
          </w:p>
        </w:tc>
        <w:tc>
          <w:tcPr>
            <w:tcW w:type="dxa" w:w="617"/>
          </w:tcPr>
          <w:p>
            <w:r>
              <w:rPr>
                <w:sz w:val="18"/>
              </w:rPr>
              <w:t>6</w:t>
            </w:r>
          </w:p>
        </w:tc>
        <w:tc>
          <w:tcPr>
            <w:tcW w:type="dxa" w:w="617"/>
          </w:tcPr>
          <w:p>
            <w:r>
              <w:rPr>
                <w:sz w:val="18"/>
              </w:rPr>
              <w:t>0.084</w:t>
            </w:r>
          </w:p>
        </w:tc>
        <w:tc>
          <w:tcPr>
            <w:tcW w:type="dxa" w:w="617"/>
          </w:tcPr>
          <w:p>
            <w:r>
              <w:rPr>
                <w:sz w:val="18"/>
              </w:rPr>
              <w:t>False</w:t>
            </w:r>
          </w:p>
        </w:tc>
      </w:tr>
      <w:tr>
        <w:tc>
          <w:tcPr>
            <w:tcW w:type="dxa" w:w="617"/>
          </w:tcPr>
          <w:p>
            <w:r>
              <w:rPr>
                <w:sz w:val="18"/>
              </w:rPr>
              <w:t>D4_training_data_49631_MV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0.100</w:t>
            </w:r>
          </w:p>
        </w:tc>
        <w:tc>
          <w:tcPr>
            <w:tcW w:type="dxa" w:w="617"/>
          </w:tcPr>
          <w:p>
            <w:r>
              <w:rPr>
                <w:sz w:val="18"/>
              </w:rPr>
              <w:t>0.144</w:t>
            </w:r>
          </w:p>
        </w:tc>
        <w:tc>
          <w:tcPr>
            <w:tcW w:type="dxa" w:w="617"/>
          </w:tcPr>
          <w:p>
            <w:r>
              <w:rPr>
                <w:sz w:val="18"/>
              </w:rPr>
              <w:t>0.091</w:t>
            </w:r>
          </w:p>
        </w:tc>
        <w:tc>
          <w:tcPr>
            <w:tcW w:type="dxa" w:w="617"/>
          </w:tcPr>
          <w:p>
            <w:r>
              <w:rPr>
                <w:sz w:val="18"/>
              </w:rPr>
              <w:t>0.200</w:t>
            </w:r>
          </w:p>
        </w:tc>
        <w:tc>
          <w:tcPr>
            <w:tcW w:type="dxa" w:w="617"/>
          </w:tcPr>
          <w:p>
            <w:r>
              <w:rPr>
                <w:sz w:val="18"/>
              </w:rPr>
              <w:t>0.725</w:t>
            </w:r>
          </w:p>
        </w:tc>
        <w:tc>
          <w:tcPr>
            <w:tcW w:type="dxa" w:w="617"/>
          </w:tcPr>
          <w:p>
            <w:r>
              <w:rPr>
                <w:sz w:val="18"/>
              </w:rPr>
              <w:t>9</w:t>
            </w:r>
          </w:p>
        </w:tc>
        <w:tc>
          <w:tcPr>
            <w:tcW w:type="dxa" w:w="617"/>
          </w:tcPr>
          <w:p>
            <w:r>
              <w:rPr>
                <w:sz w:val="18"/>
              </w:rPr>
              <w:t>0.161</w:t>
            </w:r>
          </w:p>
        </w:tc>
        <w:tc>
          <w:tcPr>
            <w:tcW w:type="dxa" w:w="617"/>
          </w:tcPr>
          <w:p>
            <w:r>
              <w:rPr>
                <w:sz w:val="18"/>
              </w:rPr>
              <w:t>False</w:t>
            </w:r>
          </w:p>
        </w:tc>
      </w:tr>
      <w:tr>
        <w:tc>
          <w:tcPr>
            <w:tcW w:type="dxa" w:w="617"/>
          </w:tcPr>
          <w:p>
            <w:r>
              <w:rPr>
                <w:sz w:val="18"/>
              </w:rPr>
              <w:t>D4_training_data_49638_AV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0.086</w:t>
            </w:r>
          </w:p>
        </w:tc>
        <w:tc>
          <w:tcPr>
            <w:tcW w:type="dxa" w:w="617"/>
          </w:tcPr>
          <w:p>
            <w:r>
              <w:rPr>
                <w:sz w:val="18"/>
              </w:rPr>
              <w:t>0.140</w:t>
            </w:r>
          </w:p>
        </w:tc>
        <w:tc>
          <w:tcPr>
            <w:tcW w:type="dxa" w:w="617"/>
          </w:tcPr>
          <w:p>
            <w:r>
              <w:rPr>
                <w:sz w:val="18"/>
              </w:rPr>
              <w:t>0.080</w:t>
            </w:r>
          </w:p>
        </w:tc>
        <w:tc>
          <w:tcPr>
            <w:tcW w:type="dxa" w:w="617"/>
          </w:tcPr>
          <w:p>
            <w:r>
              <w:rPr>
                <w:sz w:val="18"/>
              </w:rPr>
              <w:t>0.166</w:t>
            </w:r>
          </w:p>
        </w:tc>
        <w:tc>
          <w:tcPr>
            <w:tcW w:type="dxa" w:w="617"/>
          </w:tcPr>
          <w:p>
            <w:r>
              <w:rPr>
                <w:sz w:val="18"/>
              </w:rPr>
              <w:t>0.808</w:t>
            </w:r>
          </w:p>
        </w:tc>
        <w:tc>
          <w:tcPr>
            <w:tcW w:type="dxa" w:w="617"/>
          </w:tcPr>
          <w:p>
            <w:r>
              <w:rPr>
                <w:sz w:val="18"/>
              </w:rPr>
              <w:t>7</w:t>
            </w:r>
          </w:p>
        </w:tc>
        <w:tc>
          <w:tcPr>
            <w:tcW w:type="dxa" w:w="617"/>
          </w:tcPr>
          <w:p>
            <w:r>
              <w:rPr>
                <w:sz w:val="18"/>
              </w:rPr>
              <w:t>0.083</w:t>
            </w:r>
          </w:p>
        </w:tc>
        <w:tc>
          <w:tcPr>
            <w:tcW w:type="dxa" w:w="617"/>
          </w:tcPr>
          <w:p>
            <w:r>
              <w:rPr>
                <w:sz w:val="18"/>
              </w:rPr>
              <w:t>False</w:t>
            </w:r>
          </w:p>
        </w:tc>
      </w:tr>
      <w:tr>
        <w:tc>
          <w:tcPr>
            <w:tcW w:type="dxa" w:w="617"/>
          </w:tcPr>
          <w:p>
            <w:r>
              <w:rPr>
                <w:sz w:val="18"/>
              </w:rPr>
              <w:t>D4_training_data_49638_MV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0.085</w:t>
            </w:r>
          </w:p>
        </w:tc>
        <w:tc>
          <w:tcPr>
            <w:tcW w:type="dxa" w:w="617"/>
          </w:tcPr>
          <w:p>
            <w:r>
              <w:rPr>
                <w:sz w:val="18"/>
              </w:rPr>
              <w:t>0.175</w:t>
            </w:r>
          </w:p>
        </w:tc>
        <w:tc>
          <w:tcPr>
            <w:tcW w:type="dxa" w:w="617"/>
          </w:tcPr>
          <w:p>
            <w:r>
              <w:rPr>
                <w:sz w:val="18"/>
              </w:rPr>
              <w:t>0.103</w:t>
            </w:r>
          </w:p>
        </w:tc>
        <w:tc>
          <w:tcPr>
            <w:tcW w:type="dxa" w:w="617"/>
          </w:tcPr>
          <w:p>
            <w:r>
              <w:rPr>
                <w:sz w:val="18"/>
              </w:rPr>
              <w:t>0.128</w:t>
            </w:r>
          </w:p>
        </w:tc>
        <w:tc>
          <w:tcPr>
            <w:tcW w:type="dxa" w:w="617"/>
          </w:tcPr>
          <w:p>
            <w:r>
              <w:rPr>
                <w:sz w:val="18"/>
              </w:rPr>
              <w:t>1.381</w:t>
            </w:r>
          </w:p>
        </w:tc>
        <w:tc>
          <w:tcPr>
            <w:tcW w:type="dxa" w:w="617"/>
          </w:tcPr>
          <w:p>
            <w:r>
              <w:rPr>
                <w:sz w:val="18"/>
              </w:rPr>
              <w:t>7</w:t>
            </w:r>
          </w:p>
        </w:tc>
        <w:tc>
          <w:tcPr>
            <w:tcW w:type="dxa" w:w="617"/>
          </w:tcPr>
          <w:p>
            <w:r>
              <w:rPr>
                <w:sz w:val="18"/>
              </w:rPr>
              <w:t>0.160</w:t>
            </w:r>
          </w:p>
        </w:tc>
        <w:tc>
          <w:tcPr>
            <w:tcW w:type="dxa" w:w="617"/>
          </w:tcPr>
          <w:p>
            <w:r>
              <w:rPr>
                <w:sz w:val="18"/>
              </w:rPr>
              <w:t>False</w:t>
            </w:r>
          </w:p>
        </w:tc>
      </w:tr>
      <w:tr>
        <w:tc>
          <w:tcPr>
            <w:tcW w:type="dxa" w:w="617"/>
          </w:tcPr>
          <w:p>
            <w:r>
              <w:rPr>
                <w:sz w:val="18"/>
              </w:rPr>
              <w:t>D4_training_data_49638_PV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0.096</w:t>
            </w:r>
          </w:p>
        </w:tc>
        <w:tc>
          <w:tcPr>
            <w:tcW w:type="dxa" w:w="617"/>
          </w:tcPr>
          <w:p>
            <w:r>
              <w:rPr>
                <w:sz w:val="18"/>
              </w:rPr>
              <w:t>0.140</w:t>
            </w:r>
          </w:p>
        </w:tc>
        <w:tc>
          <w:tcPr>
            <w:tcW w:type="dxa" w:w="617"/>
          </w:tcPr>
          <w:p>
            <w:r>
              <w:rPr>
                <w:sz w:val="18"/>
              </w:rPr>
              <w:t>0.093</w:t>
            </w:r>
          </w:p>
        </w:tc>
        <w:tc>
          <w:tcPr>
            <w:tcW w:type="dxa" w:w="617"/>
          </w:tcPr>
          <w:p>
            <w:r>
              <w:rPr>
                <w:sz w:val="18"/>
              </w:rPr>
              <w:t>0.137</w:t>
            </w:r>
          </w:p>
        </w:tc>
        <w:tc>
          <w:tcPr>
            <w:tcW w:type="dxa" w:w="617"/>
          </w:tcPr>
          <w:p>
            <w:r>
              <w:rPr>
                <w:sz w:val="18"/>
              </w:rPr>
              <w:t>0.980</w:t>
            </w:r>
          </w:p>
        </w:tc>
        <w:tc>
          <w:tcPr>
            <w:tcW w:type="dxa" w:w="617"/>
          </w:tcPr>
          <w:p>
            <w:r>
              <w:rPr>
                <w:sz w:val="18"/>
              </w:rPr>
              <w:t>7</w:t>
            </w:r>
          </w:p>
        </w:tc>
        <w:tc>
          <w:tcPr>
            <w:tcW w:type="dxa" w:w="617"/>
          </w:tcPr>
          <w:p>
            <w:r>
              <w:rPr>
                <w:sz w:val="18"/>
              </w:rPr>
              <w:t>0.135</w:t>
            </w:r>
          </w:p>
        </w:tc>
        <w:tc>
          <w:tcPr>
            <w:tcW w:type="dxa" w:w="617"/>
          </w:tcPr>
          <w:p>
            <w:r>
              <w:rPr>
                <w:sz w:val="18"/>
              </w:rPr>
              <w:t>False</w:t>
            </w:r>
          </w:p>
        </w:tc>
      </w:tr>
      <w:tr>
        <w:tc>
          <w:tcPr>
            <w:tcW w:type="dxa" w:w="617"/>
          </w:tcPr>
          <w:p>
            <w:r>
              <w:rPr>
                <w:sz w:val="18"/>
              </w:rPr>
              <w:t>D4_training_data_49641_AV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0.107</w:t>
            </w:r>
          </w:p>
        </w:tc>
        <w:tc>
          <w:tcPr>
            <w:tcW w:type="dxa" w:w="617"/>
          </w:tcPr>
          <w:p>
            <w:r>
              <w:rPr>
                <w:sz w:val="18"/>
              </w:rPr>
              <w:t>0.132</w:t>
            </w:r>
          </w:p>
        </w:tc>
        <w:tc>
          <w:tcPr>
            <w:tcW w:type="dxa" w:w="617"/>
          </w:tcPr>
          <w:p>
            <w:r>
              <w:rPr>
                <w:sz w:val="18"/>
              </w:rPr>
              <w:t>0.097</w:t>
            </w:r>
          </w:p>
        </w:tc>
        <w:tc>
          <w:tcPr>
            <w:tcW w:type="dxa" w:w="617"/>
          </w:tcPr>
          <w:p>
            <w:r>
              <w:rPr>
                <w:sz w:val="18"/>
              </w:rPr>
              <w:t>0.185</w:t>
            </w:r>
          </w:p>
        </w:tc>
        <w:tc>
          <w:tcPr>
            <w:tcW w:type="dxa" w:w="617"/>
          </w:tcPr>
          <w:p>
            <w:r>
              <w:rPr>
                <w:sz w:val="18"/>
              </w:rPr>
              <w:t>0.718</w:t>
            </w:r>
          </w:p>
        </w:tc>
        <w:tc>
          <w:tcPr>
            <w:tcW w:type="dxa" w:w="617"/>
          </w:tcPr>
          <w:p>
            <w:r>
              <w:rPr>
                <w:sz w:val="18"/>
              </w:rPr>
              <w:t>18</w:t>
            </w:r>
          </w:p>
        </w:tc>
        <w:tc>
          <w:tcPr>
            <w:tcW w:type="dxa" w:w="617"/>
          </w:tcPr>
          <w:p>
            <w:r>
              <w:rPr>
                <w:sz w:val="18"/>
              </w:rPr>
              <w:t>0.637</w:t>
            </w:r>
          </w:p>
        </w:tc>
        <w:tc>
          <w:tcPr>
            <w:tcW w:type="dxa" w:w="617"/>
          </w:tcPr>
          <w:p>
            <w:r>
              <w:rPr>
                <w:sz w:val="18"/>
              </w:rPr>
              <w:t>False</w:t>
            </w:r>
          </w:p>
        </w:tc>
      </w:tr>
      <w:tr>
        <w:tc>
          <w:tcPr>
            <w:tcW w:type="dxa" w:w="617"/>
          </w:tcPr>
          <w:p>
            <w:r>
              <w:rPr>
                <w:sz w:val="18"/>
              </w:rPr>
              <w:t>D4_training_data_49641_MV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0.113</w:t>
            </w:r>
          </w:p>
        </w:tc>
        <w:tc>
          <w:tcPr>
            <w:tcW w:type="dxa" w:w="617"/>
          </w:tcPr>
          <w:p>
            <w:r>
              <w:rPr>
                <w:sz w:val="18"/>
              </w:rPr>
              <w:t>0.140</w:t>
            </w:r>
          </w:p>
        </w:tc>
        <w:tc>
          <w:tcPr>
            <w:tcW w:type="dxa" w:w="617"/>
          </w:tcPr>
          <w:p>
            <w:r>
              <w:rPr>
                <w:sz w:val="18"/>
              </w:rPr>
              <w:t>0.088</w:t>
            </w:r>
          </w:p>
        </w:tc>
        <w:tc>
          <w:tcPr>
            <w:tcW w:type="dxa" w:w="617"/>
          </w:tcPr>
          <w:p>
            <w:r>
              <w:rPr>
                <w:sz w:val="18"/>
              </w:rPr>
              <w:t>0.180</w:t>
            </w:r>
          </w:p>
        </w:tc>
        <w:tc>
          <w:tcPr>
            <w:tcW w:type="dxa" w:w="617"/>
          </w:tcPr>
          <w:p>
            <w:r>
              <w:rPr>
                <w:sz w:val="18"/>
              </w:rPr>
              <w:t>0.778</w:t>
            </w:r>
          </w:p>
        </w:tc>
        <w:tc>
          <w:tcPr>
            <w:tcW w:type="dxa" w:w="617"/>
          </w:tcPr>
          <w:p>
            <w:r>
              <w:rPr>
                <w:sz w:val="18"/>
              </w:rPr>
              <w:t>24</w:t>
            </w:r>
          </w:p>
        </w:tc>
        <w:tc>
          <w:tcPr>
            <w:tcW w:type="dxa" w:w="617"/>
          </w:tcPr>
          <w:p>
            <w:r>
              <w:rPr>
                <w:sz w:val="18"/>
              </w:rPr>
              <w:t>0.815</w:t>
            </w:r>
          </w:p>
        </w:tc>
        <w:tc>
          <w:tcPr>
            <w:tcW w:type="dxa" w:w="617"/>
          </w:tcPr>
          <w:p>
            <w:r>
              <w:rPr>
                <w:sz w:val="18"/>
              </w:rPr>
              <w:t>False</w:t>
            </w:r>
          </w:p>
        </w:tc>
      </w:tr>
      <w:tr>
        <w:tc>
          <w:tcPr>
            <w:tcW w:type="dxa" w:w="617"/>
          </w:tcPr>
          <w:p>
            <w:r>
              <w:rPr>
                <w:sz w:val="18"/>
              </w:rPr>
              <w:t>D4_training_data_49641_PV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0.111</w:t>
            </w:r>
          </w:p>
        </w:tc>
        <w:tc>
          <w:tcPr>
            <w:tcW w:type="dxa" w:w="617"/>
          </w:tcPr>
          <w:p>
            <w:r>
              <w:rPr>
                <w:sz w:val="18"/>
              </w:rPr>
              <w:t>0.139</w:t>
            </w:r>
          </w:p>
        </w:tc>
        <w:tc>
          <w:tcPr>
            <w:tcW w:type="dxa" w:w="617"/>
          </w:tcPr>
          <w:p>
            <w:r>
              <w:rPr>
                <w:sz w:val="18"/>
              </w:rPr>
              <w:t>0.097</w:t>
            </w:r>
          </w:p>
        </w:tc>
        <w:tc>
          <w:tcPr>
            <w:tcW w:type="dxa" w:w="617"/>
          </w:tcPr>
          <w:p>
            <w:r>
              <w:rPr>
                <w:sz w:val="18"/>
              </w:rPr>
              <w:t>0.167</w:t>
            </w:r>
          </w:p>
        </w:tc>
        <w:tc>
          <w:tcPr>
            <w:tcW w:type="dxa" w:w="617"/>
          </w:tcPr>
          <w:p>
            <w:r>
              <w:rPr>
                <w:sz w:val="18"/>
              </w:rPr>
              <w:t>0.820</w:t>
            </w:r>
          </w:p>
        </w:tc>
        <w:tc>
          <w:tcPr>
            <w:tcW w:type="dxa" w:w="617"/>
          </w:tcPr>
          <w:p>
            <w:r>
              <w:rPr>
                <w:sz w:val="18"/>
              </w:rPr>
              <w:t>24</w:t>
            </w:r>
          </w:p>
        </w:tc>
        <w:tc>
          <w:tcPr>
            <w:tcW w:type="dxa" w:w="617"/>
          </w:tcPr>
          <w:p>
            <w:r>
              <w:rPr>
                <w:sz w:val="18"/>
              </w:rPr>
              <w:t>0.856</w:t>
            </w:r>
          </w:p>
        </w:tc>
        <w:tc>
          <w:tcPr>
            <w:tcW w:type="dxa" w:w="617"/>
          </w:tcPr>
          <w:p>
            <w:r>
              <w:rPr>
                <w:sz w:val="18"/>
              </w:rPr>
              <w:t>False</w:t>
            </w:r>
          </w:p>
        </w:tc>
      </w:tr>
      <w:tr>
        <w:tc>
          <w:tcPr>
            <w:tcW w:type="dxa" w:w="617"/>
          </w:tcPr>
          <w:p>
            <w:r>
              <w:rPr>
                <w:sz w:val="18"/>
              </w:rPr>
              <w:t>D4_training_data_49641_TV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0.114</w:t>
            </w:r>
          </w:p>
        </w:tc>
        <w:tc>
          <w:tcPr>
            <w:tcW w:type="dxa" w:w="617"/>
          </w:tcPr>
          <w:p>
            <w:r>
              <w:rPr>
                <w:sz w:val="18"/>
              </w:rPr>
              <w:t>0.134</w:t>
            </w:r>
          </w:p>
        </w:tc>
        <w:tc>
          <w:tcPr>
            <w:tcW w:type="dxa" w:w="617"/>
          </w:tcPr>
          <w:p>
            <w:r>
              <w:rPr>
                <w:sz w:val="18"/>
              </w:rPr>
              <w:t>0.092</w:t>
            </w:r>
          </w:p>
        </w:tc>
        <w:tc>
          <w:tcPr>
            <w:tcW w:type="dxa" w:w="617"/>
          </w:tcPr>
          <w:p>
            <w:r>
              <w:rPr>
                <w:sz w:val="18"/>
              </w:rPr>
              <w:t>0.184</w:t>
            </w:r>
          </w:p>
        </w:tc>
        <w:tc>
          <w:tcPr>
            <w:tcW w:type="dxa" w:w="617"/>
          </w:tcPr>
          <w:p>
            <w:r>
              <w:rPr>
                <w:sz w:val="18"/>
              </w:rPr>
              <w:t>0.719</w:t>
            </w:r>
          </w:p>
        </w:tc>
        <w:tc>
          <w:tcPr>
            <w:tcW w:type="dxa" w:w="617"/>
          </w:tcPr>
          <w:p>
            <w:r>
              <w:rPr>
                <w:sz w:val="18"/>
              </w:rPr>
              <w:t>29</w:t>
            </w:r>
          </w:p>
        </w:tc>
        <w:tc>
          <w:tcPr>
            <w:tcW w:type="dxa" w:w="617"/>
          </w:tcPr>
          <w:p>
            <w:r>
              <w:rPr>
                <w:sz w:val="18"/>
              </w:rPr>
              <w:t>0.932</w:t>
            </w:r>
          </w:p>
        </w:tc>
        <w:tc>
          <w:tcPr>
            <w:tcW w:type="dxa" w:w="617"/>
          </w:tcPr>
          <w:p>
            <w:r>
              <w:rPr>
                <w:sz w:val="18"/>
              </w:rPr>
              <w:t>False</w:t>
            </w:r>
          </w:p>
        </w:tc>
      </w:tr>
      <w:tr>
        <w:tc>
          <w:tcPr>
            <w:tcW w:type="dxa" w:w="617"/>
          </w:tcPr>
          <w:p>
            <w:r>
              <w:rPr>
                <w:sz w:val="18"/>
              </w:rPr>
              <w:t>D4_training_data_49653_AV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0.087</w:t>
            </w:r>
          </w:p>
        </w:tc>
        <w:tc>
          <w:tcPr>
            <w:tcW w:type="dxa" w:w="617"/>
          </w:tcPr>
          <w:p>
            <w:r>
              <w:rPr>
                <w:sz w:val="18"/>
              </w:rPr>
              <w:t>0.197</w:t>
            </w:r>
          </w:p>
        </w:tc>
        <w:tc>
          <w:tcPr>
            <w:tcW w:type="dxa" w:w="617"/>
          </w:tcPr>
          <w:p>
            <w:r>
              <w:rPr>
                <w:sz w:val="18"/>
              </w:rPr>
              <w:t>0.079</w:t>
            </w:r>
          </w:p>
        </w:tc>
        <w:tc>
          <w:tcPr>
            <w:tcW w:type="dxa" w:w="617"/>
          </w:tcPr>
          <w:p>
            <w:r>
              <w:rPr>
                <w:sz w:val="18"/>
              </w:rPr>
              <w:t>0.467</w:t>
            </w:r>
          </w:p>
        </w:tc>
        <w:tc>
          <w:tcPr>
            <w:tcW w:type="dxa" w:w="617"/>
          </w:tcPr>
          <w:p>
            <w:r>
              <w:rPr>
                <w:sz w:val="18"/>
              </w:rPr>
              <w:t>0.433</w:t>
            </w:r>
          </w:p>
        </w:tc>
        <w:tc>
          <w:tcPr>
            <w:tcW w:type="dxa" w:w="617"/>
          </w:tcPr>
          <w:p>
            <w:r>
              <w:rPr>
                <w:sz w:val="18"/>
              </w:rPr>
              <w:t>11</w:t>
            </w:r>
          </w:p>
        </w:tc>
        <w:tc>
          <w:tcPr>
            <w:tcW w:type="dxa" w:w="617"/>
          </w:tcPr>
          <w:p>
            <w:r>
              <w:rPr>
                <w:sz w:val="18"/>
              </w:rPr>
              <w:t>0.283</w:t>
            </w:r>
          </w:p>
        </w:tc>
        <w:tc>
          <w:tcPr>
            <w:tcW w:type="dxa" w:w="617"/>
          </w:tcPr>
          <w:p>
            <w:r>
              <w:rPr>
                <w:sz w:val="18"/>
              </w:rPr>
              <w:t>False</w:t>
            </w:r>
          </w:p>
        </w:tc>
      </w:tr>
      <w:tr>
        <w:tc>
          <w:tcPr>
            <w:tcW w:type="dxa" w:w="617"/>
          </w:tcPr>
          <w:p>
            <w:r>
              <w:rPr>
                <w:sz w:val="18"/>
              </w:rPr>
              <w:t>D4_training_data_49653_MV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0.155</w:t>
            </w:r>
          </w:p>
        </w:tc>
        <w:tc>
          <w:tcPr>
            <w:tcW w:type="dxa" w:w="617"/>
          </w:tcPr>
          <w:p>
            <w:r>
              <w:rPr>
                <w:sz w:val="18"/>
              </w:rPr>
              <w:t>0.097</w:t>
            </w:r>
          </w:p>
        </w:tc>
        <w:tc>
          <w:tcPr>
            <w:tcW w:type="dxa" w:w="617"/>
          </w:tcPr>
          <w:p>
            <w:r>
              <w:rPr>
                <w:sz w:val="18"/>
              </w:rPr>
              <w:t>0.295</w:t>
            </w:r>
          </w:p>
        </w:tc>
        <w:tc>
          <w:tcPr>
            <w:tcW w:type="dxa" w:w="617"/>
          </w:tcPr>
          <w:p>
            <w:r>
              <w:rPr>
                <w:sz w:val="18"/>
              </w:rPr>
              <w:t>0.545</w:t>
            </w:r>
          </w:p>
        </w:tc>
        <w:tc>
          <w:tcPr>
            <w:tcW w:type="dxa" w:w="617"/>
          </w:tcPr>
          <w:p>
            <w:r>
              <w:rPr>
                <w:sz w:val="18"/>
              </w:rPr>
              <w:t>39</w:t>
            </w:r>
          </w:p>
        </w:tc>
        <w:tc>
          <w:tcPr>
            <w:tcW w:type="dxa" w:w="617"/>
          </w:tcPr>
          <w:p>
            <w:r>
              <w:rPr>
                <w:sz w:val="18"/>
              </w:rPr>
              <w:t>0.799</w:t>
            </w:r>
          </w:p>
        </w:tc>
        <w:tc>
          <w:tcPr>
            <w:tcW w:type="dxa" w:w="617"/>
          </w:tcPr>
          <w:p>
            <w:r>
              <w:rPr>
                <w:sz w:val="18"/>
              </w:rPr>
              <w:t>False</w:t>
            </w:r>
          </w:p>
        </w:tc>
      </w:tr>
      <w:tr>
        <w:tc>
          <w:tcPr>
            <w:tcW w:type="dxa" w:w="617"/>
          </w:tcPr>
          <w:p>
            <w:r>
              <w:rPr>
                <w:sz w:val="18"/>
              </w:rPr>
              <w:t>D4_training_data_49653_PV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0.107</w:t>
            </w:r>
          </w:p>
        </w:tc>
        <w:tc>
          <w:tcPr>
            <w:tcW w:type="dxa" w:w="617"/>
          </w:tcPr>
          <w:p>
            <w:r>
              <w:rPr>
                <w:sz w:val="18"/>
              </w:rPr>
              <w:t>0.170</w:t>
            </w:r>
          </w:p>
        </w:tc>
        <w:tc>
          <w:tcPr>
            <w:tcW w:type="dxa" w:w="617"/>
          </w:tcPr>
          <w:p>
            <w:r>
              <w:rPr>
                <w:sz w:val="18"/>
              </w:rPr>
              <w:t>0.114</w:t>
            </w:r>
          </w:p>
        </w:tc>
        <w:tc>
          <w:tcPr>
            <w:tcW w:type="dxa" w:w="617"/>
          </w:tcPr>
          <w:p>
            <w:r>
              <w:rPr>
                <w:sz w:val="18"/>
              </w:rPr>
              <w:t>0.352</w:t>
            </w:r>
          </w:p>
        </w:tc>
        <w:tc>
          <w:tcPr>
            <w:tcW w:type="dxa" w:w="617"/>
          </w:tcPr>
          <w:p>
            <w:r>
              <w:rPr>
                <w:sz w:val="18"/>
              </w:rPr>
              <w:t>0.512</w:t>
            </w:r>
          </w:p>
        </w:tc>
        <w:tc>
          <w:tcPr>
            <w:tcW w:type="dxa" w:w="617"/>
          </w:tcPr>
          <w:p>
            <w:r>
              <w:rPr>
                <w:sz w:val="18"/>
              </w:rPr>
              <w:t>18</w:t>
            </w:r>
          </w:p>
        </w:tc>
        <w:tc>
          <w:tcPr>
            <w:tcW w:type="dxa" w:w="617"/>
          </w:tcPr>
          <w:p>
            <w:r>
              <w:rPr>
                <w:sz w:val="18"/>
              </w:rPr>
              <w:t>0.459</w:t>
            </w:r>
          </w:p>
        </w:tc>
        <w:tc>
          <w:tcPr>
            <w:tcW w:type="dxa" w:w="617"/>
          </w:tcPr>
          <w:p>
            <w:r>
              <w:rPr>
                <w:sz w:val="18"/>
              </w:rPr>
              <w:t>False</w:t>
            </w:r>
          </w:p>
        </w:tc>
      </w:tr>
      <w:tr>
        <w:tc>
          <w:tcPr>
            <w:tcW w:type="dxa" w:w="617"/>
          </w:tcPr>
          <w:p>
            <w:r>
              <w:rPr>
                <w:sz w:val="18"/>
              </w:rPr>
              <w:t>D4_training_data_49653_TV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0.115</w:t>
            </w:r>
          </w:p>
        </w:tc>
        <w:tc>
          <w:tcPr>
            <w:tcW w:type="dxa" w:w="617"/>
          </w:tcPr>
          <w:p>
            <w:r>
              <w:rPr>
                <w:sz w:val="18"/>
              </w:rPr>
              <w:t>0.164</w:t>
            </w:r>
          </w:p>
        </w:tc>
        <w:tc>
          <w:tcPr>
            <w:tcW w:type="dxa" w:w="617"/>
          </w:tcPr>
          <w:p>
            <w:r>
              <w:rPr>
                <w:sz w:val="18"/>
              </w:rPr>
              <w:t>0.099</w:t>
            </w:r>
          </w:p>
        </w:tc>
        <w:tc>
          <w:tcPr>
            <w:tcW w:type="dxa" w:w="617"/>
          </w:tcPr>
          <w:p>
            <w:r>
              <w:rPr>
                <w:sz w:val="18"/>
              </w:rPr>
              <w:t>0.326</w:t>
            </w:r>
          </w:p>
        </w:tc>
        <w:tc>
          <w:tcPr>
            <w:tcW w:type="dxa" w:w="617"/>
          </w:tcPr>
          <w:p>
            <w:r>
              <w:rPr>
                <w:sz w:val="18"/>
              </w:rPr>
              <w:t>0.522</w:t>
            </w:r>
          </w:p>
        </w:tc>
        <w:tc>
          <w:tcPr>
            <w:tcW w:type="dxa" w:w="617"/>
          </w:tcPr>
          <w:p>
            <w:r>
              <w:rPr>
                <w:sz w:val="18"/>
              </w:rPr>
              <w:t>27</w:t>
            </w:r>
          </w:p>
        </w:tc>
        <w:tc>
          <w:tcPr>
            <w:tcW w:type="dxa" w:w="617"/>
          </w:tcPr>
          <w:p>
            <w:r>
              <w:rPr>
                <w:sz w:val="18"/>
              </w:rPr>
              <w:t>0.646</w:t>
            </w:r>
          </w:p>
        </w:tc>
        <w:tc>
          <w:tcPr>
            <w:tcW w:type="dxa" w:w="617"/>
          </w:tcPr>
          <w:p>
            <w:r>
              <w:rPr>
                <w:sz w:val="18"/>
              </w:rPr>
              <w:t>False</w:t>
            </w:r>
          </w:p>
        </w:tc>
      </w:tr>
      <w:tr>
        <w:tc>
          <w:tcPr>
            <w:tcW w:type="dxa" w:w="617"/>
          </w:tcPr>
          <w:p>
            <w:r>
              <w:rPr>
                <w:sz w:val="18"/>
              </w:rPr>
              <w:t>D4_training_data_49659_AV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0.115</w:t>
            </w:r>
          </w:p>
        </w:tc>
        <w:tc>
          <w:tcPr>
            <w:tcW w:type="dxa" w:w="617"/>
          </w:tcPr>
          <w:p>
            <w:r>
              <w:rPr>
                <w:sz w:val="18"/>
              </w:rPr>
              <w:t>0.153</w:t>
            </w:r>
          </w:p>
        </w:tc>
        <w:tc>
          <w:tcPr>
            <w:tcW w:type="dxa" w:w="617"/>
          </w:tcPr>
          <w:p>
            <w:r>
              <w:rPr>
                <w:sz w:val="18"/>
              </w:rPr>
              <w:t>0.096</w:t>
            </w:r>
          </w:p>
        </w:tc>
        <w:tc>
          <w:tcPr>
            <w:tcW w:type="dxa" w:w="617"/>
          </w:tcPr>
          <w:p>
            <w:r>
              <w:rPr>
                <w:sz w:val="18"/>
              </w:rPr>
              <w:t>0.402</w:t>
            </w:r>
          </w:p>
        </w:tc>
        <w:tc>
          <w:tcPr>
            <w:tcW w:type="dxa" w:w="617"/>
          </w:tcPr>
          <w:p>
            <w:r>
              <w:rPr>
                <w:sz w:val="18"/>
              </w:rPr>
              <w:t>0.395</w:t>
            </w:r>
          </w:p>
        </w:tc>
        <w:tc>
          <w:tcPr>
            <w:tcW w:type="dxa" w:w="617"/>
          </w:tcPr>
          <w:p>
            <w:r>
              <w:rPr>
                <w:sz w:val="18"/>
              </w:rPr>
              <w:t>20</w:t>
            </w:r>
          </w:p>
        </w:tc>
        <w:tc>
          <w:tcPr>
            <w:tcW w:type="dxa" w:w="617"/>
          </w:tcPr>
          <w:p>
            <w:r>
              <w:rPr>
                <w:sz w:val="18"/>
              </w:rPr>
              <w:t>0.471</w:t>
            </w:r>
          </w:p>
        </w:tc>
        <w:tc>
          <w:tcPr>
            <w:tcW w:type="dxa" w:w="617"/>
          </w:tcPr>
          <w:p>
            <w:r>
              <w:rPr>
                <w:sz w:val="18"/>
              </w:rPr>
              <w:t>False</w:t>
            </w:r>
          </w:p>
        </w:tc>
      </w:tr>
      <w:tr>
        <w:tc>
          <w:tcPr>
            <w:tcW w:type="dxa" w:w="617"/>
          </w:tcPr>
          <w:p>
            <w:r>
              <w:rPr>
                <w:sz w:val="18"/>
              </w:rPr>
              <w:t>D4_training_data_49659_MV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0.120</w:t>
            </w:r>
          </w:p>
        </w:tc>
        <w:tc>
          <w:tcPr>
            <w:tcW w:type="dxa" w:w="617"/>
          </w:tcPr>
          <w:p>
            <w:r>
              <w:rPr>
                <w:sz w:val="18"/>
              </w:rPr>
              <w:t>0.157</w:t>
            </w:r>
          </w:p>
        </w:tc>
        <w:tc>
          <w:tcPr>
            <w:tcW w:type="dxa" w:w="617"/>
          </w:tcPr>
          <w:p>
            <w:r>
              <w:rPr>
                <w:sz w:val="18"/>
              </w:rPr>
              <w:t>0.095</w:t>
            </w:r>
          </w:p>
        </w:tc>
        <w:tc>
          <w:tcPr>
            <w:tcW w:type="dxa" w:w="617"/>
          </w:tcPr>
          <w:p>
            <w:r>
              <w:rPr>
                <w:sz w:val="18"/>
              </w:rPr>
              <w:t>0.371</w:t>
            </w:r>
          </w:p>
        </w:tc>
        <w:tc>
          <w:tcPr>
            <w:tcW w:type="dxa" w:w="617"/>
          </w:tcPr>
          <w:p>
            <w:r>
              <w:rPr>
                <w:sz w:val="18"/>
              </w:rPr>
              <w:t>0.436</w:t>
            </w:r>
          </w:p>
        </w:tc>
        <w:tc>
          <w:tcPr>
            <w:tcW w:type="dxa" w:w="617"/>
          </w:tcPr>
          <w:p>
            <w:r>
              <w:rPr>
                <w:sz w:val="18"/>
              </w:rPr>
              <w:t>31</w:t>
            </w:r>
          </w:p>
        </w:tc>
        <w:tc>
          <w:tcPr>
            <w:tcW w:type="dxa" w:w="617"/>
          </w:tcPr>
          <w:p>
            <w:r>
              <w:rPr>
                <w:sz w:val="18"/>
              </w:rPr>
              <w:t>0.737</w:t>
            </w:r>
          </w:p>
        </w:tc>
        <w:tc>
          <w:tcPr>
            <w:tcW w:type="dxa" w:w="617"/>
          </w:tcPr>
          <w:p>
            <w:r>
              <w:rPr>
                <w:sz w:val="18"/>
              </w:rPr>
              <w:t>False</w:t>
            </w:r>
          </w:p>
        </w:tc>
      </w:tr>
      <w:tr>
        <w:tc>
          <w:tcPr>
            <w:tcW w:type="dxa" w:w="617"/>
          </w:tcPr>
          <w:p>
            <w:r>
              <w:rPr>
                <w:sz w:val="18"/>
              </w:rPr>
              <w:t>D4_training_data_49659_PV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41</w:t>
            </w:r>
          </w:p>
        </w:tc>
        <w:tc>
          <w:tcPr>
            <w:tcW w:type="dxa" w:w="617"/>
          </w:tcPr>
          <w:p>
            <w:r>
              <w:rPr>
                <w:sz w:val="18"/>
              </w:rPr>
              <w:t>0.116</w:t>
            </w:r>
          </w:p>
        </w:tc>
        <w:tc>
          <w:tcPr>
            <w:tcW w:type="dxa" w:w="617"/>
          </w:tcPr>
          <w:p>
            <w:r>
              <w:rPr>
                <w:sz w:val="18"/>
              </w:rPr>
              <w:t>0.151</w:t>
            </w:r>
          </w:p>
        </w:tc>
        <w:tc>
          <w:tcPr>
            <w:tcW w:type="dxa" w:w="617"/>
          </w:tcPr>
          <w:p>
            <w:r>
              <w:rPr>
                <w:sz w:val="18"/>
              </w:rPr>
              <w:t>0.105</w:t>
            </w:r>
          </w:p>
        </w:tc>
        <w:tc>
          <w:tcPr>
            <w:tcW w:type="dxa" w:w="617"/>
          </w:tcPr>
          <w:p>
            <w:r>
              <w:rPr>
                <w:sz w:val="18"/>
              </w:rPr>
              <w:t>0.333</w:t>
            </w:r>
          </w:p>
        </w:tc>
        <w:tc>
          <w:tcPr>
            <w:tcW w:type="dxa" w:w="617"/>
          </w:tcPr>
          <w:p>
            <w:r>
              <w:rPr>
                <w:sz w:val="18"/>
              </w:rPr>
              <w:t>0.465</w:t>
            </w:r>
          </w:p>
        </w:tc>
        <w:tc>
          <w:tcPr>
            <w:tcW w:type="dxa" w:w="617"/>
          </w:tcPr>
          <w:p>
            <w:r>
              <w:rPr>
                <w:sz w:val="18"/>
              </w:rPr>
              <w:t>41</w:t>
            </w:r>
          </w:p>
        </w:tc>
        <w:tc>
          <w:tcPr>
            <w:tcW w:type="dxa" w:w="617"/>
          </w:tcPr>
          <w:p>
            <w:r>
              <w:rPr>
                <w:sz w:val="18"/>
              </w:rPr>
              <w:t>0.950</w:t>
            </w:r>
          </w:p>
        </w:tc>
        <w:tc>
          <w:tcPr>
            <w:tcW w:type="dxa" w:w="617"/>
          </w:tcPr>
          <w:p>
            <w:r>
              <w:rPr>
                <w:sz w:val="18"/>
              </w:rPr>
              <w:t>False</w:t>
            </w:r>
          </w:p>
        </w:tc>
      </w:tr>
      <w:tr>
        <w:tc>
          <w:tcPr>
            <w:tcW w:type="dxa" w:w="617"/>
          </w:tcPr>
          <w:p>
            <w:r>
              <w:rPr>
                <w:sz w:val="18"/>
              </w:rPr>
              <w:t>D4_training_data_49659_TV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0.121</w:t>
            </w:r>
          </w:p>
        </w:tc>
        <w:tc>
          <w:tcPr>
            <w:tcW w:type="dxa" w:w="617"/>
          </w:tcPr>
          <w:p>
            <w:r>
              <w:rPr>
                <w:sz w:val="18"/>
              </w:rPr>
              <w:t>0.156</w:t>
            </w:r>
          </w:p>
        </w:tc>
        <w:tc>
          <w:tcPr>
            <w:tcW w:type="dxa" w:w="617"/>
          </w:tcPr>
          <w:p>
            <w:r>
              <w:rPr>
                <w:sz w:val="18"/>
              </w:rPr>
              <w:t>0.095</w:t>
            </w:r>
          </w:p>
        </w:tc>
        <w:tc>
          <w:tcPr>
            <w:tcW w:type="dxa" w:w="617"/>
          </w:tcPr>
          <w:p>
            <w:r>
              <w:rPr>
                <w:sz w:val="18"/>
              </w:rPr>
              <w:t>0.358</w:t>
            </w:r>
          </w:p>
        </w:tc>
        <w:tc>
          <w:tcPr>
            <w:tcW w:type="dxa" w:w="617"/>
          </w:tcPr>
          <w:p>
            <w:r>
              <w:rPr>
                <w:sz w:val="18"/>
              </w:rPr>
              <w:t>0.449</w:t>
            </w:r>
          </w:p>
        </w:tc>
        <w:tc>
          <w:tcPr>
            <w:tcW w:type="dxa" w:w="617"/>
          </w:tcPr>
          <w:p>
            <w:r>
              <w:rPr>
                <w:sz w:val="18"/>
              </w:rPr>
              <w:t>40</w:t>
            </w:r>
          </w:p>
        </w:tc>
        <w:tc>
          <w:tcPr>
            <w:tcW w:type="dxa" w:w="617"/>
          </w:tcPr>
          <w:p>
            <w:r>
              <w:rPr>
                <w:sz w:val="18"/>
              </w:rPr>
              <w:t>0.945</w:t>
            </w:r>
          </w:p>
        </w:tc>
        <w:tc>
          <w:tcPr>
            <w:tcW w:type="dxa" w:w="617"/>
          </w:tcPr>
          <w:p>
            <w:r>
              <w:rPr>
                <w:sz w:val="18"/>
              </w:rPr>
              <w:t>False</w:t>
            </w:r>
          </w:p>
        </w:tc>
      </w:tr>
      <w:tr>
        <w:tc>
          <w:tcPr>
            <w:tcW w:type="dxa" w:w="617"/>
          </w:tcPr>
          <w:p>
            <w:r>
              <w:rPr>
                <w:sz w:val="18"/>
              </w:rPr>
              <w:t>D4_training_data_49661_AV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0.083</w:t>
            </w:r>
          </w:p>
        </w:tc>
        <w:tc>
          <w:tcPr>
            <w:tcW w:type="dxa" w:w="617"/>
          </w:tcPr>
          <w:p>
            <w:r>
              <w:rPr>
                <w:sz w:val="18"/>
              </w:rPr>
              <w:t>0.152</w:t>
            </w:r>
          </w:p>
        </w:tc>
        <w:tc>
          <w:tcPr>
            <w:tcW w:type="dxa" w:w="617"/>
          </w:tcPr>
          <w:p>
            <w:r>
              <w:rPr>
                <w:sz w:val="18"/>
              </w:rPr>
              <w:t>0.096</w:t>
            </w:r>
          </w:p>
        </w:tc>
        <w:tc>
          <w:tcPr>
            <w:tcW w:type="dxa" w:w="617"/>
          </w:tcPr>
          <w:p>
            <w:r>
              <w:rPr>
                <w:sz w:val="18"/>
              </w:rPr>
              <w:t>0.158</w:t>
            </w:r>
          </w:p>
        </w:tc>
        <w:tc>
          <w:tcPr>
            <w:tcW w:type="dxa" w:w="617"/>
          </w:tcPr>
          <w:p>
            <w:r>
              <w:rPr>
                <w:sz w:val="18"/>
              </w:rPr>
              <w:t>1.005</w:t>
            </w:r>
          </w:p>
        </w:tc>
        <w:tc>
          <w:tcPr>
            <w:tcW w:type="dxa" w:w="617"/>
          </w:tcPr>
          <w:p>
            <w:r>
              <w:rPr>
                <w:sz w:val="18"/>
              </w:rPr>
              <w:t>11</w:t>
            </w:r>
          </w:p>
        </w:tc>
        <w:tc>
          <w:tcPr>
            <w:tcW w:type="dxa" w:w="617"/>
          </w:tcPr>
          <w:p>
            <w:r>
              <w:rPr>
                <w:sz w:val="18"/>
              </w:rPr>
              <w:t>0.174</w:t>
            </w:r>
          </w:p>
        </w:tc>
        <w:tc>
          <w:tcPr>
            <w:tcW w:type="dxa" w:w="617"/>
          </w:tcPr>
          <w:p>
            <w:r>
              <w:rPr>
                <w:sz w:val="18"/>
              </w:rPr>
              <w:t>False</w:t>
            </w:r>
          </w:p>
        </w:tc>
      </w:tr>
      <w:tr>
        <w:tc>
          <w:tcPr>
            <w:tcW w:type="dxa" w:w="617"/>
          </w:tcPr>
          <w:p>
            <w:r>
              <w:rPr>
                <w:sz w:val="18"/>
              </w:rPr>
              <w:t>D4_training_data_49661_MV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0.095</w:t>
            </w:r>
          </w:p>
        </w:tc>
        <w:tc>
          <w:tcPr>
            <w:tcW w:type="dxa" w:w="617"/>
          </w:tcPr>
          <w:p>
            <w:r>
              <w:rPr>
                <w:sz w:val="18"/>
              </w:rPr>
              <w:t>0.129</w:t>
            </w:r>
          </w:p>
        </w:tc>
        <w:tc>
          <w:tcPr>
            <w:tcW w:type="dxa" w:w="617"/>
          </w:tcPr>
          <w:p>
            <w:r>
              <w:rPr>
                <w:sz w:val="18"/>
              </w:rPr>
              <w:t>0.101</w:t>
            </w:r>
          </w:p>
        </w:tc>
        <w:tc>
          <w:tcPr>
            <w:tcW w:type="dxa" w:w="617"/>
          </w:tcPr>
          <w:p>
            <w:r>
              <w:rPr>
                <w:sz w:val="18"/>
              </w:rPr>
              <w:t>0.176</w:t>
            </w:r>
          </w:p>
        </w:tc>
        <w:tc>
          <w:tcPr>
            <w:tcW w:type="dxa" w:w="617"/>
          </w:tcPr>
          <w:p>
            <w:r>
              <w:rPr>
                <w:sz w:val="18"/>
              </w:rPr>
              <w:t>0.727</w:t>
            </w:r>
          </w:p>
        </w:tc>
        <w:tc>
          <w:tcPr>
            <w:tcW w:type="dxa" w:w="617"/>
          </w:tcPr>
          <w:p>
            <w:r>
              <w:rPr>
                <w:sz w:val="18"/>
              </w:rPr>
              <w:t>9</w:t>
            </w:r>
          </w:p>
        </w:tc>
        <w:tc>
          <w:tcPr>
            <w:tcW w:type="dxa" w:w="617"/>
          </w:tcPr>
          <w:p>
            <w:r>
              <w:rPr>
                <w:sz w:val="18"/>
              </w:rPr>
              <w:t>0.159</w:t>
            </w:r>
          </w:p>
        </w:tc>
        <w:tc>
          <w:tcPr>
            <w:tcW w:type="dxa" w:w="617"/>
          </w:tcPr>
          <w:p>
            <w:r>
              <w:rPr>
                <w:sz w:val="18"/>
              </w:rPr>
              <w:t>False</w:t>
            </w:r>
          </w:p>
        </w:tc>
      </w:tr>
      <w:tr>
        <w:tc>
          <w:tcPr>
            <w:tcW w:type="dxa" w:w="617"/>
          </w:tcPr>
          <w:p>
            <w:r>
              <w:rPr>
                <w:sz w:val="18"/>
              </w:rPr>
              <w:t>D4_training_data_49669_MV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0.089</w:t>
            </w:r>
          </w:p>
        </w:tc>
        <w:tc>
          <w:tcPr>
            <w:tcW w:type="dxa" w:w="617"/>
          </w:tcPr>
          <w:p>
            <w:r>
              <w:rPr>
                <w:sz w:val="18"/>
              </w:rPr>
              <w:t>0.116</w:t>
            </w:r>
          </w:p>
        </w:tc>
        <w:tc>
          <w:tcPr>
            <w:tcW w:type="dxa" w:w="617"/>
          </w:tcPr>
          <w:p>
            <w:r>
              <w:rPr>
                <w:sz w:val="18"/>
              </w:rPr>
              <w:t>0.075</w:t>
            </w:r>
          </w:p>
        </w:tc>
        <w:tc>
          <w:tcPr>
            <w:tcW w:type="dxa" w:w="617"/>
          </w:tcPr>
          <w:p>
            <w:r>
              <w:rPr>
                <w:sz w:val="18"/>
              </w:rPr>
              <w:t>0.157</w:t>
            </w:r>
          </w:p>
        </w:tc>
        <w:tc>
          <w:tcPr>
            <w:tcW w:type="dxa" w:w="617"/>
          </w:tcPr>
          <w:p>
            <w:r>
              <w:rPr>
                <w:sz w:val="18"/>
              </w:rPr>
              <w:t>0.749</w:t>
            </w:r>
          </w:p>
        </w:tc>
        <w:tc>
          <w:tcPr>
            <w:tcW w:type="dxa" w:w="617"/>
          </w:tcPr>
          <w:p>
            <w:r>
              <w:rPr>
                <w:sz w:val="18"/>
              </w:rPr>
              <w:t>6</w:t>
            </w:r>
          </w:p>
        </w:tc>
        <w:tc>
          <w:tcPr>
            <w:tcW w:type="dxa" w:w="617"/>
          </w:tcPr>
          <w:p>
            <w:r>
              <w:rPr>
                <w:sz w:val="18"/>
              </w:rPr>
              <w:t>0.103</w:t>
            </w:r>
          </w:p>
        </w:tc>
        <w:tc>
          <w:tcPr>
            <w:tcW w:type="dxa" w:w="617"/>
          </w:tcPr>
          <w:p>
            <w:r>
              <w:rPr>
                <w:sz w:val="18"/>
              </w:rPr>
              <w:t>False</w:t>
            </w:r>
          </w:p>
        </w:tc>
      </w:tr>
      <w:tr>
        <w:tc>
          <w:tcPr>
            <w:tcW w:type="dxa" w:w="617"/>
          </w:tcPr>
          <w:p>
            <w:r>
              <w:rPr>
                <w:sz w:val="18"/>
              </w:rPr>
              <w:t>D4_training_data_49669_PV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0.086</w:t>
            </w:r>
          </w:p>
        </w:tc>
        <w:tc>
          <w:tcPr>
            <w:tcW w:type="dxa" w:w="617"/>
          </w:tcPr>
          <w:p>
            <w:r>
              <w:rPr>
                <w:sz w:val="18"/>
              </w:rPr>
              <w:t>0.118</w:t>
            </w:r>
          </w:p>
        </w:tc>
        <w:tc>
          <w:tcPr>
            <w:tcW w:type="dxa" w:w="617"/>
          </w:tcPr>
          <w:p>
            <w:r>
              <w:rPr>
                <w:sz w:val="18"/>
              </w:rPr>
              <w:t>0.059</w:t>
            </w:r>
          </w:p>
        </w:tc>
        <w:tc>
          <w:tcPr>
            <w:tcW w:type="dxa" w:w="617"/>
          </w:tcPr>
          <w:p>
            <w:r>
              <w:rPr>
                <w:sz w:val="18"/>
              </w:rPr>
              <w:t>0.101</w:t>
            </w:r>
          </w:p>
        </w:tc>
        <w:tc>
          <w:tcPr>
            <w:tcW w:type="dxa" w:w="617"/>
          </w:tcPr>
          <w:p>
            <w:r>
              <w:rPr>
                <w:sz w:val="18"/>
              </w:rPr>
              <w:t>1.169</w:t>
            </w:r>
          </w:p>
        </w:tc>
        <w:tc>
          <w:tcPr>
            <w:tcW w:type="dxa" w:w="617"/>
          </w:tcPr>
          <w:p>
            <w:r>
              <w:rPr>
                <w:sz w:val="18"/>
              </w:rPr>
              <w:t>6</w:t>
            </w:r>
          </w:p>
        </w:tc>
        <w:tc>
          <w:tcPr>
            <w:tcW w:type="dxa" w:w="617"/>
          </w:tcPr>
          <w:p>
            <w:r>
              <w:rPr>
                <w:sz w:val="18"/>
              </w:rPr>
              <w:t>0.128</w:t>
            </w:r>
          </w:p>
        </w:tc>
        <w:tc>
          <w:tcPr>
            <w:tcW w:type="dxa" w:w="617"/>
          </w:tcPr>
          <w:p>
            <w:r>
              <w:rPr>
                <w:sz w:val="18"/>
              </w:rPr>
              <w:t>False</w:t>
            </w:r>
          </w:p>
        </w:tc>
      </w:tr>
      <w:tr>
        <w:tc>
          <w:tcPr>
            <w:tcW w:type="dxa" w:w="617"/>
          </w:tcPr>
          <w:p>
            <w:r>
              <w:rPr>
                <w:sz w:val="18"/>
              </w:rPr>
              <w:t>D4_training_data_49678_AV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0.215</w:t>
            </w:r>
          </w:p>
        </w:tc>
        <w:tc>
          <w:tcPr>
            <w:tcW w:type="dxa" w:w="617"/>
          </w:tcPr>
          <w:p>
            <w:r>
              <w:rPr>
                <w:sz w:val="18"/>
              </w:rPr>
              <w:t>0.099</w:t>
            </w:r>
          </w:p>
        </w:tc>
        <w:tc>
          <w:tcPr>
            <w:tcW w:type="dxa" w:w="617"/>
          </w:tcPr>
          <w:p>
            <w:r>
              <w:rPr>
                <w:sz w:val="18"/>
              </w:rPr>
              <w:t>0.434</w:t>
            </w:r>
          </w:p>
        </w:tc>
        <w:tc>
          <w:tcPr>
            <w:tcW w:type="dxa" w:w="617"/>
          </w:tcPr>
          <w:p>
            <w:r>
              <w:rPr>
                <w:sz w:val="18"/>
              </w:rPr>
              <w:t>0.499</w:t>
            </w:r>
          </w:p>
        </w:tc>
        <w:tc>
          <w:tcPr>
            <w:tcW w:type="dxa" w:w="617"/>
          </w:tcPr>
          <w:p>
            <w:r>
              <w:rPr>
                <w:sz w:val="18"/>
              </w:rPr>
              <w:t>7</w:t>
            </w:r>
          </w:p>
        </w:tc>
        <w:tc>
          <w:tcPr>
            <w:tcW w:type="dxa" w:w="617"/>
          </w:tcPr>
          <w:p>
            <w:r>
              <w:rPr>
                <w:sz w:val="18"/>
              </w:rPr>
              <w:t>0.194</w:t>
            </w:r>
          </w:p>
        </w:tc>
        <w:tc>
          <w:tcPr>
            <w:tcW w:type="dxa" w:w="617"/>
          </w:tcPr>
          <w:p>
            <w:r>
              <w:rPr>
                <w:sz w:val="18"/>
              </w:rPr>
              <w:t>False</w:t>
            </w:r>
          </w:p>
        </w:tc>
      </w:tr>
      <w:tr>
        <w:tc>
          <w:tcPr>
            <w:tcW w:type="dxa" w:w="617"/>
          </w:tcPr>
          <w:p>
            <w:r>
              <w:rPr>
                <w:sz w:val="18"/>
              </w:rPr>
              <w:t>D4_training_data_49678_MV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0.108</w:t>
            </w:r>
          </w:p>
        </w:tc>
        <w:tc>
          <w:tcPr>
            <w:tcW w:type="dxa" w:w="617"/>
          </w:tcPr>
          <w:p>
            <w:r>
              <w:rPr>
                <w:sz w:val="18"/>
              </w:rPr>
              <w:t>0.213</w:t>
            </w:r>
          </w:p>
        </w:tc>
        <w:tc>
          <w:tcPr>
            <w:tcW w:type="dxa" w:w="617"/>
          </w:tcPr>
          <w:p>
            <w:r>
              <w:rPr>
                <w:sz w:val="18"/>
              </w:rPr>
              <w:t>0.075</w:t>
            </w:r>
          </w:p>
        </w:tc>
        <w:tc>
          <w:tcPr>
            <w:tcW w:type="dxa" w:w="617"/>
          </w:tcPr>
          <w:p>
            <w:r>
              <w:rPr>
                <w:sz w:val="18"/>
              </w:rPr>
              <w:t>0.333</w:t>
            </w:r>
          </w:p>
        </w:tc>
        <w:tc>
          <w:tcPr>
            <w:tcW w:type="dxa" w:w="617"/>
          </w:tcPr>
          <w:p>
            <w:r>
              <w:rPr>
                <w:sz w:val="18"/>
              </w:rPr>
              <w:t>0.641</w:t>
            </w:r>
          </w:p>
        </w:tc>
        <w:tc>
          <w:tcPr>
            <w:tcW w:type="dxa" w:w="617"/>
          </w:tcPr>
          <w:p>
            <w:r>
              <w:rPr>
                <w:sz w:val="18"/>
              </w:rPr>
              <w:t>7</w:t>
            </w:r>
          </w:p>
        </w:tc>
        <w:tc>
          <w:tcPr>
            <w:tcW w:type="dxa" w:w="617"/>
          </w:tcPr>
          <w:p>
            <w:r>
              <w:rPr>
                <w:sz w:val="18"/>
              </w:rPr>
              <w:t>0.172</w:t>
            </w:r>
          </w:p>
        </w:tc>
        <w:tc>
          <w:tcPr>
            <w:tcW w:type="dxa" w:w="617"/>
          </w:tcPr>
          <w:p>
            <w:r>
              <w:rPr>
                <w:sz w:val="18"/>
              </w:rPr>
              <w:t>False</w:t>
            </w:r>
          </w:p>
        </w:tc>
      </w:tr>
      <w:tr>
        <w:tc>
          <w:tcPr>
            <w:tcW w:type="dxa" w:w="617"/>
          </w:tcPr>
          <w:p>
            <w:r>
              <w:rPr>
                <w:sz w:val="18"/>
              </w:rPr>
              <w:t>D4_training_data_49678_PV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0.113</w:t>
            </w:r>
          </w:p>
        </w:tc>
        <w:tc>
          <w:tcPr>
            <w:tcW w:type="dxa" w:w="617"/>
          </w:tcPr>
          <w:p>
            <w:r>
              <w:rPr>
                <w:sz w:val="18"/>
              </w:rPr>
              <w:t>0.211</w:t>
            </w:r>
          </w:p>
        </w:tc>
        <w:tc>
          <w:tcPr>
            <w:tcW w:type="dxa" w:w="617"/>
          </w:tcPr>
          <w:p>
            <w:r>
              <w:rPr>
                <w:sz w:val="18"/>
              </w:rPr>
              <w:t>0.108</w:t>
            </w:r>
          </w:p>
        </w:tc>
        <w:tc>
          <w:tcPr>
            <w:tcW w:type="dxa" w:w="617"/>
          </w:tcPr>
          <w:p>
            <w:r>
              <w:rPr>
                <w:sz w:val="18"/>
              </w:rPr>
              <w:t>0.387</w:t>
            </w:r>
          </w:p>
        </w:tc>
        <w:tc>
          <w:tcPr>
            <w:tcW w:type="dxa" w:w="617"/>
          </w:tcPr>
          <w:p>
            <w:r>
              <w:rPr>
                <w:sz w:val="18"/>
              </w:rPr>
              <w:t>0.551</w:t>
            </w:r>
          </w:p>
        </w:tc>
        <w:tc>
          <w:tcPr>
            <w:tcW w:type="dxa" w:w="617"/>
          </w:tcPr>
          <w:p>
            <w:r>
              <w:rPr>
                <w:sz w:val="18"/>
              </w:rPr>
              <w:t>28</w:t>
            </w:r>
          </w:p>
        </w:tc>
        <w:tc>
          <w:tcPr>
            <w:tcW w:type="dxa" w:w="617"/>
          </w:tcPr>
          <w:p>
            <w:r>
              <w:rPr>
                <w:sz w:val="18"/>
              </w:rPr>
              <w:t>0.893</w:t>
            </w:r>
          </w:p>
        </w:tc>
        <w:tc>
          <w:tcPr>
            <w:tcW w:type="dxa" w:w="617"/>
          </w:tcPr>
          <w:p>
            <w:r>
              <w:rPr>
                <w:sz w:val="18"/>
              </w:rPr>
              <w:t>False</w:t>
            </w:r>
          </w:p>
        </w:tc>
      </w:tr>
      <w:tr>
        <w:tc>
          <w:tcPr>
            <w:tcW w:type="dxa" w:w="617"/>
          </w:tcPr>
          <w:p>
            <w:r>
              <w:rPr>
                <w:sz w:val="18"/>
              </w:rPr>
              <w:t>D4_training_data_49678_TV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0.117</w:t>
            </w:r>
          </w:p>
        </w:tc>
        <w:tc>
          <w:tcPr>
            <w:tcW w:type="dxa" w:w="617"/>
          </w:tcPr>
          <w:p>
            <w:r>
              <w:rPr>
                <w:sz w:val="18"/>
              </w:rPr>
              <w:t>0.205</w:t>
            </w:r>
          </w:p>
        </w:tc>
        <w:tc>
          <w:tcPr>
            <w:tcW w:type="dxa" w:w="617"/>
          </w:tcPr>
          <w:p>
            <w:r>
              <w:rPr>
                <w:sz w:val="18"/>
              </w:rPr>
              <w:t>0.110</w:t>
            </w:r>
          </w:p>
        </w:tc>
        <w:tc>
          <w:tcPr>
            <w:tcW w:type="dxa" w:w="617"/>
          </w:tcPr>
          <w:p>
            <w:r>
              <w:rPr>
                <w:sz w:val="18"/>
              </w:rPr>
              <w:t>0.372</w:t>
            </w:r>
          </w:p>
        </w:tc>
        <w:tc>
          <w:tcPr>
            <w:tcW w:type="dxa" w:w="617"/>
          </w:tcPr>
          <w:p>
            <w:r>
              <w:rPr>
                <w:sz w:val="18"/>
              </w:rPr>
              <w:t>0.557</w:t>
            </w:r>
          </w:p>
        </w:tc>
        <w:tc>
          <w:tcPr>
            <w:tcW w:type="dxa" w:w="617"/>
          </w:tcPr>
          <w:p>
            <w:r>
              <w:rPr>
                <w:sz w:val="18"/>
              </w:rPr>
              <w:t>27</w:t>
            </w:r>
          </w:p>
        </w:tc>
        <w:tc>
          <w:tcPr>
            <w:tcW w:type="dxa" w:w="617"/>
          </w:tcPr>
          <w:p>
            <w:r>
              <w:rPr>
                <w:sz w:val="18"/>
              </w:rPr>
              <w:t>0.944</w:t>
            </w:r>
          </w:p>
        </w:tc>
        <w:tc>
          <w:tcPr>
            <w:tcW w:type="dxa" w:w="617"/>
          </w:tcPr>
          <w:p>
            <w:r>
              <w:rPr>
                <w:sz w:val="18"/>
              </w:rPr>
              <w:t>False</w:t>
            </w:r>
          </w:p>
        </w:tc>
      </w:tr>
      <w:tr>
        <w:tc>
          <w:tcPr>
            <w:tcW w:type="dxa" w:w="617"/>
          </w:tcPr>
          <w:p>
            <w:r>
              <w:rPr>
                <w:sz w:val="18"/>
              </w:rPr>
              <w:t>D4_training_data_49683_AV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0.091</w:t>
            </w:r>
          </w:p>
        </w:tc>
        <w:tc>
          <w:tcPr>
            <w:tcW w:type="dxa" w:w="617"/>
          </w:tcPr>
          <w:p>
            <w:r>
              <w:rPr>
                <w:sz w:val="18"/>
              </w:rPr>
              <w:t>0.172</w:t>
            </w:r>
          </w:p>
        </w:tc>
        <w:tc>
          <w:tcPr>
            <w:tcW w:type="dxa" w:w="617"/>
          </w:tcPr>
          <w:p>
            <w:r>
              <w:rPr>
                <w:sz w:val="18"/>
              </w:rPr>
              <w:t>0.104</w:t>
            </w:r>
          </w:p>
        </w:tc>
        <w:tc>
          <w:tcPr>
            <w:tcW w:type="dxa" w:w="617"/>
          </w:tcPr>
          <w:p>
            <w:r>
              <w:rPr>
                <w:sz w:val="18"/>
              </w:rPr>
              <w:t>0.269</w:t>
            </w:r>
          </w:p>
        </w:tc>
        <w:tc>
          <w:tcPr>
            <w:tcW w:type="dxa" w:w="617"/>
          </w:tcPr>
          <w:p>
            <w:r>
              <w:rPr>
                <w:sz w:val="18"/>
              </w:rPr>
              <w:t>0.644</w:t>
            </w:r>
          </w:p>
        </w:tc>
        <w:tc>
          <w:tcPr>
            <w:tcW w:type="dxa" w:w="617"/>
          </w:tcPr>
          <w:p>
            <w:r>
              <w:rPr>
                <w:sz w:val="18"/>
              </w:rPr>
              <w:t>5</w:t>
            </w:r>
          </w:p>
        </w:tc>
        <w:tc>
          <w:tcPr>
            <w:tcW w:type="dxa" w:w="617"/>
          </w:tcPr>
          <w:p>
            <w:r>
              <w:rPr>
                <w:sz w:val="18"/>
              </w:rPr>
              <w:t>0.107</w:t>
            </w:r>
          </w:p>
        </w:tc>
        <w:tc>
          <w:tcPr>
            <w:tcW w:type="dxa" w:w="617"/>
          </w:tcPr>
          <w:p>
            <w:r>
              <w:rPr>
                <w:sz w:val="18"/>
              </w:rPr>
              <w:t>False</w:t>
            </w:r>
          </w:p>
        </w:tc>
      </w:tr>
      <w:tr>
        <w:tc>
          <w:tcPr>
            <w:tcW w:type="dxa" w:w="617"/>
          </w:tcPr>
          <w:p>
            <w:r>
              <w:rPr>
                <w:sz w:val="18"/>
              </w:rPr>
              <w:t>D4_training_data_49683_MV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0.094</w:t>
            </w:r>
          </w:p>
        </w:tc>
        <w:tc>
          <w:tcPr>
            <w:tcW w:type="dxa" w:w="617"/>
          </w:tcPr>
          <w:p>
            <w:r>
              <w:rPr>
                <w:sz w:val="18"/>
              </w:rPr>
              <w:t>0.190</w:t>
            </w:r>
          </w:p>
        </w:tc>
        <w:tc>
          <w:tcPr>
            <w:tcW w:type="dxa" w:w="617"/>
          </w:tcPr>
          <w:p>
            <w:r>
              <w:rPr>
                <w:sz w:val="18"/>
              </w:rPr>
              <w:t>0.064</w:t>
            </w:r>
          </w:p>
        </w:tc>
        <w:tc>
          <w:tcPr>
            <w:tcW w:type="dxa" w:w="617"/>
          </w:tcPr>
          <w:p>
            <w:r>
              <w:rPr>
                <w:sz w:val="18"/>
              </w:rPr>
              <w:t>0.254</w:t>
            </w:r>
          </w:p>
        </w:tc>
        <w:tc>
          <w:tcPr>
            <w:tcW w:type="dxa" w:w="617"/>
          </w:tcPr>
          <w:p>
            <w:r>
              <w:rPr>
                <w:sz w:val="18"/>
              </w:rPr>
              <w:t>0.749</w:t>
            </w:r>
          </w:p>
        </w:tc>
        <w:tc>
          <w:tcPr>
            <w:tcW w:type="dxa" w:w="617"/>
          </w:tcPr>
          <w:p>
            <w:r>
              <w:rPr>
                <w:sz w:val="18"/>
              </w:rPr>
              <w:t>6</w:t>
            </w:r>
          </w:p>
        </w:tc>
        <w:tc>
          <w:tcPr>
            <w:tcW w:type="dxa" w:w="617"/>
          </w:tcPr>
          <w:p>
            <w:r>
              <w:rPr>
                <w:sz w:val="18"/>
              </w:rPr>
              <w:t>0.122</w:t>
            </w:r>
          </w:p>
        </w:tc>
        <w:tc>
          <w:tcPr>
            <w:tcW w:type="dxa" w:w="617"/>
          </w:tcPr>
          <w:p>
            <w:r>
              <w:rPr>
                <w:sz w:val="18"/>
              </w:rPr>
              <w:t>False</w:t>
            </w:r>
          </w:p>
        </w:tc>
      </w:tr>
      <w:tr>
        <w:tc>
          <w:tcPr>
            <w:tcW w:type="dxa" w:w="617"/>
          </w:tcPr>
          <w:p>
            <w:r>
              <w:rPr>
                <w:sz w:val="18"/>
              </w:rPr>
              <w:t>D4_training_data_49683_PV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0.108</w:t>
            </w:r>
          </w:p>
        </w:tc>
        <w:tc>
          <w:tcPr>
            <w:tcW w:type="dxa" w:w="617"/>
          </w:tcPr>
          <w:p>
            <w:r>
              <w:rPr>
                <w:sz w:val="18"/>
              </w:rPr>
              <w:t>0.173</w:t>
            </w:r>
          </w:p>
        </w:tc>
        <w:tc>
          <w:tcPr>
            <w:tcW w:type="dxa" w:w="617"/>
          </w:tcPr>
          <w:p>
            <w:r>
              <w:rPr>
                <w:sz w:val="18"/>
              </w:rPr>
              <w:t>0.096</w:t>
            </w:r>
          </w:p>
        </w:tc>
        <w:tc>
          <w:tcPr>
            <w:tcW w:type="dxa" w:w="617"/>
          </w:tcPr>
          <w:p>
            <w:r>
              <w:rPr>
                <w:sz w:val="18"/>
              </w:rPr>
              <w:t>0.254</w:t>
            </w:r>
          </w:p>
        </w:tc>
        <w:tc>
          <w:tcPr>
            <w:tcW w:type="dxa" w:w="617"/>
          </w:tcPr>
          <w:p>
            <w:r>
              <w:rPr>
                <w:sz w:val="18"/>
              </w:rPr>
              <w:t>0.719</w:t>
            </w:r>
          </w:p>
        </w:tc>
        <w:tc>
          <w:tcPr>
            <w:tcW w:type="dxa" w:w="617"/>
          </w:tcPr>
          <w:p>
            <w:r>
              <w:rPr>
                <w:sz w:val="18"/>
              </w:rPr>
              <w:t>9</w:t>
            </w:r>
          </w:p>
        </w:tc>
        <w:tc>
          <w:tcPr>
            <w:tcW w:type="dxa" w:w="617"/>
          </w:tcPr>
          <w:p>
            <w:r>
              <w:rPr>
                <w:sz w:val="18"/>
              </w:rPr>
              <w:t>0.195</w:t>
            </w:r>
          </w:p>
        </w:tc>
        <w:tc>
          <w:tcPr>
            <w:tcW w:type="dxa" w:w="617"/>
          </w:tcPr>
          <w:p>
            <w:r>
              <w:rPr>
                <w:sz w:val="18"/>
              </w:rPr>
              <w:t>False</w:t>
            </w:r>
          </w:p>
        </w:tc>
      </w:tr>
      <w:tr>
        <w:tc>
          <w:tcPr>
            <w:tcW w:type="dxa" w:w="617"/>
          </w:tcPr>
          <w:p>
            <w:r>
              <w:rPr>
                <w:sz w:val="18"/>
              </w:rPr>
              <w:t>D4_training_data_49683_TV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0.114</w:t>
            </w:r>
          </w:p>
        </w:tc>
        <w:tc>
          <w:tcPr>
            <w:tcW w:type="dxa" w:w="617"/>
          </w:tcPr>
          <w:p>
            <w:r>
              <w:rPr>
                <w:sz w:val="18"/>
              </w:rPr>
              <w:t>0.167</w:t>
            </w:r>
          </w:p>
        </w:tc>
        <w:tc>
          <w:tcPr>
            <w:tcW w:type="dxa" w:w="617"/>
          </w:tcPr>
          <w:p>
            <w:r>
              <w:rPr>
                <w:sz w:val="18"/>
              </w:rPr>
              <w:t>0.099</w:t>
            </w:r>
          </w:p>
        </w:tc>
        <w:tc>
          <w:tcPr>
            <w:tcW w:type="dxa" w:w="617"/>
          </w:tcPr>
          <w:p>
            <w:r>
              <w:rPr>
                <w:sz w:val="18"/>
              </w:rPr>
              <w:t>0.254</w:t>
            </w:r>
          </w:p>
        </w:tc>
        <w:tc>
          <w:tcPr>
            <w:tcW w:type="dxa" w:w="617"/>
          </w:tcPr>
          <w:p>
            <w:r>
              <w:rPr>
                <w:sz w:val="18"/>
              </w:rPr>
              <w:t>0.673</w:t>
            </w:r>
          </w:p>
        </w:tc>
        <w:tc>
          <w:tcPr>
            <w:tcW w:type="dxa" w:w="617"/>
          </w:tcPr>
          <w:p>
            <w:r>
              <w:rPr>
                <w:sz w:val="18"/>
              </w:rPr>
              <w:t>46</w:t>
            </w:r>
          </w:p>
        </w:tc>
        <w:tc>
          <w:tcPr>
            <w:tcW w:type="dxa" w:w="617"/>
          </w:tcPr>
          <w:p>
            <w:r>
              <w:rPr>
                <w:sz w:val="18"/>
              </w:rPr>
              <w:t>0.953</w:t>
            </w:r>
          </w:p>
        </w:tc>
        <w:tc>
          <w:tcPr>
            <w:tcW w:type="dxa" w:w="617"/>
          </w:tcPr>
          <w:p>
            <w:r>
              <w:rPr>
                <w:sz w:val="18"/>
              </w:rPr>
              <w:t>False</w:t>
            </w:r>
          </w:p>
        </w:tc>
      </w:tr>
      <w:tr>
        <w:tc>
          <w:tcPr>
            <w:tcW w:type="dxa" w:w="617"/>
          </w:tcPr>
          <w:p>
            <w:r>
              <w:rPr>
                <w:sz w:val="18"/>
              </w:rPr>
              <w:t>D4_training_data_49687_AV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0.111</w:t>
            </w:r>
          </w:p>
        </w:tc>
        <w:tc>
          <w:tcPr>
            <w:tcW w:type="dxa" w:w="617"/>
          </w:tcPr>
          <w:p>
            <w:r>
              <w:rPr>
                <w:sz w:val="18"/>
              </w:rPr>
              <w:t>0.153</w:t>
            </w:r>
          </w:p>
        </w:tc>
        <w:tc>
          <w:tcPr>
            <w:tcW w:type="dxa" w:w="617"/>
          </w:tcPr>
          <w:p>
            <w:r>
              <w:rPr>
                <w:sz w:val="18"/>
              </w:rPr>
              <w:t>0.098</w:t>
            </w:r>
          </w:p>
        </w:tc>
        <w:tc>
          <w:tcPr>
            <w:tcW w:type="dxa" w:w="617"/>
          </w:tcPr>
          <w:p>
            <w:r>
              <w:rPr>
                <w:sz w:val="18"/>
              </w:rPr>
              <w:t>0.293</w:t>
            </w:r>
          </w:p>
        </w:tc>
        <w:tc>
          <w:tcPr>
            <w:tcW w:type="dxa" w:w="617"/>
          </w:tcPr>
          <w:p>
            <w:r>
              <w:rPr>
                <w:sz w:val="18"/>
              </w:rPr>
              <w:t>0.531</w:t>
            </w:r>
          </w:p>
        </w:tc>
        <w:tc>
          <w:tcPr>
            <w:tcW w:type="dxa" w:w="617"/>
          </w:tcPr>
          <w:p>
            <w:r>
              <w:rPr>
                <w:sz w:val="18"/>
              </w:rPr>
              <w:t>32</w:t>
            </w:r>
          </w:p>
        </w:tc>
        <w:tc>
          <w:tcPr>
            <w:tcW w:type="dxa" w:w="617"/>
          </w:tcPr>
          <w:p>
            <w:r>
              <w:rPr>
                <w:sz w:val="18"/>
              </w:rPr>
              <w:t>0.713</w:t>
            </w:r>
          </w:p>
        </w:tc>
        <w:tc>
          <w:tcPr>
            <w:tcW w:type="dxa" w:w="617"/>
          </w:tcPr>
          <w:p>
            <w:r>
              <w:rPr>
                <w:sz w:val="18"/>
              </w:rPr>
              <w:t>False</w:t>
            </w:r>
          </w:p>
        </w:tc>
      </w:tr>
      <w:tr>
        <w:tc>
          <w:tcPr>
            <w:tcW w:type="dxa" w:w="617"/>
          </w:tcPr>
          <w:p>
            <w:r>
              <w:rPr>
                <w:sz w:val="18"/>
              </w:rPr>
              <w:t>D4_training_data_49687_MV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0.114</w:t>
            </w:r>
          </w:p>
        </w:tc>
        <w:tc>
          <w:tcPr>
            <w:tcW w:type="dxa" w:w="617"/>
          </w:tcPr>
          <w:p>
            <w:r>
              <w:rPr>
                <w:sz w:val="18"/>
              </w:rPr>
              <w:t>0.168</w:t>
            </w:r>
          </w:p>
        </w:tc>
        <w:tc>
          <w:tcPr>
            <w:tcW w:type="dxa" w:w="617"/>
          </w:tcPr>
          <w:p>
            <w:r>
              <w:rPr>
                <w:sz w:val="18"/>
              </w:rPr>
              <w:t>0.091</w:t>
            </w:r>
          </w:p>
        </w:tc>
        <w:tc>
          <w:tcPr>
            <w:tcW w:type="dxa" w:w="617"/>
          </w:tcPr>
          <w:p>
            <w:r>
              <w:rPr>
                <w:sz w:val="18"/>
              </w:rPr>
              <w:t>0.238</w:t>
            </w:r>
          </w:p>
        </w:tc>
        <w:tc>
          <w:tcPr>
            <w:tcW w:type="dxa" w:w="617"/>
          </w:tcPr>
          <w:p>
            <w:r>
              <w:rPr>
                <w:sz w:val="18"/>
              </w:rPr>
              <w:t>0.726</w:t>
            </w:r>
          </w:p>
        </w:tc>
        <w:tc>
          <w:tcPr>
            <w:tcW w:type="dxa" w:w="617"/>
          </w:tcPr>
          <w:p>
            <w:r>
              <w:rPr>
                <w:sz w:val="18"/>
              </w:rPr>
              <w:t>20</w:t>
            </w:r>
          </w:p>
        </w:tc>
        <w:tc>
          <w:tcPr>
            <w:tcW w:type="dxa" w:w="617"/>
          </w:tcPr>
          <w:p>
            <w:r>
              <w:rPr>
                <w:sz w:val="18"/>
              </w:rPr>
              <w:t>0.357</w:t>
            </w:r>
          </w:p>
        </w:tc>
        <w:tc>
          <w:tcPr>
            <w:tcW w:type="dxa" w:w="617"/>
          </w:tcPr>
          <w:p>
            <w:r>
              <w:rPr>
                <w:sz w:val="18"/>
              </w:rPr>
              <w:t>False</w:t>
            </w:r>
          </w:p>
        </w:tc>
      </w:tr>
      <w:tr>
        <w:tc>
          <w:tcPr>
            <w:tcW w:type="dxa" w:w="617"/>
          </w:tcPr>
          <w:p>
            <w:r>
              <w:rPr>
                <w:sz w:val="18"/>
              </w:rPr>
              <w:t>D4_training_data_49687_PV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47</w:t>
            </w:r>
          </w:p>
        </w:tc>
        <w:tc>
          <w:tcPr>
            <w:tcW w:type="dxa" w:w="617"/>
          </w:tcPr>
          <w:p>
            <w:r>
              <w:rPr>
                <w:sz w:val="18"/>
              </w:rPr>
              <w:t>0.125</w:t>
            </w:r>
          </w:p>
        </w:tc>
        <w:tc>
          <w:tcPr>
            <w:tcW w:type="dxa" w:w="617"/>
          </w:tcPr>
          <w:p>
            <w:r>
              <w:rPr>
                <w:sz w:val="18"/>
              </w:rPr>
              <w:t>0.143</w:t>
            </w:r>
          </w:p>
        </w:tc>
        <w:tc>
          <w:tcPr>
            <w:tcW w:type="dxa" w:w="617"/>
          </w:tcPr>
          <w:p>
            <w:r>
              <w:rPr>
                <w:sz w:val="18"/>
              </w:rPr>
              <w:t>0.099</w:t>
            </w:r>
          </w:p>
        </w:tc>
        <w:tc>
          <w:tcPr>
            <w:tcW w:type="dxa" w:w="617"/>
          </w:tcPr>
          <w:p>
            <w:r>
              <w:rPr>
                <w:sz w:val="18"/>
              </w:rPr>
              <w:t>0.277</w:t>
            </w:r>
          </w:p>
        </w:tc>
        <w:tc>
          <w:tcPr>
            <w:tcW w:type="dxa" w:w="617"/>
          </w:tcPr>
          <w:p>
            <w:r>
              <w:rPr>
                <w:sz w:val="18"/>
              </w:rPr>
              <w:t>0.509</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D4_training_data_49687_TV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42</w:t>
            </w:r>
          </w:p>
        </w:tc>
        <w:tc>
          <w:tcPr>
            <w:tcW w:type="dxa" w:w="617"/>
          </w:tcPr>
          <w:p>
            <w:r>
              <w:rPr>
                <w:sz w:val="18"/>
              </w:rPr>
              <w:t>0.131</w:t>
            </w:r>
          </w:p>
        </w:tc>
        <w:tc>
          <w:tcPr>
            <w:tcW w:type="dxa" w:w="617"/>
          </w:tcPr>
          <w:p>
            <w:r>
              <w:rPr>
                <w:sz w:val="18"/>
              </w:rPr>
              <w:t>0.141</w:t>
            </w:r>
          </w:p>
        </w:tc>
        <w:tc>
          <w:tcPr>
            <w:tcW w:type="dxa" w:w="617"/>
          </w:tcPr>
          <w:p>
            <w:r>
              <w:rPr>
                <w:sz w:val="18"/>
              </w:rPr>
              <w:t>0.090</w:t>
            </w:r>
          </w:p>
        </w:tc>
        <w:tc>
          <w:tcPr>
            <w:tcW w:type="dxa" w:w="617"/>
          </w:tcPr>
          <w:p>
            <w:r>
              <w:rPr>
                <w:sz w:val="18"/>
              </w:rPr>
              <w:t>0.261</w:t>
            </w:r>
          </w:p>
        </w:tc>
        <w:tc>
          <w:tcPr>
            <w:tcW w:type="dxa" w:w="617"/>
          </w:tcPr>
          <w:p>
            <w:r>
              <w:rPr>
                <w:sz w:val="18"/>
              </w:rPr>
              <w:t>0.561</w:t>
            </w:r>
          </w:p>
        </w:tc>
        <w:tc>
          <w:tcPr>
            <w:tcW w:type="dxa" w:w="617"/>
          </w:tcPr>
          <w:p>
            <w:r>
              <w:rPr>
                <w:sz w:val="18"/>
              </w:rPr>
              <w:t>42</w:t>
            </w:r>
          </w:p>
        </w:tc>
        <w:tc>
          <w:tcPr>
            <w:tcW w:type="dxa" w:w="617"/>
          </w:tcPr>
          <w:p>
            <w:r>
              <w:rPr>
                <w:sz w:val="18"/>
              </w:rPr>
              <w:t>0.857</w:t>
            </w:r>
          </w:p>
        </w:tc>
        <w:tc>
          <w:tcPr>
            <w:tcW w:type="dxa" w:w="617"/>
          </w:tcPr>
          <w:p>
            <w:r>
              <w:rPr>
                <w:sz w:val="18"/>
              </w:rPr>
              <w:t>False</w:t>
            </w:r>
          </w:p>
        </w:tc>
      </w:tr>
      <w:tr>
        <w:tc>
          <w:tcPr>
            <w:tcW w:type="dxa" w:w="617"/>
          </w:tcPr>
          <w:p>
            <w:r>
              <w:rPr>
                <w:sz w:val="18"/>
              </w:rPr>
              <w:t>D4_training_data_49691_AV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0.121</w:t>
            </w:r>
          </w:p>
        </w:tc>
        <w:tc>
          <w:tcPr>
            <w:tcW w:type="dxa" w:w="617"/>
          </w:tcPr>
          <w:p>
            <w:r>
              <w:rPr>
                <w:sz w:val="18"/>
              </w:rPr>
              <w:t>0.085</w:t>
            </w:r>
          </w:p>
        </w:tc>
        <w:tc>
          <w:tcPr>
            <w:tcW w:type="dxa" w:w="617"/>
          </w:tcPr>
          <w:p>
            <w:r>
              <w:rPr>
                <w:sz w:val="18"/>
              </w:rPr>
              <w:t>0.117</w:t>
            </w:r>
          </w:p>
        </w:tc>
        <w:tc>
          <w:tcPr>
            <w:tcW w:type="dxa" w:w="617"/>
          </w:tcPr>
          <w:p>
            <w:r>
              <w:rPr>
                <w:sz w:val="18"/>
              </w:rPr>
              <w:t>0.203</w:t>
            </w:r>
          </w:p>
        </w:tc>
        <w:tc>
          <w:tcPr>
            <w:tcW w:type="dxa" w:w="617"/>
          </w:tcPr>
          <w:p>
            <w:r>
              <w:rPr>
                <w:sz w:val="18"/>
              </w:rPr>
              <w:t>0.415</w:t>
            </w:r>
          </w:p>
        </w:tc>
        <w:tc>
          <w:tcPr>
            <w:tcW w:type="dxa" w:w="617"/>
          </w:tcPr>
          <w:p>
            <w:r>
              <w:rPr>
                <w:sz w:val="18"/>
              </w:rPr>
              <w:t>22</w:t>
            </w:r>
          </w:p>
        </w:tc>
        <w:tc>
          <w:tcPr>
            <w:tcW w:type="dxa" w:w="617"/>
          </w:tcPr>
          <w:p>
            <w:r>
              <w:rPr>
                <w:sz w:val="18"/>
              </w:rPr>
              <w:t>0.394</w:t>
            </w:r>
          </w:p>
        </w:tc>
        <w:tc>
          <w:tcPr>
            <w:tcW w:type="dxa" w:w="617"/>
          </w:tcPr>
          <w:p>
            <w:r>
              <w:rPr>
                <w:sz w:val="18"/>
              </w:rPr>
              <w:t>False</w:t>
            </w:r>
          </w:p>
        </w:tc>
      </w:tr>
      <w:tr>
        <w:tc>
          <w:tcPr>
            <w:tcW w:type="dxa" w:w="617"/>
          </w:tcPr>
          <w:p>
            <w:r>
              <w:rPr>
                <w:sz w:val="18"/>
              </w:rPr>
              <w:t>D4_training_data_49691_MV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54</w:t>
            </w:r>
          </w:p>
        </w:tc>
        <w:tc>
          <w:tcPr>
            <w:tcW w:type="dxa" w:w="617"/>
          </w:tcPr>
          <w:p>
            <w:r>
              <w:rPr>
                <w:sz w:val="18"/>
              </w:rPr>
              <w:t>0.129</w:t>
            </w:r>
          </w:p>
        </w:tc>
        <w:tc>
          <w:tcPr>
            <w:tcW w:type="dxa" w:w="617"/>
          </w:tcPr>
          <w:p>
            <w:r>
              <w:rPr>
                <w:sz w:val="18"/>
              </w:rPr>
              <w:t>0.132</w:t>
            </w:r>
          </w:p>
        </w:tc>
        <w:tc>
          <w:tcPr>
            <w:tcW w:type="dxa" w:w="617"/>
          </w:tcPr>
          <w:p>
            <w:r>
              <w:rPr>
                <w:sz w:val="18"/>
              </w:rPr>
              <w:t>0.100</w:t>
            </w:r>
          </w:p>
        </w:tc>
        <w:tc>
          <w:tcPr>
            <w:tcW w:type="dxa" w:w="617"/>
          </w:tcPr>
          <w:p>
            <w:r>
              <w:rPr>
                <w:sz w:val="18"/>
              </w:rPr>
              <w:t>0.206</w:t>
            </w:r>
          </w:p>
        </w:tc>
        <w:tc>
          <w:tcPr>
            <w:tcW w:type="dxa" w:w="617"/>
          </w:tcPr>
          <w:p>
            <w:r>
              <w:rPr>
                <w:sz w:val="18"/>
              </w:rPr>
              <w:t>0.645</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D4_training_data_49691_PV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54</w:t>
            </w:r>
          </w:p>
        </w:tc>
        <w:tc>
          <w:tcPr>
            <w:tcW w:type="dxa" w:w="617"/>
          </w:tcPr>
          <w:p>
            <w:r>
              <w:rPr>
                <w:sz w:val="18"/>
              </w:rPr>
              <w:t>0.126</w:t>
            </w:r>
          </w:p>
        </w:tc>
        <w:tc>
          <w:tcPr>
            <w:tcW w:type="dxa" w:w="617"/>
          </w:tcPr>
          <w:p>
            <w:r>
              <w:rPr>
                <w:sz w:val="18"/>
              </w:rPr>
              <w:t>0.129</w:t>
            </w:r>
          </w:p>
        </w:tc>
        <w:tc>
          <w:tcPr>
            <w:tcW w:type="dxa" w:w="617"/>
          </w:tcPr>
          <w:p>
            <w:r>
              <w:rPr>
                <w:sz w:val="18"/>
              </w:rPr>
              <w:t>0.107</w:t>
            </w:r>
          </w:p>
        </w:tc>
        <w:tc>
          <w:tcPr>
            <w:tcW w:type="dxa" w:w="617"/>
          </w:tcPr>
          <w:p>
            <w:r>
              <w:rPr>
                <w:sz w:val="18"/>
              </w:rPr>
              <w:t>0.209</w:t>
            </w:r>
          </w:p>
        </w:tc>
        <w:tc>
          <w:tcPr>
            <w:tcW w:type="dxa" w:w="617"/>
          </w:tcPr>
          <w:p>
            <w:r>
              <w:rPr>
                <w:sz w:val="18"/>
              </w:rPr>
              <w:t>0.885</w:t>
            </w:r>
          </w:p>
        </w:tc>
        <w:tc>
          <w:tcPr>
            <w:tcW w:type="dxa" w:w="617"/>
          </w:tcPr>
          <w:p>
            <w:r>
              <w:rPr>
                <w:sz w:val="18"/>
              </w:rPr>
              <w:t>54</w:t>
            </w:r>
          </w:p>
        </w:tc>
        <w:tc>
          <w:tcPr>
            <w:tcW w:type="dxa" w:w="617"/>
          </w:tcPr>
          <w:p>
            <w:r>
              <w:rPr>
                <w:sz w:val="18"/>
              </w:rPr>
              <w:t>1.000</w:t>
            </w:r>
          </w:p>
        </w:tc>
        <w:tc>
          <w:tcPr>
            <w:tcW w:type="dxa" w:w="617"/>
          </w:tcPr>
          <w:p>
            <w:r>
              <w:rPr>
                <w:sz w:val="18"/>
              </w:rPr>
              <w:t>False</w:t>
            </w:r>
          </w:p>
        </w:tc>
      </w:tr>
      <w:tr>
        <w:tc>
          <w:tcPr>
            <w:tcW w:type="dxa" w:w="617"/>
          </w:tcPr>
          <w:p>
            <w:r>
              <w:rPr>
                <w:sz w:val="18"/>
              </w:rPr>
              <w:t>D4_training_data_49691_TV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51</w:t>
            </w:r>
          </w:p>
        </w:tc>
        <w:tc>
          <w:tcPr>
            <w:tcW w:type="dxa" w:w="617"/>
          </w:tcPr>
          <w:p>
            <w:r>
              <w:rPr>
                <w:sz w:val="18"/>
              </w:rPr>
              <w:t>0.125</w:t>
            </w:r>
          </w:p>
        </w:tc>
        <w:tc>
          <w:tcPr>
            <w:tcW w:type="dxa" w:w="617"/>
          </w:tcPr>
          <w:p>
            <w:r>
              <w:rPr>
                <w:sz w:val="18"/>
              </w:rPr>
              <w:t>0.146</w:t>
            </w:r>
          </w:p>
        </w:tc>
        <w:tc>
          <w:tcPr>
            <w:tcW w:type="dxa" w:w="617"/>
          </w:tcPr>
          <w:p>
            <w:r>
              <w:rPr>
                <w:sz w:val="18"/>
              </w:rPr>
              <w:t>0.103</w:t>
            </w:r>
          </w:p>
        </w:tc>
        <w:tc>
          <w:tcPr>
            <w:tcW w:type="dxa" w:w="617"/>
          </w:tcPr>
          <w:p>
            <w:r>
              <w:rPr>
                <w:sz w:val="18"/>
              </w:rPr>
              <w:t>0.214</w:t>
            </w:r>
          </w:p>
        </w:tc>
        <w:tc>
          <w:tcPr>
            <w:tcW w:type="dxa" w:w="617"/>
          </w:tcPr>
          <w:p>
            <w:r>
              <w:rPr>
                <w:sz w:val="18"/>
              </w:rPr>
              <w:t>0.689</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D4_training_data_49704_AV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0.075</w:t>
            </w:r>
          </w:p>
        </w:tc>
        <w:tc>
          <w:tcPr>
            <w:tcW w:type="dxa" w:w="617"/>
          </w:tcPr>
          <w:p>
            <w:r>
              <w:rPr>
                <w:sz w:val="18"/>
              </w:rPr>
              <w:t>0.130</w:t>
            </w:r>
          </w:p>
        </w:tc>
        <w:tc>
          <w:tcPr>
            <w:tcW w:type="dxa" w:w="617"/>
          </w:tcPr>
          <w:p>
            <w:r>
              <w:rPr>
                <w:sz w:val="18"/>
              </w:rPr>
              <w:t>0.048</w:t>
            </w:r>
          </w:p>
        </w:tc>
        <w:tc>
          <w:tcPr>
            <w:tcW w:type="dxa" w:w="617"/>
          </w:tcPr>
          <w:p>
            <w:r>
              <w:rPr>
                <w:sz w:val="18"/>
              </w:rPr>
              <w:t>0.131</w:t>
            </w:r>
          </w:p>
        </w:tc>
        <w:tc>
          <w:tcPr>
            <w:tcW w:type="dxa" w:w="617"/>
          </w:tcPr>
          <w:p>
            <w:r>
              <w:rPr>
                <w:sz w:val="18"/>
              </w:rPr>
              <w:t>1.018</w:t>
            </w:r>
          </w:p>
        </w:tc>
        <w:tc>
          <w:tcPr>
            <w:tcW w:type="dxa" w:w="617"/>
          </w:tcPr>
          <w:p>
            <w:r>
              <w:rPr>
                <w:sz w:val="18"/>
              </w:rPr>
              <w:t>6</w:t>
            </w:r>
          </w:p>
        </w:tc>
        <w:tc>
          <w:tcPr>
            <w:tcW w:type="dxa" w:w="617"/>
          </w:tcPr>
          <w:p>
            <w:r>
              <w:rPr>
                <w:sz w:val="18"/>
              </w:rPr>
              <w:t>0.072</w:t>
            </w:r>
          </w:p>
        </w:tc>
        <w:tc>
          <w:tcPr>
            <w:tcW w:type="dxa" w:w="617"/>
          </w:tcPr>
          <w:p>
            <w:r>
              <w:rPr>
                <w:sz w:val="18"/>
              </w:rPr>
              <w:t>False</w:t>
            </w:r>
          </w:p>
        </w:tc>
      </w:tr>
      <w:tr>
        <w:tc>
          <w:tcPr>
            <w:tcW w:type="dxa" w:w="617"/>
          </w:tcPr>
          <w:p>
            <w:r>
              <w:rPr>
                <w:sz w:val="18"/>
              </w:rPr>
              <w:t>D4_training_data_49704_MV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0.088</w:t>
            </w:r>
          </w:p>
        </w:tc>
        <w:tc>
          <w:tcPr>
            <w:tcW w:type="dxa" w:w="617"/>
          </w:tcPr>
          <w:p>
            <w:r>
              <w:rPr>
                <w:sz w:val="18"/>
              </w:rPr>
              <w:t>0.109</w:t>
            </w:r>
          </w:p>
        </w:tc>
        <w:tc>
          <w:tcPr>
            <w:tcW w:type="dxa" w:w="617"/>
          </w:tcPr>
          <w:p>
            <w:r>
              <w:rPr>
                <w:sz w:val="18"/>
              </w:rPr>
              <w:t>0.056</w:t>
            </w:r>
          </w:p>
        </w:tc>
        <w:tc>
          <w:tcPr>
            <w:tcW w:type="dxa" w:w="617"/>
          </w:tcPr>
          <w:p>
            <w:r>
              <w:rPr>
                <w:sz w:val="18"/>
              </w:rPr>
              <w:t>0.114</w:t>
            </w:r>
          </w:p>
        </w:tc>
        <w:tc>
          <w:tcPr>
            <w:tcW w:type="dxa" w:w="617"/>
          </w:tcPr>
          <w:p>
            <w:r>
              <w:rPr>
                <w:sz w:val="18"/>
              </w:rPr>
              <w:t>0.877</w:t>
            </w:r>
          </w:p>
        </w:tc>
        <w:tc>
          <w:tcPr>
            <w:tcW w:type="dxa" w:w="617"/>
          </w:tcPr>
          <w:p>
            <w:r>
              <w:rPr>
                <w:sz w:val="18"/>
              </w:rPr>
              <w:t>6</w:t>
            </w:r>
          </w:p>
        </w:tc>
        <w:tc>
          <w:tcPr>
            <w:tcW w:type="dxa" w:w="617"/>
          </w:tcPr>
          <w:p>
            <w:r>
              <w:rPr>
                <w:sz w:val="18"/>
              </w:rPr>
              <w:t>0.073</w:t>
            </w:r>
          </w:p>
        </w:tc>
        <w:tc>
          <w:tcPr>
            <w:tcW w:type="dxa" w:w="617"/>
          </w:tcPr>
          <w:p>
            <w:r>
              <w:rPr>
                <w:sz w:val="18"/>
              </w:rPr>
              <w:t>False</w:t>
            </w:r>
          </w:p>
        </w:tc>
      </w:tr>
      <w:tr>
        <w:tc>
          <w:tcPr>
            <w:tcW w:type="dxa" w:w="617"/>
          </w:tcPr>
          <w:p>
            <w:r>
              <w:rPr>
                <w:sz w:val="18"/>
              </w:rPr>
              <w:t>D4_training_data_49712_AV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36</w:t>
            </w:r>
          </w:p>
        </w:tc>
        <w:tc>
          <w:tcPr>
            <w:tcW w:type="dxa" w:w="617"/>
          </w:tcPr>
          <w:p>
            <w:r>
              <w:rPr>
                <w:sz w:val="18"/>
              </w:rPr>
              <w:t>0.121</w:t>
            </w:r>
          </w:p>
        </w:tc>
        <w:tc>
          <w:tcPr>
            <w:tcW w:type="dxa" w:w="617"/>
          </w:tcPr>
          <w:p>
            <w:r>
              <w:rPr>
                <w:sz w:val="18"/>
              </w:rPr>
              <w:t>0.157</w:t>
            </w:r>
          </w:p>
        </w:tc>
        <w:tc>
          <w:tcPr>
            <w:tcW w:type="dxa" w:w="617"/>
          </w:tcPr>
          <w:p>
            <w:r>
              <w:rPr>
                <w:sz w:val="18"/>
              </w:rPr>
              <w:t>0.094</w:t>
            </w:r>
          </w:p>
        </w:tc>
        <w:tc>
          <w:tcPr>
            <w:tcW w:type="dxa" w:w="617"/>
          </w:tcPr>
          <w:p>
            <w:r>
              <w:rPr>
                <w:sz w:val="18"/>
              </w:rPr>
              <w:t>0.207</w:t>
            </w:r>
          </w:p>
        </w:tc>
        <w:tc>
          <w:tcPr>
            <w:tcW w:type="dxa" w:w="617"/>
          </w:tcPr>
          <w:p>
            <w:r>
              <w:rPr>
                <w:sz w:val="18"/>
              </w:rPr>
              <w:t>0.761</w:t>
            </w:r>
          </w:p>
        </w:tc>
        <w:tc>
          <w:tcPr>
            <w:tcW w:type="dxa" w:w="617"/>
          </w:tcPr>
          <w:p>
            <w:r>
              <w:rPr>
                <w:sz w:val="18"/>
              </w:rPr>
              <w:t>36</w:t>
            </w:r>
          </w:p>
        </w:tc>
        <w:tc>
          <w:tcPr>
            <w:tcW w:type="dxa" w:w="617"/>
          </w:tcPr>
          <w:p>
            <w:r>
              <w:rPr>
                <w:sz w:val="18"/>
              </w:rPr>
              <w:t>0.859</w:t>
            </w:r>
          </w:p>
        </w:tc>
        <w:tc>
          <w:tcPr>
            <w:tcW w:type="dxa" w:w="617"/>
          </w:tcPr>
          <w:p>
            <w:r>
              <w:rPr>
                <w:sz w:val="18"/>
              </w:rPr>
              <w:t>False</w:t>
            </w:r>
          </w:p>
        </w:tc>
      </w:tr>
      <w:tr>
        <w:tc>
          <w:tcPr>
            <w:tcW w:type="dxa" w:w="617"/>
          </w:tcPr>
          <w:p>
            <w:r>
              <w:rPr>
                <w:sz w:val="18"/>
              </w:rPr>
              <w:t>D4_training_data_49712_MV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55</w:t>
            </w:r>
          </w:p>
        </w:tc>
        <w:tc>
          <w:tcPr>
            <w:tcW w:type="dxa" w:w="617"/>
          </w:tcPr>
          <w:p>
            <w:r>
              <w:rPr>
                <w:sz w:val="18"/>
              </w:rPr>
              <w:t>0.126</w:t>
            </w:r>
          </w:p>
        </w:tc>
        <w:tc>
          <w:tcPr>
            <w:tcW w:type="dxa" w:w="617"/>
          </w:tcPr>
          <w:p>
            <w:r>
              <w:rPr>
                <w:sz w:val="18"/>
              </w:rPr>
              <w:t>0.168</w:t>
            </w:r>
          </w:p>
        </w:tc>
        <w:tc>
          <w:tcPr>
            <w:tcW w:type="dxa" w:w="617"/>
          </w:tcPr>
          <w:p>
            <w:r>
              <w:rPr>
                <w:sz w:val="18"/>
              </w:rPr>
              <w:t>0.079</w:t>
            </w:r>
          </w:p>
        </w:tc>
        <w:tc>
          <w:tcPr>
            <w:tcW w:type="dxa" w:w="617"/>
          </w:tcPr>
          <w:p>
            <w:r>
              <w:rPr>
                <w:sz w:val="18"/>
              </w:rPr>
              <w:t>0.203</w:t>
            </w:r>
          </w:p>
        </w:tc>
        <w:tc>
          <w:tcPr>
            <w:tcW w:type="dxa" w:w="617"/>
          </w:tcPr>
          <w:p>
            <w:r>
              <w:rPr>
                <w:sz w:val="18"/>
              </w:rPr>
              <w:t>0.831</w:t>
            </w:r>
          </w:p>
        </w:tc>
        <w:tc>
          <w:tcPr>
            <w:tcW w:type="dxa" w:w="617"/>
          </w:tcPr>
          <w:p>
            <w:r>
              <w:rPr>
                <w:sz w:val="18"/>
              </w:rPr>
              <w:t>55</w:t>
            </w:r>
          </w:p>
        </w:tc>
        <w:tc>
          <w:tcPr>
            <w:tcW w:type="dxa" w:w="617"/>
          </w:tcPr>
          <w:p>
            <w:r>
              <w:rPr>
                <w:sz w:val="18"/>
              </w:rPr>
              <w:t>0.973</w:t>
            </w:r>
          </w:p>
        </w:tc>
        <w:tc>
          <w:tcPr>
            <w:tcW w:type="dxa" w:w="617"/>
          </w:tcPr>
          <w:p>
            <w:r>
              <w:rPr>
                <w:sz w:val="18"/>
              </w:rPr>
              <w:t>False</w:t>
            </w:r>
          </w:p>
        </w:tc>
      </w:tr>
      <w:tr>
        <w:tc>
          <w:tcPr>
            <w:tcW w:type="dxa" w:w="617"/>
          </w:tcPr>
          <w:p>
            <w:r>
              <w:rPr>
                <w:sz w:val="18"/>
              </w:rPr>
              <w:t>D4_training_data_49712_PV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60</w:t>
            </w:r>
          </w:p>
        </w:tc>
        <w:tc>
          <w:tcPr>
            <w:tcW w:type="dxa" w:w="617"/>
          </w:tcPr>
          <w:p>
            <w:r>
              <w:rPr>
                <w:sz w:val="18"/>
              </w:rPr>
              <w:t>0.129</w:t>
            </w:r>
          </w:p>
        </w:tc>
        <w:tc>
          <w:tcPr>
            <w:tcW w:type="dxa" w:w="617"/>
          </w:tcPr>
          <w:p>
            <w:r>
              <w:rPr>
                <w:sz w:val="18"/>
              </w:rPr>
              <w:t>0.124</w:t>
            </w:r>
          </w:p>
        </w:tc>
        <w:tc>
          <w:tcPr>
            <w:tcW w:type="dxa" w:w="617"/>
          </w:tcPr>
          <w:p>
            <w:r>
              <w:rPr>
                <w:sz w:val="18"/>
              </w:rPr>
              <w:t>0.096</w:t>
            </w:r>
          </w:p>
        </w:tc>
        <w:tc>
          <w:tcPr>
            <w:tcW w:type="dxa" w:w="617"/>
          </w:tcPr>
          <w:p>
            <w:r>
              <w:rPr>
                <w:sz w:val="18"/>
              </w:rPr>
              <w:t>0.235</w:t>
            </w:r>
          </w:p>
        </w:tc>
        <w:tc>
          <w:tcPr>
            <w:tcW w:type="dxa" w:w="617"/>
          </w:tcPr>
          <w:p>
            <w:r>
              <w:rPr>
                <w:sz w:val="18"/>
              </w:rPr>
              <w:t>0.531</w:t>
            </w:r>
          </w:p>
        </w:tc>
        <w:tc>
          <w:tcPr>
            <w:tcW w:type="dxa" w:w="617"/>
          </w:tcPr>
          <w:p>
            <w:r>
              <w:rPr>
                <w:sz w:val="18"/>
              </w:rPr>
              <w:t>60</w:t>
            </w:r>
          </w:p>
        </w:tc>
        <w:tc>
          <w:tcPr>
            <w:tcW w:type="dxa" w:w="617"/>
          </w:tcPr>
          <w:p>
            <w:r>
              <w:rPr>
                <w:sz w:val="18"/>
              </w:rPr>
              <w:t>1.000</w:t>
            </w:r>
          </w:p>
        </w:tc>
        <w:tc>
          <w:tcPr>
            <w:tcW w:type="dxa" w:w="617"/>
          </w:tcPr>
          <w:p>
            <w:r>
              <w:rPr>
                <w:sz w:val="18"/>
              </w:rPr>
              <w:t>False</w:t>
            </w:r>
          </w:p>
        </w:tc>
      </w:tr>
      <w:tr>
        <w:tc>
          <w:tcPr>
            <w:tcW w:type="dxa" w:w="617"/>
          </w:tcPr>
          <w:p>
            <w:r>
              <w:rPr>
                <w:sz w:val="18"/>
              </w:rPr>
              <w:t>D4_training_data_49712_TV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57</w:t>
            </w:r>
          </w:p>
        </w:tc>
        <w:tc>
          <w:tcPr>
            <w:tcW w:type="dxa" w:w="617"/>
          </w:tcPr>
          <w:p>
            <w:r>
              <w:rPr>
                <w:sz w:val="18"/>
              </w:rPr>
              <w:t>0.130</w:t>
            </w:r>
          </w:p>
        </w:tc>
        <w:tc>
          <w:tcPr>
            <w:tcW w:type="dxa" w:w="617"/>
          </w:tcPr>
          <w:p>
            <w:r>
              <w:rPr>
                <w:sz w:val="18"/>
              </w:rPr>
              <w:t>0.147</w:t>
            </w:r>
          </w:p>
        </w:tc>
        <w:tc>
          <w:tcPr>
            <w:tcW w:type="dxa" w:w="617"/>
          </w:tcPr>
          <w:p>
            <w:r>
              <w:rPr>
                <w:sz w:val="18"/>
              </w:rPr>
              <w:t>0.089</w:t>
            </w:r>
          </w:p>
        </w:tc>
        <w:tc>
          <w:tcPr>
            <w:tcW w:type="dxa" w:w="617"/>
          </w:tcPr>
          <w:p>
            <w:r>
              <w:rPr>
                <w:sz w:val="18"/>
              </w:rPr>
              <w:t>0.205</w:t>
            </w:r>
          </w:p>
        </w:tc>
        <w:tc>
          <w:tcPr>
            <w:tcW w:type="dxa" w:w="617"/>
          </w:tcPr>
          <w:p>
            <w:r>
              <w:rPr>
                <w:sz w:val="18"/>
              </w:rPr>
              <w:t>0.718</w:t>
            </w:r>
          </w:p>
        </w:tc>
        <w:tc>
          <w:tcPr>
            <w:tcW w:type="dxa" w:w="617"/>
          </w:tcPr>
          <w:p>
            <w:r>
              <w:rPr>
                <w:sz w:val="18"/>
              </w:rPr>
              <w:t>57</w:t>
            </w:r>
          </w:p>
        </w:tc>
        <w:tc>
          <w:tcPr>
            <w:tcW w:type="dxa" w:w="617"/>
          </w:tcPr>
          <w:p>
            <w:r>
              <w:rPr>
                <w:sz w:val="18"/>
              </w:rPr>
              <w:t>0.897</w:t>
            </w:r>
          </w:p>
        </w:tc>
        <w:tc>
          <w:tcPr>
            <w:tcW w:type="dxa" w:w="617"/>
          </w:tcPr>
          <w:p>
            <w:r>
              <w:rPr>
                <w:sz w:val="18"/>
              </w:rPr>
              <w:t>False</w:t>
            </w:r>
          </w:p>
        </w:tc>
      </w:tr>
      <w:tr>
        <w:tc>
          <w:tcPr>
            <w:tcW w:type="dxa" w:w="617"/>
          </w:tcPr>
          <w:p>
            <w:r>
              <w:rPr>
                <w:sz w:val="18"/>
              </w:rPr>
              <w:t>D4_training_data_49719_AV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0.116</w:t>
            </w:r>
          </w:p>
        </w:tc>
        <w:tc>
          <w:tcPr>
            <w:tcW w:type="dxa" w:w="617"/>
          </w:tcPr>
          <w:p>
            <w:r>
              <w:rPr>
                <w:sz w:val="18"/>
              </w:rPr>
              <w:t>0.152</w:t>
            </w:r>
          </w:p>
        </w:tc>
        <w:tc>
          <w:tcPr>
            <w:tcW w:type="dxa" w:w="617"/>
          </w:tcPr>
          <w:p>
            <w:r>
              <w:rPr>
                <w:sz w:val="18"/>
              </w:rPr>
              <w:t>0.099</w:t>
            </w:r>
          </w:p>
        </w:tc>
        <w:tc>
          <w:tcPr>
            <w:tcW w:type="dxa" w:w="617"/>
          </w:tcPr>
          <w:p>
            <w:r>
              <w:rPr>
                <w:sz w:val="18"/>
              </w:rPr>
              <w:t>0.244</w:t>
            </w:r>
          </w:p>
        </w:tc>
        <w:tc>
          <w:tcPr>
            <w:tcW w:type="dxa" w:w="617"/>
          </w:tcPr>
          <w:p>
            <w:r>
              <w:rPr>
                <w:sz w:val="18"/>
              </w:rPr>
              <w:t>0.642</w:t>
            </w:r>
          </w:p>
        </w:tc>
        <w:tc>
          <w:tcPr>
            <w:tcW w:type="dxa" w:w="617"/>
          </w:tcPr>
          <w:p>
            <w:r>
              <w:rPr>
                <w:sz w:val="18"/>
              </w:rPr>
              <w:t>24</w:t>
            </w:r>
          </w:p>
        </w:tc>
        <w:tc>
          <w:tcPr>
            <w:tcW w:type="dxa" w:w="617"/>
          </w:tcPr>
          <w:p>
            <w:r>
              <w:rPr>
                <w:sz w:val="18"/>
              </w:rPr>
              <w:t>0.494</w:t>
            </w:r>
          </w:p>
        </w:tc>
        <w:tc>
          <w:tcPr>
            <w:tcW w:type="dxa" w:w="617"/>
          </w:tcPr>
          <w:p>
            <w:r>
              <w:rPr>
                <w:sz w:val="18"/>
              </w:rPr>
              <w:t>False</w:t>
            </w:r>
          </w:p>
        </w:tc>
      </w:tr>
      <w:tr>
        <w:tc>
          <w:tcPr>
            <w:tcW w:type="dxa" w:w="617"/>
          </w:tcPr>
          <w:p>
            <w:r>
              <w:rPr>
                <w:sz w:val="18"/>
              </w:rPr>
              <w:t>D4_training_data_49719_MV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41</w:t>
            </w:r>
          </w:p>
        </w:tc>
        <w:tc>
          <w:tcPr>
            <w:tcW w:type="dxa" w:w="617"/>
          </w:tcPr>
          <w:p>
            <w:r>
              <w:rPr>
                <w:sz w:val="18"/>
              </w:rPr>
              <w:t>0.119</w:t>
            </w:r>
          </w:p>
        </w:tc>
        <w:tc>
          <w:tcPr>
            <w:tcW w:type="dxa" w:w="617"/>
          </w:tcPr>
          <w:p>
            <w:r>
              <w:rPr>
                <w:sz w:val="18"/>
              </w:rPr>
              <w:t>0.133</w:t>
            </w:r>
          </w:p>
        </w:tc>
        <w:tc>
          <w:tcPr>
            <w:tcW w:type="dxa" w:w="617"/>
          </w:tcPr>
          <w:p>
            <w:r>
              <w:rPr>
                <w:sz w:val="18"/>
              </w:rPr>
              <w:t>0.096</w:t>
            </w:r>
          </w:p>
        </w:tc>
        <w:tc>
          <w:tcPr>
            <w:tcW w:type="dxa" w:w="617"/>
          </w:tcPr>
          <w:p>
            <w:r>
              <w:rPr>
                <w:sz w:val="18"/>
              </w:rPr>
              <w:t>0.238</w:t>
            </w:r>
          </w:p>
        </w:tc>
        <w:tc>
          <w:tcPr>
            <w:tcW w:type="dxa" w:w="617"/>
          </w:tcPr>
          <w:p>
            <w:r>
              <w:rPr>
                <w:sz w:val="18"/>
              </w:rPr>
              <w:t>0.584</w:t>
            </w:r>
          </w:p>
        </w:tc>
        <w:tc>
          <w:tcPr>
            <w:tcW w:type="dxa" w:w="617"/>
          </w:tcPr>
          <w:p>
            <w:r>
              <w:rPr>
                <w:sz w:val="18"/>
              </w:rPr>
              <w:t>40</w:t>
            </w:r>
          </w:p>
        </w:tc>
        <w:tc>
          <w:tcPr>
            <w:tcW w:type="dxa" w:w="617"/>
          </w:tcPr>
          <w:p>
            <w:r>
              <w:rPr>
                <w:sz w:val="18"/>
              </w:rPr>
              <w:t>0.744</w:t>
            </w:r>
          </w:p>
        </w:tc>
        <w:tc>
          <w:tcPr>
            <w:tcW w:type="dxa" w:w="617"/>
          </w:tcPr>
          <w:p>
            <w:r>
              <w:rPr>
                <w:sz w:val="18"/>
              </w:rPr>
              <w:t>False</w:t>
            </w:r>
          </w:p>
        </w:tc>
      </w:tr>
      <w:tr>
        <w:tc>
          <w:tcPr>
            <w:tcW w:type="dxa" w:w="617"/>
          </w:tcPr>
          <w:p>
            <w:r>
              <w:rPr>
                <w:sz w:val="18"/>
              </w:rPr>
              <w:t>D4_training_data_49719_PV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0.116</w:t>
            </w:r>
          </w:p>
        </w:tc>
        <w:tc>
          <w:tcPr>
            <w:tcW w:type="dxa" w:w="617"/>
          </w:tcPr>
          <w:p>
            <w:r>
              <w:rPr>
                <w:sz w:val="18"/>
              </w:rPr>
              <w:t>0.141</w:t>
            </w:r>
          </w:p>
        </w:tc>
        <w:tc>
          <w:tcPr>
            <w:tcW w:type="dxa" w:w="617"/>
          </w:tcPr>
          <w:p>
            <w:r>
              <w:rPr>
                <w:sz w:val="18"/>
              </w:rPr>
              <w:t>0.113</w:t>
            </w:r>
          </w:p>
        </w:tc>
        <w:tc>
          <w:tcPr>
            <w:tcW w:type="dxa" w:w="617"/>
          </w:tcPr>
          <w:p>
            <w:r>
              <w:rPr>
                <w:sz w:val="18"/>
              </w:rPr>
              <w:t>0.231</w:t>
            </w:r>
          </w:p>
        </w:tc>
        <w:tc>
          <w:tcPr>
            <w:tcW w:type="dxa" w:w="617"/>
          </w:tcPr>
          <w:p>
            <w:r>
              <w:rPr>
                <w:sz w:val="18"/>
              </w:rPr>
              <w:t>0.619</w:t>
            </w:r>
          </w:p>
        </w:tc>
        <w:tc>
          <w:tcPr>
            <w:tcW w:type="dxa" w:w="617"/>
          </w:tcPr>
          <w:p>
            <w:r>
              <w:rPr>
                <w:sz w:val="18"/>
              </w:rPr>
              <w:t>50</w:t>
            </w:r>
          </w:p>
        </w:tc>
        <w:tc>
          <w:tcPr>
            <w:tcW w:type="dxa" w:w="617"/>
          </w:tcPr>
          <w:p>
            <w:r>
              <w:rPr>
                <w:sz w:val="18"/>
              </w:rPr>
              <w:t>1.000</w:t>
            </w:r>
          </w:p>
        </w:tc>
        <w:tc>
          <w:tcPr>
            <w:tcW w:type="dxa" w:w="617"/>
          </w:tcPr>
          <w:p>
            <w:r>
              <w:rPr>
                <w:sz w:val="18"/>
              </w:rPr>
              <w:t>False</w:t>
            </w:r>
          </w:p>
        </w:tc>
      </w:tr>
      <w:tr>
        <w:tc>
          <w:tcPr>
            <w:tcW w:type="dxa" w:w="617"/>
          </w:tcPr>
          <w:p>
            <w:r>
              <w:rPr>
                <w:sz w:val="18"/>
              </w:rPr>
              <w:t>D4_training_data_49719_TV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0.136</w:t>
            </w:r>
          </w:p>
        </w:tc>
        <w:tc>
          <w:tcPr>
            <w:tcW w:type="dxa" w:w="617"/>
          </w:tcPr>
          <w:p>
            <w:r>
              <w:rPr>
                <w:sz w:val="18"/>
              </w:rPr>
              <w:t>0.117</w:t>
            </w:r>
          </w:p>
        </w:tc>
        <w:tc>
          <w:tcPr>
            <w:tcW w:type="dxa" w:w="617"/>
          </w:tcPr>
          <w:p>
            <w:r>
              <w:rPr>
                <w:sz w:val="18"/>
              </w:rPr>
              <w:t>0.126</w:t>
            </w:r>
          </w:p>
        </w:tc>
        <w:tc>
          <w:tcPr>
            <w:tcW w:type="dxa" w:w="617"/>
          </w:tcPr>
          <w:p>
            <w:r>
              <w:rPr>
                <w:sz w:val="18"/>
              </w:rPr>
              <w:t>0.231</w:t>
            </w:r>
          </w:p>
        </w:tc>
        <w:tc>
          <w:tcPr>
            <w:tcW w:type="dxa" w:w="617"/>
          </w:tcPr>
          <w:p>
            <w:r>
              <w:rPr>
                <w:sz w:val="18"/>
              </w:rPr>
              <w:t>0.518</w:t>
            </w:r>
          </w:p>
        </w:tc>
        <w:tc>
          <w:tcPr>
            <w:tcW w:type="dxa" w:w="617"/>
          </w:tcPr>
          <w:p>
            <w:r>
              <w:rPr>
                <w:sz w:val="18"/>
              </w:rPr>
              <w:t>28</w:t>
            </w:r>
          </w:p>
        </w:tc>
        <w:tc>
          <w:tcPr>
            <w:tcW w:type="dxa" w:w="617"/>
          </w:tcPr>
          <w:p>
            <w:r>
              <w:rPr>
                <w:sz w:val="18"/>
              </w:rPr>
              <w:t>0.561</w:t>
            </w:r>
          </w:p>
        </w:tc>
        <w:tc>
          <w:tcPr>
            <w:tcW w:type="dxa" w:w="617"/>
          </w:tcPr>
          <w:p>
            <w:r>
              <w:rPr>
                <w:sz w:val="18"/>
              </w:rPr>
              <w:t>False</w:t>
            </w:r>
          </w:p>
        </w:tc>
      </w:tr>
      <w:tr>
        <w:tc>
          <w:tcPr>
            <w:tcW w:type="dxa" w:w="617"/>
          </w:tcPr>
          <w:p>
            <w:r>
              <w:rPr>
                <w:sz w:val="18"/>
              </w:rPr>
              <w:t>D4_training_data_49729_AV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56</w:t>
            </w:r>
          </w:p>
        </w:tc>
        <w:tc>
          <w:tcPr>
            <w:tcW w:type="dxa" w:w="617"/>
          </w:tcPr>
          <w:p>
            <w:r>
              <w:rPr>
                <w:sz w:val="18"/>
              </w:rPr>
              <w:t>0.123</w:t>
            </w:r>
          </w:p>
        </w:tc>
        <w:tc>
          <w:tcPr>
            <w:tcW w:type="dxa" w:w="617"/>
          </w:tcPr>
          <w:p>
            <w:r>
              <w:rPr>
                <w:sz w:val="18"/>
              </w:rPr>
              <w:t>0.114</w:t>
            </w:r>
          </w:p>
        </w:tc>
        <w:tc>
          <w:tcPr>
            <w:tcW w:type="dxa" w:w="617"/>
          </w:tcPr>
          <w:p>
            <w:r>
              <w:rPr>
                <w:sz w:val="18"/>
              </w:rPr>
              <w:t>0.107</w:t>
            </w:r>
          </w:p>
        </w:tc>
        <w:tc>
          <w:tcPr>
            <w:tcW w:type="dxa" w:w="617"/>
          </w:tcPr>
          <w:p>
            <w:r>
              <w:rPr>
                <w:sz w:val="18"/>
              </w:rPr>
              <w:t>0.184</w:t>
            </w:r>
          </w:p>
        </w:tc>
        <w:tc>
          <w:tcPr>
            <w:tcW w:type="dxa" w:w="617"/>
          </w:tcPr>
          <w:p>
            <w:r>
              <w:rPr>
                <w:sz w:val="18"/>
              </w:rPr>
              <w:t>0.621</w:t>
            </w:r>
          </w:p>
        </w:tc>
        <w:tc>
          <w:tcPr>
            <w:tcW w:type="dxa" w:w="617"/>
          </w:tcPr>
          <w:p>
            <w:r>
              <w:rPr>
                <w:sz w:val="18"/>
              </w:rPr>
              <w:t>55</w:t>
            </w:r>
          </w:p>
        </w:tc>
        <w:tc>
          <w:tcPr>
            <w:tcW w:type="dxa" w:w="617"/>
          </w:tcPr>
          <w:p>
            <w:r>
              <w:rPr>
                <w:sz w:val="18"/>
              </w:rPr>
              <w:t>1.000</w:t>
            </w:r>
          </w:p>
        </w:tc>
        <w:tc>
          <w:tcPr>
            <w:tcW w:type="dxa" w:w="617"/>
          </w:tcPr>
          <w:p>
            <w:r>
              <w:rPr>
                <w:sz w:val="18"/>
              </w:rPr>
              <w:t>False</w:t>
            </w:r>
          </w:p>
        </w:tc>
      </w:tr>
      <w:tr>
        <w:tc>
          <w:tcPr>
            <w:tcW w:type="dxa" w:w="617"/>
          </w:tcPr>
          <w:p>
            <w:r>
              <w:rPr>
                <w:sz w:val="18"/>
              </w:rPr>
              <w:t>D4_training_data_49729_MV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39</w:t>
            </w:r>
          </w:p>
        </w:tc>
        <w:tc>
          <w:tcPr>
            <w:tcW w:type="dxa" w:w="617"/>
          </w:tcPr>
          <w:p>
            <w:r>
              <w:rPr>
                <w:sz w:val="18"/>
              </w:rPr>
              <w:t>0.119</w:t>
            </w:r>
          </w:p>
        </w:tc>
        <w:tc>
          <w:tcPr>
            <w:tcW w:type="dxa" w:w="617"/>
          </w:tcPr>
          <w:p>
            <w:r>
              <w:rPr>
                <w:sz w:val="18"/>
              </w:rPr>
              <w:t>0.120</w:t>
            </w:r>
          </w:p>
        </w:tc>
        <w:tc>
          <w:tcPr>
            <w:tcW w:type="dxa" w:w="617"/>
          </w:tcPr>
          <w:p>
            <w:r>
              <w:rPr>
                <w:sz w:val="18"/>
              </w:rPr>
              <w:t>0.097</w:t>
            </w:r>
          </w:p>
        </w:tc>
        <w:tc>
          <w:tcPr>
            <w:tcW w:type="dxa" w:w="617"/>
          </w:tcPr>
          <w:p>
            <w:r>
              <w:rPr>
                <w:sz w:val="18"/>
              </w:rPr>
              <w:t>0.172</w:t>
            </w:r>
          </w:p>
        </w:tc>
        <w:tc>
          <w:tcPr>
            <w:tcW w:type="dxa" w:w="617"/>
          </w:tcPr>
          <w:p>
            <w:r>
              <w:rPr>
                <w:sz w:val="18"/>
              </w:rPr>
              <w:t>0.701</w:t>
            </w:r>
          </w:p>
        </w:tc>
        <w:tc>
          <w:tcPr>
            <w:tcW w:type="dxa" w:w="617"/>
          </w:tcPr>
          <w:p>
            <w:r>
              <w:rPr>
                <w:sz w:val="18"/>
              </w:rPr>
              <w:t>39</w:t>
            </w:r>
          </w:p>
        </w:tc>
        <w:tc>
          <w:tcPr>
            <w:tcW w:type="dxa" w:w="617"/>
          </w:tcPr>
          <w:p>
            <w:r>
              <w:rPr>
                <w:sz w:val="18"/>
              </w:rPr>
              <w:t>0.661</w:t>
            </w:r>
          </w:p>
        </w:tc>
        <w:tc>
          <w:tcPr>
            <w:tcW w:type="dxa" w:w="617"/>
          </w:tcPr>
          <w:p>
            <w:r>
              <w:rPr>
                <w:sz w:val="18"/>
              </w:rPr>
              <w:t>False</w:t>
            </w:r>
          </w:p>
        </w:tc>
      </w:tr>
      <w:tr>
        <w:tc>
          <w:tcPr>
            <w:tcW w:type="dxa" w:w="617"/>
          </w:tcPr>
          <w:p>
            <w:r>
              <w:rPr>
                <w:sz w:val="18"/>
              </w:rPr>
              <w:t>D4_training_data_49729_PV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0.129</w:t>
            </w:r>
          </w:p>
        </w:tc>
        <w:tc>
          <w:tcPr>
            <w:tcW w:type="dxa" w:w="617"/>
          </w:tcPr>
          <w:p>
            <w:r>
              <w:rPr>
                <w:sz w:val="18"/>
              </w:rPr>
              <w:t>0.114</w:t>
            </w:r>
          </w:p>
        </w:tc>
        <w:tc>
          <w:tcPr>
            <w:tcW w:type="dxa" w:w="617"/>
          </w:tcPr>
          <w:p>
            <w:r>
              <w:rPr>
                <w:sz w:val="18"/>
              </w:rPr>
              <w:t>0.105</w:t>
            </w:r>
          </w:p>
        </w:tc>
        <w:tc>
          <w:tcPr>
            <w:tcW w:type="dxa" w:w="617"/>
          </w:tcPr>
          <w:p>
            <w:r>
              <w:rPr>
                <w:sz w:val="18"/>
              </w:rPr>
              <w:t>0.174</w:t>
            </w:r>
          </w:p>
        </w:tc>
        <w:tc>
          <w:tcPr>
            <w:tcW w:type="dxa" w:w="617"/>
          </w:tcPr>
          <w:p>
            <w:r>
              <w:rPr>
                <w:sz w:val="18"/>
              </w:rPr>
              <w:t>0.665</w:t>
            </w:r>
          </w:p>
        </w:tc>
        <w:tc>
          <w:tcPr>
            <w:tcW w:type="dxa" w:w="617"/>
          </w:tcPr>
          <w:p>
            <w:r>
              <w:rPr>
                <w:sz w:val="18"/>
              </w:rPr>
              <w:t>33</w:t>
            </w:r>
          </w:p>
        </w:tc>
        <w:tc>
          <w:tcPr>
            <w:tcW w:type="dxa" w:w="617"/>
          </w:tcPr>
          <w:p>
            <w:r>
              <w:rPr>
                <w:sz w:val="18"/>
              </w:rPr>
              <w:t>0.594</w:t>
            </w:r>
          </w:p>
        </w:tc>
        <w:tc>
          <w:tcPr>
            <w:tcW w:type="dxa" w:w="617"/>
          </w:tcPr>
          <w:p>
            <w:r>
              <w:rPr>
                <w:sz w:val="18"/>
              </w:rPr>
              <w:t>False</w:t>
            </w:r>
          </w:p>
        </w:tc>
      </w:tr>
      <w:tr>
        <w:tc>
          <w:tcPr>
            <w:tcW w:type="dxa" w:w="617"/>
          </w:tcPr>
          <w:p>
            <w:r>
              <w:rPr>
                <w:sz w:val="18"/>
              </w:rPr>
              <w:t>D4_training_data_49729_TV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56</w:t>
            </w:r>
          </w:p>
        </w:tc>
        <w:tc>
          <w:tcPr>
            <w:tcW w:type="dxa" w:w="617"/>
          </w:tcPr>
          <w:p>
            <w:r>
              <w:rPr>
                <w:sz w:val="18"/>
              </w:rPr>
              <w:t>0.123</w:t>
            </w:r>
          </w:p>
        </w:tc>
        <w:tc>
          <w:tcPr>
            <w:tcW w:type="dxa" w:w="617"/>
          </w:tcPr>
          <w:p>
            <w:r>
              <w:rPr>
                <w:sz w:val="18"/>
              </w:rPr>
              <w:t>0.106</w:t>
            </w:r>
          </w:p>
        </w:tc>
        <w:tc>
          <w:tcPr>
            <w:tcW w:type="dxa" w:w="617"/>
          </w:tcPr>
          <w:p>
            <w:r>
              <w:rPr>
                <w:sz w:val="18"/>
              </w:rPr>
              <w:t>0.116</w:t>
            </w:r>
          </w:p>
        </w:tc>
        <w:tc>
          <w:tcPr>
            <w:tcW w:type="dxa" w:w="617"/>
          </w:tcPr>
          <w:p>
            <w:r>
              <w:rPr>
                <w:sz w:val="18"/>
              </w:rPr>
              <w:t>0.163</w:t>
            </w:r>
          </w:p>
        </w:tc>
        <w:tc>
          <w:tcPr>
            <w:tcW w:type="dxa" w:w="617"/>
          </w:tcPr>
          <w:p>
            <w:r>
              <w:rPr>
                <w:sz w:val="18"/>
              </w:rPr>
              <w:t>0.655</w:t>
            </w:r>
          </w:p>
        </w:tc>
        <w:tc>
          <w:tcPr>
            <w:tcW w:type="dxa" w:w="617"/>
          </w:tcPr>
          <w:p>
            <w:r>
              <w:rPr>
                <w:sz w:val="18"/>
              </w:rPr>
              <w:t>55</w:t>
            </w:r>
          </w:p>
        </w:tc>
        <w:tc>
          <w:tcPr>
            <w:tcW w:type="dxa" w:w="617"/>
          </w:tcPr>
          <w:p>
            <w:r>
              <w:rPr>
                <w:sz w:val="18"/>
              </w:rPr>
              <w:t>0.941</w:t>
            </w:r>
          </w:p>
        </w:tc>
        <w:tc>
          <w:tcPr>
            <w:tcW w:type="dxa" w:w="617"/>
          </w:tcPr>
          <w:p>
            <w:r>
              <w:rPr>
                <w:sz w:val="18"/>
              </w:rPr>
              <w:t>False</w:t>
            </w:r>
          </w:p>
        </w:tc>
      </w:tr>
      <w:tr>
        <w:tc>
          <w:tcPr>
            <w:tcW w:type="dxa" w:w="617"/>
          </w:tcPr>
          <w:p>
            <w:r>
              <w:rPr>
                <w:sz w:val="18"/>
              </w:rPr>
              <w:t>D4_training_data_49735_MV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0.073</w:t>
            </w:r>
          </w:p>
        </w:tc>
        <w:tc>
          <w:tcPr>
            <w:tcW w:type="dxa" w:w="617"/>
          </w:tcPr>
          <w:p>
            <w:r>
              <w:rPr>
                <w:sz w:val="18"/>
              </w:rPr>
              <w:t>0.164</w:t>
            </w:r>
          </w:p>
        </w:tc>
        <w:tc>
          <w:tcPr>
            <w:tcW w:type="dxa" w:w="617"/>
          </w:tcPr>
          <w:p>
            <w:r>
              <w:rPr>
                <w:sz w:val="18"/>
              </w:rPr>
              <w:t>0.043</w:t>
            </w:r>
          </w:p>
        </w:tc>
        <w:tc>
          <w:tcPr>
            <w:tcW w:type="dxa" w:w="617"/>
          </w:tcPr>
          <w:p>
            <w:r>
              <w:rPr>
                <w:sz w:val="18"/>
              </w:rPr>
              <w:t>0.208</w:t>
            </w:r>
          </w:p>
        </w:tc>
        <w:tc>
          <w:tcPr>
            <w:tcW w:type="dxa" w:w="617"/>
          </w:tcPr>
          <w:p>
            <w:r>
              <w:rPr>
                <w:sz w:val="18"/>
              </w:rPr>
              <w:t>0.820</w:t>
            </w:r>
          </w:p>
        </w:tc>
        <w:tc>
          <w:tcPr>
            <w:tcW w:type="dxa" w:w="617"/>
          </w:tcPr>
          <w:p>
            <w:r>
              <w:rPr>
                <w:sz w:val="18"/>
              </w:rPr>
              <w:t>4</w:t>
            </w:r>
          </w:p>
        </w:tc>
        <w:tc>
          <w:tcPr>
            <w:tcW w:type="dxa" w:w="617"/>
          </w:tcPr>
          <w:p>
            <w:r>
              <w:rPr>
                <w:sz w:val="18"/>
              </w:rPr>
              <w:t>0.073</w:t>
            </w:r>
          </w:p>
        </w:tc>
        <w:tc>
          <w:tcPr>
            <w:tcW w:type="dxa" w:w="617"/>
          </w:tcPr>
          <w:p>
            <w:r>
              <w:rPr>
                <w:sz w:val="18"/>
              </w:rPr>
              <w:t>False</w:t>
            </w:r>
          </w:p>
        </w:tc>
      </w:tr>
      <w:tr>
        <w:tc>
          <w:tcPr>
            <w:tcW w:type="dxa" w:w="617"/>
          </w:tcPr>
          <w:p>
            <w:r>
              <w:rPr>
                <w:sz w:val="18"/>
              </w:rPr>
              <w:t>D4_training_data_49735_PV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0.134</w:t>
            </w:r>
          </w:p>
        </w:tc>
        <w:tc>
          <w:tcPr>
            <w:tcW w:type="dxa" w:w="617"/>
          </w:tcPr>
          <w:p>
            <w:r>
              <w:rPr>
                <w:sz w:val="18"/>
              </w:rPr>
              <w:t>0.089</w:t>
            </w:r>
          </w:p>
        </w:tc>
        <w:tc>
          <w:tcPr>
            <w:tcW w:type="dxa" w:w="617"/>
          </w:tcPr>
          <w:p>
            <w:r>
              <w:rPr>
                <w:sz w:val="18"/>
              </w:rPr>
              <w:t>0.243</w:t>
            </w:r>
          </w:p>
        </w:tc>
        <w:tc>
          <w:tcPr>
            <w:tcW w:type="dxa" w:w="617"/>
          </w:tcPr>
          <w:p>
            <w:r>
              <w:rPr>
                <w:sz w:val="18"/>
              </w:rPr>
              <w:t>0.563</w:t>
            </w:r>
          </w:p>
        </w:tc>
        <w:tc>
          <w:tcPr>
            <w:tcW w:type="dxa" w:w="617"/>
          </w:tcPr>
          <w:p>
            <w:r>
              <w:rPr>
                <w:sz w:val="18"/>
              </w:rPr>
              <w:t>7</w:t>
            </w:r>
          </w:p>
        </w:tc>
        <w:tc>
          <w:tcPr>
            <w:tcW w:type="dxa" w:w="617"/>
          </w:tcPr>
          <w:p>
            <w:r>
              <w:rPr>
                <w:sz w:val="18"/>
              </w:rPr>
              <w:t>0.132</w:t>
            </w:r>
          </w:p>
        </w:tc>
        <w:tc>
          <w:tcPr>
            <w:tcW w:type="dxa" w:w="617"/>
          </w:tcPr>
          <w:p>
            <w:r>
              <w:rPr>
                <w:sz w:val="18"/>
              </w:rPr>
              <w:t>False</w:t>
            </w:r>
          </w:p>
        </w:tc>
      </w:tr>
      <w:tr>
        <w:tc>
          <w:tcPr>
            <w:tcW w:type="dxa" w:w="617"/>
          </w:tcPr>
          <w:p>
            <w:r>
              <w:rPr>
                <w:sz w:val="18"/>
              </w:rPr>
              <w:t>D4_training_data_49735_TV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0.114</w:t>
            </w:r>
          </w:p>
        </w:tc>
        <w:tc>
          <w:tcPr>
            <w:tcW w:type="dxa" w:w="617"/>
          </w:tcPr>
          <w:p>
            <w:r>
              <w:rPr>
                <w:sz w:val="18"/>
              </w:rPr>
              <w:t>0.126</w:t>
            </w:r>
          </w:p>
        </w:tc>
        <w:tc>
          <w:tcPr>
            <w:tcW w:type="dxa" w:w="617"/>
          </w:tcPr>
          <w:p>
            <w:r>
              <w:rPr>
                <w:sz w:val="18"/>
              </w:rPr>
              <w:t>0.088</w:t>
            </w:r>
          </w:p>
        </w:tc>
        <w:tc>
          <w:tcPr>
            <w:tcW w:type="dxa" w:w="617"/>
          </w:tcPr>
          <w:p>
            <w:r>
              <w:rPr>
                <w:sz w:val="18"/>
              </w:rPr>
              <w:t>0.183</w:t>
            </w:r>
          </w:p>
        </w:tc>
        <w:tc>
          <w:tcPr>
            <w:tcW w:type="dxa" w:w="617"/>
          </w:tcPr>
          <w:p>
            <w:r>
              <w:rPr>
                <w:sz w:val="18"/>
              </w:rPr>
              <w:t>0.692</w:t>
            </w:r>
          </w:p>
        </w:tc>
        <w:tc>
          <w:tcPr>
            <w:tcW w:type="dxa" w:w="617"/>
          </w:tcPr>
          <w:p>
            <w:r>
              <w:rPr>
                <w:sz w:val="18"/>
              </w:rPr>
              <w:t>25</w:t>
            </w:r>
          </w:p>
        </w:tc>
        <w:tc>
          <w:tcPr>
            <w:tcW w:type="dxa" w:w="617"/>
          </w:tcPr>
          <w:p>
            <w:r>
              <w:rPr>
                <w:sz w:val="18"/>
              </w:rPr>
              <w:t>0.418</w:t>
            </w:r>
          </w:p>
        </w:tc>
        <w:tc>
          <w:tcPr>
            <w:tcW w:type="dxa" w:w="617"/>
          </w:tcPr>
          <w:p>
            <w:r>
              <w:rPr>
                <w:sz w:val="18"/>
              </w:rPr>
              <w:t>False</w:t>
            </w:r>
          </w:p>
        </w:tc>
      </w:tr>
      <w:tr>
        <w:tc>
          <w:tcPr>
            <w:tcW w:type="dxa" w:w="617"/>
          </w:tcPr>
          <w:p>
            <w:r>
              <w:rPr>
                <w:sz w:val="18"/>
              </w:rPr>
              <w:t>D4_training_data_49745_AV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0.126</w:t>
            </w:r>
          </w:p>
        </w:tc>
        <w:tc>
          <w:tcPr>
            <w:tcW w:type="dxa" w:w="617"/>
          </w:tcPr>
          <w:p>
            <w:r>
              <w:rPr>
                <w:sz w:val="18"/>
              </w:rPr>
              <w:t>0.094</w:t>
            </w:r>
          </w:p>
        </w:tc>
        <w:tc>
          <w:tcPr>
            <w:tcW w:type="dxa" w:w="617"/>
          </w:tcPr>
          <w:p>
            <w:r>
              <w:rPr>
                <w:sz w:val="18"/>
              </w:rPr>
              <w:t>0.225</w:t>
            </w:r>
          </w:p>
        </w:tc>
        <w:tc>
          <w:tcPr>
            <w:tcW w:type="dxa" w:w="617"/>
          </w:tcPr>
          <w:p>
            <w:r>
              <w:rPr>
                <w:sz w:val="18"/>
              </w:rPr>
              <w:t>0.550</w:t>
            </w:r>
          </w:p>
        </w:tc>
        <w:tc>
          <w:tcPr>
            <w:tcW w:type="dxa" w:w="617"/>
          </w:tcPr>
          <w:p>
            <w:r>
              <w:rPr>
                <w:sz w:val="18"/>
              </w:rPr>
              <w:t>15</w:t>
            </w:r>
          </w:p>
        </w:tc>
        <w:tc>
          <w:tcPr>
            <w:tcW w:type="dxa" w:w="617"/>
          </w:tcPr>
          <w:p>
            <w:r>
              <w:rPr>
                <w:sz w:val="18"/>
              </w:rPr>
              <w:t>0.318</w:t>
            </w:r>
          </w:p>
        </w:tc>
        <w:tc>
          <w:tcPr>
            <w:tcW w:type="dxa" w:w="617"/>
          </w:tcPr>
          <w:p>
            <w:r>
              <w:rPr>
                <w:sz w:val="18"/>
              </w:rPr>
              <w:t>False</w:t>
            </w:r>
          </w:p>
        </w:tc>
      </w:tr>
      <w:tr>
        <w:tc>
          <w:tcPr>
            <w:tcW w:type="dxa" w:w="617"/>
          </w:tcPr>
          <w:p>
            <w:r>
              <w:rPr>
                <w:sz w:val="18"/>
              </w:rPr>
              <w:t>D4_training_data_49745_MV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0.088</w:t>
            </w:r>
          </w:p>
        </w:tc>
        <w:tc>
          <w:tcPr>
            <w:tcW w:type="dxa" w:w="617"/>
          </w:tcPr>
          <w:p>
            <w:r>
              <w:rPr>
                <w:sz w:val="18"/>
              </w:rPr>
              <w:t>0.148</w:t>
            </w:r>
          </w:p>
        </w:tc>
        <w:tc>
          <w:tcPr>
            <w:tcW w:type="dxa" w:w="617"/>
          </w:tcPr>
          <w:p>
            <w:r>
              <w:rPr>
                <w:sz w:val="18"/>
              </w:rPr>
              <w:t>0.074</w:t>
            </w:r>
          </w:p>
        </w:tc>
        <w:tc>
          <w:tcPr>
            <w:tcW w:type="dxa" w:w="617"/>
          </w:tcPr>
          <w:p>
            <w:r>
              <w:rPr>
                <w:sz w:val="18"/>
              </w:rPr>
              <w:t>0.180</w:t>
            </w:r>
          </w:p>
        </w:tc>
        <w:tc>
          <w:tcPr>
            <w:tcW w:type="dxa" w:w="617"/>
          </w:tcPr>
          <w:p>
            <w:r>
              <w:rPr>
                <w:sz w:val="18"/>
              </w:rPr>
              <w:t>0.850</w:t>
            </w:r>
          </w:p>
        </w:tc>
        <w:tc>
          <w:tcPr>
            <w:tcW w:type="dxa" w:w="617"/>
          </w:tcPr>
          <w:p>
            <w:r>
              <w:rPr>
                <w:sz w:val="18"/>
              </w:rPr>
              <w:t>5</w:t>
            </w:r>
          </w:p>
        </w:tc>
        <w:tc>
          <w:tcPr>
            <w:tcW w:type="dxa" w:w="617"/>
          </w:tcPr>
          <w:p>
            <w:r>
              <w:rPr>
                <w:sz w:val="18"/>
              </w:rPr>
              <w:t>0.108</w:t>
            </w:r>
          </w:p>
        </w:tc>
        <w:tc>
          <w:tcPr>
            <w:tcW w:type="dxa" w:w="617"/>
          </w:tcPr>
          <w:p>
            <w:r>
              <w:rPr>
                <w:sz w:val="18"/>
              </w:rPr>
              <w:t>False</w:t>
            </w:r>
          </w:p>
        </w:tc>
      </w:tr>
      <w:tr>
        <w:tc>
          <w:tcPr>
            <w:tcW w:type="dxa" w:w="617"/>
          </w:tcPr>
          <w:p>
            <w:r>
              <w:rPr>
                <w:sz w:val="18"/>
              </w:rPr>
              <w:t>D4_training_data_49745_PV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47</w:t>
            </w:r>
          </w:p>
        </w:tc>
        <w:tc>
          <w:tcPr>
            <w:tcW w:type="dxa" w:w="617"/>
          </w:tcPr>
          <w:p>
            <w:r>
              <w:rPr>
                <w:sz w:val="18"/>
              </w:rPr>
              <w:t>0.117</w:t>
            </w:r>
          </w:p>
        </w:tc>
        <w:tc>
          <w:tcPr>
            <w:tcW w:type="dxa" w:w="617"/>
          </w:tcPr>
          <w:p>
            <w:r>
              <w:rPr>
                <w:sz w:val="18"/>
              </w:rPr>
              <w:t>0.110</w:t>
            </w:r>
          </w:p>
        </w:tc>
        <w:tc>
          <w:tcPr>
            <w:tcW w:type="dxa" w:w="617"/>
          </w:tcPr>
          <w:p>
            <w:r>
              <w:rPr>
                <w:sz w:val="18"/>
              </w:rPr>
              <w:t>0.113</w:t>
            </w:r>
          </w:p>
        </w:tc>
        <w:tc>
          <w:tcPr>
            <w:tcW w:type="dxa" w:w="617"/>
          </w:tcPr>
          <w:p>
            <w:r>
              <w:rPr>
                <w:sz w:val="18"/>
              </w:rPr>
              <w:t>0.176</w:t>
            </w:r>
          </w:p>
        </w:tc>
        <w:tc>
          <w:tcPr>
            <w:tcW w:type="dxa" w:w="617"/>
          </w:tcPr>
          <w:p>
            <w:r>
              <w:rPr>
                <w:sz w:val="18"/>
              </w:rPr>
              <w:t>0.631</w:t>
            </w:r>
          </w:p>
        </w:tc>
        <w:tc>
          <w:tcPr>
            <w:tcW w:type="dxa" w:w="617"/>
          </w:tcPr>
          <w:p>
            <w:r>
              <w:rPr>
                <w:sz w:val="18"/>
              </w:rPr>
              <w:t>47</w:t>
            </w:r>
          </w:p>
        </w:tc>
        <w:tc>
          <w:tcPr>
            <w:tcW w:type="dxa" w:w="617"/>
          </w:tcPr>
          <w:p>
            <w:r>
              <w:rPr>
                <w:sz w:val="18"/>
              </w:rPr>
              <w:t>1.000</w:t>
            </w:r>
          </w:p>
        </w:tc>
        <w:tc>
          <w:tcPr>
            <w:tcW w:type="dxa" w:w="617"/>
          </w:tcPr>
          <w:p>
            <w:r>
              <w:rPr>
                <w:sz w:val="18"/>
              </w:rPr>
              <w:t>False</w:t>
            </w:r>
          </w:p>
        </w:tc>
      </w:tr>
      <w:tr>
        <w:tc>
          <w:tcPr>
            <w:tcW w:type="dxa" w:w="617"/>
          </w:tcPr>
          <w:p>
            <w:r>
              <w:rPr>
                <w:sz w:val="18"/>
              </w:rPr>
              <w:t>D4_training_data_49745_TV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0.114</w:t>
            </w:r>
          </w:p>
        </w:tc>
        <w:tc>
          <w:tcPr>
            <w:tcW w:type="dxa" w:w="617"/>
          </w:tcPr>
          <w:p>
            <w:r>
              <w:rPr>
                <w:sz w:val="18"/>
              </w:rPr>
              <w:t>0.122</w:t>
            </w:r>
          </w:p>
        </w:tc>
        <w:tc>
          <w:tcPr>
            <w:tcW w:type="dxa" w:w="617"/>
          </w:tcPr>
          <w:p>
            <w:r>
              <w:rPr>
                <w:sz w:val="18"/>
              </w:rPr>
              <w:t>0.093</w:t>
            </w:r>
          </w:p>
        </w:tc>
        <w:tc>
          <w:tcPr>
            <w:tcW w:type="dxa" w:w="617"/>
          </w:tcPr>
          <w:p>
            <w:r>
              <w:rPr>
                <w:sz w:val="18"/>
              </w:rPr>
              <w:t>0.173</w:t>
            </w:r>
          </w:p>
        </w:tc>
        <w:tc>
          <w:tcPr>
            <w:tcW w:type="dxa" w:w="617"/>
          </w:tcPr>
          <w:p>
            <w:r>
              <w:rPr>
                <w:sz w:val="18"/>
              </w:rPr>
              <w:t>0.719</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D4_training_data_49748_AV_1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0.125</w:t>
            </w:r>
          </w:p>
        </w:tc>
        <w:tc>
          <w:tcPr>
            <w:tcW w:type="dxa" w:w="617"/>
          </w:tcPr>
          <w:p>
            <w:r>
              <w:rPr>
                <w:sz w:val="18"/>
              </w:rPr>
              <w:t>0.188</w:t>
            </w:r>
          </w:p>
        </w:tc>
        <w:tc>
          <w:tcPr>
            <w:tcW w:type="dxa" w:w="617"/>
          </w:tcPr>
          <w:p>
            <w:r>
              <w:rPr>
                <w:sz w:val="18"/>
              </w:rPr>
              <w:t>0.109</w:t>
            </w:r>
          </w:p>
        </w:tc>
        <w:tc>
          <w:tcPr>
            <w:tcW w:type="dxa" w:w="617"/>
          </w:tcPr>
          <w:p>
            <w:r>
              <w:rPr>
                <w:sz w:val="18"/>
              </w:rPr>
              <w:t>0.388</w:t>
            </w:r>
          </w:p>
        </w:tc>
        <w:tc>
          <w:tcPr>
            <w:tcW w:type="dxa" w:w="617"/>
          </w:tcPr>
          <w:p>
            <w:r>
              <w:rPr>
                <w:sz w:val="18"/>
              </w:rPr>
              <w:t>0.491</w:t>
            </w:r>
          </w:p>
        </w:tc>
        <w:tc>
          <w:tcPr>
            <w:tcW w:type="dxa" w:w="617"/>
          </w:tcPr>
          <w:p>
            <w:r>
              <w:rPr>
                <w:sz w:val="18"/>
              </w:rPr>
              <w:t>17</w:t>
            </w:r>
          </w:p>
        </w:tc>
        <w:tc>
          <w:tcPr>
            <w:tcW w:type="dxa" w:w="617"/>
          </w:tcPr>
          <w:p>
            <w:r>
              <w:rPr>
                <w:sz w:val="18"/>
              </w:rPr>
              <w:t>0.463</w:t>
            </w:r>
          </w:p>
        </w:tc>
        <w:tc>
          <w:tcPr>
            <w:tcW w:type="dxa" w:w="617"/>
          </w:tcPr>
          <w:p>
            <w:r>
              <w:rPr>
                <w:sz w:val="18"/>
              </w:rPr>
              <w:t>False</w:t>
            </w:r>
          </w:p>
        </w:tc>
      </w:tr>
      <w:tr>
        <w:tc>
          <w:tcPr>
            <w:tcW w:type="dxa" w:w="617"/>
          </w:tcPr>
          <w:p>
            <w:r>
              <w:rPr>
                <w:sz w:val="18"/>
              </w:rPr>
              <w:t>D4_training_data_49748_AV_2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0.120</w:t>
            </w:r>
          </w:p>
        </w:tc>
        <w:tc>
          <w:tcPr>
            <w:tcW w:type="dxa" w:w="617"/>
          </w:tcPr>
          <w:p>
            <w:r>
              <w:rPr>
                <w:sz w:val="18"/>
              </w:rPr>
              <w:t>0.177</w:t>
            </w:r>
          </w:p>
        </w:tc>
        <w:tc>
          <w:tcPr>
            <w:tcW w:type="dxa" w:w="617"/>
          </w:tcPr>
          <w:p>
            <w:r>
              <w:rPr>
                <w:sz w:val="18"/>
              </w:rPr>
              <w:t>0.105</w:t>
            </w:r>
          </w:p>
        </w:tc>
        <w:tc>
          <w:tcPr>
            <w:tcW w:type="dxa" w:w="617"/>
          </w:tcPr>
          <w:p>
            <w:r>
              <w:rPr>
                <w:sz w:val="18"/>
              </w:rPr>
              <w:t>0.414</w:t>
            </w:r>
          </w:p>
        </w:tc>
        <w:tc>
          <w:tcPr>
            <w:tcW w:type="dxa" w:w="617"/>
          </w:tcPr>
          <w:p>
            <w:r>
              <w:rPr>
                <w:sz w:val="18"/>
              </w:rPr>
              <w:t>0.438</w:t>
            </w:r>
          </w:p>
        </w:tc>
        <w:tc>
          <w:tcPr>
            <w:tcW w:type="dxa" w:w="617"/>
          </w:tcPr>
          <w:p>
            <w:r>
              <w:rPr>
                <w:sz w:val="18"/>
              </w:rPr>
              <w:t>22</w:t>
            </w:r>
          </w:p>
        </w:tc>
        <w:tc>
          <w:tcPr>
            <w:tcW w:type="dxa" w:w="617"/>
          </w:tcPr>
          <w:p>
            <w:r>
              <w:rPr>
                <w:sz w:val="18"/>
              </w:rPr>
              <w:t>0.579</w:t>
            </w:r>
          </w:p>
        </w:tc>
        <w:tc>
          <w:tcPr>
            <w:tcW w:type="dxa" w:w="617"/>
          </w:tcPr>
          <w:p>
            <w:r>
              <w:rPr>
                <w:sz w:val="18"/>
              </w:rPr>
              <w:t>False</w:t>
            </w:r>
          </w:p>
        </w:tc>
      </w:tr>
      <w:tr>
        <w:tc>
          <w:tcPr>
            <w:tcW w:type="dxa" w:w="617"/>
          </w:tcPr>
          <w:p>
            <w:r>
              <w:rPr>
                <w:sz w:val="18"/>
              </w:rPr>
              <w:t>D4_training_data_49748_MV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0.118</w:t>
            </w:r>
          </w:p>
        </w:tc>
        <w:tc>
          <w:tcPr>
            <w:tcW w:type="dxa" w:w="617"/>
          </w:tcPr>
          <w:p>
            <w:r>
              <w:rPr>
                <w:sz w:val="18"/>
              </w:rPr>
              <w:t>0.216</w:t>
            </w:r>
          </w:p>
        </w:tc>
        <w:tc>
          <w:tcPr>
            <w:tcW w:type="dxa" w:w="617"/>
          </w:tcPr>
          <w:p>
            <w:r>
              <w:rPr>
                <w:sz w:val="18"/>
              </w:rPr>
              <w:t>0.092</w:t>
            </w:r>
          </w:p>
        </w:tc>
        <w:tc>
          <w:tcPr>
            <w:tcW w:type="dxa" w:w="617"/>
          </w:tcPr>
          <w:p>
            <w:r>
              <w:rPr>
                <w:sz w:val="18"/>
              </w:rPr>
              <w:t>0.438</w:t>
            </w:r>
          </w:p>
        </w:tc>
        <w:tc>
          <w:tcPr>
            <w:tcW w:type="dxa" w:w="617"/>
          </w:tcPr>
          <w:p>
            <w:r>
              <w:rPr>
                <w:sz w:val="18"/>
              </w:rPr>
              <w:t>0.507</w:t>
            </w:r>
          </w:p>
        </w:tc>
        <w:tc>
          <w:tcPr>
            <w:tcW w:type="dxa" w:w="617"/>
          </w:tcPr>
          <w:p>
            <w:r>
              <w:rPr>
                <w:sz w:val="18"/>
              </w:rPr>
              <w:t>13</w:t>
            </w:r>
          </w:p>
        </w:tc>
        <w:tc>
          <w:tcPr>
            <w:tcW w:type="dxa" w:w="617"/>
          </w:tcPr>
          <w:p>
            <w:r>
              <w:rPr>
                <w:sz w:val="18"/>
              </w:rPr>
              <w:t>0.376</w:t>
            </w:r>
          </w:p>
        </w:tc>
        <w:tc>
          <w:tcPr>
            <w:tcW w:type="dxa" w:w="617"/>
          </w:tcPr>
          <w:p>
            <w:r>
              <w:rPr>
                <w:sz w:val="18"/>
              </w:rPr>
              <w:t>False</w:t>
            </w:r>
          </w:p>
        </w:tc>
      </w:tr>
      <w:tr>
        <w:tc>
          <w:tcPr>
            <w:tcW w:type="dxa" w:w="617"/>
          </w:tcPr>
          <w:p>
            <w:r>
              <w:rPr>
                <w:sz w:val="18"/>
              </w:rPr>
              <w:t>D4_training_data_49748_PV_1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0.204</w:t>
            </w:r>
          </w:p>
        </w:tc>
        <w:tc>
          <w:tcPr>
            <w:tcW w:type="dxa" w:w="617"/>
          </w:tcPr>
          <w:p>
            <w:r>
              <w:rPr>
                <w:sz w:val="18"/>
              </w:rPr>
              <w:t>0.102</w:t>
            </w:r>
          </w:p>
        </w:tc>
        <w:tc>
          <w:tcPr>
            <w:tcW w:type="dxa" w:w="617"/>
          </w:tcPr>
          <w:p>
            <w:r>
              <w:rPr>
                <w:sz w:val="18"/>
              </w:rPr>
              <w:t>0.400</w:t>
            </w:r>
          </w:p>
        </w:tc>
        <w:tc>
          <w:tcPr>
            <w:tcW w:type="dxa" w:w="617"/>
          </w:tcPr>
          <w:p>
            <w:r>
              <w:rPr>
                <w:sz w:val="18"/>
              </w:rPr>
              <w:t>0.518</w:t>
            </w:r>
          </w:p>
        </w:tc>
        <w:tc>
          <w:tcPr>
            <w:tcW w:type="dxa" w:w="617"/>
          </w:tcPr>
          <w:p>
            <w:r>
              <w:rPr>
                <w:sz w:val="18"/>
              </w:rPr>
              <w:t>16</w:t>
            </w:r>
          </w:p>
        </w:tc>
        <w:tc>
          <w:tcPr>
            <w:tcW w:type="dxa" w:w="617"/>
          </w:tcPr>
          <w:p>
            <w:r>
              <w:rPr>
                <w:sz w:val="18"/>
              </w:rPr>
              <w:t>0.489</w:t>
            </w:r>
          </w:p>
        </w:tc>
        <w:tc>
          <w:tcPr>
            <w:tcW w:type="dxa" w:w="617"/>
          </w:tcPr>
          <w:p>
            <w:r>
              <w:rPr>
                <w:sz w:val="18"/>
              </w:rPr>
              <w:t>False</w:t>
            </w:r>
          </w:p>
        </w:tc>
      </w:tr>
      <w:tr>
        <w:tc>
          <w:tcPr>
            <w:tcW w:type="dxa" w:w="617"/>
          </w:tcPr>
          <w:p>
            <w:r>
              <w:rPr>
                <w:sz w:val="18"/>
              </w:rPr>
              <w:t>D4_training_data_49748_PV_2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36</w:t>
            </w:r>
          </w:p>
        </w:tc>
        <w:tc>
          <w:tcPr>
            <w:tcW w:type="dxa" w:w="617"/>
          </w:tcPr>
          <w:p>
            <w:r>
              <w:rPr>
                <w:sz w:val="18"/>
              </w:rPr>
              <w:t>0.117</w:t>
            </w:r>
          </w:p>
        </w:tc>
        <w:tc>
          <w:tcPr>
            <w:tcW w:type="dxa" w:w="617"/>
          </w:tcPr>
          <w:p>
            <w:r>
              <w:rPr>
                <w:sz w:val="18"/>
              </w:rPr>
              <w:t>0.186</w:t>
            </w:r>
          </w:p>
        </w:tc>
        <w:tc>
          <w:tcPr>
            <w:tcW w:type="dxa" w:w="617"/>
          </w:tcPr>
          <w:p>
            <w:r>
              <w:rPr>
                <w:sz w:val="18"/>
              </w:rPr>
              <w:t>0.102</w:t>
            </w:r>
          </w:p>
        </w:tc>
        <w:tc>
          <w:tcPr>
            <w:tcW w:type="dxa" w:w="617"/>
          </w:tcPr>
          <w:p>
            <w:r>
              <w:rPr>
                <w:sz w:val="18"/>
              </w:rPr>
              <w:t>0.407</w:t>
            </w:r>
          </w:p>
        </w:tc>
        <w:tc>
          <w:tcPr>
            <w:tcW w:type="dxa" w:w="617"/>
          </w:tcPr>
          <w:p>
            <w:r>
              <w:rPr>
                <w:sz w:val="18"/>
              </w:rPr>
              <w:t>0.465</w:t>
            </w:r>
          </w:p>
        </w:tc>
        <w:tc>
          <w:tcPr>
            <w:tcW w:type="dxa" w:w="617"/>
          </w:tcPr>
          <w:p>
            <w:r>
              <w:rPr>
                <w:sz w:val="18"/>
              </w:rPr>
              <w:t>36</w:t>
            </w:r>
          </w:p>
        </w:tc>
        <w:tc>
          <w:tcPr>
            <w:tcW w:type="dxa" w:w="617"/>
          </w:tcPr>
          <w:p>
            <w:r>
              <w:rPr>
                <w:sz w:val="18"/>
              </w:rPr>
              <w:t>0.943</w:t>
            </w:r>
          </w:p>
        </w:tc>
        <w:tc>
          <w:tcPr>
            <w:tcW w:type="dxa" w:w="617"/>
          </w:tcPr>
          <w:p>
            <w:r>
              <w:rPr>
                <w:sz w:val="18"/>
              </w:rPr>
              <w:t>False</w:t>
            </w:r>
          </w:p>
        </w:tc>
      </w:tr>
      <w:tr>
        <w:tc>
          <w:tcPr>
            <w:tcW w:type="dxa" w:w="617"/>
          </w:tcPr>
          <w:p>
            <w:r>
              <w:rPr>
                <w:sz w:val="18"/>
              </w:rPr>
              <w:t>D4_training_data_49748_TV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0.123</w:t>
            </w:r>
          </w:p>
        </w:tc>
        <w:tc>
          <w:tcPr>
            <w:tcW w:type="dxa" w:w="617"/>
          </w:tcPr>
          <w:p>
            <w:r>
              <w:rPr>
                <w:sz w:val="18"/>
              </w:rPr>
              <w:t>0.183</w:t>
            </w:r>
          </w:p>
        </w:tc>
        <w:tc>
          <w:tcPr>
            <w:tcW w:type="dxa" w:w="617"/>
          </w:tcPr>
          <w:p>
            <w:r>
              <w:rPr>
                <w:sz w:val="18"/>
              </w:rPr>
              <w:t>0.103</w:t>
            </w:r>
          </w:p>
        </w:tc>
        <w:tc>
          <w:tcPr>
            <w:tcW w:type="dxa" w:w="617"/>
          </w:tcPr>
          <w:p>
            <w:r>
              <w:rPr>
                <w:sz w:val="18"/>
              </w:rPr>
              <w:t>0.390</w:t>
            </w:r>
          </w:p>
        </w:tc>
        <w:tc>
          <w:tcPr>
            <w:tcW w:type="dxa" w:w="617"/>
          </w:tcPr>
          <w:p>
            <w:r>
              <w:rPr>
                <w:sz w:val="18"/>
              </w:rPr>
              <w:t>0.479</w:t>
            </w:r>
          </w:p>
        </w:tc>
        <w:tc>
          <w:tcPr>
            <w:tcW w:type="dxa" w:w="617"/>
          </w:tcPr>
          <w:p>
            <w:r>
              <w:rPr>
                <w:sz w:val="18"/>
              </w:rPr>
              <w:t>36</w:t>
            </w:r>
          </w:p>
        </w:tc>
        <w:tc>
          <w:tcPr>
            <w:tcW w:type="dxa" w:w="617"/>
          </w:tcPr>
          <w:p>
            <w:r>
              <w:rPr>
                <w:sz w:val="18"/>
              </w:rPr>
              <w:t>0.944</w:t>
            </w:r>
          </w:p>
        </w:tc>
        <w:tc>
          <w:tcPr>
            <w:tcW w:type="dxa" w:w="617"/>
          </w:tcPr>
          <w:p>
            <w:r>
              <w:rPr>
                <w:sz w:val="18"/>
              </w:rPr>
              <w:t>False</w:t>
            </w:r>
          </w:p>
        </w:tc>
      </w:tr>
      <w:tr>
        <w:tc>
          <w:tcPr>
            <w:tcW w:type="dxa" w:w="617"/>
          </w:tcPr>
          <w:p>
            <w:r>
              <w:rPr>
                <w:sz w:val="18"/>
              </w:rPr>
              <w:t>D4_training_data_49751_AV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0.119</w:t>
            </w:r>
          </w:p>
        </w:tc>
        <w:tc>
          <w:tcPr>
            <w:tcW w:type="dxa" w:w="617"/>
          </w:tcPr>
          <w:p>
            <w:r>
              <w:rPr>
                <w:sz w:val="18"/>
              </w:rPr>
              <w:t>0.147</w:t>
            </w:r>
          </w:p>
        </w:tc>
        <w:tc>
          <w:tcPr>
            <w:tcW w:type="dxa" w:w="617"/>
          </w:tcPr>
          <w:p>
            <w:r>
              <w:rPr>
                <w:sz w:val="18"/>
              </w:rPr>
              <w:t>0.093</w:t>
            </w:r>
          </w:p>
        </w:tc>
        <w:tc>
          <w:tcPr>
            <w:tcW w:type="dxa" w:w="617"/>
          </w:tcPr>
          <w:p>
            <w:r>
              <w:rPr>
                <w:sz w:val="18"/>
              </w:rPr>
              <w:t>0.320</w:t>
            </w:r>
          </w:p>
        </w:tc>
        <w:tc>
          <w:tcPr>
            <w:tcW w:type="dxa" w:w="617"/>
          </w:tcPr>
          <w:p>
            <w:r>
              <w:rPr>
                <w:sz w:val="18"/>
              </w:rPr>
              <w:t>0.528</w:t>
            </w:r>
          </w:p>
        </w:tc>
        <w:tc>
          <w:tcPr>
            <w:tcW w:type="dxa" w:w="617"/>
          </w:tcPr>
          <w:p>
            <w:r>
              <w:rPr>
                <w:sz w:val="18"/>
              </w:rPr>
              <w:t>14</w:t>
            </w:r>
          </w:p>
        </w:tc>
        <w:tc>
          <w:tcPr>
            <w:tcW w:type="dxa" w:w="617"/>
          </w:tcPr>
          <w:p>
            <w:r>
              <w:rPr>
                <w:sz w:val="18"/>
              </w:rPr>
              <w:t>0.324</w:t>
            </w:r>
          </w:p>
        </w:tc>
        <w:tc>
          <w:tcPr>
            <w:tcW w:type="dxa" w:w="617"/>
          </w:tcPr>
          <w:p>
            <w:r>
              <w:rPr>
                <w:sz w:val="18"/>
              </w:rPr>
              <w:t>False</w:t>
            </w:r>
          </w:p>
        </w:tc>
      </w:tr>
      <w:tr>
        <w:tc>
          <w:tcPr>
            <w:tcW w:type="dxa" w:w="617"/>
          </w:tcPr>
          <w:p>
            <w:r>
              <w:rPr>
                <w:sz w:val="18"/>
              </w:rPr>
              <w:t>D4_training_data_49751_MV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0.104</w:t>
            </w:r>
          </w:p>
        </w:tc>
        <w:tc>
          <w:tcPr>
            <w:tcW w:type="dxa" w:w="617"/>
          </w:tcPr>
          <w:p>
            <w:r>
              <w:rPr>
                <w:sz w:val="18"/>
              </w:rPr>
              <w:t>0.147</w:t>
            </w:r>
          </w:p>
        </w:tc>
        <w:tc>
          <w:tcPr>
            <w:tcW w:type="dxa" w:w="617"/>
          </w:tcPr>
          <w:p>
            <w:r>
              <w:rPr>
                <w:sz w:val="18"/>
              </w:rPr>
              <w:t>0.088</w:t>
            </w:r>
          </w:p>
        </w:tc>
        <w:tc>
          <w:tcPr>
            <w:tcW w:type="dxa" w:w="617"/>
          </w:tcPr>
          <w:p>
            <w:r>
              <w:rPr>
                <w:sz w:val="18"/>
              </w:rPr>
              <w:t>0.343</w:t>
            </w:r>
          </w:p>
        </w:tc>
        <w:tc>
          <w:tcPr>
            <w:tcW w:type="dxa" w:w="617"/>
          </w:tcPr>
          <w:p>
            <w:r>
              <w:rPr>
                <w:sz w:val="18"/>
              </w:rPr>
              <w:t>0.493</w:t>
            </w:r>
          </w:p>
        </w:tc>
        <w:tc>
          <w:tcPr>
            <w:tcW w:type="dxa" w:w="617"/>
          </w:tcPr>
          <w:p>
            <w:r>
              <w:rPr>
                <w:sz w:val="18"/>
              </w:rPr>
              <w:t>14</w:t>
            </w:r>
          </w:p>
        </w:tc>
        <w:tc>
          <w:tcPr>
            <w:tcW w:type="dxa" w:w="617"/>
          </w:tcPr>
          <w:p>
            <w:r>
              <w:rPr>
                <w:sz w:val="18"/>
              </w:rPr>
              <w:t>0.280</w:t>
            </w:r>
          </w:p>
        </w:tc>
        <w:tc>
          <w:tcPr>
            <w:tcW w:type="dxa" w:w="617"/>
          </w:tcPr>
          <w:p>
            <w:r>
              <w:rPr>
                <w:sz w:val="18"/>
              </w:rPr>
              <w:t>False</w:t>
            </w:r>
          </w:p>
        </w:tc>
      </w:tr>
      <w:tr>
        <w:tc>
          <w:tcPr>
            <w:tcW w:type="dxa" w:w="617"/>
          </w:tcPr>
          <w:p>
            <w:r>
              <w:rPr>
                <w:sz w:val="18"/>
              </w:rPr>
              <w:t>D4_training_data_49751_PV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46</w:t>
            </w:r>
          </w:p>
        </w:tc>
        <w:tc>
          <w:tcPr>
            <w:tcW w:type="dxa" w:w="617"/>
          </w:tcPr>
          <w:p>
            <w:r>
              <w:rPr>
                <w:sz w:val="18"/>
              </w:rPr>
              <w:t>0.118</w:t>
            </w:r>
          </w:p>
        </w:tc>
        <w:tc>
          <w:tcPr>
            <w:tcW w:type="dxa" w:w="617"/>
          </w:tcPr>
          <w:p>
            <w:r>
              <w:rPr>
                <w:sz w:val="18"/>
              </w:rPr>
              <w:t>0.139</w:t>
            </w:r>
          </w:p>
        </w:tc>
        <w:tc>
          <w:tcPr>
            <w:tcW w:type="dxa" w:w="617"/>
          </w:tcPr>
          <w:p>
            <w:r>
              <w:rPr>
                <w:sz w:val="18"/>
              </w:rPr>
              <w:t>0.098</w:t>
            </w:r>
          </w:p>
        </w:tc>
        <w:tc>
          <w:tcPr>
            <w:tcW w:type="dxa" w:w="617"/>
          </w:tcPr>
          <w:p>
            <w:r>
              <w:rPr>
                <w:sz w:val="18"/>
              </w:rPr>
              <w:t>0.289</w:t>
            </w:r>
          </w:p>
        </w:tc>
        <w:tc>
          <w:tcPr>
            <w:tcW w:type="dxa" w:w="617"/>
          </w:tcPr>
          <w:p>
            <w:r>
              <w:rPr>
                <w:sz w:val="18"/>
              </w:rPr>
              <w:t>0.525</w:t>
            </w:r>
          </w:p>
        </w:tc>
        <w:tc>
          <w:tcPr>
            <w:tcW w:type="dxa" w:w="617"/>
          </w:tcPr>
          <w:p>
            <w:r>
              <w:rPr>
                <w:sz w:val="18"/>
              </w:rPr>
              <w:t>46</w:t>
            </w:r>
          </w:p>
        </w:tc>
        <w:tc>
          <w:tcPr>
            <w:tcW w:type="dxa" w:w="617"/>
          </w:tcPr>
          <w:p>
            <w:r>
              <w:rPr>
                <w:sz w:val="18"/>
              </w:rPr>
              <w:t>0.969</w:t>
            </w:r>
          </w:p>
        </w:tc>
        <w:tc>
          <w:tcPr>
            <w:tcW w:type="dxa" w:w="617"/>
          </w:tcPr>
          <w:p>
            <w:r>
              <w:rPr>
                <w:sz w:val="18"/>
              </w:rPr>
              <w:t>False</w:t>
            </w:r>
          </w:p>
        </w:tc>
      </w:tr>
      <w:tr>
        <w:tc>
          <w:tcPr>
            <w:tcW w:type="dxa" w:w="617"/>
          </w:tcPr>
          <w:p>
            <w:r>
              <w:rPr>
                <w:sz w:val="18"/>
              </w:rPr>
              <w:t>D4_training_data_49751_TV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0.115</w:t>
            </w:r>
          </w:p>
        </w:tc>
        <w:tc>
          <w:tcPr>
            <w:tcW w:type="dxa" w:w="617"/>
          </w:tcPr>
          <w:p>
            <w:r>
              <w:rPr>
                <w:sz w:val="18"/>
              </w:rPr>
              <w:t>0.146</w:t>
            </w:r>
          </w:p>
        </w:tc>
        <w:tc>
          <w:tcPr>
            <w:tcW w:type="dxa" w:w="617"/>
          </w:tcPr>
          <w:p>
            <w:r>
              <w:rPr>
                <w:sz w:val="18"/>
              </w:rPr>
              <w:t>0.097</w:t>
            </w:r>
          </w:p>
        </w:tc>
        <w:tc>
          <w:tcPr>
            <w:tcW w:type="dxa" w:w="617"/>
          </w:tcPr>
          <w:p>
            <w:r>
              <w:rPr>
                <w:sz w:val="18"/>
              </w:rPr>
              <w:t>0.302</w:t>
            </w:r>
          </w:p>
        </w:tc>
        <w:tc>
          <w:tcPr>
            <w:tcW w:type="dxa" w:w="617"/>
          </w:tcPr>
          <w:p>
            <w:r>
              <w:rPr>
                <w:sz w:val="18"/>
              </w:rPr>
              <w:t>0.544</w:t>
            </w:r>
          </w:p>
        </w:tc>
        <w:tc>
          <w:tcPr>
            <w:tcW w:type="dxa" w:w="617"/>
          </w:tcPr>
          <w:p>
            <w:r>
              <w:rPr>
                <w:sz w:val="18"/>
              </w:rPr>
              <w:t>39</w:t>
            </w:r>
          </w:p>
        </w:tc>
        <w:tc>
          <w:tcPr>
            <w:tcW w:type="dxa" w:w="617"/>
          </w:tcPr>
          <w:p>
            <w:r>
              <w:rPr>
                <w:sz w:val="18"/>
              </w:rPr>
              <w:t>0.720</w:t>
            </w:r>
          </w:p>
        </w:tc>
        <w:tc>
          <w:tcPr>
            <w:tcW w:type="dxa" w:w="617"/>
          </w:tcPr>
          <w:p>
            <w:r>
              <w:rPr>
                <w:sz w:val="18"/>
              </w:rPr>
              <w:t>False</w:t>
            </w:r>
          </w:p>
        </w:tc>
      </w:tr>
      <w:tr>
        <w:tc>
          <w:tcPr>
            <w:tcW w:type="dxa" w:w="617"/>
          </w:tcPr>
          <w:p>
            <w:r>
              <w:rPr>
                <w:sz w:val="18"/>
              </w:rPr>
              <w:t>D4_training_data_49754_AV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67</w:t>
            </w:r>
          </w:p>
        </w:tc>
        <w:tc>
          <w:tcPr>
            <w:tcW w:type="dxa" w:w="617"/>
          </w:tcPr>
          <w:p>
            <w:r>
              <w:rPr>
                <w:sz w:val="18"/>
              </w:rPr>
              <w:t>0.126</w:t>
            </w:r>
          </w:p>
        </w:tc>
        <w:tc>
          <w:tcPr>
            <w:tcW w:type="dxa" w:w="617"/>
          </w:tcPr>
          <w:p>
            <w:r>
              <w:rPr>
                <w:sz w:val="18"/>
              </w:rPr>
              <w:t>0.084</w:t>
            </w:r>
          </w:p>
        </w:tc>
        <w:tc>
          <w:tcPr>
            <w:tcW w:type="dxa" w:w="617"/>
          </w:tcPr>
          <w:p>
            <w:r>
              <w:rPr>
                <w:sz w:val="18"/>
              </w:rPr>
              <w:t>0.089</w:t>
            </w:r>
          </w:p>
        </w:tc>
        <w:tc>
          <w:tcPr>
            <w:tcW w:type="dxa" w:w="617"/>
          </w:tcPr>
          <w:p>
            <w:r>
              <w:rPr>
                <w:sz w:val="18"/>
              </w:rPr>
              <w:t>0.232</w:t>
            </w:r>
          </w:p>
        </w:tc>
        <w:tc>
          <w:tcPr>
            <w:tcW w:type="dxa" w:w="617"/>
          </w:tcPr>
          <w:p>
            <w:r>
              <w:rPr>
                <w:sz w:val="18"/>
              </w:rPr>
              <w:t>0.363</w:t>
            </w:r>
          </w:p>
        </w:tc>
        <w:tc>
          <w:tcPr>
            <w:tcW w:type="dxa" w:w="617"/>
          </w:tcPr>
          <w:p>
            <w:r>
              <w:rPr>
                <w:sz w:val="18"/>
              </w:rPr>
              <w:t>66</w:t>
            </w:r>
          </w:p>
        </w:tc>
        <w:tc>
          <w:tcPr>
            <w:tcW w:type="dxa" w:w="617"/>
          </w:tcPr>
          <w:p>
            <w:r>
              <w:rPr>
                <w:sz w:val="18"/>
              </w:rPr>
              <w:t>0.929</w:t>
            </w:r>
          </w:p>
        </w:tc>
        <w:tc>
          <w:tcPr>
            <w:tcW w:type="dxa" w:w="617"/>
          </w:tcPr>
          <w:p>
            <w:r>
              <w:rPr>
                <w:sz w:val="18"/>
              </w:rPr>
              <w:t>False</w:t>
            </w:r>
          </w:p>
        </w:tc>
      </w:tr>
      <w:tr>
        <w:tc>
          <w:tcPr>
            <w:tcW w:type="dxa" w:w="617"/>
          </w:tcPr>
          <w:p>
            <w:r>
              <w:rPr>
                <w:sz w:val="18"/>
              </w:rPr>
              <w:t>D4_training_data_49754_MV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0.116</w:t>
            </w:r>
          </w:p>
        </w:tc>
        <w:tc>
          <w:tcPr>
            <w:tcW w:type="dxa" w:w="617"/>
          </w:tcPr>
          <w:p>
            <w:r>
              <w:rPr>
                <w:sz w:val="18"/>
              </w:rPr>
              <w:t>0.176</w:t>
            </w:r>
          </w:p>
        </w:tc>
        <w:tc>
          <w:tcPr>
            <w:tcW w:type="dxa" w:w="617"/>
          </w:tcPr>
          <w:p>
            <w:r>
              <w:rPr>
                <w:sz w:val="18"/>
              </w:rPr>
              <w:t>0.079</w:t>
            </w:r>
          </w:p>
        </w:tc>
        <w:tc>
          <w:tcPr>
            <w:tcW w:type="dxa" w:w="617"/>
          </w:tcPr>
          <w:p>
            <w:r>
              <w:rPr>
                <w:sz w:val="18"/>
              </w:rPr>
              <w:t>0.152</w:t>
            </w:r>
          </w:p>
        </w:tc>
        <w:tc>
          <w:tcPr>
            <w:tcW w:type="dxa" w:w="617"/>
          </w:tcPr>
          <w:p>
            <w:r>
              <w:rPr>
                <w:sz w:val="18"/>
              </w:rPr>
              <w:t>1.146</w:t>
            </w:r>
          </w:p>
        </w:tc>
        <w:tc>
          <w:tcPr>
            <w:tcW w:type="dxa" w:w="617"/>
          </w:tcPr>
          <w:p>
            <w:r>
              <w:rPr>
                <w:sz w:val="18"/>
              </w:rPr>
              <w:t>8</w:t>
            </w:r>
          </w:p>
        </w:tc>
        <w:tc>
          <w:tcPr>
            <w:tcW w:type="dxa" w:w="617"/>
          </w:tcPr>
          <w:p>
            <w:r>
              <w:rPr>
                <w:sz w:val="18"/>
              </w:rPr>
              <w:t>0.124</w:t>
            </w:r>
          </w:p>
        </w:tc>
        <w:tc>
          <w:tcPr>
            <w:tcW w:type="dxa" w:w="617"/>
          </w:tcPr>
          <w:p>
            <w:r>
              <w:rPr>
                <w:sz w:val="18"/>
              </w:rPr>
              <w:t>False</w:t>
            </w:r>
          </w:p>
        </w:tc>
      </w:tr>
      <w:tr>
        <w:tc>
          <w:tcPr>
            <w:tcW w:type="dxa" w:w="617"/>
          </w:tcPr>
          <w:p>
            <w:r>
              <w:rPr>
                <w:sz w:val="18"/>
              </w:rPr>
              <w:t>D4_training_data_49754_PV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66</w:t>
            </w:r>
          </w:p>
        </w:tc>
        <w:tc>
          <w:tcPr>
            <w:tcW w:type="dxa" w:w="617"/>
          </w:tcPr>
          <w:p>
            <w:r>
              <w:rPr>
                <w:sz w:val="18"/>
              </w:rPr>
              <w:t>0.134</w:t>
            </w:r>
          </w:p>
        </w:tc>
        <w:tc>
          <w:tcPr>
            <w:tcW w:type="dxa" w:w="617"/>
          </w:tcPr>
          <w:p>
            <w:r>
              <w:rPr>
                <w:sz w:val="18"/>
              </w:rPr>
              <w:t>0.073</w:t>
            </w:r>
          </w:p>
        </w:tc>
        <w:tc>
          <w:tcPr>
            <w:tcW w:type="dxa" w:w="617"/>
          </w:tcPr>
          <w:p>
            <w:r>
              <w:rPr>
                <w:sz w:val="18"/>
              </w:rPr>
              <w:t>0.094</w:t>
            </w:r>
          </w:p>
        </w:tc>
        <w:tc>
          <w:tcPr>
            <w:tcW w:type="dxa" w:w="617"/>
          </w:tcPr>
          <w:p>
            <w:r>
              <w:rPr>
                <w:sz w:val="18"/>
              </w:rPr>
              <w:t>0.235</w:t>
            </w:r>
          </w:p>
        </w:tc>
        <w:tc>
          <w:tcPr>
            <w:tcW w:type="dxa" w:w="617"/>
          </w:tcPr>
          <w:p>
            <w:r>
              <w:rPr>
                <w:sz w:val="18"/>
              </w:rPr>
              <w:t>0.314</w:t>
            </w:r>
          </w:p>
        </w:tc>
        <w:tc>
          <w:tcPr>
            <w:tcW w:type="dxa" w:w="617"/>
          </w:tcPr>
          <w:p>
            <w:r>
              <w:rPr>
                <w:sz w:val="18"/>
              </w:rPr>
              <w:t>65</w:t>
            </w:r>
          </w:p>
        </w:tc>
        <w:tc>
          <w:tcPr>
            <w:tcW w:type="dxa" w:w="617"/>
          </w:tcPr>
          <w:p>
            <w:r>
              <w:rPr>
                <w:sz w:val="18"/>
              </w:rPr>
              <w:t>1.000</w:t>
            </w:r>
          </w:p>
        </w:tc>
        <w:tc>
          <w:tcPr>
            <w:tcW w:type="dxa" w:w="617"/>
          </w:tcPr>
          <w:p>
            <w:r>
              <w:rPr>
                <w:sz w:val="18"/>
              </w:rPr>
              <w:t>False</w:t>
            </w:r>
          </w:p>
        </w:tc>
      </w:tr>
      <w:tr>
        <w:tc>
          <w:tcPr>
            <w:tcW w:type="dxa" w:w="617"/>
          </w:tcPr>
          <w:p>
            <w:r>
              <w:rPr>
                <w:sz w:val="18"/>
              </w:rPr>
              <w:t>D4_training_data_49754_TV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0.094</w:t>
            </w:r>
          </w:p>
        </w:tc>
        <w:tc>
          <w:tcPr>
            <w:tcW w:type="dxa" w:w="617"/>
          </w:tcPr>
          <w:p>
            <w:r>
              <w:rPr>
                <w:sz w:val="18"/>
              </w:rPr>
              <w:t>0.115</w:t>
            </w:r>
          </w:p>
        </w:tc>
        <w:tc>
          <w:tcPr>
            <w:tcW w:type="dxa" w:w="617"/>
          </w:tcPr>
          <w:p>
            <w:r>
              <w:rPr>
                <w:sz w:val="18"/>
              </w:rPr>
              <w:t>0.103</w:t>
            </w:r>
          </w:p>
        </w:tc>
        <w:tc>
          <w:tcPr>
            <w:tcW w:type="dxa" w:w="617"/>
          </w:tcPr>
          <w:p>
            <w:r>
              <w:rPr>
                <w:sz w:val="18"/>
              </w:rPr>
              <w:t>0.217</w:t>
            </w:r>
          </w:p>
        </w:tc>
        <w:tc>
          <w:tcPr>
            <w:tcW w:type="dxa" w:w="617"/>
          </w:tcPr>
          <w:p>
            <w:r>
              <w:rPr>
                <w:sz w:val="18"/>
              </w:rPr>
              <w:t>0.532</w:t>
            </w:r>
          </w:p>
        </w:tc>
        <w:tc>
          <w:tcPr>
            <w:tcW w:type="dxa" w:w="617"/>
          </w:tcPr>
          <w:p>
            <w:r>
              <w:rPr>
                <w:sz w:val="18"/>
              </w:rPr>
              <w:t>19</w:t>
            </w:r>
          </w:p>
        </w:tc>
        <w:tc>
          <w:tcPr>
            <w:tcW w:type="dxa" w:w="617"/>
          </w:tcPr>
          <w:p>
            <w:r>
              <w:rPr>
                <w:sz w:val="18"/>
              </w:rPr>
              <w:t>0.290</w:t>
            </w:r>
          </w:p>
        </w:tc>
        <w:tc>
          <w:tcPr>
            <w:tcW w:type="dxa" w:w="617"/>
          </w:tcPr>
          <w:p>
            <w:r>
              <w:rPr>
                <w:sz w:val="18"/>
              </w:rPr>
              <w:t>False</w:t>
            </w:r>
          </w:p>
        </w:tc>
      </w:tr>
      <w:tr>
        <w:tc>
          <w:tcPr>
            <w:tcW w:type="dxa" w:w="617"/>
          </w:tcPr>
          <w:p>
            <w:r>
              <w:rPr>
                <w:sz w:val="18"/>
              </w:rPr>
              <w:t>D4_training_data_49761_AV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0.095</w:t>
            </w:r>
          </w:p>
        </w:tc>
        <w:tc>
          <w:tcPr>
            <w:tcW w:type="dxa" w:w="617"/>
          </w:tcPr>
          <w:p>
            <w:r>
              <w:rPr>
                <w:sz w:val="18"/>
              </w:rPr>
              <w:t>0.122</w:t>
            </w:r>
          </w:p>
        </w:tc>
        <w:tc>
          <w:tcPr>
            <w:tcW w:type="dxa" w:w="617"/>
          </w:tcPr>
          <w:p>
            <w:r>
              <w:rPr>
                <w:sz w:val="18"/>
              </w:rPr>
              <w:t>0.084</w:t>
            </w:r>
          </w:p>
        </w:tc>
        <w:tc>
          <w:tcPr>
            <w:tcW w:type="dxa" w:w="617"/>
          </w:tcPr>
          <w:p>
            <w:r>
              <w:rPr>
                <w:sz w:val="18"/>
              </w:rPr>
              <w:t>0.182</w:t>
            </w:r>
          </w:p>
        </w:tc>
        <w:tc>
          <w:tcPr>
            <w:tcW w:type="dxa" w:w="617"/>
          </w:tcPr>
          <w:p>
            <w:r>
              <w:rPr>
                <w:sz w:val="18"/>
              </w:rPr>
              <w:t>0.669</w:t>
            </w:r>
          </w:p>
        </w:tc>
        <w:tc>
          <w:tcPr>
            <w:tcW w:type="dxa" w:w="617"/>
          </w:tcPr>
          <w:p>
            <w:r>
              <w:rPr>
                <w:sz w:val="18"/>
              </w:rPr>
              <w:t>10</w:t>
            </w:r>
          </w:p>
        </w:tc>
        <w:tc>
          <w:tcPr>
            <w:tcW w:type="dxa" w:w="617"/>
          </w:tcPr>
          <w:p>
            <w:r>
              <w:rPr>
                <w:sz w:val="18"/>
              </w:rPr>
              <w:t>0.159</w:t>
            </w:r>
          </w:p>
        </w:tc>
        <w:tc>
          <w:tcPr>
            <w:tcW w:type="dxa" w:w="617"/>
          </w:tcPr>
          <w:p>
            <w:r>
              <w:rPr>
                <w:sz w:val="18"/>
              </w:rPr>
              <w:t>False</w:t>
            </w:r>
          </w:p>
        </w:tc>
      </w:tr>
      <w:tr>
        <w:tc>
          <w:tcPr>
            <w:tcW w:type="dxa" w:w="617"/>
          </w:tcPr>
          <w:p>
            <w:r>
              <w:rPr>
                <w:sz w:val="18"/>
              </w:rPr>
              <w:t>D4_training_data_49761_MV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35</w:t>
            </w:r>
          </w:p>
        </w:tc>
        <w:tc>
          <w:tcPr>
            <w:tcW w:type="dxa" w:w="617"/>
          </w:tcPr>
          <w:p>
            <w:r>
              <w:rPr>
                <w:sz w:val="18"/>
              </w:rPr>
              <w:t>0.094</w:t>
            </w:r>
          </w:p>
        </w:tc>
        <w:tc>
          <w:tcPr>
            <w:tcW w:type="dxa" w:w="617"/>
          </w:tcPr>
          <w:p>
            <w:r>
              <w:rPr>
                <w:sz w:val="18"/>
              </w:rPr>
              <w:t>0.103</w:t>
            </w:r>
          </w:p>
        </w:tc>
        <w:tc>
          <w:tcPr>
            <w:tcW w:type="dxa" w:w="617"/>
          </w:tcPr>
          <w:p>
            <w:r>
              <w:rPr>
                <w:sz w:val="18"/>
              </w:rPr>
              <w:t>0.081</w:t>
            </w:r>
          </w:p>
        </w:tc>
        <w:tc>
          <w:tcPr>
            <w:tcW w:type="dxa" w:w="617"/>
          </w:tcPr>
          <w:p>
            <w:r>
              <w:rPr>
                <w:sz w:val="18"/>
              </w:rPr>
              <w:t>0.145</w:t>
            </w:r>
          </w:p>
        </w:tc>
        <w:tc>
          <w:tcPr>
            <w:tcW w:type="dxa" w:w="617"/>
          </w:tcPr>
          <w:p>
            <w:r>
              <w:rPr>
                <w:sz w:val="18"/>
              </w:rPr>
              <w:t>0.732</w:t>
            </w:r>
          </w:p>
        </w:tc>
        <w:tc>
          <w:tcPr>
            <w:tcW w:type="dxa" w:w="617"/>
          </w:tcPr>
          <w:p>
            <w:r>
              <w:rPr>
                <w:sz w:val="18"/>
              </w:rPr>
              <w:t>35</w:t>
            </w:r>
          </w:p>
        </w:tc>
        <w:tc>
          <w:tcPr>
            <w:tcW w:type="dxa" w:w="617"/>
          </w:tcPr>
          <w:p>
            <w:r>
              <w:rPr>
                <w:sz w:val="18"/>
              </w:rPr>
              <w:t>0.475</w:t>
            </w:r>
          </w:p>
        </w:tc>
        <w:tc>
          <w:tcPr>
            <w:tcW w:type="dxa" w:w="617"/>
          </w:tcPr>
          <w:p>
            <w:r>
              <w:rPr>
                <w:sz w:val="18"/>
              </w:rPr>
              <w:t>False</w:t>
            </w:r>
          </w:p>
        </w:tc>
      </w:tr>
      <w:tr>
        <w:tc>
          <w:tcPr>
            <w:tcW w:type="dxa" w:w="617"/>
          </w:tcPr>
          <w:p>
            <w:r>
              <w:rPr>
                <w:sz w:val="18"/>
              </w:rPr>
              <w:t>D4_training_data_49776_AV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0.101</w:t>
            </w:r>
          </w:p>
        </w:tc>
        <w:tc>
          <w:tcPr>
            <w:tcW w:type="dxa" w:w="617"/>
          </w:tcPr>
          <w:p>
            <w:r>
              <w:rPr>
                <w:sz w:val="18"/>
              </w:rPr>
              <w:t>0.130</w:t>
            </w:r>
          </w:p>
        </w:tc>
        <w:tc>
          <w:tcPr>
            <w:tcW w:type="dxa" w:w="617"/>
          </w:tcPr>
          <w:p>
            <w:r>
              <w:rPr>
                <w:sz w:val="18"/>
              </w:rPr>
              <w:t>0.097</w:t>
            </w:r>
          </w:p>
        </w:tc>
        <w:tc>
          <w:tcPr>
            <w:tcW w:type="dxa" w:w="617"/>
          </w:tcPr>
          <w:p>
            <w:r>
              <w:rPr>
                <w:sz w:val="18"/>
              </w:rPr>
              <w:t>0.208</w:t>
            </w:r>
          </w:p>
        </w:tc>
        <w:tc>
          <w:tcPr>
            <w:tcW w:type="dxa" w:w="617"/>
          </w:tcPr>
          <w:p>
            <w:r>
              <w:rPr>
                <w:sz w:val="18"/>
              </w:rPr>
              <w:t>0.635</w:t>
            </w:r>
          </w:p>
        </w:tc>
        <w:tc>
          <w:tcPr>
            <w:tcW w:type="dxa" w:w="617"/>
          </w:tcPr>
          <w:p>
            <w:r>
              <w:rPr>
                <w:sz w:val="18"/>
              </w:rPr>
              <w:t>40</w:t>
            </w:r>
          </w:p>
        </w:tc>
        <w:tc>
          <w:tcPr>
            <w:tcW w:type="dxa" w:w="617"/>
          </w:tcPr>
          <w:p>
            <w:r>
              <w:rPr>
                <w:sz w:val="18"/>
              </w:rPr>
              <w:t>0.713</w:t>
            </w:r>
          </w:p>
        </w:tc>
        <w:tc>
          <w:tcPr>
            <w:tcW w:type="dxa" w:w="617"/>
          </w:tcPr>
          <w:p>
            <w:r>
              <w:rPr>
                <w:sz w:val="18"/>
              </w:rPr>
              <w:t>False</w:t>
            </w:r>
          </w:p>
        </w:tc>
      </w:tr>
      <w:tr>
        <w:tc>
          <w:tcPr>
            <w:tcW w:type="dxa" w:w="617"/>
          </w:tcPr>
          <w:p>
            <w:r>
              <w:rPr>
                <w:sz w:val="18"/>
              </w:rPr>
              <w:t>D4_training_data_49776_MV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0.107</w:t>
            </w:r>
          </w:p>
        </w:tc>
        <w:tc>
          <w:tcPr>
            <w:tcW w:type="dxa" w:w="617"/>
          </w:tcPr>
          <w:p>
            <w:r>
              <w:rPr>
                <w:sz w:val="18"/>
              </w:rPr>
              <w:t>0.141</w:t>
            </w:r>
          </w:p>
        </w:tc>
        <w:tc>
          <w:tcPr>
            <w:tcW w:type="dxa" w:w="617"/>
          </w:tcPr>
          <w:p>
            <w:r>
              <w:rPr>
                <w:sz w:val="18"/>
              </w:rPr>
              <w:t>0.093</w:t>
            </w:r>
          </w:p>
        </w:tc>
        <w:tc>
          <w:tcPr>
            <w:tcW w:type="dxa" w:w="617"/>
          </w:tcPr>
          <w:p>
            <w:r>
              <w:rPr>
                <w:sz w:val="18"/>
              </w:rPr>
              <w:t>0.223</w:t>
            </w:r>
          </w:p>
        </w:tc>
        <w:tc>
          <w:tcPr>
            <w:tcW w:type="dxa" w:w="617"/>
          </w:tcPr>
          <w:p>
            <w:r>
              <w:rPr>
                <w:sz w:val="18"/>
              </w:rPr>
              <w:t>0.612</w:t>
            </w:r>
          </w:p>
        </w:tc>
        <w:tc>
          <w:tcPr>
            <w:tcW w:type="dxa" w:w="617"/>
          </w:tcPr>
          <w:p>
            <w:r>
              <w:rPr>
                <w:sz w:val="18"/>
              </w:rPr>
              <w:t>14</w:t>
            </w:r>
          </w:p>
        </w:tc>
        <w:tc>
          <w:tcPr>
            <w:tcW w:type="dxa" w:w="617"/>
          </w:tcPr>
          <w:p>
            <w:r>
              <w:rPr>
                <w:sz w:val="18"/>
              </w:rPr>
              <w:t>0.273</w:t>
            </w:r>
          </w:p>
        </w:tc>
        <w:tc>
          <w:tcPr>
            <w:tcW w:type="dxa" w:w="617"/>
          </w:tcPr>
          <w:p>
            <w:r>
              <w:rPr>
                <w:sz w:val="18"/>
              </w:rPr>
              <w:t>False</w:t>
            </w:r>
          </w:p>
        </w:tc>
      </w:tr>
      <w:tr>
        <w:tc>
          <w:tcPr>
            <w:tcW w:type="dxa" w:w="617"/>
          </w:tcPr>
          <w:p>
            <w:r>
              <w:rPr>
                <w:sz w:val="18"/>
              </w:rPr>
              <w:t>D4_training_data_49808_MV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0.107</w:t>
            </w:r>
          </w:p>
        </w:tc>
        <w:tc>
          <w:tcPr>
            <w:tcW w:type="dxa" w:w="617"/>
          </w:tcPr>
          <w:p>
            <w:r>
              <w:rPr>
                <w:sz w:val="18"/>
              </w:rPr>
              <w:t>0.163</w:t>
            </w:r>
          </w:p>
        </w:tc>
        <w:tc>
          <w:tcPr>
            <w:tcW w:type="dxa" w:w="617"/>
          </w:tcPr>
          <w:p>
            <w:r>
              <w:rPr>
                <w:sz w:val="18"/>
              </w:rPr>
              <w:t>0.095</w:t>
            </w:r>
          </w:p>
        </w:tc>
        <w:tc>
          <w:tcPr>
            <w:tcW w:type="dxa" w:w="617"/>
          </w:tcPr>
          <w:p>
            <w:r>
              <w:rPr>
                <w:sz w:val="18"/>
              </w:rPr>
              <w:t>0.228</w:t>
            </w:r>
          </w:p>
        </w:tc>
        <w:tc>
          <w:tcPr>
            <w:tcW w:type="dxa" w:w="617"/>
          </w:tcPr>
          <w:p>
            <w:r>
              <w:rPr>
                <w:sz w:val="18"/>
              </w:rPr>
              <w:t>0.719</w:t>
            </w:r>
          </w:p>
        </w:tc>
        <w:tc>
          <w:tcPr>
            <w:tcW w:type="dxa" w:w="617"/>
          </w:tcPr>
          <w:p>
            <w:r>
              <w:rPr>
                <w:sz w:val="18"/>
              </w:rPr>
              <w:t>10</w:t>
            </w:r>
          </w:p>
        </w:tc>
        <w:tc>
          <w:tcPr>
            <w:tcW w:type="dxa" w:w="617"/>
          </w:tcPr>
          <w:p>
            <w:r>
              <w:rPr>
                <w:sz w:val="18"/>
              </w:rPr>
              <w:t>0.381</w:t>
            </w:r>
          </w:p>
        </w:tc>
        <w:tc>
          <w:tcPr>
            <w:tcW w:type="dxa" w:w="617"/>
          </w:tcPr>
          <w:p>
            <w:r>
              <w:rPr>
                <w:sz w:val="18"/>
              </w:rPr>
              <w:t>False</w:t>
            </w:r>
          </w:p>
        </w:tc>
      </w:tr>
      <w:tr>
        <w:tc>
          <w:tcPr>
            <w:tcW w:type="dxa" w:w="617"/>
          </w:tcPr>
          <w:p>
            <w:r>
              <w:rPr>
                <w:sz w:val="18"/>
              </w:rPr>
              <w:t>D4_training_data_49808_PV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0.099</w:t>
            </w:r>
          </w:p>
        </w:tc>
        <w:tc>
          <w:tcPr>
            <w:tcW w:type="dxa" w:w="617"/>
          </w:tcPr>
          <w:p>
            <w:r>
              <w:rPr>
                <w:sz w:val="18"/>
              </w:rPr>
              <w:t>0.156</w:t>
            </w:r>
          </w:p>
        </w:tc>
        <w:tc>
          <w:tcPr>
            <w:tcW w:type="dxa" w:w="617"/>
          </w:tcPr>
          <w:p>
            <w:r>
              <w:rPr>
                <w:sz w:val="18"/>
              </w:rPr>
              <w:t>0.117</w:t>
            </w:r>
          </w:p>
        </w:tc>
        <w:tc>
          <w:tcPr>
            <w:tcW w:type="dxa" w:w="617"/>
          </w:tcPr>
          <w:p>
            <w:r>
              <w:rPr>
                <w:sz w:val="18"/>
              </w:rPr>
              <w:t>0.252</w:t>
            </w:r>
          </w:p>
        </w:tc>
        <w:tc>
          <w:tcPr>
            <w:tcW w:type="dxa" w:w="617"/>
          </w:tcPr>
          <w:p>
            <w:r>
              <w:rPr>
                <w:sz w:val="18"/>
              </w:rPr>
              <w:t>0.629</w:t>
            </w:r>
          </w:p>
        </w:tc>
        <w:tc>
          <w:tcPr>
            <w:tcW w:type="dxa" w:w="617"/>
          </w:tcPr>
          <w:p>
            <w:r>
              <w:rPr>
                <w:sz w:val="18"/>
              </w:rPr>
              <w:t>5</w:t>
            </w:r>
          </w:p>
        </w:tc>
        <w:tc>
          <w:tcPr>
            <w:tcW w:type="dxa" w:w="617"/>
          </w:tcPr>
          <w:p>
            <w:r>
              <w:rPr>
                <w:sz w:val="18"/>
              </w:rPr>
              <w:t>0.160</w:t>
            </w:r>
          </w:p>
        </w:tc>
        <w:tc>
          <w:tcPr>
            <w:tcW w:type="dxa" w:w="617"/>
          </w:tcPr>
          <w:p>
            <w:r>
              <w:rPr>
                <w:sz w:val="18"/>
              </w:rPr>
              <w:t>False</w:t>
            </w:r>
          </w:p>
        </w:tc>
      </w:tr>
      <w:tr>
        <w:tc>
          <w:tcPr>
            <w:tcW w:type="dxa" w:w="617"/>
          </w:tcPr>
          <w:p>
            <w:r>
              <w:rPr>
                <w:sz w:val="18"/>
              </w:rPr>
              <w:t>D4_training_data_49808_TV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0.127</w:t>
            </w:r>
          </w:p>
        </w:tc>
        <w:tc>
          <w:tcPr>
            <w:tcW w:type="dxa" w:w="617"/>
          </w:tcPr>
          <w:p>
            <w:r>
              <w:rPr>
                <w:sz w:val="18"/>
              </w:rPr>
              <w:t>0.155</w:t>
            </w:r>
          </w:p>
        </w:tc>
        <w:tc>
          <w:tcPr>
            <w:tcW w:type="dxa" w:w="617"/>
          </w:tcPr>
          <w:p>
            <w:r>
              <w:rPr>
                <w:sz w:val="18"/>
              </w:rPr>
              <w:t>0.102</w:t>
            </w:r>
          </w:p>
        </w:tc>
        <w:tc>
          <w:tcPr>
            <w:tcW w:type="dxa" w:w="617"/>
          </w:tcPr>
          <w:p>
            <w:r>
              <w:rPr>
                <w:sz w:val="18"/>
              </w:rPr>
              <w:t>0.291</w:t>
            </w:r>
          </w:p>
        </w:tc>
        <w:tc>
          <w:tcPr>
            <w:tcW w:type="dxa" w:w="617"/>
          </w:tcPr>
          <w:p>
            <w:r>
              <w:rPr>
                <w:sz w:val="18"/>
              </w:rPr>
              <w:t>0.538</w:t>
            </w:r>
          </w:p>
        </w:tc>
        <w:tc>
          <w:tcPr>
            <w:tcW w:type="dxa" w:w="617"/>
          </w:tcPr>
          <w:p>
            <w:r>
              <w:rPr>
                <w:sz w:val="18"/>
              </w:rPr>
              <w:t>11</w:t>
            </w:r>
          </w:p>
        </w:tc>
        <w:tc>
          <w:tcPr>
            <w:tcW w:type="dxa" w:w="617"/>
          </w:tcPr>
          <w:p>
            <w:r>
              <w:rPr>
                <w:sz w:val="18"/>
              </w:rPr>
              <w:t>0.506</w:t>
            </w:r>
          </w:p>
        </w:tc>
        <w:tc>
          <w:tcPr>
            <w:tcW w:type="dxa" w:w="617"/>
          </w:tcPr>
          <w:p>
            <w:r>
              <w:rPr>
                <w:sz w:val="18"/>
              </w:rPr>
              <w:t>False</w:t>
            </w:r>
          </w:p>
        </w:tc>
      </w:tr>
      <w:tr>
        <w:tc>
          <w:tcPr>
            <w:tcW w:type="dxa" w:w="617"/>
          </w:tcPr>
          <w:p>
            <w:r>
              <w:rPr>
                <w:sz w:val="18"/>
              </w:rPr>
              <w:t>D4_training_data_49821_AV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44</w:t>
            </w:r>
          </w:p>
        </w:tc>
        <w:tc>
          <w:tcPr>
            <w:tcW w:type="dxa" w:w="617"/>
          </w:tcPr>
          <w:p>
            <w:r>
              <w:rPr>
                <w:sz w:val="18"/>
              </w:rPr>
              <w:t>0.118</w:t>
            </w:r>
          </w:p>
        </w:tc>
        <w:tc>
          <w:tcPr>
            <w:tcW w:type="dxa" w:w="617"/>
          </w:tcPr>
          <w:p>
            <w:r>
              <w:rPr>
                <w:sz w:val="18"/>
              </w:rPr>
              <w:t>0.141</w:t>
            </w:r>
          </w:p>
        </w:tc>
        <w:tc>
          <w:tcPr>
            <w:tcW w:type="dxa" w:w="617"/>
          </w:tcPr>
          <w:p>
            <w:r>
              <w:rPr>
                <w:sz w:val="18"/>
              </w:rPr>
              <w:t>0.099</w:t>
            </w:r>
          </w:p>
        </w:tc>
        <w:tc>
          <w:tcPr>
            <w:tcW w:type="dxa" w:w="617"/>
          </w:tcPr>
          <w:p>
            <w:r>
              <w:rPr>
                <w:sz w:val="18"/>
              </w:rPr>
              <w:t>0.314</w:t>
            </w:r>
          </w:p>
        </w:tc>
        <w:tc>
          <w:tcPr>
            <w:tcW w:type="dxa" w:w="617"/>
          </w:tcPr>
          <w:p>
            <w:r>
              <w:rPr>
                <w:sz w:val="18"/>
              </w:rPr>
              <w:t>0.462</w:t>
            </w:r>
          </w:p>
        </w:tc>
        <w:tc>
          <w:tcPr>
            <w:tcW w:type="dxa" w:w="617"/>
          </w:tcPr>
          <w:p>
            <w:r>
              <w:rPr>
                <w:sz w:val="18"/>
              </w:rPr>
              <w:t>44</w:t>
            </w:r>
          </w:p>
        </w:tc>
        <w:tc>
          <w:tcPr>
            <w:tcW w:type="dxa" w:w="617"/>
          </w:tcPr>
          <w:p>
            <w:r>
              <w:rPr>
                <w:sz w:val="18"/>
              </w:rPr>
              <w:t>0.995</w:t>
            </w:r>
          </w:p>
        </w:tc>
        <w:tc>
          <w:tcPr>
            <w:tcW w:type="dxa" w:w="617"/>
          </w:tcPr>
          <w:p>
            <w:r>
              <w:rPr>
                <w:sz w:val="18"/>
              </w:rPr>
              <w:t>False</w:t>
            </w:r>
          </w:p>
        </w:tc>
      </w:tr>
      <w:tr>
        <w:tc>
          <w:tcPr>
            <w:tcW w:type="dxa" w:w="617"/>
          </w:tcPr>
          <w:p>
            <w:r>
              <w:rPr>
                <w:sz w:val="18"/>
              </w:rPr>
              <w:t>D4_training_data_49821_MV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61</w:t>
            </w:r>
          </w:p>
        </w:tc>
        <w:tc>
          <w:tcPr>
            <w:tcW w:type="dxa" w:w="617"/>
          </w:tcPr>
          <w:p>
            <w:r>
              <w:rPr>
                <w:sz w:val="18"/>
              </w:rPr>
              <w:t>0.119</w:t>
            </w:r>
          </w:p>
        </w:tc>
        <w:tc>
          <w:tcPr>
            <w:tcW w:type="dxa" w:w="617"/>
          </w:tcPr>
          <w:p>
            <w:r>
              <w:rPr>
                <w:sz w:val="18"/>
              </w:rPr>
              <w:t>0.124</w:t>
            </w:r>
          </w:p>
        </w:tc>
        <w:tc>
          <w:tcPr>
            <w:tcW w:type="dxa" w:w="617"/>
          </w:tcPr>
          <w:p>
            <w:r>
              <w:rPr>
                <w:sz w:val="18"/>
              </w:rPr>
              <w:t>0.096</w:t>
            </w:r>
          </w:p>
        </w:tc>
        <w:tc>
          <w:tcPr>
            <w:tcW w:type="dxa" w:w="617"/>
          </w:tcPr>
          <w:p>
            <w:r>
              <w:rPr>
                <w:sz w:val="18"/>
              </w:rPr>
              <w:t>0.274</w:t>
            </w:r>
          </w:p>
        </w:tc>
        <w:tc>
          <w:tcPr>
            <w:tcW w:type="dxa" w:w="617"/>
          </w:tcPr>
          <w:p>
            <w:r>
              <w:rPr>
                <w:sz w:val="18"/>
              </w:rPr>
              <w:t>0.457</w:t>
            </w:r>
          </w:p>
        </w:tc>
        <w:tc>
          <w:tcPr>
            <w:tcW w:type="dxa" w:w="617"/>
          </w:tcPr>
          <w:p>
            <w:r>
              <w:rPr>
                <w:sz w:val="18"/>
              </w:rPr>
              <w:t>61</w:t>
            </w:r>
          </w:p>
        </w:tc>
        <w:tc>
          <w:tcPr>
            <w:tcW w:type="dxa" w:w="617"/>
          </w:tcPr>
          <w:p>
            <w:r>
              <w:rPr>
                <w:sz w:val="18"/>
              </w:rPr>
              <w:t>1.000</w:t>
            </w:r>
          </w:p>
        </w:tc>
        <w:tc>
          <w:tcPr>
            <w:tcW w:type="dxa" w:w="617"/>
          </w:tcPr>
          <w:p>
            <w:r>
              <w:rPr>
                <w:sz w:val="18"/>
              </w:rPr>
              <w:t>False</w:t>
            </w:r>
          </w:p>
        </w:tc>
      </w:tr>
      <w:tr>
        <w:tc>
          <w:tcPr>
            <w:tcW w:type="dxa" w:w="617"/>
          </w:tcPr>
          <w:p>
            <w:r>
              <w:rPr>
                <w:sz w:val="18"/>
              </w:rPr>
              <w:t>D4_training_data_49821_PV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46</w:t>
            </w:r>
          </w:p>
        </w:tc>
        <w:tc>
          <w:tcPr>
            <w:tcW w:type="dxa" w:w="617"/>
          </w:tcPr>
          <w:p>
            <w:r>
              <w:rPr>
                <w:sz w:val="18"/>
              </w:rPr>
              <w:t>0.106</w:t>
            </w:r>
          </w:p>
        </w:tc>
        <w:tc>
          <w:tcPr>
            <w:tcW w:type="dxa" w:w="617"/>
          </w:tcPr>
          <w:p>
            <w:r>
              <w:rPr>
                <w:sz w:val="18"/>
              </w:rPr>
              <w:t>0.143</w:t>
            </w:r>
          </w:p>
        </w:tc>
        <w:tc>
          <w:tcPr>
            <w:tcW w:type="dxa" w:w="617"/>
          </w:tcPr>
          <w:p>
            <w:r>
              <w:rPr>
                <w:sz w:val="18"/>
              </w:rPr>
              <w:t>0.110</w:t>
            </w:r>
          </w:p>
        </w:tc>
        <w:tc>
          <w:tcPr>
            <w:tcW w:type="dxa" w:w="617"/>
          </w:tcPr>
          <w:p>
            <w:r>
              <w:rPr>
                <w:sz w:val="18"/>
              </w:rPr>
              <w:t>0.279</w:t>
            </w:r>
          </w:p>
        </w:tc>
        <w:tc>
          <w:tcPr>
            <w:tcW w:type="dxa" w:w="617"/>
          </w:tcPr>
          <w:p>
            <w:r>
              <w:rPr>
                <w:sz w:val="18"/>
              </w:rPr>
              <w:t>0.516</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D4_training_data_49821_TV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49</w:t>
            </w:r>
          </w:p>
        </w:tc>
        <w:tc>
          <w:tcPr>
            <w:tcW w:type="dxa" w:w="617"/>
          </w:tcPr>
          <w:p>
            <w:r>
              <w:rPr>
                <w:sz w:val="18"/>
              </w:rPr>
              <w:t>0.115</w:t>
            </w:r>
          </w:p>
        </w:tc>
        <w:tc>
          <w:tcPr>
            <w:tcW w:type="dxa" w:w="617"/>
          </w:tcPr>
          <w:p>
            <w:r>
              <w:rPr>
                <w:sz w:val="18"/>
              </w:rPr>
              <w:t>0.126</w:t>
            </w:r>
          </w:p>
        </w:tc>
        <w:tc>
          <w:tcPr>
            <w:tcW w:type="dxa" w:w="617"/>
          </w:tcPr>
          <w:p>
            <w:r>
              <w:rPr>
                <w:sz w:val="18"/>
              </w:rPr>
              <w:t>0.098</w:t>
            </w:r>
          </w:p>
        </w:tc>
        <w:tc>
          <w:tcPr>
            <w:tcW w:type="dxa" w:w="617"/>
          </w:tcPr>
          <w:p>
            <w:r>
              <w:rPr>
                <w:sz w:val="18"/>
              </w:rPr>
              <w:t>0.280</w:t>
            </w:r>
          </w:p>
        </w:tc>
        <w:tc>
          <w:tcPr>
            <w:tcW w:type="dxa" w:w="617"/>
          </w:tcPr>
          <w:p>
            <w:r>
              <w:rPr>
                <w:sz w:val="18"/>
              </w:rPr>
              <w:t>0.456</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D4_training_data_49823_MV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0.110</w:t>
            </w:r>
          </w:p>
        </w:tc>
        <w:tc>
          <w:tcPr>
            <w:tcW w:type="dxa" w:w="617"/>
          </w:tcPr>
          <w:p>
            <w:r>
              <w:rPr>
                <w:sz w:val="18"/>
              </w:rPr>
              <w:t>0.126</w:t>
            </w:r>
          </w:p>
        </w:tc>
        <w:tc>
          <w:tcPr>
            <w:tcW w:type="dxa" w:w="617"/>
          </w:tcPr>
          <w:p>
            <w:r>
              <w:rPr>
                <w:sz w:val="18"/>
              </w:rPr>
              <w:t>0.097</w:t>
            </w:r>
          </w:p>
        </w:tc>
        <w:tc>
          <w:tcPr>
            <w:tcW w:type="dxa" w:w="617"/>
          </w:tcPr>
          <w:p>
            <w:r>
              <w:rPr>
                <w:sz w:val="18"/>
              </w:rPr>
              <w:t>0.246</w:t>
            </w:r>
          </w:p>
        </w:tc>
        <w:tc>
          <w:tcPr>
            <w:tcW w:type="dxa" w:w="617"/>
          </w:tcPr>
          <w:p>
            <w:r>
              <w:rPr>
                <w:sz w:val="18"/>
              </w:rPr>
              <w:t>0.500</w:t>
            </w:r>
          </w:p>
        </w:tc>
        <w:tc>
          <w:tcPr>
            <w:tcW w:type="dxa" w:w="617"/>
          </w:tcPr>
          <w:p>
            <w:r>
              <w:rPr>
                <w:sz w:val="18"/>
              </w:rPr>
              <w:t>20</w:t>
            </w:r>
          </w:p>
        </w:tc>
        <w:tc>
          <w:tcPr>
            <w:tcW w:type="dxa" w:w="617"/>
          </w:tcPr>
          <w:p>
            <w:r>
              <w:rPr>
                <w:sz w:val="18"/>
              </w:rPr>
              <w:t>0.351</w:t>
            </w:r>
          </w:p>
        </w:tc>
        <w:tc>
          <w:tcPr>
            <w:tcW w:type="dxa" w:w="617"/>
          </w:tcPr>
          <w:p>
            <w:r>
              <w:rPr>
                <w:sz w:val="18"/>
              </w:rPr>
              <w:t>False</w:t>
            </w:r>
          </w:p>
        </w:tc>
      </w:tr>
      <w:tr>
        <w:tc>
          <w:tcPr>
            <w:tcW w:type="dxa" w:w="617"/>
          </w:tcPr>
          <w:p>
            <w:r>
              <w:rPr>
                <w:sz w:val="18"/>
              </w:rPr>
              <w:t>D4_training_data_49823_PV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0.110</w:t>
            </w:r>
          </w:p>
        </w:tc>
        <w:tc>
          <w:tcPr>
            <w:tcW w:type="dxa" w:w="617"/>
          </w:tcPr>
          <w:p>
            <w:r>
              <w:rPr>
                <w:sz w:val="18"/>
              </w:rPr>
              <w:t>0.083</w:t>
            </w:r>
          </w:p>
        </w:tc>
        <w:tc>
          <w:tcPr>
            <w:tcW w:type="dxa" w:w="617"/>
          </w:tcPr>
          <w:p>
            <w:r>
              <w:rPr>
                <w:sz w:val="18"/>
              </w:rPr>
              <w:t>0.151</w:t>
            </w:r>
          </w:p>
        </w:tc>
        <w:tc>
          <w:tcPr>
            <w:tcW w:type="dxa" w:w="617"/>
          </w:tcPr>
          <w:p>
            <w:r>
              <w:rPr>
                <w:sz w:val="18"/>
              </w:rPr>
              <w:t>0.256</w:t>
            </w:r>
          </w:p>
        </w:tc>
        <w:tc>
          <w:tcPr>
            <w:tcW w:type="dxa" w:w="617"/>
          </w:tcPr>
          <w:p>
            <w:r>
              <w:rPr>
                <w:sz w:val="18"/>
              </w:rPr>
              <w:t>0.324</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D4_training_data_49823_TV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0.131</w:t>
            </w:r>
          </w:p>
        </w:tc>
        <w:tc>
          <w:tcPr>
            <w:tcW w:type="dxa" w:w="617"/>
          </w:tcPr>
          <w:p>
            <w:r>
              <w:rPr>
                <w:sz w:val="18"/>
              </w:rPr>
              <w:t>0.060</w:t>
            </w:r>
          </w:p>
        </w:tc>
        <w:tc>
          <w:tcPr>
            <w:tcW w:type="dxa" w:w="617"/>
          </w:tcPr>
          <w:p>
            <w:r>
              <w:rPr>
                <w:sz w:val="18"/>
              </w:rPr>
              <w:t>0.140</w:t>
            </w:r>
          </w:p>
        </w:tc>
        <w:tc>
          <w:tcPr>
            <w:tcW w:type="dxa" w:w="617"/>
          </w:tcPr>
          <w:p>
            <w:r>
              <w:rPr>
                <w:sz w:val="18"/>
              </w:rPr>
              <w:t>0.282</w:t>
            </w:r>
          </w:p>
        </w:tc>
        <w:tc>
          <w:tcPr>
            <w:tcW w:type="dxa" w:w="617"/>
          </w:tcPr>
          <w:p>
            <w:r>
              <w:rPr>
                <w:sz w:val="18"/>
              </w:rPr>
              <w:t>0.213</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D4_training_data_49824_AV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0.089</w:t>
            </w:r>
          </w:p>
        </w:tc>
        <w:tc>
          <w:tcPr>
            <w:tcW w:type="dxa" w:w="617"/>
          </w:tcPr>
          <w:p>
            <w:r>
              <w:rPr>
                <w:sz w:val="18"/>
              </w:rPr>
              <w:t>0.106</w:t>
            </w:r>
          </w:p>
        </w:tc>
        <w:tc>
          <w:tcPr>
            <w:tcW w:type="dxa" w:w="617"/>
          </w:tcPr>
          <w:p>
            <w:r>
              <w:rPr>
                <w:sz w:val="18"/>
              </w:rPr>
              <w:t>0.062</w:t>
            </w:r>
          </w:p>
        </w:tc>
        <w:tc>
          <w:tcPr>
            <w:tcW w:type="dxa" w:w="617"/>
          </w:tcPr>
          <w:p>
            <w:r>
              <w:rPr>
                <w:sz w:val="18"/>
              </w:rPr>
              <w:t>0.088</w:t>
            </w:r>
          </w:p>
        </w:tc>
        <w:tc>
          <w:tcPr>
            <w:tcW w:type="dxa" w:w="617"/>
          </w:tcPr>
          <w:p>
            <w:r>
              <w:rPr>
                <w:sz w:val="18"/>
              </w:rPr>
              <w:t>1.214</w:t>
            </w:r>
          </w:p>
        </w:tc>
        <w:tc>
          <w:tcPr>
            <w:tcW w:type="dxa" w:w="617"/>
          </w:tcPr>
          <w:p>
            <w:r>
              <w:rPr>
                <w:sz w:val="18"/>
              </w:rPr>
              <w:t>7</w:t>
            </w:r>
          </w:p>
        </w:tc>
        <w:tc>
          <w:tcPr>
            <w:tcW w:type="dxa" w:w="617"/>
          </w:tcPr>
          <w:p>
            <w:r>
              <w:rPr>
                <w:sz w:val="18"/>
              </w:rPr>
              <w:t>0.100</w:t>
            </w:r>
          </w:p>
        </w:tc>
        <w:tc>
          <w:tcPr>
            <w:tcW w:type="dxa" w:w="617"/>
          </w:tcPr>
          <w:p>
            <w:r>
              <w:rPr>
                <w:sz w:val="18"/>
              </w:rPr>
              <w:t>False</w:t>
            </w:r>
          </w:p>
        </w:tc>
      </w:tr>
      <w:tr>
        <w:tc>
          <w:tcPr>
            <w:tcW w:type="dxa" w:w="617"/>
          </w:tcPr>
          <w:p>
            <w:r>
              <w:rPr>
                <w:sz w:val="18"/>
              </w:rPr>
              <w:t>D4_training_data_49824_MV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0.110</w:t>
            </w:r>
          </w:p>
        </w:tc>
        <w:tc>
          <w:tcPr>
            <w:tcW w:type="dxa" w:w="617"/>
          </w:tcPr>
          <w:p>
            <w:r>
              <w:rPr>
                <w:sz w:val="18"/>
              </w:rPr>
              <w:t>0.086</w:t>
            </w:r>
          </w:p>
        </w:tc>
        <w:tc>
          <w:tcPr>
            <w:tcW w:type="dxa" w:w="617"/>
          </w:tcPr>
          <w:p>
            <w:r>
              <w:rPr>
                <w:sz w:val="18"/>
              </w:rPr>
              <w:t>0.060</w:t>
            </w:r>
          </w:p>
        </w:tc>
        <w:tc>
          <w:tcPr>
            <w:tcW w:type="dxa" w:w="617"/>
          </w:tcPr>
          <w:p>
            <w:r>
              <w:rPr>
                <w:sz w:val="18"/>
              </w:rPr>
              <w:t>0.080</w:t>
            </w:r>
          </w:p>
        </w:tc>
        <w:tc>
          <w:tcPr>
            <w:tcW w:type="dxa" w:w="617"/>
          </w:tcPr>
          <w:p>
            <w:r>
              <w:rPr>
                <w:sz w:val="18"/>
              </w:rPr>
              <w:t>1.034</w:t>
            </w:r>
          </w:p>
        </w:tc>
        <w:tc>
          <w:tcPr>
            <w:tcW w:type="dxa" w:w="617"/>
          </w:tcPr>
          <w:p>
            <w:r>
              <w:rPr>
                <w:sz w:val="18"/>
              </w:rPr>
              <w:t>6</w:t>
            </w:r>
          </w:p>
        </w:tc>
        <w:tc>
          <w:tcPr>
            <w:tcW w:type="dxa" w:w="617"/>
          </w:tcPr>
          <w:p>
            <w:r>
              <w:rPr>
                <w:sz w:val="18"/>
              </w:rPr>
              <w:t>0.098</w:t>
            </w:r>
          </w:p>
        </w:tc>
        <w:tc>
          <w:tcPr>
            <w:tcW w:type="dxa" w:w="617"/>
          </w:tcPr>
          <w:p>
            <w:r>
              <w:rPr>
                <w:sz w:val="18"/>
              </w:rPr>
              <w:t>False</w:t>
            </w:r>
          </w:p>
        </w:tc>
      </w:tr>
      <w:tr>
        <w:tc>
          <w:tcPr>
            <w:tcW w:type="dxa" w:w="617"/>
          </w:tcPr>
          <w:p>
            <w:r>
              <w:rPr>
                <w:sz w:val="18"/>
              </w:rPr>
              <w:t>D4_training_data_49824_PV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0.102</w:t>
            </w:r>
          </w:p>
        </w:tc>
        <w:tc>
          <w:tcPr>
            <w:tcW w:type="dxa" w:w="617"/>
          </w:tcPr>
          <w:p>
            <w:r>
              <w:rPr>
                <w:sz w:val="18"/>
              </w:rPr>
              <w:t>0.089</w:t>
            </w:r>
          </w:p>
        </w:tc>
        <w:tc>
          <w:tcPr>
            <w:tcW w:type="dxa" w:w="617"/>
          </w:tcPr>
          <w:p>
            <w:r>
              <w:rPr>
                <w:sz w:val="18"/>
              </w:rPr>
              <w:t>0.057</w:t>
            </w:r>
          </w:p>
        </w:tc>
        <w:tc>
          <w:tcPr>
            <w:tcW w:type="dxa" w:w="617"/>
          </w:tcPr>
          <w:p>
            <w:r>
              <w:rPr>
                <w:sz w:val="18"/>
              </w:rPr>
              <w:t>0.088</w:t>
            </w:r>
          </w:p>
        </w:tc>
        <w:tc>
          <w:tcPr>
            <w:tcW w:type="dxa" w:w="617"/>
          </w:tcPr>
          <w:p>
            <w:r>
              <w:rPr>
                <w:sz w:val="18"/>
              </w:rPr>
              <w:t>0.995</w:t>
            </w:r>
          </w:p>
        </w:tc>
        <w:tc>
          <w:tcPr>
            <w:tcW w:type="dxa" w:w="617"/>
          </w:tcPr>
          <w:p>
            <w:r>
              <w:rPr>
                <w:sz w:val="18"/>
              </w:rPr>
              <w:t>7</w:t>
            </w:r>
          </w:p>
        </w:tc>
        <w:tc>
          <w:tcPr>
            <w:tcW w:type="dxa" w:w="617"/>
          </w:tcPr>
          <w:p>
            <w:r>
              <w:rPr>
                <w:sz w:val="18"/>
              </w:rPr>
              <w:t>0.158</w:t>
            </w:r>
          </w:p>
        </w:tc>
        <w:tc>
          <w:tcPr>
            <w:tcW w:type="dxa" w:w="617"/>
          </w:tcPr>
          <w:p>
            <w:r>
              <w:rPr>
                <w:sz w:val="18"/>
              </w:rPr>
              <w:t>False</w:t>
            </w:r>
          </w:p>
        </w:tc>
      </w:tr>
      <w:tr>
        <w:tc>
          <w:tcPr>
            <w:tcW w:type="dxa" w:w="617"/>
          </w:tcPr>
          <w:p>
            <w:r>
              <w:rPr>
                <w:sz w:val="18"/>
              </w:rPr>
              <w:t>D4_training_data_49829_AV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0.114</w:t>
            </w:r>
          </w:p>
        </w:tc>
        <w:tc>
          <w:tcPr>
            <w:tcW w:type="dxa" w:w="617"/>
          </w:tcPr>
          <w:p>
            <w:r>
              <w:rPr>
                <w:sz w:val="18"/>
              </w:rPr>
              <w:t>0.207</w:t>
            </w:r>
          </w:p>
        </w:tc>
        <w:tc>
          <w:tcPr>
            <w:tcW w:type="dxa" w:w="617"/>
          </w:tcPr>
          <w:p>
            <w:r>
              <w:rPr>
                <w:sz w:val="18"/>
              </w:rPr>
              <w:t>0.100</w:t>
            </w:r>
          </w:p>
        </w:tc>
        <w:tc>
          <w:tcPr>
            <w:tcW w:type="dxa" w:w="617"/>
          </w:tcPr>
          <w:p>
            <w:r>
              <w:rPr>
                <w:sz w:val="18"/>
              </w:rPr>
              <w:t>0.478</w:t>
            </w:r>
          </w:p>
        </w:tc>
        <w:tc>
          <w:tcPr>
            <w:tcW w:type="dxa" w:w="617"/>
          </w:tcPr>
          <w:p>
            <w:r>
              <w:rPr>
                <w:sz w:val="18"/>
              </w:rPr>
              <w:t>0.419</w:t>
            </w:r>
          </w:p>
        </w:tc>
        <w:tc>
          <w:tcPr>
            <w:tcW w:type="dxa" w:w="617"/>
          </w:tcPr>
          <w:p>
            <w:r>
              <w:rPr>
                <w:sz w:val="18"/>
              </w:rPr>
              <w:t>6</w:t>
            </w:r>
          </w:p>
        </w:tc>
        <w:tc>
          <w:tcPr>
            <w:tcW w:type="dxa" w:w="617"/>
          </w:tcPr>
          <w:p>
            <w:r>
              <w:rPr>
                <w:sz w:val="18"/>
              </w:rPr>
              <w:t>0.185</w:t>
            </w:r>
          </w:p>
        </w:tc>
        <w:tc>
          <w:tcPr>
            <w:tcW w:type="dxa" w:w="617"/>
          </w:tcPr>
          <w:p>
            <w:r>
              <w:rPr>
                <w:sz w:val="18"/>
              </w:rPr>
              <w:t>False</w:t>
            </w:r>
          </w:p>
        </w:tc>
      </w:tr>
      <w:tr>
        <w:tc>
          <w:tcPr>
            <w:tcW w:type="dxa" w:w="617"/>
          </w:tcPr>
          <w:p>
            <w:r>
              <w:rPr>
                <w:sz w:val="18"/>
              </w:rPr>
              <w:t>D4_training_data_49829_MV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0.125</w:t>
            </w:r>
          </w:p>
        </w:tc>
        <w:tc>
          <w:tcPr>
            <w:tcW w:type="dxa" w:w="617"/>
          </w:tcPr>
          <w:p>
            <w:r>
              <w:rPr>
                <w:sz w:val="18"/>
              </w:rPr>
              <w:t>0.230</w:t>
            </w:r>
          </w:p>
        </w:tc>
        <w:tc>
          <w:tcPr>
            <w:tcW w:type="dxa" w:w="617"/>
          </w:tcPr>
          <w:p>
            <w:r>
              <w:rPr>
                <w:sz w:val="18"/>
              </w:rPr>
              <w:t>0.103</w:t>
            </w:r>
          </w:p>
        </w:tc>
        <w:tc>
          <w:tcPr>
            <w:tcW w:type="dxa" w:w="617"/>
          </w:tcPr>
          <w:p>
            <w:r>
              <w:rPr>
                <w:sz w:val="18"/>
              </w:rPr>
              <w:t>0.478</w:t>
            </w:r>
          </w:p>
        </w:tc>
        <w:tc>
          <w:tcPr>
            <w:tcW w:type="dxa" w:w="617"/>
          </w:tcPr>
          <w:p>
            <w:r>
              <w:rPr>
                <w:sz w:val="18"/>
              </w:rPr>
              <w:t>0.487</w:t>
            </w:r>
          </w:p>
        </w:tc>
        <w:tc>
          <w:tcPr>
            <w:tcW w:type="dxa" w:w="617"/>
          </w:tcPr>
          <w:p>
            <w:r>
              <w:rPr>
                <w:sz w:val="18"/>
              </w:rPr>
              <w:t>7</w:t>
            </w:r>
          </w:p>
        </w:tc>
        <w:tc>
          <w:tcPr>
            <w:tcW w:type="dxa" w:w="617"/>
          </w:tcPr>
          <w:p>
            <w:r>
              <w:rPr>
                <w:sz w:val="18"/>
              </w:rPr>
              <w:t>0.224</w:t>
            </w:r>
          </w:p>
        </w:tc>
        <w:tc>
          <w:tcPr>
            <w:tcW w:type="dxa" w:w="617"/>
          </w:tcPr>
          <w:p>
            <w:r>
              <w:rPr>
                <w:sz w:val="18"/>
              </w:rPr>
              <w:t>False</w:t>
            </w:r>
          </w:p>
        </w:tc>
      </w:tr>
      <w:tr>
        <w:tc>
          <w:tcPr>
            <w:tcW w:type="dxa" w:w="617"/>
          </w:tcPr>
          <w:p>
            <w:r>
              <w:rPr>
                <w:sz w:val="18"/>
              </w:rPr>
              <w:t>D4_training_data_49829_PV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0.119</w:t>
            </w:r>
          </w:p>
        </w:tc>
        <w:tc>
          <w:tcPr>
            <w:tcW w:type="dxa" w:w="617"/>
          </w:tcPr>
          <w:p>
            <w:r>
              <w:rPr>
                <w:sz w:val="18"/>
              </w:rPr>
              <w:t>0.221</w:t>
            </w:r>
          </w:p>
        </w:tc>
        <w:tc>
          <w:tcPr>
            <w:tcW w:type="dxa" w:w="617"/>
          </w:tcPr>
          <w:p>
            <w:r>
              <w:rPr>
                <w:sz w:val="18"/>
              </w:rPr>
              <w:t>0.105</w:t>
            </w:r>
          </w:p>
        </w:tc>
        <w:tc>
          <w:tcPr>
            <w:tcW w:type="dxa" w:w="617"/>
          </w:tcPr>
          <w:p>
            <w:r>
              <w:rPr>
                <w:sz w:val="18"/>
              </w:rPr>
              <w:t>0.486</w:t>
            </w:r>
          </w:p>
        </w:tc>
        <w:tc>
          <w:tcPr>
            <w:tcW w:type="dxa" w:w="617"/>
          </w:tcPr>
          <w:p>
            <w:r>
              <w:rPr>
                <w:sz w:val="18"/>
              </w:rPr>
              <w:t>0.447</w:t>
            </w:r>
          </w:p>
        </w:tc>
        <w:tc>
          <w:tcPr>
            <w:tcW w:type="dxa" w:w="617"/>
          </w:tcPr>
          <w:p>
            <w:r>
              <w:rPr>
                <w:sz w:val="18"/>
              </w:rPr>
              <w:t>17</w:t>
            </w:r>
          </w:p>
        </w:tc>
        <w:tc>
          <w:tcPr>
            <w:tcW w:type="dxa" w:w="617"/>
          </w:tcPr>
          <w:p>
            <w:r>
              <w:rPr>
                <w:sz w:val="18"/>
              </w:rPr>
              <w:t>0.592</w:t>
            </w:r>
          </w:p>
        </w:tc>
        <w:tc>
          <w:tcPr>
            <w:tcW w:type="dxa" w:w="617"/>
          </w:tcPr>
          <w:p>
            <w:r>
              <w:rPr>
                <w:sz w:val="18"/>
              </w:rPr>
              <w:t>False</w:t>
            </w:r>
          </w:p>
        </w:tc>
      </w:tr>
      <w:tr>
        <w:tc>
          <w:tcPr>
            <w:tcW w:type="dxa" w:w="617"/>
          </w:tcPr>
          <w:p>
            <w:r>
              <w:rPr>
                <w:sz w:val="18"/>
              </w:rPr>
              <w:t>D4_training_data_49829_TV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0.229</w:t>
            </w:r>
          </w:p>
        </w:tc>
        <w:tc>
          <w:tcPr>
            <w:tcW w:type="dxa" w:w="617"/>
          </w:tcPr>
          <w:p>
            <w:r>
              <w:rPr>
                <w:sz w:val="18"/>
              </w:rPr>
              <w:t>0.107</w:t>
            </w:r>
          </w:p>
        </w:tc>
        <w:tc>
          <w:tcPr>
            <w:tcW w:type="dxa" w:w="617"/>
          </w:tcPr>
          <w:p>
            <w:r>
              <w:rPr>
                <w:sz w:val="18"/>
              </w:rPr>
              <w:t>0.506</w:t>
            </w:r>
          </w:p>
        </w:tc>
        <w:tc>
          <w:tcPr>
            <w:tcW w:type="dxa" w:w="617"/>
          </w:tcPr>
          <w:p>
            <w:r>
              <w:rPr>
                <w:sz w:val="18"/>
              </w:rPr>
              <w:t>0.443</w:t>
            </w:r>
          </w:p>
        </w:tc>
        <w:tc>
          <w:tcPr>
            <w:tcW w:type="dxa" w:w="617"/>
          </w:tcPr>
          <w:p>
            <w:r>
              <w:rPr>
                <w:sz w:val="18"/>
              </w:rPr>
              <w:t>9</w:t>
            </w:r>
          </w:p>
        </w:tc>
        <w:tc>
          <w:tcPr>
            <w:tcW w:type="dxa" w:w="617"/>
          </w:tcPr>
          <w:p>
            <w:r>
              <w:rPr>
                <w:sz w:val="18"/>
              </w:rPr>
              <w:t>0.312</w:t>
            </w:r>
          </w:p>
        </w:tc>
        <w:tc>
          <w:tcPr>
            <w:tcW w:type="dxa" w:w="617"/>
          </w:tcPr>
          <w:p>
            <w:r>
              <w:rPr>
                <w:sz w:val="18"/>
              </w:rPr>
              <w:t>False</w:t>
            </w:r>
          </w:p>
        </w:tc>
      </w:tr>
      <w:tr>
        <w:tc>
          <w:tcPr>
            <w:tcW w:type="dxa" w:w="617"/>
          </w:tcPr>
          <w:p>
            <w:r>
              <w:rPr>
                <w:sz w:val="18"/>
              </w:rPr>
              <w:t>D4_training_data_49832_AV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0.102</w:t>
            </w:r>
          </w:p>
        </w:tc>
        <w:tc>
          <w:tcPr>
            <w:tcW w:type="dxa" w:w="617"/>
          </w:tcPr>
          <w:p>
            <w:r>
              <w:rPr>
                <w:sz w:val="18"/>
              </w:rPr>
              <w:t>0.142</w:t>
            </w:r>
          </w:p>
        </w:tc>
        <w:tc>
          <w:tcPr>
            <w:tcW w:type="dxa" w:w="617"/>
          </w:tcPr>
          <w:p>
            <w:r>
              <w:rPr>
                <w:sz w:val="18"/>
              </w:rPr>
              <w:t>0.094</w:t>
            </w:r>
          </w:p>
        </w:tc>
        <w:tc>
          <w:tcPr>
            <w:tcW w:type="dxa" w:w="617"/>
          </w:tcPr>
          <w:p>
            <w:r>
              <w:rPr>
                <w:sz w:val="18"/>
              </w:rPr>
              <w:t>0.175</w:t>
            </w:r>
          </w:p>
        </w:tc>
        <w:tc>
          <w:tcPr>
            <w:tcW w:type="dxa" w:w="617"/>
          </w:tcPr>
          <w:p>
            <w:r>
              <w:rPr>
                <w:sz w:val="18"/>
              </w:rPr>
              <w:t>0.812</w:t>
            </w:r>
          </w:p>
        </w:tc>
        <w:tc>
          <w:tcPr>
            <w:tcW w:type="dxa" w:w="617"/>
          </w:tcPr>
          <w:p>
            <w:r>
              <w:rPr>
                <w:sz w:val="18"/>
              </w:rPr>
              <w:t>21</w:t>
            </w:r>
          </w:p>
        </w:tc>
        <w:tc>
          <w:tcPr>
            <w:tcW w:type="dxa" w:w="617"/>
          </w:tcPr>
          <w:p>
            <w:r>
              <w:rPr>
                <w:sz w:val="18"/>
              </w:rPr>
              <w:t>0.343</w:t>
            </w:r>
          </w:p>
        </w:tc>
        <w:tc>
          <w:tcPr>
            <w:tcW w:type="dxa" w:w="617"/>
          </w:tcPr>
          <w:p>
            <w:r>
              <w:rPr>
                <w:sz w:val="18"/>
              </w:rPr>
              <w:t>False</w:t>
            </w:r>
          </w:p>
        </w:tc>
      </w:tr>
      <w:tr>
        <w:tc>
          <w:tcPr>
            <w:tcW w:type="dxa" w:w="617"/>
          </w:tcPr>
          <w:p>
            <w:r>
              <w:rPr>
                <w:sz w:val="18"/>
              </w:rPr>
              <w:t>D4_training_data_49832_MV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41</w:t>
            </w:r>
          </w:p>
        </w:tc>
        <w:tc>
          <w:tcPr>
            <w:tcW w:type="dxa" w:w="617"/>
          </w:tcPr>
          <w:p>
            <w:r>
              <w:rPr>
                <w:sz w:val="18"/>
              </w:rPr>
              <w:t>0.098</w:t>
            </w:r>
          </w:p>
        </w:tc>
        <w:tc>
          <w:tcPr>
            <w:tcW w:type="dxa" w:w="617"/>
          </w:tcPr>
          <w:p>
            <w:r>
              <w:rPr>
                <w:sz w:val="18"/>
              </w:rPr>
              <w:t>0.141</w:t>
            </w:r>
          </w:p>
        </w:tc>
        <w:tc>
          <w:tcPr>
            <w:tcW w:type="dxa" w:w="617"/>
          </w:tcPr>
          <w:p>
            <w:r>
              <w:rPr>
                <w:sz w:val="18"/>
              </w:rPr>
              <w:t>0.090</w:t>
            </w:r>
          </w:p>
        </w:tc>
        <w:tc>
          <w:tcPr>
            <w:tcW w:type="dxa" w:w="617"/>
          </w:tcPr>
          <w:p>
            <w:r>
              <w:rPr>
                <w:sz w:val="18"/>
              </w:rPr>
              <w:t>0.152</w:t>
            </w:r>
          </w:p>
        </w:tc>
        <w:tc>
          <w:tcPr>
            <w:tcW w:type="dxa" w:w="617"/>
          </w:tcPr>
          <w:p>
            <w:r>
              <w:rPr>
                <w:sz w:val="18"/>
              </w:rPr>
              <w:t>0.939</w:t>
            </w:r>
          </w:p>
        </w:tc>
        <w:tc>
          <w:tcPr>
            <w:tcW w:type="dxa" w:w="617"/>
          </w:tcPr>
          <w:p>
            <w:r>
              <w:rPr>
                <w:sz w:val="18"/>
              </w:rPr>
              <w:t>41</w:t>
            </w:r>
          </w:p>
        </w:tc>
        <w:tc>
          <w:tcPr>
            <w:tcW w:type="dxa" w:w="617"/>
          </w:tcPr>
          <w:p>
            <w:r>
              <w:rPr>
                <w:sz w:val="18"/>
              </w:rPr>
              <w:t>0.637</w:t>
            </w:r>
          </w:p>
        </w:tc>
        <w:tc>
          <w:tcPr>
            <w:tcW w:type="dxa" w:w="617"/>
          </w:tcPr>
          <w:p>
            <w:r>
              <w:rPr>
                <w:sz w:val="18"/>
              </w:rPr>
              <w:t>False</w:t>
            </w:r>
          </w:p>
        </w:tc>
      </w:tr>
      <w:tr>
        <w:tc>
          <w:tcPr>
            <w:tcW w:type="dxa" w:w="617"/>
          </w:tcPr>
          <w:p>
            <w:r>
              <w:rPr>
                <w:sz w:val="18"/>
              </w:rPr>
              <w:t>D4_training_data_49838_MV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0.123</w:t>
            </w:r>
          </w:p>
        </w:tc>
        <w:tc>
          <w:tcPr>
            <w:tcW w:type="dxa" w:w="617"/>
          </w:tcPr>
          <w:p>
            <w:r>
              <w:rPr>
                <w:sz w:val="18"/>
              </w:rPr>
              <w:t>0.113</w:t>
            </w:r>
          </w:p>
        </w:tc>
        <w:tc>
          <w:tcPr>
            <w:tcW w:type="dxa" w:w="617"/>
          </w:tcPr>
          <w:p>
            <w:r>
              <w:rPr>
                <w:sz w:val="18"/>
              </w:rPr>
              <w:t>0.093</w:t>
            </w:r>
          </w:p>
        </w:tc>
        <w:tc>
          <w:tcPr>
            <w:tcW w:type="dxa" w:w="617"/>
          </w:tcPr>
          <w:p>
            <w:r>
              <w:rPr>
                <w:sz w:val="18"/>
              </w:rPr>
              <w:t>0.203</w:t>
            </w:r>
          </w:p>
        </w:tc>
        <w:tc>
          <w:tcPr>
            <w:tcW w:type="dxa" w:w="617"/>
          </w:tcPr>
          <w:p>
            <w:r>
              <w:rPr>
                <w:sz w:val="18"/>
              </w:rPr>
              <w:t>0.612</w:t>
            </w:r>
          </w:p>
        </w:tc>
        <w:tc>
          <w:tcPr>
            <w:tcW w:type="dxa" w:w="617"/>
          </w:tcPr>
          <w:p>
            <w:r>
              <w:rPr>
                <w:sz w:val="18"/>
              </w:rPr>
              <w:t>15</w:t>
            </w:r>
          </w:p>
        </w:tc>
        <w:tc>
          <w:tcPr>
            <w:tcW w:type="dxa" w:w="617"/>
          </w:tcPr>
          <w:p>
            <w:r>
              <w:rPr>
                <w:sz w:val="18"/>
              </w:rPr>
              <w:t>0.286</w:t>
            </w:r>
          </w:p>
        </w:tc>
        <w:tc>
          <w:tcPr>
            <w:tcW w:type="dxa" w:w="617"/>
          </w:tcPr>
          <w:p>
            <w:r>
              <w:rPr>
                <w:sz w:val="18"/>
              </w:rPr>
              <w:t>False</w:t>
            </w:r>
          </w:p>
        </w:tc>
      </w:tr>
      <w:tr>
        <w:tc>
          <w:tcPr>
            <w:tcW w:type="dxa" w:w="617"/>
          </w:tcPr>
          <w:p>
            <w:r>
              <w:rPr>
                <w:sz w:val="18"/>
              </w:rPr>
              <w:t>D4_training_data_49839_AV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0.117</w:t>
            </w:r>
          </w:p>
        </w:tc>
        <w:tc>
          <w:tcPr>
            <w:tcW w:type="dxa" w:w="617"/>
          </w:tcPr>
          <w:p>
            <w:r>
              <w:rPr>
                <w:sz w:val="18"/>
              </w:rPr>
              <w:t>0.131</w:t>
            </w:r>
          </w:p>
        </w:tc>
        <w:tc>
          <w:tcPr>
            <w:tcW w:type="dxa" w:w="617"/>
          </w:tcPr>
          <w:p>
            <w:r>
              <w:rPr>
                <w:sz w:val="18"/>
              </w:rPr>
              <w:t>0.100</w:t>
            </w:r>
          </w:p>
        </w:tc>
        <w:tc>
          <w:tcPr>
            <w:tcW w:type="dxa" w:w="617"/>
          </w:tcPr>
          <w:p>
            <w:r>
              <w:rPr>
                <w:sz w:val="18"/>
              </w:rPr>
              <w:t>0.257</w:t>
            </w:r>
          </w:p>
        </w:tc>
        <w:tc>
          <w:tcPr>
            <w:tcW w:type="dxa" w:w="617"/>
          </w:tcPr>
          <w:p>
            <w:r>
              <w:rPr>
                <w:sz w:val="18"/>
              </w:rPr>
              <w:t>0.516</w:t>
            </w:r>
          </w:p>
        </w:tc>
        <w:tc>
          <w:tcPr>
            <w:tcW w:type="dxa" w:w="617"/>
          </w:tcPr>
          <w:p>
            <w:r>
              <w:rPr>
                <w:sz w:val="18"/>
              </w:rPr>
              <w:t>7</w:t>
            </w:r>
          </w:p>
        </w:tc>
        <w:tc>
          <w:tcPr>
            <w:tcW w:type="dxa" w:w="617"/>
          </w:tcPr>
          <w:p>
            <w:r>
              <w:rPr>
                <w:sz w:val="18"/>
              </w:rPr>
              <w:t>0.144</w:t>
            </w:r>
          </w:p>
        </w:tc>
        <w:tc>
          <w:tcPr>
            <w:tcW w:type="dxa" w:w="617"/>
          </w:tcPr>
          <w:p>
            <w:r>
              <w:rPr>
                <w:sz w:val="18"/>
              </w:rPr>
              <w:t>False</w:t>
            </w:r>
          </w:p>
        </w:tc>
      </w:tr>
      <w:tr>
        <w:tc>
          <w:tcPr>
            <w:tcW w:type="dxa" w:w="617"/>
          </w:tcPr>
          <w:p>
            <w:r>
              <w:rPr>
                <w:sz w:val="18"/>
              </w:rPr>
              <w:t>D4_training_data_49839_MV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0.115</w:t>
            </w:r>
          </w:p>
        </w:tc>
        <w:tc>
          <w:tcPr>
            <w:tcW w:type="dxa" w:w="617"/>
          </w:tcPr>
          <w:p>
            <w:r>
              <w:rPr>
                <w:sz w:val="18"/>
              </w:rPr>
              <w:t>0.137</w:t>
            </w:r>
          </w:p>
        </w:tc>
        <w:tc>
          <w:tcPr>
            <w:tcW w:type="dxa" w:w="617"/>
          </w:tcPr>
          <w:p>
            <w:r>
              <w:rPr>
                <w:sz w:val="18"/>
              </w:rPr>
              <w:t>0.095</w:t>
            </w:r>
          </w:p>
        </w:tc>
        <w:tc>
          <w:tcPr>
            <w:tcW w:type="dxa" w:w="617"/>
          </w:tcPr>
          <w:p>
            <w:r>
              <w:rPr>
                <w:sz w:val="18"/>
              </w:rPr>
              <w:t>0.254</w:t>
            </w:r>
          </w:p>
        </w:tc>
        <w:tc>
          <w:tcPr>
            <w:tcW w:type="dxa" w:w="617"/>
          </w:tcPr>
          <w:p>
            <w:r>
              <w:rPr>
                <w:sz w:val="18"/>
              </w:rPr>
              <w:t>0.550</w:t>
            </w:r>
          </w:p>
        </w:tc>
        <w:tc>
          <w:tcPr>
            <w:tcW w:type="dxa" w:w="617"/>
          </w:tcPr>
          <w:p>
            <w:r>
              <w:rPr>
                <w:sz w:val="18"/>
              </w:rPr>
              <w:t>8</w:t>
            </w:r>
          </w:p>
        </w:tc>
        <w:tc>
          <w:tcPr>
            <w:tcW w:type="dxa" w:w="617"/>
          </w:tcPr>
          <w:p>
            <w:r>
              <w:rPr>
                <w:sz w:val="18"/>
              </w:rPr>
              <w:t>0.164</w:t>
            </w:r>
          </w:p>
        </w:tc>
        <w:tc>
          <w:tcPr>
            <w:tcW w:type="dxa" w:w="617"/>
          </w:tcPr>
          <w:p>
            <w:r>
              <w:rPr>
                <w:sz w:val="18"/>
              </w:rPr>
              <w:t>False</w:t>
            </w:r>
          </w:p>
        </w:tc>
      </w:tr>
      <w:tr>
        <w:tc>
          <w:tcPr>
            <w:tcW w:type="dxa" w:w="617"/>
          </w:tcPr>
          <w:p>
            <w:r>
              <w:rPr>
                <w:sz w:val="18"/>
              </w:rPr>
              <w:t>D4_training_data_49839_PV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0.148</w:t>
            </w:r>
          </w:p>
        </w:tc>
        <w:tc>
          <w:tcPr>
            <w:tcW w:type="dxa" w:w="617"/>
          </w:tcPr>
          <w:p>
            <w:r>
              <w:rPr>
                <w:sz w:val="18"/>
              </w:rPr>
              <w:t>0.095</w:t>
            </w:r>
          </w:p>
        </w:tc>
        <w:tc>
          <w:tcPr>
            <w:tcW w:type="dxa" w:w="617"/>
          </w:tcPr>
          <w:p>
            <w:r>
              <w:rPr>
                <w:sz w:val="18"/>
              </w:rPr>
              <w:t>0.240</w:t>
            </w:r>
          </w:p>
        </w:tc>
        <w:tc>
          <w:tcPr>
            <w:tcW w:type="dxa" w:w="617"/>
          </w:tcPr>
          <w:p>
            <w:r>
              <w:rPr>
                <w:sz w:val="18"/>
              </w:rPr>
              <w:t>0.618</w:t>
            </w:r>
          </w:p>
        </w:tc>
        <w:tc>
          <w:tcPr>
            <w:tcW w:type="dxa" w:w="617"/>
          </w:tcPr>
          <w:p>
            <w:r>
              <w:rPr>
                <w:sz w:val="18"/>
              </w:rPr>
              <w:t>8</w:t>
            </w:r>
          </w:p>
        </w:tc>
        <w:tc>
          <w:tcPr>
            <w:tcW w:type="dxa" w:w="617"/>
          </w:tcPr>
          <w:p>
            <w:r>
              <w:rPr>
                <w:sz w:val="18"/>
              </w:rPr>
              <w:t>0.177</w:t>
            </w:r>
          </w:p>
        </w:tc>
        <w:tc>
          <w:tcPr>
            <w:tcW w:type="dxa" w:w="617"/>
          </w:tcPr>
          <w:p>
            <w:r>
              <w:rPr>
                <w:sz w:val="18"/>
              </w:rPr>
              <w:t>False</w:t>
            </w:r>
          </w:p>
        </w:tc>
      </w:tr>
      <w:tr>
        <w:tc>
          <w:tcPr>
            <w:tcW w:type="dxa" w:w="617"/>
          </w:tcPr>
          <w:p>
            <w:r>
              <w:rPr>
                <w:sz w:val="18"/>
              </w:rPr>
              <w:t>D4_training_data_49839_TV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0.140</w:t>
            </w:r>
          </w:p>
        </w:tc>
        <w:tc>
          <w:tcPr>
            <w:tcW w:type="dxa" w:w="617"/>
          </w:tcPr>
          <w:p>
            <w:r>
              <w:rPr>
                <w:sz w:val="18"/>
              </w:rPr>
              <w:t>0.098</w:t>
            </w:r>
          </w:p>
        </w:tc>
        <w:tc>
          <w:tcPr>
            <w:tcW w:type="dxa" w:w="617"/>
          </w:tcPr>
          <w:p>
            <w:r>
              <w:rPr>
                <w:sz w:val="18"/>
              </w:rPr>
              <w:t>0.215</w:t>
            </w:r>
          </w:p>
        </w:tc>
        <w:tc>
          <w:tcPr>
            <w:tcW w:type="dxa" w:w="617"/>
          </w:tcPr>
          <w:p>
            <w:r>
              <w:rPr>
                <w:sz w:val="18"/>
              </w:rPr>
              <w:t>0.660</w:t>
            </w:r>
          </w:p>
        </w:tc>
        <w:tc>
          <w:tcPr>
            <w:tcW w:type="dxa" w:w="617"/>
          </w:tcPr>
          <w:p>
            <w:r>
              <w:rPr>
                <w:sz w:val="18"/>
              </w:rPr>
              <w:t>8</w:t>
            </w:r>
          </w:p>
        </w:tc>
        <w:tc>
          <w:tcPr>
            <w:tcW w:type="dxa" w:w="617"/>
          </w:tcPr>
          <w:p>
            <w:r>
              <w:rPr>
                <w:sz w:val="18"/>
              </w:rPr>
              <w:t>0.150</w:t>
            </w:r>
          </w:p>
        </w:tc>
        <w:tc>
          <w:tcPr>
            <w:tcW w:type="dxa" w:w="617"/>
          </w:tcPr>
          <w:p>
            <w:r>
              <w:rPr>
                <w:sz w:val="18"/>
              </w:rPr>
              <w:t>False</w:t>
            </w:r>
          </w:p>
        </w:tc>
      </w:tr>
      <w:tr>
        <w:tc>
          <w:tcPr>
            <w:tcW w:type="dxa" w:w="617"/>
          </w:tcPr>
          <w:p>
            <w:r>
              <w:rPr>
                <w:sz w:val="18"/>
              </w:rPr>
              <w:t>D4_training_data_49842_AV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0.120</w:t>
            </w:r>
          </w:p>
        </w:tc>
        <w:tc>
          <w:tcPr>
            <w:tcW w:type="dxa" w:w="617"/>
          </w:tcPr>
          <w:p>
            <w:r>
              <w:rPr>
                <w:sz w:val="18"/>
              </w:rPr>
              <w:t>0.180</w:t>
            </w:r>
          </w:p>
        </w:tc>
        <w:tc>
          <w:tcPr>
            <w:tcW w:type="dxa" w:w="617"/>
          </w:tcPr>
          <w:p>
            <w:r>
              <w:rPr>
                <w:sz w:val="18"/>
              </w:rPr>
              <w:t>0.099</w:t>
            </w:r>
          </w:p>
        </w:tc>
        <w:tc>
          <w:tcPr>
            <w:tcW w:type="dxa" w:w="617"/>
          </w:tcPr>
          <w:p>
            <w:r>
              <w:rPr>
                <w:sz w:val="18"/>
              </w:rPr>
              <w:t>0.531</w:t>
            </w:r>
          </w:p>
        </w:tc>
        <w:tc>
          <w:tcPr>
            <w:tcW w:type="dxa" w:w="617"/>
          </w:tcPr>
          <w:p>
            <w:r>
              <w:rPr>
                <w:sz w:val="18"/>
              </w:rPr>
              <w:t>0.345</w:t>
            </w:r>
          </w:p>
        </w:tc>
        <w:tc>
          <w:tcPr>
            <w:tcW w:type="dxa" w:w="617"/>
          </w:tcPr>
          <w:p>
            <w:r>
              <w:rPr>
                <w:sz w:val="18"/>
              </w:rPr>
              <w:t>29</w:t>
            </w:r>
          </w:p>
        </w:tc>
        <w:tc>
          <w:tcPr>
            <w:tcW w:type="dxa" w:w="617"/>
          </w:tcPr>
          <w:p>
            <w:r>
              <w:rPr>
                <w:sz w:val="18"/>
              </w:rPr>
              <w:t>0.845</w:t>
            </w:r>
          </w:p>
        </w:tc>
        <w:tc>
          <w:tcPr>
            <w:tcW w:type="dxa" w:w="617"/>
          </w:tcPr>
          <w:p>
            <w:r>
              <w:rPr>
                <w:sz w:val="18"/>
              </w:rPr>
              <w:t>False</w:t>
            </w:r>
          </w:p>
        </w:tc>
      </w:tr>
      <w:tr>
        <w:tc>
          <w:tcPr>
            <w:tcW w:type="dxa" w:w="617"/>
          </w:tcPr>
          <w:p>
            <w:r>
              <w:rPr>
                <w:sz w:val="18"/>
              </w:rPr>
              <w:t>D4_training_data_49842_MV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0.121</w:t>
            </w:r>
          </w:p>
        </w:tc>
        <w:tc>
          <w:tcPr>
            <w:tcW w:type="dxa" w:w="617"/>
          </w:tcPr>
          <w:p>
            <w:r>
              <w:rPr>
                <w:sz w:val="18"/>
              </w:rPr>
              <w:t>0.182</w:t>
            </w:r>
          </w:p>
        </w:tc>
        <w:tc>
          <w:tcPr>
            <w:tcW w:type="dxa" w:w="617"/>
          </w:tcPr>
          <w:p>
            <w:r>
              <w:rPr>
                <w:sz w:val="18"/>
              </w:rPr>
              <w:t>0.089</w:t>
            </w:r>
          </w:p>
        </w:tc>
        <w:tc>
          <w:tcPr>
            <w:tcW w:type="dxa" w:w="617"/>
          </w:tcPr>
          <w:p>
            <w:r>
              <w:rPr>
                <w:sz w:val="18"/>
              </w:rPr>
              <w:t>0.502</w:t>
            </w:r>
          </w:p>
        </w:tc>
        <w:tc>
          <w:tcPr>
            <w:tcW w:type="dxa" w:w="617"/>
          </w:tcPr>
          <w:p>
            <w:r>
              <w:rPr>
                <w:sz w:val="18"/>
              </w:rPr>
              <w:t>0.366</w:t>
            </w:r>
          </w:p>
        </w:tc>
        <w:tc>
          <w:tcPr>
            <w:tcW w:type="dxa" w:w="617"/>
          </w:tcPr>
          <w:p>
            <w:r>
              <w:rPr>
                <w:sz w:val="18"/>
              </w:rPr>
              <w:t>16</w:t>
            </w:r>
          </w:p>
        </w:tc>
        <w:tc>
          <w:tcPr>
            <w:tcW w:type="dxa" w:w="617"/>
          </w:tcPr>
          <w:p>
            <w:r>
              <w:rPr>
                <w:sz w:val="18"/>
              </w:rPr>
              <w:t>0.556</w:t>
            </w:r>
          </w:p>
        </w:tc>
        <w:tc>
          <w:tcPr>
            <w:tcW w:type="dxa" w:w="617"/>
          </w:tcPr>
          <w:p>
            <w:r>
              <w:rPr>
                <w:sz w:val="18"/>
              </w:rPr>
              <w:t>False</w:t>
            </w:r>
          </w:p>
        </w:tc>
      </w:tr>
      <w:tr>
        <w:tc>
          <w:tcPr>
            <w:tcW w:type="dxa" w:w="617"/>
          </w:tcPr>
          <w:p>
            <w:r>
              <w:rPr>
                <w:sz w:val="18"/>
              </w:rPr>
              <w:t>D4_training_data_49842_PV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0.127</w:t>
            </w:r>
          </w:p>
        </w:tc>
        <w:tc>
          <w:tcPr>
            <w:tcW w:type="dxa" w:w="617"/>
          </w:tcPr>
          <w:p>
            <w:r>
              <w:rPr>
                <w:sz w:val="18"/>
              </w:rPr>
              <w:t>0.178</w:t>
            </w:r>
          </w:p>
        </w:tc>
        <w:tc>
          <w:tcPr>
            <w:tcW w:type="dxa" w:w="617"/>
          </w:tcPr>
          <w:p>
            <w:r>
              <w:rPr>
                <w:sz w:val="18"/>
              </w:rPr>
              <w:t>0.094</w:t>
            </w:r>
          </w:p>
        </w:tc>
        <w:tc>
          <w:tcPr>
            <w:tcW w:type="dxa" w:w="617"/>
          </w:tcPr>
          <w:p>
            <w:r>
              <w:rPr>
                <w:sz w:val="18"/>
              </w:rPr>
              <w:t>0.530</w:t>
            </w:r>
          </w:p>
        </w:tc>
        <w:tc>
          <w:tcPr>
            <w:tcW w:type="dxa" w:w="617"/>
          </w:tcPr>
          <w:p>
            <w:r>
              <w:rPr>
                <w:sz w:val="18"/>
              </w:rPr>
              <w:t>0.343</w:t>
            </w:r>
          </w:p>
        </w:tc>
        <w:tc>
          <w:tcPr>
            <w:tcW w:type="dxa" w:w="617"/>
          </w:tcPr>
          <w:p>
            <w:r>
              <w:rPr>
                <w:sz w:val="18"/>
              </w:rPr>
              <w:t>24</w:t>
            </w:r>
          </w:p>
        </w:tc>
        <w:tc>
          <w:tcPr>
            <w:tcW w:type="dxa" w:w="617"/>
          </w:tcPr>
          <w:p>
            <w:r>
              <w:rPr>
                <w:sz w:val="18"/>
              </w:rPr>
              <w:t>0.861</w:t>
            </w:r>
          </w:p>
        </w:tc>
        <w:tc>
          <w:tcPr>
            <w:tcW w:type="dxa" w:w="617"/>
          </w:tcPr>
          <w:p>
            <w:r>
              <w:rPr>
                <w:sz w:val="18"/>
              </w:rPr>
              <w:t>False</w:t>
            </w:r>
          </w:p>
        </w:tc>
      </w:tr>
      <w:tr>
        <w:tc>
          <w:tcPr>
            <w:tcW w:type="dxa" w:w="617"/>
          </w:tcPr>
          <w:p>
            <w:r>
              <w:rPr>
                <w:sz w:val="18"/>
              </w:rPr>
              <w:t>D4_training_data_49842_TV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0.126</w:t>
            </w:r>
          </w:p>
        </w:tc>
        <w:tc>
          <w:tcPr>
            <w:tcW w:type="dxa" w:w="617"/>
          </w:tcPr>
          <w:p>
            <w:r>
              <w:rPr>
                <w:sz w:val="18"/>
              </w:rPr>
              <w:t>0.195</w:t>
            </w:r>
          </w:p>
        </w:tc>
        <w:tc>
          <w:tcPr>
            <w:tcW w:type="dxa" w:w="617"/>
          </w:tcPr>
          <w:p>
            <w:r>
              <w:rPr>
                <w:sz w:val="18"/>
              </w:rPr>
              <w:t>0.090</w:t>
            </w:r>
          </w:p>
        </w:tc>
        <w:tc>
          <w:tcPr>
            <w:tcW w:type="dxa" w:w="617"/>
          </w:tcPr>
          <w:p>
            <w:r>
              <w:rPr>
                <w:sz w:val="18"/>
              </w:rPr>
              <w:t>0.579</w:t>
            </w:r>
          </w:p>
        </w:tc>
        <w:tc>
          <w:tcPr>
            <w:tcW w:type="dxa" w:w="617"/>
          </w:tcPr>
          <w:p>
            <w:r>
              <w:rPr>
                <w:sz w:val="18"/>
              </w:rPr>
              <w:t>0.343</w:t>
            </w:r>
          </w:p>
        </w:tc>
        <w:tc>
          <w:tcPr>
            <w:tcW w:type="dxa" w:w="617"/>
          </w:tcPr>
          <w:p>
            <w:r>
              <w:rPr>
                <w:sz w:val="18"/>
              </w:rPr>
              <w:t>8</w:t>
            </w:r>
          </w:p>
        </w:tc>
        <w:tc>
          <w:tcPr>
            <w:tcW w:type="dxa" w:w="617"/>
          </w:tcPr>
          <w:p>
            <w:r>
              <w:rPr>
                <w:sz w:val="18"/>
              </w:rPr>
              <w:t>0.293</w:t>
            </w:r>
          </w:p>
        </w:tc>
        <w:tc>
          <w:tcPr>
            <w:tcW w:type="dxa" w:w="617"/>
          </w:tcPr>
          <w:p>
            <w:r>
              <w:rPr>
                <w:sz w:val="18"/>
              </w:rPr>
              <w:t>False</w:t>
            </w:r>
          </w:p>
        </w:tc>
      </w:tr>
      <w:tr>
        <w:tc>
          <w:tcPr>
            <w:tcW w:type="dxa" w:w="617"/>
          </w:tcPr>
          <w:p>
            <w:r>
              <w:rPr>
                <w:sz w:val="18"/>
              </w:rPr>
              <w:t>D4_training_data_49850_AV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44</w:t>
            </w:r>
          </w:p>
        </w:tc>
        <w:tc>
          <w:tcPr>
            <w:tcW w:type="dxa" w:w="617"/>
          </w:tcPr>
          <w:p>
            <w:r>
              <w:rPr>
                <w:sz w:val="18"/>
              </w:rPr>
              <w:t>0.130</w:t>
            </w:r>
          </w:p>
        </w:tc>
        <w:tc>
          <w:tcPr>
            <w:tcW w:type="dxa" w:w="617"/>
          </w:tcPr>
          <w:p>
            <w:r>
              <w:rPr>
                <w:sz w:val="18"/>
              </w:rPr>
              <w:t>0.159</w:t>
            </w:r>
          </w:p>
        </w:tc>
        <w:tc>
          <w:tcPr>
            <w:tcW w:type="dxa" w:w="617"/>
          </w:tcPr>
          <w:p>
            <w:r>
              <w:rPr>
                <w:sz w:val="18"/>
              </w:rPr>
              <w:t>0.112</w:t>
            </w:r>
          </w:p>
        </w:tc>
        <w:tc>
          <w:tcPr>
            <w:tcW w:type="dxa" w:w="617"/>
          </w:tcPr>
          <w:p>
            <w:r>
              <w:rPr>
                <w:sz w:val="18"/>
              </w:rPr>
              <w:t>0.229</w:t>
            </w:r>
          </w:p>
        </w:tc>
        <w:tc>
          <w:tcPr>
            <w:tcW w:type="dxa" w:w="617"/>
          </w:tcPr>
          <w:p>
            <w:r>
              <w:rPr>
                <w:sz w:val="18"/>
              </w:rPr>
              <w:t>0.691</w:t>
            </w:r>
          </w:p>
        </w:tc>
        <w:tc>
          <w:tcPr>
            <w:tcW w:type="dxa" w:w="617"/>
          </w:tcPr>
          <w:p>
            <w:r>
              <w:rPr>
                <w:sz w:val="18"/>
              </w:rPr>
              <w:t>43</w:t>
            </w:r>
          </w:p>
        </w:tc>
        <w:tc>
          <w:tcPr>
            <w:tcW w:type="dxa" w:w="617"/>
          </w:tcPr>
          <w:p>
            <w:r>
              <w:rPr>
                <w:sz w:val="18"/>
              </w:rPr>
              <w:t>0.888</w:t>
            </w:r>
          </w:p>
        </w:tc>
        <w:tc>
          <w:tcPr>
            <w:tcW w:type="dxa" w:w="617"/>
          </w:tcPr>
          <w:p>
            <w:r>
              <w:rPr>
                <w:sz w:val="18"/>
              </w:rPr>
              <w:t>False</w:t>
            </w:r>
          </w:p>
        </w:tc>
      </w:tr>
      <w:tr>
        <w:tc>
          <w:tcPr>
            <w:tcW w:type="dxa" w:w="617"/>
          </w:tcPr>
          <w:p>
            <w:r>
              <w:rPr>
                <w:sz w:val="18"/>
              </w:rPr>
              <w:t>D4_training_data_49850_MV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50</w:t>
            </w:r>
          </w:p>
        </w:tc>
        <w:tc>
          <w:tcPr>
            <w:tcW w:type="dxa" w:w="617"/>
          </w:tcPr>
          <w:p>
            <w:r>
              <w:rPr>
                <w:sz w:val="18"/>
              </w:rPr>
              <w:t>0.128</w:t>
            </w:r>
          </w:p>
        </w:tc>
        <w:tc>
          <w:tcPr>
            <w:tcW w:type="dxa" w:w="617"/>
          </w:tcPr>
          <w:p>
            <w:r>
              <w:rPr>
                <w:sz w:val="18"/>
              </w:rPr>
              <w:t>0.166</w:t>
            </w:r>
          </w:p>
        </w:tc>
        <w:tc>
          <w:tcPr>
            <w:tcW w:type="dxa" w:w="617"/>
          </w:tcPr>
          <w:p>
            <w:r>
              <w:rPr>
                <w:sz w:val="18"/>
              </w:rPr>
              <w:t>0.121</w:t>
            </w:r>
          </w:p>
        </w:tc>
        <w:tc>
          <w:tcPr>
            <w:tcW w:type="dxa" w:w="617"/>
          </w:tcPr>
          <w:p>
            <w:r>
              <w:rPr>
                <w:sz w:val="18"/>
              </w:rPr>
              <w:t>0.203</w:t>
            </w:r>
          </w:p>
        </w:tc>
        <w:tc>
          <w:tcPr>
            <w:tcW w:type="dxa" w:w="617"/>
          </w:tcPr>
          <w:p>
            <w:r>
              <w:rPr>
                <w:sz w:val="18"/>
              </w:rPr>
              <w:t>0.834</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D4_training_data_49853_AV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44</w:t>
            </w:r>
          </w:p>
        </w:tc>
        <w:tc>
          <w:tcPr>
            <w:tcW w:type="dxa" w:w="617"/>
          </w:tcPr>
          <w:p>
            <w:r>
              <w:rPr>
                <w:sz w:val="18"/>
              </w:rPr>
              <w:t>0.107</w:t>
            </w:r>
          </w:p>
        </w:tc>
        <w:tc>
          <w:tcPr>
            <w:tcW w:type="dxa" w:w="617"/>
          </w:tcPr>
          <w:p>
            <w:r>
              <w:rPr>
                <w:sz w:val="18"/>
              </w:rPr>
              <w:t>0.113</w:t>
            </w:r>
          </w:p>
        </w:tc>
        <w:tc>
          <w:tcPr>
            <w:tcW w:type="dxa" w:w="617"/>
          </w:tcPr>
          <w:p>
            <w:r>
              <w:rPr>
                <w:sz w:val="18"/>
              </w:rPr>
              <w:t>0.091</w:t>
            </w:r>
          </w:p>
        </w:tc>
        <w:tc>
          <w:tcPr>
            <w:tcW w:type="dxa" w:w="617"/>
          </w:tcPr>
          <w:p>
            <w:r>
              <w:rPr>
                <w:sz w:val="18"/>
              </w:rPr>
              <w:t>0.150</w:t>
            </w:r>
          </w:p>
        </w:tc>
        <w:tc>
          <w:tcPr>
            <w:tcW w:type="dxa" w:w="617"/>
          </w:tcPr>
          <w:p>
            <w:r>
              <w:rPr>
                <w:sz w:val="18"/>
              </w:rPr>
              <w:t>0.761</w:t>
            </w:r>
          </w:p>
        </w:tc>
        <w:tc>
          <w:tcPr>
            <w:tcW w:type="dxa" w:w="617"/>
          </w:tcPr>
          <w:p>
            <w:r>
              <w:rPr>
                <w:sz w:val="18"/>
              </w:rPr>
              <w:t>44</w:t>
            </w:r>
          </w:p>
        </w:tc>
        <w:tc>
          <w:tcPr>
            <w:tcW w:type="dxa" w:w="617"/>
          </w:tcPr>
          <w:p>
            <w:r>
              <w:rPr>
                <w:sz w:val="18"/>
              </w:rPr>
              <w:t>0.880</w:t>
            </w:r>
          </w:p>
        </w:tc>
        <w:tc>
          <w:tcPr>
            <w:tcW w:type="dxa" w:w="617"/>
          </w:tcPr>
          <w:p>
            <w:r>
              <w:rPr>
                <w:sz w:val="18"/>
              </w:rPr>
              <w:t>False</w:t>
            </w:r>
          </w:p>
        </w:tc>
      </w:tr>
      <w:tr>
        <w:tc>
          <w:tcPr>
            <w:tcW w:type="dxa" w:w="617"/>
          </w:tcPr>
          <w:p>
            <w:r>
              <w:rPr>
                <w:sz w:val="18"/>
              </w:rPr>
              <w:t>D4_training_data_49853_MV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52</w:t>
            </w:r>
          </w:p>
        </w:tc>
        <w:tc>
          <w:tcPr>
            <w:tcW w:type="dxa" w:w="617"/>
          </w:tcPr>
          <w:p>
            <w:r>
              <w:rPr>
                <w:sz w:val="18"/>
              </w:rPr>
              <w:t>0.105</w:t>
            </w:r>
          </w:p>
        </w:tc>
        <w:tc>
          <w:tcPr>
            <w:tcW w:type="dxa" w:w="617"/>
          </w:tcPr>
          <w:p>
            <w:r>
              <w:rPr>
                <w:sz w:val="18"/>
              </w:rPr>
              <w:t>0.116</w:t>
            </w:r>
          </w:p>
        </w:tc>
        <w:tc>
          <w:tcPr>
            <w:tcW w:type="dxa" w:w="617"/>
          </w:tcPr>
          <w:p>
            <w:r>
              <w:rPr>
                <w:sz w:val="18"/>
              </w:rPr>
              <w:t>0.084</w:t>
            </w:r>
          </w:p>
        </w:tc>
        <w:tc>
          <w:tcPr>
            <w:tcW w:type="dxa" w:w="617"/>
          </w:tcPr>
          <w:p>
            <w:r>
              <w:rPr>
                <w:sz w:val="18"/>
              </w:rPr>
              <w:t>0.137</w:t>
            </w:r>
          </w:p>
        </w:tc>
        <w:tc>
          <w:tcPr>
            <w:tcW w:type="dxa" w:w="617"/>
          </w:tcPr>
          <w:p>
            <w:r>
              <w:rPr>
                <w:sz w:val="18"/>
              </w:rPr>
              <w:t>0.849</w:t>
            </w:r>
          </w:p>
        </w:tc>
        <w:tc>
          <w:tcPr>
            <w:tcW w:type="dxa" w:w="617"/>
          </w:tcPr>
          <w:p>
            <w:r>
              <w:rPr>
                <w:sz w:val="18"/>
              </w:rPr>
              <w:t>52</w:t>
            </w:r>
          </w:p>
        </w:tc>
        <w:tc>
          <w:tcPr>
            <w:tcW w:type="dxa" w:w="617"/>
          </w:tcPr>
          <w:p>
            <w:r>
              <w:rPr>
                <w:sz w:val="18"/>
              </w:rPr>
              <w:t>0.938</w:t>
            </w:r>
          </w:p>
        </w:tc>
        <w:tc>
          <w:tcPr>
            <w:tcW w:type="dxa" w:w="617"/>
          </w:tcPr>
          <w:p>
            <w:r>
              <w:rPr>
                <w:sz w:val="18"/>
              </w:rPr>
              <w:t>False</w:t>
            </w:r>
          </w:p>
        </w:tc>
      </w:tr>
      <w:tr>
        <w:tc>
          <w:tcPr>
            <w:tcW w:type="dxa" w:w="617"/>
          </w:tcPr>
          <w:p>
            <w:r>
              <w:rPr>
                <w:sz w:val="18"/>
              </w:rPr>
              <w:t>D4_training_data_49853_PV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46</w:t>
            </w:r>
          </w:p>
        </w:tc>
        <w:tc>
          <w:tcPr>
            <w:tcW w:type="dxa" w:w="617"/>
          </w:tcPr>
          <w:p>
            <w:r>
              <w:rPr>
                <w:sz w:val="18"/>
              </w:rPr>
              <w:t>0.100</w:t>
            </w:r>
          </w:p>
        </w:tc>
        <w:tc>
          <w:tcPr>
            <w:tcW w:type="dxa" w:w="617"/>
          </w:tcPr>
          <w:p>
            <w:r>
              <w:rPr>
                <w:sz w:val="18"/>
              </w:rPr>
              <w:t>0.114</w:t>
            </w:r>
          </w:p>
        </w:tc>
        <w:tc>
          <w:tcPr>
            <w:tcW w:type="dxa" w:w="617"/>
          </w:tcPr>
          <w:p>
            <w:r>
              <w:rPr>
                <w:sz w:val="18"/>
              </w:rPr>
              <w:t>0.094</w:t>
            </w:r>
          </w:p>
        </w:tc>
        <w:tc>
          <w:tcPr>
            <w:tcW w:type="dxa" w:w="617"/>
          </w:tcPr>
          <w:p>
            <w:r>
              <w:rPr>
                <w:sz w:val="18"/>
              </w:rPr>
              <w:t>0.135</w:t>
            </w:r>
          </w:p>
        </w:tc>
        <w:tc>
          <w:tcPr>
            <w:tcW w:type="dxa" w:w="617"/>
          </w:tcPr>
          <w:p>
            <w:r>
              <w:rPr>
                <w:sz w:val="18"/>
              </w:rPr>
              <w:t>0.847</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D4_training_data_49853_TV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0.103</w:t>
            </w:r>
          </w:p>
        </w:tc>
        <w:tc>
          <w:tcPr>
            <w:tcW w:type="dxa" w:w="617"/>
          </w:tcPr>
          <w:p>
            <w:r>
              <w:rPr>
                <w:sz w:val="18"/>
              </w:rPr>
              <w:t>0.116</w:t>
            </w:r>
          </w:p>
        </w:tc>
        <w:tc>
          <w:tcPr>
            <w:tcW w:type="dxa" w:w="617"/>
          </w:tcPr>
          <w:p>
            <w:r>
              <w:rPr>
                <w:sz w:val="18"/>
              </w:rPr>
              <w:t>0.094</w:t>
            </w:r>
          </w:p>
        </w:tc>
        <w:tc>
          <w:tcPr>
            <w:tcW w:type="dxa" w:w="617"/>
          </w:tcPr>
          <w:p>
            <w:r>
              <w:rPr>
                <w:sz w:val="18"/>
              </w:rPr>
              <w:t>0.141</w:t>
            </w:r>
          </w:p>
        </w:tc>
        <w:tc>
          <w:tcPr>
            <w:tcW w:type="dxa" w:w="617"/>
          </w:tcPr>
          <w:p>
            <w:r>
              <w:rPr>
                <w:sz w:val="18"/>
              </w:rPr>
              <w:t>0.824</w:t>
            </w:r>
          </w:p>
        </w:tc>
        <w:tc>
          <w:tcPr>
            <w:tcW w:type="dxa" w:w="617"/>
          </w:tcPr>
          <w:p>
            <w:r>
              <w:rPr>
                <w:sz w:val="18"/>
              </w:rPr>
              <w:t>45</w:t>
            </w:r>
          </w:p>
        </w:tc>
        <w:tc>
          <w:tcPr>
            <w:tcW w:type="dxa" w:w="617"/>
          </w:tcPr>
          <w:p>
            <w:r>
              <w:rPr>
                <w:sz w:val="18"/>
              </w:rPr>
              <w:t>0.909</w:t>
            </w:r>
          </w:p>
        </w:tc>
        <w:tc>
          <w:tcPr>
            <w:tcW w:type="dxa" w:w="617"/>
          </w:tcPr>
          <w:p>
            <w:r>
              <w:rPr>
                <w:sz w:val="18"/>
              </w:rPr>
              <w:t>False</w:t>
            </w:r>
          </w:p>
        </w:tc>
      </w:tr>
      <w:tr>
        <w:tc>
          <w:tcPr>
            <w:tcW w:type="dxa" w:w="617"/>
          </w:tcPr>
          <w:p>
            <w:r>
              <w:rPr>
                <w:sz w:val="18"/>
              </w:rPr>
              <w:t>D4_training_data_49854_AV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0.113</w:t>
            </w:r>
          </w:p>
        </w:tc>
        <w:tc>
          <w:tcPr>
            <w:tcW w:type="dxa" w:w="617"/>
          </w:tcPr>
          <w:p>
            <w:r>
              <w:rPr>
                <w:sz w:val="18"/>
              </w:rPr>
              <w:t>0.167</w:t>
            </w:r>
          </w:p>
        </w:tc>
        <w:tc>
          <w:tcPr>
            <w:tcW w:type="dxa" w:w="617"/>
          </w:tcPr>
          <w:p>
            <w:r>
              <w:rPr>
                <w:sz w:val="18"/>
              </w:rPr>
              <w:t>0.104</w:t>
            </w:r>
          </w:p>
        </w:tc>
        <w:tc>
          <w:tcPr>
            <w:tcW w:type="dxa" w:w="617"/>
          </w:tcPr>
          <w:p>
            <w:r>
              <w:rPr>
                <w:sz w:val="18"/>
              </w:rPr>
              <w:t>0.426</w:t>
            </w:r>
          </w:p>
        </w:tc>
        <w:tc>
          <w:tcPr>
            <w:tcW w:type="dxa" w:w="617"/>
          </w:tcPr>
          <w:p>
            <w:r>
              <w:rPr>
                <w:sz w:val="18"/>
              </w:rPr>
              <w:t>0.400</w:t>
            </w:r>
          </w:p>
        </w:tc>
        <w:tc>
          <w:tcPr>
            <w:tcW w:type="dxa" w:w="617"/>
          </w:tcPr>
          <w:p>
            <w:r>
              <w:rPr>
                <w:sz w:val="18"/>
              </w:rPr>
              <w:t>8</w:t>
            </w:r>
          </w:p>
        </w:tc>
        <w:tc>
          <w:tcPr>
            <w:tcW w:type="dxa" w:w="617"/>
          </w:tcPr>
          <w:p>
            <w:r>
              <w:rPr>
                <w:sz w:val="18"/>
              </w:rPr>
              <w:t>0.224</w:t>
            </w:r>
          </w:p>
        </w:tc>
        <w:tc>
          <w:tcPr>
            <w:tcW w:type="dxa" w:w="617"/>
          </w:tcPr>
          <w:p>
            <w:r>
              <w:rPr>
                <w:sz w:val="18"/>
              </w:rPr>
              <w:t>False</w:t>
            </w:r>
          </w:p>
        </w:tc>
      </w:tr>
      <w:tr>
        <w:tc>
          <w:tcPr>
            <w:tcW w:type="dxa" w:w="617"/>
          </w:tcPr>
          <w:p>
            <w:r>
              <w:rPr>
                <w:sz w:val="18"/>
              </w:rPr>
              <w:t>D4_training_data_49854_MV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0.124</w:t>
            </w:r>
          </w:p>
        </w:tc>
        <w:tc>
          <w:tcPr>
            <w:tcW w:type="dxa" w:w="617"/>
          </w:tcPr>
          <w:p>
            <w:r>
              <w:rPr>
                <w:sz w:val="18"/>
              </w:rPr>
              <w:t>0.165</w:t>
            </w:r>
          </w:p>
        </w:tc>
        <w:tc>
          <w:tcPr>
            <w:tcW w:type="dxa" w:w="617"/>
          </w:tcPr>
          <w:p>
            <w:r>
              <w:rPr>
                <w:sz w:val="18"/>
              </w:rPr>
              <w:t>0.097</w:t>
            </w:r>
          </w:p>
        </w:tc>
        <w:tc>
          <w:tcPr>
            <w:tcW w:type="dxa" w:w="617"/>
          </w:tcPr>
          <w:p>
            <w:r>
              <w:rPr>
                <w:sz w:val="18"/>
              </w:rPr>
              <w:t>0.375</w:t>
            </w:r>
          </w:p>
        </w:tc>
        <w:tc>
          <w:tcPr>
            <w:tcW w:type="dxa" w:w="617"/>
          </w:tcPr>
          <w:p>
            <w:r>
              <w:rPr>
                <w:sz w:val="18"/>
              </w:rPr>
              <w:t>0.449</w:t>
            </w:r>
          </w:p>
        </w:tc>
        <w:tc>
          <w:tcPr>
            <w:tcW w:type="dxa" w:w="617"/>
          </w:tcPr>
          <w:p>
            <w:r>
              <w:rPr>
                <w:sz w:val="18"/>
              </w:rPr>
              <w:t>37</w:t>
            </w:r>
          </w:p>
        </w:tc>
        <w:tc>
          <w:tcPr>
            <w:tcW w:type="dxa" w:w="617"/>
          </w:tcPr>
          <w:p>
            <w:r>
              <w:rPr>
                <w:sz w:val="18"/>
              </w:rPr>
              <w:t>0.948</w:t>
            </w:r>
          </w:p>
        </w:tc>
        <w:tc>
          <w:tcPr>
            <w:tcW w:type="dxa" w:w="617"/>
          </w:tcPr>
          <w:p>
            <w:r>
              <w:rPr>
                <w:sz w:val="18"/>
              </w:rPr>
              <w:t>False</w:t>
            </w:r>
          </w:p>
        </w:tc>
      </w:tr>
      <w:tr>
        <w:tc>
          <w:tcPr>
            <w:tcW w:type="dxa" w:w="617"/>
          </w:tcPr>
          <w:p>
            <w:r>
              <w:rPr>
                <w:sz w:val="18"/>
              </w:rPr>
              <w:t>D4_training_data_49854_PV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0.115</w:t>
            </w:r>
          </w:p>
        </w:tc>
        <w:tc>
          <w:tcPr>
            <w:tcW w:type="dxa" w:w="617"/>
          </w:tcPr>
          <w:p>
            <w:r>
              <w:rPr>
                <w:sz w:val="18"/>
              </w:rPr>
              <w:t>0.181</w:t>
            </w:r>
          </w:p>
        </w:tc>
        <w:tc>
          <w:tcPr>
            <w:tcW w:type="dxa" w:w="617"/>
          </w:tcPr>
          <w:p>
            <w:r>
              <w:rPr>
                <w:sz w:val="18"/>
              </w:rPr>
              <w:t>0.106</w:t>
            </w:r>
          </w:p>
        </w:tc>
        <w:tc>
          <w:tcPr>
            <w:tcW w:type="dxa" w:w="617"/>
          </w:tcPr>
          <w:p>
            <w:r>
              <w:rPr>
                <w:sz w:val="18"/>
              </w:rPr>
              <w:t>0.422</w:t>
            </w:r>
          </w:p>
        </w:tc>
        <w:tc>
          <w:tcPr>
            <w:tcW w:type="dxa" w:w="617"/>
          </w:tcPr>
          <w:p>
            <w:r>
              <w:rPr>
                <w:sz w:val="18"/>
              </w:rPr>
              <w:t>0.443</w:t>
            </w:r>
          </w:p>
        </w:tc>
        <w:tc>
          <w:tcPr>
            <w:tcW w:type="dxa" w:w="617"/>
          </w:tcPr>
          <w:p>
            <w:r>
              <w:rPr>
                <w:sz w:val="18"/>
              </w:rPr>
              <w:t>26</w:t>
            </w:r>
          </w:p>
        </w:tc>
        <w:tc>
          <w:tcPr>
            <w:tcW w:type="dxa" w:w="617"/>
          </w:tcPr>
          <w:p>
            <w:r>
              <w:rPr>
                <w:sz w:val="18"/>
              </w:rPr>
              <w:t>0.739</w:t>
            </w:r>
          </w:p>
        </w:tc>
        <w:tc>
          <w:tcPr>
            <w:tcW w:type="dxa" w:w="617"/>
          </w:tcPr>
          <w:p>
            <w:r>
              <w:rPr>
                <w:sz w:val="18"/>
              </w:rPr>
              <w:t>False</w:t>
            </w:r>
          </w:p>
        </w:tc>
      </w:tr>
      <w:tr>
        <w:tc>
          <w:tcPr>
            <w:tcW w:type="dxa" w:w="617"/>
          </w:tcPr>
          <w:p>
            <w:r>
              <w:rPr>
                <w:sz w:val="18"/>
              </w:rPr>
              <w:t>D4_training_data_49854_TV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0.119</w:t>
            </w:r>
          </w:p>
        </w:tc>
        <w:tc>
          <w:tcPr>
            <w:tcW w:type="dxa" w:w="617"/>
          </w:tcPr>
          <w:p>
            <w:r>
              <w:rPr>
                <w:sz w:val="18"/>
              </w:rPr>
              <w:t>0.181</w:t>
            </w:r>
          </w:p>
        </w:tc>
        <w:tc>
          <w:tcPr>
            <w:tcW w:type="dxa" w:w="617"/>
          </w:tcPr>
          <w:p>
            <w:r>
              <w:rPr>
                <w:sz w:val="18"/>
              </w:rPr>
              <w:t>0.100</w:t>
            </w:r>
          </w:p>
        </w:tc>
        <w:tc>
          <w:tcPr>
            <w:tcW w:type="dxa" w:w="617"/>
          </w:tcPr>
          <w:p>
            <w:r>
              <w:rPr>
                <w:sz w:val="18"/>
              </w:rPr>
              <w:t>0.398</w:t>
            </w:r>
          </w:p>
        </w:tc>
        <w:tc>
          <w:tcPr>
            <w:tcW w:type="dxa" w:w="617"/>
          </w:tcPr>
          <w:p>
            <w:r>
              <w:rPr>
                <w:sz w:val="18"/>
              </w:rPr>
              <w:t>0.465</w:t>
            </w:r>
          </w:p>
        </w:tc>
        <w:tc>
          <w:tcPr>
            <w:tcW w:type="dxa" w:w="617"/>
          </w:tcPr>
          <w:p>
            <w:r>
              <w:rPr>
                <w:sz w:val="18"/>
              </w:rPr>
              <w:t>28</w:t>
            </w:r>
          </w:p>
        </w:tc>
        <w:tc>
          <w:tcPr>
            <w:tcW w:type="dxa" w:w="617"/>
          </w:tcPr>
          <w:p>
            <w:r>
              <w:rPr>
                <w:sz w:val="18"/>
              </w:rPr>
              <w:t>0.765</w:t>
            </w:r>
          </w:p>
        </w:tc>
        <w:tc>
          <w:tcPr>
            <w:tcW w:type="dxa" w:w="617"/>
          </w:tcPr>
          <w:p>
            <w:r>
              <w:rPr>
                <w:sz w:val="18"/>
              </w:rPr>
              <w:t>False</w:t>
            </w:r>
          </w:p>
        </w:tc>
      </w:tr>
      <w:tr>
        <w:tc>
          <w:tcPr>
            <w:tcW w:type="dxa" w:w="617"/>
          </w:tcPr>
          <w:p>
            <w:r>
              <w:rPr>
                <w:sz w:val="18"/>
              </w:rPr>
              <w:t>D4_training_data_49873_AV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0.088</w:t>
            </w:r>
          </w:p>
        </w:tc>
        <w:tc>
          <w:tcPr>
            <w:tcW w:type="dxa" w:w="617"/>
          </w:tcPr>
          <w:p>
            <w:r>
              <w:rPr>
                <w:sz w:val="18"/>
              </w:rPr>
              <w:t>0.121</w:t>
            </w:r>
          </w:p>
        </w:tc>
        <w:tc>
          <w:tcPr>
            <w:tcW w:type="dxa" w:w="617"/>
          </w:tcPr>
          <w:p>
            <w:r>
              <w:rPr>
                <w:sz w:val="18"/>
              </w:rPr>
              <w:t>0.064</w:t>
            </w:r>
          </w:p>
        </w:tc>
        <w:tc>
          <w:tcPr>
            <w:tcW w:type="dxa" w:w="617"/>
          </w:tcPr>
          <w:p>
            <w:r>
              <w:rPr>
                <w:sz w:val="18"/>
              </w:rPr>
              <w:t>0.119</w:t>
            </w:r>
          </w:p>
        </w:tc>
        <w:tc>
          <w:tcPr>
            <w:tcW w:type="dxa" w:w="617"/>
          </w:tcPr>
          <w:p>
            <w:r>
              <w:rPr>
                <w:sz w:val="18"/>
              </w:rPr>
              <w:t>0.994</w:t>
            </w:r>
          </w:p>
        </w:tc>
        <w:tc>
          <w:tcPr>
            <w:tcW w:type="dxa" w:w="617"/>
          </w:tcPr>
          <w:p>
            <w:r>
              <w:rPr>
                <w:sz w:val="18"/>
              </w:rPr>
              <w:t>9</w:t>
            </w:r>
          </w:p>
        </w:tc>
        <w:tc>
          <w:tcPr>
            <w:tcW w:type="dxa" w:w="617"/>
          </w:tcPr>
          <w:p>
            <w:r>
              <w:rPr>
                <w:sz w:val="18"/>
              </w:rPr>
              <w:t>0.111</w:t>
            </w:r>
          </w:p>
        </w:tc>
        <w:tc>
          <w:tcPr>
            <w:tcW w:type="dxa" w:w="617"/>
          </w:tcPr>
          <w:p>
            <w:r>
              <w:rPr>
                <w:sz w:val="18"/>
              </w:rPr>
              <w:t>False</w:t>
            </w:r>
          </w:p>
        </w:tc>
      </w:tr>
      <w:tr>
        <w:tc>
          <w:tcPr>
            <w:tcW w:type="dxa" w:w="617"/>
          </w:tcPr>
          <w:p>
            <w:r>
              <w:rPr>
                <w:sz w:val="18"/>
              </w:rPr>
              <w:t>D4_training_data_49873_MV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0.080</w:t>
            </w:r>
          </w:p>
        </w:tc>
        <w:tc>
          <w:tcPr>
            <w:tcW w:type="dxa" w:w="617"/>
          </w:tcPr>
          <w:p>
            <w:r>
              <w:rPr>
                <w:sz w:val="18"/>
              </w:rPr>
              <w:t>0.137</w:t>
            </w:r>
          </w:p>
        </w:tc>
        <w:tc>
          <w:tcPr>
            <w:tcW w:type="dxa" w:w="617"/>
          </w:tcPr>
          <w:p>
            <w:r>
              <w:rPr>
                <w:sz w:val="18"/>
              </w:rPr>
              <w:t>0.056</w:t>
            </w:r>
          </w:p>
        </w:tc>
        <w:tc>
          <w:tcPr>
            <w:tcW w:type="dxa" w:w="617"/>
          </w:tcPr>
          <w:p>
            <w:r>
              <w:rPr>
                <w:sz w:val="18"/>
              </w:rPr>
              <w:t>0.147</w:t>
            </w:r>
          </w:p>
        </w:tc>
        <w:tc>
          <w:tcPr>
            <w:tcW w:type="dxa" w:w="617"/>
          </w:tcPr>
          <w:p>
            <w:r>
              <w:rPr>
                <w:sz w:val="18"/>
              </w:rPr>
              <w:t>0.882</w:t>
            </w:r>
          </w:p>
        </w:tc>
        <w:tc>
          <w:tcPr>
            <w:tcW w:type="dxa" w:w="617"/>
          </w:tcPr>
          <w:p>
            <w:r>
              <w:rPr>
                <w:sz w:val="18"/>
              </w:rPr>
              <w:t>7</w:t>
            </w:r>
          </w:p>
        </w:tc>
        <w:tc>
          <w:tcPr>
            <w:tcW w:type="dxa" w:w="617"/>
          </w:tcPr>
          <w:p>
            <w:r>
              <w:rPr>
                <w:sz w:val="18"/>
              </w:rPr>
              <w:t>0.104</w:t>
            </w:r>
          </w:p>
        </w:tc>
        <w:tc>
          <w:tcPr>
            <w:tcW w:type="dxa" w:w="617"/>
          </w:tcPr>
          <w:p>
            <w:r>
              <w:rPr>
                <w:sz w:val="18"/>
              </w:rPr>
              <w:t>False</w:t>
            </w:r>
          </w:p>
        </w:tc>
      </w:tr>
      <w:tr>
        <w:tc>
          <w:tcPr>
            <w:tcW w:type="dxa" w:w="617"/>
          </w:tcPr>
          <w:p>
            <w:r>
              <w:rPr>
                <w:sz w:val="18"/>
              </w:rPr>
              <w:t>D4_training_data_49876_AV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33</w:t>
            </w:r>
          </w:p>
        </w:tc>
        <w:tc>
          <w:tcPr>
            <w:tcW w:type="dxa" w:w="617"/>
          </w:tcPr>
          <w:p>
            <w:r>
              <w:rPr>
                <w:sz w:val="18"/>
              </w:rPr>
              <w:t>0.115</w:t>
            </w:r>
          </w:p>
        </w:tc>
        <w:tc>
          <w:tcPr>
            <w:tcW w:type="dxa" w:w="617"/>
          </w:tcPr>
          <w:p>
            <w:r>
              <w:rPr>
                <w:sz w:val="18"/>
              </w:rPr>
              <w:t>0.128</w:t>
            </w:r>
          </w:p>
        </w:tc>
        <w:tc>
          <w:tcPr>
            <w:tcW w:type="dxa" w:w="617"/>
          </w:tcPr>
          <w:p>
            <w:r>
              <w:rPr>
                <w:sz w:val="18"/>
              </w:rPr>
              <w:t>0.098</w:t>
            </w:r>
          </w:p>
        </w:tc>
        <w:tc>
          <w:tcPr>
            <w:tcW w:type="dxa" w:w="617"/>
          </w:tcPr>
          <w:p>
            <w:r>
              <w:rPr>
                <w:sz w:val="18"/>
              </w:rPr>
              <w:t>0.248</w:t>
            </w:r>
          </w:p>
        </w:tc>
        <w:tc>
          <w:tcPr>
            <w:tcW w:type="dxa" w:w="617"/>
          </w:tcPr>
          <w:p>
            <w:r>
              <w:rPr>
                <w:sz w:val="18"/>
              </w:rPr>
              <w:t>0.523</w:t>
            </w:r>
          </w:p>
        </w:tc>
        <w:tc>
          <w:tcPr>
            <w:tcW w:type="dxa" w:w="617"/>
          </w:tcPr>
          <w:p>
            <w:r>
              <w:rPr>
                <w:sz w:val="18"/>
              </w:rPr>
              <w:t>33</w:t>
            </w:r>
          </w:p>
        </w:tc>
        <w:tc>
          <w:tcPr>
            <w:tcW w:type="dxa" w:w="617"/>
          </w:tcPr>
          <w:p>
            <w:r>
              <w:rPr>
                <w:sz w:val="18"/>
              </w:rPr>
              <w:t>0.679</w:t>
            </w:r>
          </w:p>
        </w:tc>
        <w:tc>
          <w:tcPr>
            <w:tcW w:type="dxa" w:w="617"/>
          </w:tcPr>
          <w:p>
            <w:r>
              <w:rPr>
                <w:sz w:val="18"/>
              </w:rPr>
              <w:t>False</w:t>
            </w:r>
          </w:p>
        </w:tc>
      </w:tr>
      <w:tr>
        <w:tc>
          <w:tcPr>
            <w:tcW w:type="dxa" w:w="617"/>
          </w:tcPr>
          <w:p>
            <w:r>
              <w:rPr>
                <w:sz w:val="18"/>
              </w:rPr>
              <w:t>D4_training_data_49876_MV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0.118</w:t>
            </w:r>
          </w:p>
        </w:tc>
        <w:tc>
          <w:tcPr>
            <w:tcW w:type="dxa" w:w="617"/>
          </w:tcPr>
          <w:p>
            <w:r>
              <w:rPr>
                <w:sz w:val="18"/>
              </w:rPr>
              <w:t>0.134</w:t>
            </w:r>
          </w:p>
        </w:tc>
        <w:tc>
          <w:tcPr>
            <w:tcW w:type="dxa" w:w="617"/>
          </w:tcPr>
          <w:p>
            <w:r>
              <w:rPr>
                <w:sz w:val="18"/>
              </w:rPr>
              <w:t>0.096</w:t>
            </w:r>
          </w:p>
        </w:tc>
        <w:tc>
          <w:tcPr>
            <w:tcW w:type="dxa" w:w="617"/>
          </w:tcPr>
          <w:p>
            <w:r>
              <w:rPr>
                <w:sz w:val="18"/>
              </w:rPr>
              <w:t>0.210</w:t>
            </w:r>
          </w:p>
        </w:tc>
        <w:tc>
          <w:tcPr>
            <w:tcW w:type="dxa" w:w="617"/>
          </w:tcPr>
          <w:p>
            <w:r>
              <w:rPr>
                <w:sz w:val="18"/>
              </w:rPr>
              <w:t>0.634</w:t>
            </w:r>
          </w:p>
        </w:tc>
        <w:tc>
          <w:tcPr>
            <w:tcW w:type="dxa" w:w="617"/>
          </w:tcPr>
          <w:p>
            <w:r>
              <w:rPr>
                <w:sz w:val="18"/>
              </w:rPr>
              <w:t>32</w:t>
            </w:r>
          </w:p>
        </w:tc>
        <w:tc>
          <w:tcPr>
            <w:tcW w:type="dxa" w:w="617"/>
          </w:tcPr>
          <w:p>
            <w:r>
              <w:rPr>
                <w:sz w:val="18"/>
              </w:rPr>
              <w:t>0.628</w:t>
            </w:r>
          </w:p>
        </w:tc>
        <w:tc>
          <w:tcPr>
            <w:tcW w:type="dxa" w:w="617"/>
          </w:tcPr>
          <w:p>
            <w:r>
              <w:rPr>
                <w:sz w:val="18"/>
              </w:rPr>
              <w:t>False</w:t>
            </w:r>
          </w:p>
        </w:tc>
      </w:tr>
      <w:tr>
        <w:tc>
          <w:tcPr>
            <w:tcW w:type="dxa" w:w="617"/>
          </w:tcPr>
          <w:p>
            <w:r>
              <w:rPr>
                <w:sz w:val="18"/>
              </w:rPr>
              <w:t>D4_training_data_49876_PV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0.107</w:t>
            </w:r>
          </w:p>
        </w:tc>
        <w:tc>
          <w:tcPr>
            <w:tcW w:type="dxa" w:w="617"/>
          </w:tcPr>
          <w:p>
            <w:r>
              <w:rPr>
                <w:sz w:val="18"/>
              </w:rPr>
              <w:t>0.136</w:t>
            </w:r>
          </w:p>
        </w:tc>
        <w:tc>
          <w:tcPr>
            <w:tcW w:type="dxa" w:w="617"/>
          </w:tcPr>
          <w:p>
            <w:r>
              <w:rPr>
                <w:sz w:val="18"/>
              </w:rPr>
              <w:t>0.105</w:t>
            </w:r>
          </w:p>
        </w:tc>
        <w:tc>
          <w:tcPr>
            <w:tcW w:type="dxa" w:w="617"/>
          </w:tcPr>
          <w:p>
            <w:r>
              <w:rPr>
                <w:sz w:val="18"/>
              </w:rPr>
              <w:t>0.213</w:t>
            </w:r>
          </w:p>
        </w:tc>
        <w:tc>
          <w:tcPr>
            <w:tcW w:type="dxa" w:w="617"/>
          </w:tcPr>
          <w:p>
            <w:r>
              <w:rPr>
                <w:sz w:val="18"/>
              </w:rPr>
              <w:t>0.628</w:t>
            </w:r>
          </w:p>
        </w:tc>
        <w:tc>
          <w:tcPr>
            <w:tcW w:type="dxa" w:w="617"/>
          </w:tcPr>
          <w:p>
            <w:r>
              <w:rPr>
                <w:sz w:val="18"/>
              </w:rPr>
              <w:t>43</w:t>
            </w:r>
          </w:p>
        </w:tc>
        <w:tc>
          <w:tcPr>
            <w:tcW w:type="dxa" w:w="617"/>
          </w:tcPr>
          <w:p>
            <w:r>
              <w:rPr>
                <w:sz w:val="18"/>
              </w:rPr>
              <w:t>0.836</w:t>
            </w:r>
          </w:p>
        </w:tc>
        <w:tc>
          <w:tcPr>
            <w:tcW w:type="dxa" w:w="617"/>
          </w:tcPr>
          <w:p>
            <w:r>
              <w:rPr>
                <w:sz w:val="18"/>
              </w:rPr>
              <w:t>False</w:t>
            </w:r>
          </w:p>
        </w:tc>
      </w:tr>
      <w:tr>
        <w:tc>
          <w:tcPr>
            <w:tcW w:type="dxa" w:w="617"/>
          </w:tcPr>
          <w:p>
            <w:r>
              <w:rPr>
                <w:sz w:val="18"/>
              </w:rPr>
              <w:t>D4_training_data_49876_TV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50</w:t>
            </w:r>
          </w:p>
        </w:tc>
        <w:tc>
          <w:tcPr>
            <w:tcW w:type="dxa" w:w="617"/>
          </w:tcPr>
          <w:p>
            <w:r>
              <w:rPr>
                <w:sz w:val="18"/>
              </w:rPr>
              <w:t>0.114</w:t>
            </w:r>
          </w:p>
        </w:tc>
        <w:tc>
          <w:tcPr>
            <w:tcW w:type="dxa" w:w="617"/>
          </w:tcPr>
          <w:p>
            <w:r>
              <w:rPr>
                <w:sz w:val="18"/>
              </w:rPr>
              <w:t>0.130</w:t>
            </w:r>
          </w:p>
        </w:tc>
        <w:tc>
          <w:tcPr>
            <w:tcW w:type="dxa" w:w="617"/>
          </w:tcPr>
          <w:p>
            <w:r>
              <w:rPr>
                <w:sz w:val="18"/>
              </w:rPr>
              <w:t>0.094</w:t>
            </w:r>
          </w:p>
        </w:tc>
        <w:tc>
          <w:tcPr>
            <w:tcW w:type="dxa" w:w="617"/>
          </w:tcPr>
          <w:p>
            <w:r>
              <w:rPr>
                <w:sz w:val="18"/>
              </w:rPr>
              <w:t>0.240</w:t>
            </w:r>
          </w:p>
        </w:tc>
        <w:tc>
          <w:tcPr>
            <w:tcW w:type="dxa" w:w="617"/>
          </w:tcPr>
          <w:p>
            <w:r>
              <w:rPr>
                <w:sz w:val="18"/>
              </w:rPr>
              <w:t>0.538</w:t>
            </w:r>
          </w:p>
        </w:tc>
        <w:tc>
          <w:tcPr>
            <w:tcW w:type="dxa" w:w="617"/>
          </w:tcPr>
          <w:p>
            <w:r>
              <w:rPr>
                <w:sz w:val="18"/>
              </w:rPr>
              <w:t>50</w:t>
            </w:r>
          </w:p>
        </w:tc>
        <w:tc>
          <w:tcPr>
            <w:tcW w:type="dxa" w:w="617"/>
          </w:tcPr>
          <w:p>
            <w:r>
              <w:rPr>
                <w:sz w:val="18"/>
              </w:rPr>
              <w:t>0.933</w:t>
            </w:r>
          </w:p>
        </w:tc>
        <w:tc>
          <w:tcPr>
            <w:tcW w:type="dxa" w:w="617"/>
          </w:tcPr>
          <w:p>
            <w:r>
              <w:rPr>
                <w:sz w:val="18"/>
              </w:rPr>
              <w:t>False</w:t>
            </w:r>
          </w:p>
        </w:tc>
      </w:tr>
      <w:tr>
        <w:tc>
          <w:tcPr>
            <w:tcW w:type="dxa" w:w="617"/>
          </w:tcPr>
          <w:p>
            <w:r>
              <w:rPr>
                <w:sz w:val="18"/>
              </w:rPr>
              <w:t>D4_training_data_49896_AV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0.113</w:t>
            </w:r>
          </w:p>
        </w:tc>
        <w:tc>
          <w:tcPr>
            <w:tcW w:type="dxa" w:w="617"/>
          </w:tcPr>
          <w:p>
            <w:r>
              <w:rPr>
                <w:sz w:val="18"/>
              </w:rPr>
              <w:t>0.186</w:t>
            </w:r>
          </w:p>
        </w:tc>
        <w:tc>
          <w:tcPr>
            <w:tcW w:type="dxa" w:w="617"/>
          </w:tcPr>
          <w:p>
            <w:r>
              <w:rPr>
                <w:sz w:val="18"/>
              </w:rPr>
              <w:t>0.098</w:t>
            </w:r>
          </w:p>
        </w:tc>
        <w:tc>
          <w:tcPr>
            <w:tcW w:type="dxa" w:w="617"/>
          </w:tcPr>
          <w:p>
            <w:r>
              <w:rPr>
                <w:sz w:val="18"/>
              </w:rPr>
              <w:t>0.403</w:t>
            </w:r>
          </w:p>
        </w:tc>
        <w:tc>
          <w:tcPr>
            <w:tcW w:type="dxa" w:w="617"/>
          </w:tcPr>
          <w:p>
            <w:r>
              <w:rPr>
                <w:sz w:val="18"/>
              </w:rPr>
              <w:t>0.497</w:t>
            </w:r>
          </w:p>
        </w:tc>
        <w:tc>
          <w:tcPr>
            <w:tcW w:type="dxa" w:w="617"/>
          </w:tcPr>
          <w:p>
            <w:r>
              <w:rPr>
                <w:sz w:val="18"/>
              </w:rPr>
              <w:t>19</w:t>
            </w:r>
          </w:p>
        </w:tc>
        <w:tc>
          <w:tcPr>
            <w:tcW w:type="dxa" w:w="617"/>
          </w:tcPr>
          <w:p>
            <w:r>
              <w:rPr>
                <w:sz w:val="18"/>
              </w:rPr>
              <w:t>0.749</w:t>
            </w:r>
          </w:p>
        </w:tc>
        <w:tc>
          <w:tcPr>
            <w:tcW w:type="dxa" w:w="617"/>
          </w:tcPr>
          <w:p>
            <w:r>
              <w:rPr>
                <w:sz w:val="18"/>
              </w:rPr>
              <w:t>False</w:t>
            </w:r>
          </w:p>
        </w:tc>
      </w:tr>
      <w:tr>
        <w:tc>
          <w:tcPr>
            <w:tcW w:type="dxa" w:w="617"/>
          </w:tcPr>
          <w:p>
            <w:r>
              <w:rPr>
                <w:sz w:val="18"/>
              </w:rPr>
              <w:t>D4_training_data_49896_MV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0.114</w:t>
            </w:r>
          </w:p>
        </w:tc>
        <w:tc>
          <w:tcPr>
            <w:tcW w:type="dxa" w:w="617"/>
          </w:tcPr>
          <w:p>
            <w:r>
              <w:rPr>
                <w:sz w:val="18"/>
              </w:rPr>
              <w:t>0.194</w:t>
            </w:r>
          </w:p>
        </w:tc>
        <w:tc>
          <w:tcPr>
            <w:tcW w:type="dxa" w:w="617"/>
          </w:tcPr>
          <w:p>
            <w:r>
              <w:rPr>
                <w:sz w:val="18"/>
              </w:rPr>
              <w:t>0.099</w:t>
            </w:r>
          </w:p>
        </w:tc>
        <w:tc>
          <w:tcPr>
            <w:tcW w:type="dxa" w:w="617"/>
          </w:tcPr>
          <w:p>
            <w:r>
              <w:rPr>
                <w:sz w:val="18"/>
              </w:rPr>
              <w:t>0.398</w:t>
            </w:r>
          </w:p>
        </w:tc>
        <w:tc>
          <w:tcPr>
            <w:tcW w:type="dxa" w:w="617"/>
          </w:tcPr>
          <w:p>
            <w:r>
              <w:rPr>
                <w:sz w:val="18"/>
              </w:rPr>
              <w:t>0.517</w:t>
            </w:r>
          </w:p>
        </w:tc>
        <w:tc>
          <w:tcPr>
            <w:tcW w:type="dxa" w:w="617"/>
          </w:tcPr>
          <w:p>
            <w:r>
              <w:rPr>
                <w:sz w:val="18"/>
              </w:rPr>
              <w:t>25</w:t>
            </w:r>
          </w:p>
        </w:tc>
        <w:tc>
          <w:tcPr>
            <w:tcW w:type="dxa" w:w="617"/>
          </w:tcPr>
          <w:p>
            <w:r>
              <w:rPr>
                <w:sz w:val="18"/>
              </w:rPr>
              <w:t>0.833</w:t>
            </w:r>
          </w:p>
        </w:tc>
        <w:tc>
          <w:tcPr>
            <w:tcW w:type="dxa" w:w="617"/>
          </w:tcPr>
          <w:p>
            <w:r>
              <w:rPr>
                <w:sz w:val="18"/>
              </w:rPr>
              <w:t>False</w:t>
            </w:r>
          </w:p>
        </w:tc>
      </w:tr>
      <w:tr>
        <w:tc>
          <w:tcPr>
            <w:tcW w:type="dxa" w:w="617"/>
          </w:tcPr>
          <w:p>
            <w:r>
              <w:rPr>
                <w:sz w:val="18"/>
              </w:rPr>
              <w:t>D4_training_data_49896_PV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0.117</w:t>
            </w:r>
          </w:p>
        </w:tc>
        <w:tc>
          <w:tcPr>
            <w:tcW w:type="dxa" w:w="617"/>
          </w:tcPr>
          <w:p>
            <w:r>
              <w:rPr>
                <w:sz w:val="18"/>
              </w:rPr>
              <w:t>0.186</w:t>
            </w:r>
          </w:p>
        </w:tc>
        <w:tc>
          <w:tcPr>
            <w:tcW w:type="dxa" w:w="617"/>
          </w:tcPr>
          <w:p>
            <w:r>
              <w:rPr>
                <w:sz w:val="18"/>
              </w:rPr>
              <w:t>0.102</w:t>
            </w:r>
          </w:p>
        </w:tc>
        <w:tc>
          <w:tcPr>
            <w:tcW w:type="dxa" w:w="617"/>
          </w:tcPr>
          <w:p>
            <w:r>
              <w:rPr>
                <w:sz w:val="18"/>
              </w:rPr>
              <w:t>0.385</w:t>
            </w:r>
          </w:p>
        </w:tc>
        <w:tc>
          <w:tcPr>
            <w:tcW w:type="dxa" w:w="617"/>
          </w:tcPr>
          <w:p>
            <w:r>
              <w:rPr>
                <w:sz w:val="18"/>
              </w:rPr>
              <w:t>0.509</w:t>
            </w:r>
          </w:p>
        </w:tc>
        <w:tc>
          <w:tcPr>
            <w:tcW w:type="dxa" w:w="617"/>
          </w:tcPr>
          <w:p>
            <w:r>
              <w:rPr>
                <w:sz w:val="18"/>
              </w:rPr>
              <w:t>24</w:t>
            </w:r>
          </w:p>
        </w:tc>
        <w:tc>
          <w:tcPr>
            <w:tcW w:type="dxa" w:w="617"/>
          </w:tcPr>
          <w:p>
            <w:r>
              <w:rPr>
                <w:sz w:val="18"/>
              </w:rPr>
              <w:t>0.776</w:t>
            </w:r>
          </w:p>
        </w:tc>
        <w:tc>
          <w:tcPr>
            <w:tcW w:type="dxa" w:w="617"/>
          </w:tcPr>
          <w:p>
            <w:r>
              <w:rPr>
                <w:sz w:val="18"/>
              </w:rPr>
              <w:t>False</w:t>
            </w:r>
          </w:p>
        </w:tc>
      </w:tr>
      <w:tr>
        <w:tc>
          <w:tcPr>
            <w:tcW w:type="dxa" w:w="617"/>
          </w:tcPr>
          <w:p>
            <w:r>
              <w:rPr>
                <w:sz w:val="18"/>
              </w:rPr>
              <w:t>D4_training_data_49896_TV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0.119</w:t>
            </w:r>
          </w:p>
        </w:tc>
        <w:tc>
          <w:tcPr>
            <w:tcW w:type="dxa" w:w="617"/>
          </w:tcPr>
          <w:p>
            <w:r>
              <w:rPr>
                <w:sz w:val="18"/>
              </w:rPr>
              <w:t>0.186</w:t>
            </w:r>
          </w:p>
        </w:tc>
        <w:tc>
          <w:tcPr>
            <w:tcW w:type="dxa" w:w="617"/>
          </w:tcPr>
          <w:p>
            <w:r>
              <w:rPr>
                <w:sz w:val="18"/>
              </w:rPr>
              <w:t>0.099</w:t>
            </w:r>
          </w:p>
        </w:tc>
        <w:tc>
          <w:tcPr>
            <w:tcW w:type="dxa" w:w="617"/>
          </w:tcPr>
          <w:p>
            <w:r>
              <w:rPr>
                <w:sz w:val="18"/>
              </w:rPr>
              <w:t>0.412</w:t>
            </w:r>
          </w:p>
        </w:tc>
        <w:tc>
          <w:tcPr>
            <w:tcW w:type="dxa" w:w="617"/>
          </w:tcPr>
          <w:p>
            <w:r>
              <w:rPr>
                <w:sz w:val="18"/>
              </w:rPr>
              <w:t>0.494</w:t>
            </w:r>
          </w:p>
        </w:tc>
        <w:tc>
          <w:tcPr>
            <w:tcW w:type="dxa" w:w="617"/>
          </w:tcPr>
          <w:p>
            <w:r>
              <w:rPr>
                <w:sz w:val="18"/>
              </w:rPr>
              <w:t>26</w:t>
            </w:r>
          </w:p>
        </w:tc>
        <w:tc>
          <w:tcPr>
            <w:tcW w:type="dxa" w:w="617"/>
          </w:tcPr>
          <w:p>
            <w:r>
              <w:rPr>
                <w:sz w:val="18"/>
              </w:rPr>
              <w:t>0.929</w:t>
            </w:r>
          </w:p>
        </w:tc>
        <w:tc>
          <w:tcPr>
            <w:tcW w:type="dxa" w:w="617"/>
          </w:tcPr>
          <w:p>
            <w:r>
              <w:rPr>
                <w:sz w:val="18"/>
              </w:rPr>
              <w:t>False</w:t>
            </w:r>
          </w:p>
        </w:tc>
      </w:tr>
      <w:tr>
        <w:tc>
          <w:tcPr>
            <w:tcW w:type="dxa" w:w="617"/>
          </w:tcPr>
          <w:p>
            <w:r>
              <w:rPr>
                <w:sz w:val="18"/>
              </w:rPr>
              <w:t>D4_training_data_49897_AV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0.075</w:t>
            </w:r>
          </w:p>
        </w:tc>
        <w:tc>
          <w:tcPr>
            <w:tcW w:type="dxa" w:w="617"/>
          </w:tcPr>
          <w:p>
            <w:r>
              <w:rPr>
                <w:sz w:val="18"/>
              </w:rPr>
              <w:t>0.167</w:t>
            </w:r>
          </w:p>
        </w:tc>
        <w:tc>
          <w:tcPr>
            <w:tcW w:type="dxa" w:w="617"/>
          </w:tcPr>
          <w:p>
            <w:r>
              <w:rPr>
                <w:sz w:val="18"/>
              </w:rPr>
              <w:t>0.061</w:t>
            </w:r>
          </w:p>
        </w:tc>
        <w:tc>
          <w:tcPr>
            <w:tcW w:type="dxa" w:w="617"/>
          </w:tcPr>
          <w:p>
            <w:r>
              <w:rPr>
                <w:sz w:val="18"/>
              </w:rPr>
              <w:t>0.212</w:t>
            </w:r>
          </w:p>
        </w:tc>
        <w:tc>
          <w:tcPr>
            <w:tcW w:type="dxa" w:w="617"/>
          </w:tcPr>
          <w:p>
            <w:r>
              <w:rPr>
                <w:sz w:val="18"/>
              </w:rPr>
              <w:t>0.790</w:t>
            </w:r>
          </w:p>
        </w:tc>
        <w:tc>
          <w:tcPr>
            <w:tcW w:type="dxa" w:w="617"/>
          </w:tcPr>
          <w:p>
            <w:r>
              <w:rPr>
                <w:sz w:val="18"/>
              </w:rPr>
              <w:t>6</w:t>
            </w:r>
          </w:p>
        </w:tc>
        <w:tc>
          <w:tcPr>
            <w:tcW w:type="dxa" w:w="617"/>
          </w:tcPr>
          <w:p>
            <w:r>
              <w:rPr>
                <w:sz w:val="18"/>
              </w:rPr>
              <w:t>0.102</w:t>
            </w:r>
          </w:p>
        </w:tc>
        <w:tc>
          <w:tcPr>
            <w:tcW w:type="dxa" w:w="617"/>
          </w:tcPr>
          <w:p>
            <w:r>
              <w:rPr>
                <w:sz w:val="18"/>
              </w:rPr>
              <w:t>False</w:t>
            </w:r>
          </w:p>
        </w:tc>
      </w:tr>
      <w:tr>
        <w:tc>
          <w:tcPr>
            <w:tcW w:type="dxa" w:w="617"/>
          </w:tcPr>
          <w:p>
            <w:r>
              <w:rPr>
                <w:sz w:val="18"/>
              </w:rPr>
              <w:t>D4_training_data_49897_MV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40</w:t>
            </w:r>
          </w:p>
        </w:tc>
        <w:tc>
          <w:tcPr>
            <w:tcW w:type="dxa" w:w="617"/>
          </w:tcPr>
          <w:p>
            <w:r>
              <w:rPr>
                <w:sz w:val="18"/>
              </w:rPr>
              <w:t>0.121</w:t>
            </w:r>
          </w:p>
        </w:tc>
        <w:tc>
          <w:tcPr>
            <w:tcW w:type="dxa" w:w="617"/>
          </w:tcPr>
          <w:p>
            <w:r>
              <w:rPr>
                <w:sz w:val="18"/>
              </w:rPr>
              <w:t>0.111</w:t>
            </w:r>
          </w:p>
        </w:tc>
        <w:tc>
          <w:tcPr>
            <w:tcW w:type="dxa" w:w="617"/>
          </w:tcPr>
          <w:p>
            <w:r>
              <w:rPr>
                <w:sz w:val="18"/>
              </w:rPr>
              <w:t>0.084</w:t>
            </w:r>
          </w:p>
        </w:tc>
        <w:tc>
          <w:tcPr>
            <w:tcW w:type="dxa" w:w="617"/>
          </w:tcPr>
          <w:p>
            <w:r>
              <w:rPr>
                <w:sz w:val="18"/>
              </w:rPr>
              <w:t>0.213</w:t>
            </w:r>
          </w:p>
        </w:tc>
        <w:tc>
          <w:tcPr>
            <w:tcW w:type="dxa" w:w="617"/>
          </w:tcPr>
          <w:p>
            <w:r>
              <w:rPr>
                <w:sz w:val="18"/>
              </w:rPr>
              <w:t>0.522</w:t>
            </w:r>
          </w:p>
        </w:tc>
        <w:tc>
          <w:tcPr>
            <w:tcW w:type="dxa" w:w="617"/>
          </w:tcPr>
          <w:p>
            <w:r>
              <w:rPr>
                <w:sz w:val="18"/>
              </w:rPr>
              <w:t>40</w:t>
            </w:r>
          </w:p>
        </w:tc>
        <w:tc>
          <w:tcPr>
            <w:tcW w:type="dxa" w:w="617"/>
          </w:tcPr>
          <w:p>
            <w:r>
              <w:rPr>
                <w:sz w:val="18"/>
              </w:rPr>
              <w:t>0.677</w:t>
            </w:r>
          </w:p>
        </w:tc>
        <w:tc>
          <w:tcPr>
            <w:tcW w:type="dxa" w:w="617"/>
          </w:tcPr>
          <w:p>
            <w:r>
              <w:rPr>
                <w:sz w:val="18"/>
              </w:rPr>
              <w:t>False</w:t>
            </w:r>
          </w:p>
        </w:tc>
      </w:tr>
      <w:tr>
        <w:tc>
          <w:tcPr>
            <w:tcW w:type="dxa" w:w="617"/>
          </w:tcPr>
          <w:p>
            <w:r>
              <w:rPr>
                <w:sz w:val="18"/>
              </w:rPr>
              <w:t>D4_training_data_49897_PV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0.118</w:t>
            </w:r>
          </w:p>
        </w:tc>
        <w:tc>
          <w:tcPr>
            <w:tcW w:type="dxa" w:w="617"/>
          </w:tcPr>
          <w:p>
            <w:r>
              <w:rPr>
                <w:sz w:val="18"/>
              </w:rPr>
              <w:t>0.118</w:t>
            </w:r>
          </w:p>
        </w:tc>
        <w:tc>
          <w:tcPr>
            <w:tcW w:type="dxa" w:w="617"/>
          </w:tcPr>
          <w:p>
            <w:r>
              <w:rPr>
                <w:sz w:val="18"/>
              </w:rPr>
              <w:t>0.081</w:t>
            </w:r>
          </w:p>
        </w:tc>
        <w:tc>
          <w:tcPr>
            <w:tcW w:type="dxa" w:w="617"/>
          </w:tcPr>
          <w:p>
            <w:r>
              <w:rPr>
                <w:sz w:val="18"/>
              </w:rPr>
              <w:t>0.217</w:t>
            </w:r>
          </w:p>
        </w:tc>
        <w:tc>
          <w:tcPr>
            <w:tcW w:type="dxa" w:w="617"/>
          </w:tcPr>
          <w:p>
            <w:r>
              <w:rPr>
                <w:sz w:val="18"/>
              </w:rPr>
              <w:t>0.557</w:t>
            </w:r>
          </w:p>
        </w:tc>
        <w:tc>
          <w:tcPr>
            <w:tcW w:type="dxa" w:w="617"/>
          </w:tcPr>
          <w:p>
            <w:r>
              <w:rPr>
                <w:sz w:val="18"/>
              </w:rPr>
              <w:t>7</w:t>
            </w:r>
          </w:p>
        </w:tc>
        <w:tc>
          <w:tcPr>
            <w:tcW w:type="dxa" w:w="617"/>
          </w:tcPr>
          <w:p>
            <w:r>
              <w:rPr>
                <w:sz w:val="18"/>
              </w:rPr>
              <w:t>0.120</w:t>
            </w:r>
          </w:p>
        </w:tc>
        <w:tc>
          <w:tcPr>
            <w:tcW w:type="dxa" w:w="617"/>
          </w:tcPr>
          <w:p>
            <w:r>
              <w:rPr>
                <w:sz w:val="18"/>
              </w:rPr>
              <w:t>False</w:t>
            </w:r>
          </w:p>
        </w:tc>
      </w:tr>
      <w:tr>
        <w:tc>
          <w:tcPr>
            <w:tcW w:type="dxa" w:w="617"/>
          </w:tcPr>
          <w:p>
            <w:r>
              <w:rPr>
                <w:sz w:val="18"/>
              </w:rPr>
              <w:t>D4_training_data_49897_TV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41</w:t>
            </w:r>
          </w:p>
        </w:tc>
        <w:tc>
          <w:tcPr>
            <w:tcW w:type="dxa" w:w="617"/>
          </w:tcPr>
          <w:p>
            <w:r>
              <w:rPr>
                <w:sz w:val="18"/>
              </w:rPr>
              <w:t>0.128</w:t>
            </w:r>
          </w:p>
        </w:tc>
        <w:tc>
          <w:tcPr>
            <w:tcW w:type="dxa" w:w="617"/>
          </w:tcPr>
          <w:p>
            <w:r>
              <w:rPr>
                <w:sz w:val="18"/>
              </w:rPr>
              <w:t>0.119</w:t>
            </w:r>
          </w:p>
        </w:tc>
        <w:tc>
          <w:tcPr>
            <w:tcW w:type="dxa" w:w="617"/>
          </w:tcPr>
          <w:p>
            <w:r>
              <w:rPr>
                <w:sz w:val="18"/>
              </w:rPr>
              <w:t>0.084</w:t>
            </w:r>
          </w:p>
        </w:tc>
        <w:tc>
          <w:tcPr>
            <w:tcW w:type="dxa" w:w="617"/>
          </w:tcPr>
          <w:p>
            <w:r>
              <w:rPr>
                <w:sz w:val="18"/>
              </w:rPr>
              <w:t>0.209</w:t>
            </w:r>
          </w:p>
        </w:tc>
        <w:tc>
          <w:tcPr>
            <w:tcW w:type="dxa" w:w="617"/>
          </w:tcPr>
          <w:p>
            <w:r>
              <w:rPr>
                <w:sz w:val="18"/>
              </w:rPr>
              <w:t>0.570</w:t>
            </w:r>
          </w:p>
        </w:tc>
        <w:tc>
          <w:tcPr>
            <w:tcW w:type="dxa" w:w="617"/>
          </w:tcPr>
          <w:p>
            <w:r>
              <w:rPr>
                <w:sz w:val="18"/>
              </w:rPr>
              <w:t>41</w:t>
            </w:r>
          </w:p>
        </w:tc>
        <w:tc>
          <w:tcPr>
            <w:tcW w:type="dxa" w:w="617"/>
          </w:tcPr>
          <w:p>
            <w:r>
              <w:rPr>
                <w:sz w:val="18"/>
              </w:rPr>
              <w:t>0.713</w:t>
            </w:r>
          </w:p>
        </w:tc>
        <w:tc>
          <w:tcPr>
            <w:tcW w:type="dxa" w:w="617"/>
          </w:tcPr>
          <w:p>
            <w:r>
              <w:rPr>
                <w:sz w:val="18"/>
              </w:rPr>
              <w:t>False</w:t>
            </w:r>
          </w:p>
        </w:tc>
      </w:tr>
      <w:tr>
        <w:tc>
          <w:tcPr>
            <w:tcW w:type="dxa" w:w="617"/>
          </w:tcPr>
          <w:p>
            <w:r>
              <w:rPr>
                <w:sz w:val="18"/>
              </w:rPr>
              <w:t>D4_training_data_49900_AV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0.057</w:t>
            </w:r>
          </w:p>
        </w:tc>
        <w:tc>
          <w:tcPr>
            <w:tcW w:type="dxa" w:w="617"/>
          </w:tcPr>
          <w:p>
            <w:r>
              <w:rPr>
                <w:sz w:val="18"/>
              </w:rPr>
              <w:t>0.166</w:t>
            </w:r>
          </w:p>
        </w:tc>
        <w:tc>
          <w:tcPr>
            <w:tcW w:type="dxa" w:w="617"/>
          </w:tcPr>
          <w:p>
            <w:r>
              <w:rPr>
                <w:sz w:val="18"/>
              </w:rPr>
              <w:t>0.056</w:t>
            </w:r>
          </w:p>
        </w:tc>
        <w:tc>
          <w:tcPr>
            <w:tcW w:type="dxa" w:w="617"/>
          </w:tcPr>
          <w:p>
            <w:r>
              <w:rPr>
                <w:sz w:val="18"/>
              </w:rPr>
              <w:t>0.161</w:t>
            </w:r>
          </w:p>
        </w:tc>
        <w:tc>
          <w:tcPr>
            <w:tcW w:type="dxa" w:w="617"/>
          </w:tcPr>
          <w:p>
            <w:r>
              <w:rPr>
                <w:sz w:val="18"/>
              </w:rPr>
              <w:t>0.995</w:t>
            </w:r>
          </w:p>
        </w:tc>
        <w:tc>
          <w:tcPr>
            <w:tcW w:type="dxa" w:w="617"/>
          </w:tcPr>
          <w:p>
            <w:r>
              <w:rPr>
                <w:sz w:val="18"/>
              </w:rPr>
              <w:t>7</w:t>
            </w:r>
          </w:p>
        </w:tc>
        <w:tc>
          <w:tcPr>
            <w:tcW w:type="dxa" w:w="617"/>
          </w:tcPr>
          <w:p>
            <w:r>
              <w:rPr>
                <w:sz w:val="18"/>
              </w:rPr>
              <w:t>0.108</w:t>
            </w:r>
          </w:p>
        </w:tc>
        <w:tc>
          <w:tcPr>
            <w:tcW w:type="dxa" w:w="617"/>
          </w:tcPr>
          <w:p>
            <w:r>
              <w:rPr>
                <w:sz w:val="18"/>
              </w:rPr>
              <w:t>False</w:t>
            </w:r>
          </w:p>
        </w:tc>
      </w:tr>
      <w:tr>
        <w:tc>
          <w:tcPr>
            <w:tcW w:type="dxa" w:w="617"/>
          </w:tcPr>
          <w:p>
            <w:r>
              <w:rPr>
                <w:sz w:val="18"/>
              </w:rPr>
              <w:t>D4_training_data_49900_MV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49</w:t>
            </w:r>
          </w:p>
        </w:tc>
        <w:tc>
          <w:tcPr>
            <w:tcW w:type="dxa" w:w="617"/>
          </w:tcPr>
          <w:p>
            <w:r>
              <w:rPr>
                <w:sz w:val="18"/>
              </w:rPr>
              <w:t>0.114</w:t>
            </w:r>
          </w:p>
        </w:tc>
        <w:tc>
          <w:tcPr>
            <w:tcW w:type="dxa" w:w="617"/>
          </w:tcPr>
          <w:p>
            <w:r>
              <w:rPr>
                <w:sz w:val="18"/>
              </w:rPr>
              <w:t>0.097</w:t>
            </w:r>
          </w:p>
        </w:tc>
        <w:tc>
          <w:tcPr>
            <w:tcW w:type="dxa" w:w="617"/>
          </w:tcPr>
          <w:p>
            <w:r>
              <w:rPr>
                <w:sz w:val="18"/>
              </w:rPr>
              <w:t>0.080</w:t>
            </w:r>
          </w:p>
        </w:tc>
        <w:tc>
          <w:tcPr>
            <w:tcW w:type="dxa" w:w="617"/>
          </w:tcPr>
          <w:p>
            <w:r>
              <w:rPr>
                <w:sz w:val="18"/>
              </w:rPr>
              <w:t>0.159</w:t>
            </w:r>
          </w:p>
        </w:tc>
        <w:tc>
          <w:tcPr>
            <w:tcW w:type="dxa" w:w="617"/>
          </w:tcPr>
          <w:p>
            <w:r>
              <w:rPr>
                <w:sz w:val="18"/>
              </w:rPr>
              <w:t>0.612</w:t>
            </w:r>
          </w:p>
        </w:tc>
        <w:tc>
          <w:tcPr>
            <w:tcW w:type="dxa" w:w="617"/>
          </w:tcPr>
          <w:p>
            <w:r>
              <w:rPr>
                <w:sz w:val="18"/>
              </w:rPr>
              <w:t>48</w:t>
            </w:r>
          </w:p>
        </w:tc>
        <w:tc>
          <w:tcPr>
            <w:tcW w:type="dxa" w:w="617"/>
          </w:tcPr>
          <w:p>
            <w:r>
              <w:rPr>
                <w:sz w:val="18"/>
              </w:rPr>
              <w:t>0.972</w:t>
            </w:r>
          </w:p>
        </w:tc>
        <w:tc>
          <w:tcPr>
            <w:tcW w:type="dxa" w:w="617"/>
          </w:tcPr>
          <w:p>
            <w:r>
              <w:rPr>
                <w:sz w:val="18"/>
              </w:rPr>
              <w:t>False</w:t>
            </w:r>
          </w:p>
        </w:tc>
      </w:tr>
      <w:tr>
        <w:tc>
          <w:tcPr>
            <w:tcW w:type="dxa" w:w="617"/>
          </w:tcPr>
          <w:p>
            <w:r>
              <w:rPr>
                <w:sz w:val="18"/>
              </w:rPr>
              <w:t>D4_training_data_49930_AV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0.152</w:t>
            </w:r>
          </w:p>
        </w:tc>
        <w:tc>
          <w:tcPr>
            <w:tcW w:type="dxa" w:w="617"/>
          </w:tcPr>
          <w:p>
            <w:r>
              <w:rPr>
                <w:sz w:val="18"/>
              </w:rPr>
              <w:t>0.096</w:t>
            </w:r>
          </w:p>
        </w:tc>
        <w:tc>
          <w:tcPr>
            <w:tcW w:type="dxa" w:w="617"/>
          </w:tcPr>
          <w:p>
            <w:r>
              <w:rPr>
                <w:sz w:val="18"/>
              </w:rPr>
              <w:t>0.279</w:t>
            </w:r>
          </w:p>
        </w:tc>
        <w:tc>
          <w:tcPr>
            <w:tcW w:type="dxa" w:w="617"/>
          </w:tcPr>
          <w:p>
            <w:r>
              <w:rPr>
                <w:sz w:val="18"/>
              </w:rPr>
              <w:t>0.528</w:t>
            </w:r>
          </w:p>
        </w:tc>
        <w:tc>
          <w:tcPr>
            <w:tcW w:type="dxa" w:w="617"/>
          </w:tcPr>
          <w:p>
            <w:r>
              <w:rPr>
                <w:sz w:val="18"/>
              </w:rPr>
              <w:t>5</w:t>
            </w:r>
          </w:p>
        </w:tc>
        <w:tc>
          <w:tcPr>
            <w:tcW w:type="dxa" w:w="617"/>
          </w:tcPr>
          <w:p>
            <w:r>
              <w:rPr>
                <w:sz w:val="18"/>
              </w:rPr>
              <w:t>0.107</w:t>
            </w:r>
          </w:p>
        </w:tc>
        <w:tc>
          <w:tcPr>
            <w:tcW w:type="dxa" w:w="617"/>
          </w:tcPr>
          <w:p>
            <w:r>
              <w:rPr>
                <w:sz w:val="18"/>
              </w:rPr>
              <w:t>False</w:t>
            </w:r>
          </w:p>
        </w:tc>
      </w:tr>
      <w:tr>
        <w:tc>
          <w:tcPr>
            <w:tcW w:type="dxa" w:w="617"/>
          </w:tcPr>
          <w:p>
            <w:r>
              <w:rPr>
                <w:sz w:val="18"/>
              </w:rPr>
              <w:t>D4_training_data_49930_MV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41</w:t>
            </w:r>
          </w:p>
        </w:tc>
        <w:tc>
          <w:tcPr>
            <w:tcW w:type="dxa" w:w="617"/>
          </w:tcPr>
          <w:p>
            <w:r>
              <w:rPr>
                <w:sz w:val="18"/>
              </w:rPr>
              <w:t>0.113</w:t>
            </w:r>
          </w:p>
        </w:tc>
        <w:tc>
          <w:tcPr>
            <w:tcW w:type="dxa" w:w="617"/>
          </w:tcPr>
          <w:p>
            <w:r>
              <w:rPr>
                <w:sz w:val="18"/>
              </w:rPr>
              <w:t>0.179</w:t>
            </w:r>
          </w:p>
        </w:tc>
        <w:tc>
          <w:tcPr>
            <w:tcW w:type="dxa" w:w="617"/>
          </w:tcPr>
          <w:p>
            <w:r>
              <w:rPr>
                <w:sz w:val="18"/>
              </w:rPr>
              <w:t>0.064</w:t>
            </w:r>
          </w:p>
        </w:tc>
        <w:tc>
          <w:tcPr>
            <w:tcW w:type="dxa" w:w="617"/>
          </w:tcPr>
          <w:p>
            <w:r>
              <w:rPr>
                <w:sz w:val="18"/>
              </w:rPr>
              <w:t>0.263</w:t>
            </w:r>
          </w:p>
        </w:tc>
        <w:tc>
          <w:tcPr>
            <w:tcW w:type="dxa" w:w="617"/>
          </w:tcPr>
          <w:p>
            <w:r>
              <w:rPr>
                <w:sz w:val="18"/>
              </w:rPr>
              <w:t>0.684</w:t>
            </w:r>
          </w:p>
        </w:tc>
        <w:tc>
          <w:tcPr>
            <w:tcW w:type="dxa" w:w="617"/>
          </w:tcPr>
          <w:p>
            <w:r>
              <w:rPr>
                <w:sz w:val="18"/>
              </w:rPr>
              <w:t>41</w:t>
            </w:r>
          </w:p>
        </w:tc>
        <w:tc>
          <w:tcPr>
            <w:tcW w:type="dxa" w:w="617"/>
          </w:tcPr>
          <w:p>
            <w:r>
              <w:rPr>
                <w:sz w:val="18"/>
              </w:rPr>
              <w:t>0.850</w:t>
            </w:r>
          </w:p>
        </w:tc>
        <w:tc>
          <w:tcPr>
            <w:tcW w:type="dxa" w:w="617"/>
          </w:tcPr>
          <w:p>
            <w:r>
              <w:rPr>
                <w:sz w:val="18"/>
              </w:rPr>
              <w:t>False</w:t>
            </w:r>
          </w:p>
        </w:tc>
      </w:tr>
      <w:tr>
        <w:tc>
          <w:tcPr>
            <w:tcW w:type="dxa" w:w="617"/>
          </w:tcPr>
          <w:p>
            <w:r>
              <w:rPr>
                <w:sz w:val="18"/>
              </w:rPr>
              <w:t>D4_training_data_49930_PV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0.121</w:t>
            </w:r>
          </w:p>
        </w:tc>
        <w:tc>
          <w:tcPr>
            <w:tcW w:type="dxa" w:w="617"/>
          </w:tcPr>
          <w:p>
            <w:r>
              <w:rPr>
                <w:sz w:val="18"/>
              </w:rPr>
              <w:t>0.144</w:t>
            </w:r>
          </w:p>
        </w:tc>
        <w:tc>
          <w:tcPr>
            <w:tcW w:type="dxa" w:w="617"/>
          </w:tcPr>
          <w:p>
            <w:r>
              <w:rPr>
                <w:sz w:val="18"/>
              </w:rPr>
              <w:t>0.094</w:t>
            </w:r>
          </w:p>
        </w:tc>
        <w:tc>
          <w:tcPr>
            <w:tcW w:type="dxa" w:w="617"/>
          </w:tcPr>
          <w:p>
            <w:r>
              <w:rPr>
                <w:sz w:val="18"/>
              </w:rPr>
              <w:t>0.281</w:t>
            </w:r>
          </w:p>
        </w:tc>
        <w:tc>
          <w:tcPr>
            <w:tcW w:type="dxa" w:w="617"/>
          </w:tcPr>
          <w:p>
            <w:r>
              <w:rPr>
                <w:sz w:val="18"/>
              </w:rPr>
              <w:t>0.518</w:t>
            </w:r>
          </w:p>
        </w:tc>
        <w:tc>
          <w:tcPr>
            <w:tcW w:type="dxa" w:w="617"/>
          </w:tcPr>
          <w:p>
            <w:r>
              <w:rPr>
                <w:sz w:val="18"/>
              </w:rPr>
              <w:t>42</w:t>
            </w:r>
          </w:p>
        </w:tc>
        <w:tc>
          <w:tcPr>
            <w:tcW w:type="dxa" w:w="617"/>
          </w:tcPr>
          <w:p>
            <w:r>
              <w:rPr>
                <w:sz w:val="18"/>
              </w:rPr>
              <w:t>0.882</w:t>
            </w:r>
          </w:p>
        </w:tc>
        <w:tc>
          <w:tcPr>
            <w:tcW w:type="dxa" w:w="617"/>
          </w:tcPr>
          <w:p>
            <w:r>
              <w:rPr>
                <w:sz w:val="18"/>
              </w:rPr>
              <w:t>False</w:t>
            </w:r>
          </w:p>
        </w:tc>
      </w:tr>
      <w:tr>
        <w:tc>
          <w:tcPr>
            <w:tcW w:type="dxa" w:w="617"/>
          </w:tcPr>
          <w:p>
            <w:r>
              <w:rPr>
                <w:sz w:val="18"/>
              </w:rPr>
              <w:t>D4_training_data_49930_TV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55</w:t>
            </w:r>
          </w:p>
        </w:tc>
        <w:tc>
          <w:tcPr>
            <w:tcW w:type="dxa" w:w="617"/>
          </w:tcPr>
          <w:p>
            <w:r>
              <w:rPr>
                <w:sz w:val="18"/>
              </w:rPr>
              <w:t>0.127</w:t>
            </w:r>
          </w:p>
        </w:tc>
        <w:tc>
          <w:tcPr>
            <w:tcW w:type="dxa" w:w="617"/>
          </w:tcPr>
          <w:p>
            <w:r>
              <w:rPr>
                <w:sz w:val="18"/>
              </w:rPr>
              <w:t>0.120</w:t>
            </w:r>
          </w:p>
        </w:tc>
        <w:tc>
          <w:tcPr>
            <w:tcW w:type="dxa" w:w="617"/>
          </w:tcPr>
          <w:p>
            <w:r>
              <w:rPr>
                <w:sz w:val="18"/>
              </w:rPr>
              <w:t>0.098</w:t>
            </w:r>
          </w:p>
        </w:tc>
        <w:tc>
          <w:tcPr>
            <w:tcW w:type="dxa" w:w="617"/>
          </w:tcPr>
          <w:p>
            <w:r>
              <w:rPr>
                <w:sz w:val="18"/>
              </w:rPr>
              <w:t>0.283</w:t>
            </w:r>
          </w:p>
        </w:tc>
        <w:tc>
          <w:tcPr>
            <w:tcW w:type="dxa" w:w="617"/>
          </w:tcPr>
          <w:p>
            <w:r>
              <w:rPr>
                <w:sz w:val="18"/>
              </w:rPr>
              <w:t>0.422</w:t>
            </w:r>
          </w:p>
        </w:tc>
        <w:tc>
          <w:tcPr>
            <w:tcW w:type="dxa" w:w="617"/>
          </w:tcPr>
          <w:p>
            <w:r>
              <w:rPr>
                <w:sz w:val="18"/>
              </w:rPr>
              <w:t>54</w:t>
            </w:r>
          </w:p>
        </w:tc>
        <w:tc>
          <w:tcPr>
            <w:tcW w:type="dxa" w:w="617"/>
          </w:tcPr>
          <w:p>
            <w:r>
              <w:rPr>
                <w:sz w:val="18"/>
              </w:rPr>
              <w:t>1.000</w:t>
            </w:r>
          </w:p>
        </w:tc>
        <w:tc>
          <w:tcPr>
            <w:tcW w:type="dxa" w:w="617"/>
          </w:tcPr>
          <w:p>
            <w:r>
              <w:rPr>
                <w:sz w:val="18"/>
              </w:rPr>
              <w:t>False</w:t>
            </w:r>
          </w:p>
        </w:tc>
      </w:tr>
      <w:tr>
        <w:tc>
          <w:tcPr>
            <w:tcW w:type="dxa" w:w="617"/>
          </w:tcPr>
          <w:p>
            <w:r>
              <w:rPr>
                <w:sz w:val="18"/>
              </w:rPr>
              <w:t>D4_training_data_49931_AV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0.102</w:t>
            </w:r>
          </w:p>
        </w:tc>
        <w:tc>
          <w:tcPr>
            <w:tcW w:type="dxa" w:w="617"/>
          </w:tcPr>
          <w:p>
            <w:r>
              <w:rPr>
                <w:sz w:val="18"/>
              </w:rPr>
              <w:t>0.201</w:t>
            </w:r>
          </w:p>
        </w:tc>
        <w:tc>
          <w:tcPr>
            <w:tcW w:type="dxa" w:w="617"/>
          </w:tcPr>
          <w:p>
            <w:r>
              <w:rPr>
                <w:sz w:val="18"/>
              </w:rPr>
              <w:t>0.091</w:t>
            </w:r>
          </w:p>
        </w:tc>
        <w:tc>
          <w:tcPr>
            <w:tcW w:type="dxa" w:w="617"/>
          </w:tcPr>
          <w:p>
            <w:r>
              <w:rPr>
                <w:sz w:val="18"/>
              </w:rPr>
              <w:t>0.293</w:t>
            </w:r>
          </w:p>
        </w:tc>
        <w:tc>
          <w:tcPr>
            <w:tcW w:type="dxa" w:w="617"/>
          </w:tcPr>
          <w:p>
            <w:r>
              <w:rPr>
                <w:sz w:val="18"/>
              </w:rPr>
              <w:t>0.700</w:t>
            </w:r>
          </w:p>
        </w:tc>
        <w:tc>
          <w:tcPr>
            <w:tcW w:type="dxa" w:w="617"/>
          </w:tcPr>
          <w:p>
            <w:r>
              <w:rPr>
                <w:sz w:val="18"/>
              </w:rPr>
              <w:t>23</w:t>
            </w:r>
          </w:p>
        </w:tc>
        <w:tc>
          <w:tcPr>
            <w:tcW w:type="dxa" w:w="617"/>
          </w:tcPr>
          <w:p>
            <w:r>
              <w:rPr>
                <w:sz w:val="18"/>
              </w:rPr>
              <w:t>0.513</w:t>
            </w:r>
          </w:p>
        </w:tc>
        <w:tc>
          <w:tcPr>
            <w:tcW w:type="dxa" w:w="617"/>
          </w:tcPr>
          <w:p>
            <w:r>
              <w:rPr>
                <w:sz w:val="18"/>
              </w:rPr>
              <w:t>False</w:t>
            </w:r>
          </w:p>
        </w:tc>
      </w:tr>
      <w:tr>
        <w:tc>
          <w:tcPr>
            <w:tcW w:type="dxa" w:w="617"/>
          </w:tcPr>
          <w:p>
            <w:r>
              <w:rPr>
                <w:sz w:val="18"/>
              </w:rPr>
              <w:t>D4_training_data_49931_PV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0.115</w:t>
            </w:r>
          </w:p>
        </w:tc>
        <w:tc>
          <w:tcPr>
            <w:tcW w:type="dxa" w:w="617"/>
          </w:tcPr>
          <w:p>
            <w:r>
              <w:rPr>
                <w:sz w:val="18"/>
              </w:rPr>
              <w:t>0.172</w:t>
            </w:r>
          </w:p>
        </w:tc>
        <w:tc>
          <w:tcPr>
            <w:tcW w:type="dxa" w:w="617"/>
          </w:tcPr>
          <w:p>
            <w:r>
              <w:rPr>
                <w:sz w:val="18"/>
              </w:rPr>
              <w:t>0.102</w:t>
            </w:r>
          </w:p>
        </w:tc>
        <w:tc>
          <w:tcPr>
            <w:tcW w:type="dxa" w:w="617"/>
          </w:tcPr>
          <w:p>
            <w:r>
              <w:rPr>
                <w:sz w:val="18"/>
              </w:rPr>
              <w:t>0.338</w:t>
            </w:r>
          </w:p>
        </w:tc>
        <w:tc>
          <w:tcPr>
            <w:tcW w:type="dxa" w:w="617"/>
          </w:tcPr>
          <w:p>
            <w:r>
              <w:rPr>
                <w:sz w:val="18"/>
              </w:rPr>
              <w:t>0.542</w:t>
            </w:r>
          </w:p>
        </w:tc>
        <w:tc>
          <w:tcPr>
            <w:tcW w:type="dxa" w:w="617"/>
          </w:tcPr>
          <w:p>
            <w:r>
              <w:rPr>
                <w:sz w:val="18"/>
              </w:rPr>
              <w:t>13</w:t>
            </w:r>
          </w:p>
        </w:tc>
        <w:tc>
          <w:tcPr>
            <w:tcW w:type="dxa" w:w="617"/>
          </w:tcPr>
          <w:p>
            <w:r>
              <w:rPr>
                <w:sz w:val="18"/>
              </w:rPr>
              <w:t>0.309</w:t>
            </w:r>
          </w:p>
        </w:tc>
        <w:tc>
          <w:tcPr>
            <w:tcW w:type="dxa" w:w="617"/>
          </w:tcPr>
          <w:p>
            <w:r>
              <w:rPr>
                <w:sz w:val="18"/>
              </w:rPr>
              <w:t>False</w:t>
            </w:r>
          </w:p>
        </w:tc>
      </w:tr>
      <w:tr>
        <w:tc>
          <w:tcPr>
            <w:tcW w:type="dxa" w:w="617"/>
          </w:tcPr>
          <w:p>
            <w:r>
              <w:rPr>
                <w:sz w:val="18"/>
              </w:rPr>
              <w:t>D4_training_data_49931_TV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0.100</w:t>
            </w:r>
          </w:p>
        </w:tc>
        <w:tc>
          <w:tcPr>
            <w:tcW w:type="dxa" w:w="617"/>
          </w:tcPr>
          <w:p>
            <w:r>
              <w:rPr>
                <w:sz w:val="18"/>
              </w:rPr>
              <w:t>0.191</w:t>
            </w:r>
          </w:p>
        </w:tc>
        <w:tc>
          <w:tcPr>
            <w:tcW w:type="dxa" w:w="617"/>
          </w:tcPr>
          <w:p>
            <w:r>
              <w:rPr>
                <w:sz w:val="18"/>
              </w:rPr>
              <w:t>0.098</w:t>
            </w:r>
          </w:p>
        </w:tc>
        <w:tc>
          <w:tcPr>
            <w:tcW w:type="dxa" w:w="617"/>
          </w:tcPr>
          <w:p>
            <w:r>
              <w:rPr>
                <w:sz w:val="18"/>
              </w:rPr>
              <w:t>0.354</w:t>
            </w:r>
          </w:p>
        </w:tc>
        <w:tc>
          <w:tcPr>
            <w:tcW w:type="dxa" w:w="617"/>
          </w:tcPr>
          <w:p>
            <w:r>
              <w:rPr>
                <w:sz w:val="18"/>
              </w:rPr>
              <w:t>0.519</w:t>
            </w:r>
          </w:p>
        </w:tc>
        <w:tc>
          <w:tcPr>
            <w:tcW w:type="dxa" w:w="617"/>
          </w:tcPr>
          <w:p>
            <w:r>
              <w:rPr>
                <w:sz w:val="18"/>
              </w:rPr>
              <w:t>9</w:t>
            </w:r>
          </w:p>
        </w:tc>
        <w:tc>
          <w:tcPr>
            <w:tcW w:type="dxa" w:w="617"/>
          </w:tcPr>
          <w:p>
            <w:r>
              <w:rPr>
                <w:sz w:val="18"/>
              </w:rPr>
              <w:t>0.214</w:t>
            </w:r>
          </w:p>
        </w:tc>
        <w:tc>
          <w:tcPr>
            <w:tcW w:type="dxa" w:w="617"/>
          </w:tcPr>
          <w:p>
            <w:r>
              <w:rPr>
                <w:sz w:val="18"/>
              </w:rPr>
              <w:t>False</w:t>
            </w:r>
          </w:p>
        </w:tc>
      </w:tr>
      <w:tr>
        <w:tc>
          <w:tcPr>
            <w:tcW w:type="dxa" w:w="617"/>
          </w:tcPr>
          <w:p>
            <w:r>
              <w:rPr>
                <w:sz w:val="18"/>
              </w:rPr>
              <w:t>D4_training_data_49946_MV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0.124</w:t>
            </w:r>
          </w:p>
        </w:tc>
        <w:tc>
          <w:tcPr>
            <w:tcW w:type="dxa" w:w="617"/>
          </w:tcPr>
          <w:p>
            <w:r>
              <w:rPr>
                <w:sz w:val="18"/>
              </w:rPr>
              <w:t>0.188</w:t>
            </w:r>
          </w:p>
        </w:tc>
        <w:tc>
          <w:tcPr>
            <w:tcW w:type="dxa" w:w="617"/>
          </w:tcPr>
          <w:p>
            <w:r>
              <w:rPr>
                <w:sz w:val="18"/>
              </w:rPr>
              <w:t>0.098</w:t>
            </w:r>
          </w:p>
        </w:tc>
        <w:tc>
          <w:tcPr>
            <w:tcW w:type="dxa" w:w="617"/>
          </w:tcPr>
          <w:p>
            <w:r>
              <w:rPr>
                <w:sz w:val="18"/>
              </w:rPr>
              <w:t>0.411</w:t>
            </w:r>
          </w:p>
        </w:tc>
        <w:tc>
          <w:tcPr>
            <w:tcW w:type="dxa" w:w="617"/>
          </w:tcPr>
          <w:p>
            <w:r>
              <w:rPr>
                <w:sz w:val="18"/>
              </w:rPr>
              <w:t>0.471</w:t>
            </w:r>
          </w:p>
        </w:tc>
        <w:tc>
          <w:tcPr>
            <w:tcW w:type="dxa" w:w="617"/>
          </w:tcPr>
          <w:p>
            <w:r>
              <w:rPr>
                <w:sz w:val="18"/>
              </w:rPr>
              <w:t>34</w:t>
            </w:r>
          </w:p>
        </w:tc>
        <w:tc>
          <w:tcPr>
            <w:tcW w:type="dxa" w:w="617"/>
          </w:tcPr>
          <w:p>
            <w:r>
              <w:rPr>
                <w:sz w:val="18"/>
              </w:rPr>
              <w:t>0.908</w:t>
            </w:r>
          </w:p>
        </w:tc>
        <w:tc>
          <w:tcPr>
            <w:tcW w:type="dxa" w:w="617"/>
          </w:tcPr>
          <w:p>
            <w:r>
              <w:rPr>
                <w:sz w:val="18"/>
              </w:rPr>
              <w:t>False</w:t>
            </w:r>
          </w:p>
        </w:tc>
      </w:tr>
      <w:tr>
        <w:tc>
          <w:tcPr>
            <w:tcW w:type="dxa" w:w="617"/>
          </w:tcPr>
          <w:p>
            <w:r>
              <w:rPr>
                <w:sz w:val="18"/>
              </w:rPr>
              <w:t>D4_training_data_49946_PV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36</w:t>
            </w:r>
          </w:p>
        </w:tc>
        <w:tc>
          <w:tcPr>
            <w:tcW w:type="dxa" w:w="617"/>
          </w:tcPr>
          <w:p>
            <w:r>
              <w:rPr>
                <w:sz w:val="18"/>
              </w:rPr>
              <w:t>0.123</w:t>
            </w:r>
          </w:p>
        </w:tc>
        <w:tc>
          <w:tcPr>
            <w:tcW w:type="dxa" w:w="617"/>
          </w:tcPr>
          <w:p>
            <w:r>
              <w:rPr>
                <w:sz w:val="18"/>
              </w:rPr>
              <w:t>0.196</w:t>
            </w:r>
          </w:p>
        </w:tc>
        <w:tc>
          <w:tcPr>
            <w:tcW w:type="dxa" w:w="617"/>
          </w:tcPr>
          <w:p>
            <w:r>
              <w:rPr>
                <w:sz w:val="18"/>
              </w:rPr>
              <w:t>0.099</w:t>
            </w:r>
          </w:p>
        </w:tc>
        <w:tc>
          <w:tcPr>
            <w:tcW w:type="dxa" w:w="617"/>
          </w:tcPr>
          <w:p>
            <w:r>
              <w:rPr>
                <w:sz w:val="18"/>
              </w:rPr>
              <w:t>0.377</w:t>
            </w:r>
          </w:p>
        </w:tc>
        <w:tc>
          <w:tcPr>
            <w:tcW w:type="dxa" w:w="617"/>
          </w:tcPr>
          <w:p>
            <w:r>
              <w:rPr>
                <w:sz w:val="18"/>
              </w:rPr>
              <w:t>0.536</w:t>
            </w:r>
          </w:p>
        </w:tc>
        <w:tc>
          <w:tcPr>
            <w:tcW w:type="dxa" w:w="617"/>
          </w:tcPr>
          <w:p>
            <w:r>
              <w:rPr>
                <w:sz w:val="18"/>
              </w:rPr>
              <w:t>36</w:t>
            </w:r>
          </w:p>
        </w:tc>
        <w:tc>
          <w:tcPr>
            <w:tcW w:type="dxa" w:w="617"/>
          </w:tcPr>
          <w:p>
            <w:r>
              <w:rPr>
                <w:sz w:val="18"/>
              </w:rPr>
              <w:t>0.930</w:t>
            </w:r>
          </w:p>
        </w:tc>
        <w:tc>
          <w:tcPr>
            <w:tcW w:type="dxa" w:w="617"/>
          </w:tcPr>
          <w:p>
            <w:r>
              <w:rPr>
                <w:sz w:val="18"/>
              </w:rPr>
              <w:t>False</w:t>
            </w:r>
          </w:p>
        </w:tc>
      </w:tr>
      <w:tr>
        <w:tc>
          <w:tcPr>
            <w:tcW w:type="dxa" w:w="617"/>
          </w:tcPr>
          <w:p>
            <w:r>
              <w:rPr>
                <w:sz w:val="18"/>
              </w:rPr>
              <w:t>D4_training_data_49946_TV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0.121</w:t>
            </w:r>
          </w:p>
        </w:tc>
        <w:tc>
          <w:tcPr>
            <w:tcW w:type="dxa" w:w="617"/>
          </w:tcPr>
          <w:p>
            <w:r>
              <w:rPr>
                <w:sz w:val="18"/>
              </w:rPr>
              <w:t>0.192</w:t>
            </w:r>
          </w:p>
        </w:tc>
        <w:tc>
          <w:tcPr>
            <w:tcW w:type="dxa" w:w="617"/>
          </w:tcPr>
          <w:p>
            <w:r>
              <w:rPr>
                <w:sz w:val="18"/>
              </w:rPr>
              <w:t>0.096</w:t>
            </w:r>
          </w:p>
        </w:tc>
        <w:tc>
          <w:tcPr>
            <w:tcW w:type="dxa" w:w="617"/>
          </w:tcPr>
          <w:p>
            <w:r>
              <w:rPr>
                <w:sz w:val="18"/>
              </w:rPr>
              <w:t>0.417</w:t>
            </w:r>
          </w:p>
        </w:tc>
        <w:tc>
          <w:tcPr>
            <w:tcW w:type="dxa" w:w="617"/>
          </w:tcPr>
          <w:p>
            <w:r>
              <w:rPr>
                <w:sz w:val="18"/>
              </w:rPr>
              <w:t>0.473</w:t>
            </w:r>
          </w:p>
        </w:tc>
        <w:tc>
          <w:tcPr>
            <w:tcW w:type="dxa" w:w="617"/>
          </w:tcPr>
          <w:p>
            <w:r>
              <w:rPr>
                <w:sz w:val="18"/>
              </w:rPr>
              <w:t>31</w:t>
            </w:r>
          </w:p>
        </w:tc>
        <w:tc>
          <w:tcPr>
            <w:tcW w:type="dxa" w:w="617"/>
          </w:tcPr>
          <w:p>
            <w:r>
              <w:rPr>
                <w:sz w:val="18"/>
              </w:rPr>
              <w:t>0.801</w:t>
            </w:r>
          </w:p>
        </w:tc>
        <w:tc>
          <w:tcPr>
            <w:tcW w:type="dxa" w:w="617"/>
          </w:tcPr>
          <w:p>
            <w:r>
              <w:rPr>
                <w:sz w:val="18"/>
              </w:rPr>
              <w:t>False</w:t>
            </w:r>
          </w:p>
        </w:tc>
      </w:tr>
      <w:tr>
        <w:tc>
          <w:tcPr>
            <w:tcW w:type="dxa" w:w="617"/>
          </w:tcPr>
          <w:p>
            <w:r>
              <w:rPr>
                <w:sz w:val="18"/>
              </w:rPr>
              <w:t>D4_training_data_49952_AV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0.126</w:t>
            </w:r>
          </w:p>
        </w:tc>
        <w:tc>
          <w:tcPr>
            <w:tcW w:type="dxa" w:w="617"/>
          </w:tcPr>
          <w:p>
            <w:r>
              <w:rPr>
                <w:sz w:val="18"/>
              </w:rPr>
              <w:t>0.157</w:t>
            </w:r>
          </w:p>
        </w:tc>
        <w:tc>
          <w:tcPr>
            <w:tcW w:type="dxa" w:w="617"/>
          </w:tcPr>
          <w:p>
            <w:r>
              <w:rPr>
                <w:sz w:val="18"/>
              </w:rPr>
              <w:t>0.102</w:t>
            </w:r>
          </w:p>
        </w:tc>
        <w:tc>
          <w:tcPr>
            <w:tcW w:type="dxa" w:w="617"/>
          </w:tcPr>
          <w:p>
            <w:r>
              <w:rPr>
                <w:sz w:val="18"/>
              </w:rPr>
              <w:t>0.318</w:t>
            </w:r>
          </w:p>
        </w:tc>
        <w:tc>
          <w:tcPr>
            <w:tcW w:type="dxa" w:w="617"/>
          </w:tcPr>
          <w:p>
            <w:r>
              <w:rPr>
                <w:sz w:val="18"/>
              </w:rPr>
              <w:t>0.483</w:t>
            </w:r>
          </w:p>
        </w:tc>
        <w:tc>
          <w:tcPr>
            <w:tcW w:type="dxa" w:w="617"/>
          </w:tcPr>
          <w:p>
            <w:r>
              <w:rPr>
                <w:sz w:val="18"/>
              </w:rPr>
              <w:t>24</w:t>
            </w:r>
          </w:p>
        </w:tc>
        <w:tc>
          <w:tcPr>
            <w:tcW w:type="dxa" w:w="617"/>
          </w:tcPr>
          <w:p>
            <w:r>
              <w:rPr>
                <w:sz w:val="18"/>
              </w:rPr>
              <w:t>1.000</w:t>
            </w:r>
          </w:p>
        </w:tc>
        <w:tc>
          <w:tcPr>
            <w:tcW w:type="dxa" w:w="617"/>
          </w:tcPr>
          <w:p>
            <w:r>
              <w:rPr>
                <w:sz w:val="18"/>
              </w:rPr>
              <w:t>False</w:t>
            </w:r>
          </w:p>
        </w:tc>
      </w:tr>
      <w:tr>
        <w:tc>
          <w:tcPr>
            <w:tcW w:type="dxa" w:w="617"/>
          </w:tcPr>
          <w:p>
            <w:r>
              <w:rPr>
                <w:sz w:val="18"/>
              </w:rPr>
              <w:t>D4_training_data_49952_MV_1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0.111</w:t>
            </w:r>
          </w:p>
        </w:tc>
        <w:tc>
          <w:tcPr>
            <w:tcW w:type="dxa" w:w="617"/>
          </w:tcPr>
          <w:p>
            <w:r>
              <w:rPr>
                <w:sz w:val="18"/>
              </w:rPr>
              <w:t>0.158</w:t>
            </w:r>
          </w:p>
        </w:tc>
        <w:tc>
          <w:tcPr>
            <w:tcW w:type="dxa" w:w="617"/>
          </w:tcPr>
          <w:p>
            <w:r>
              <w:rPr>
                <w:sz w:val="18"/>
              </w:rPr>
              <w:t>0.098</w:t>
            </w:r>
          </w:p>
        </w:tc>
        <w:tc>
          <w:tcPr>
            <w:tcW w:type="dxa" w:w="617"/>
          </w:tcPr>
          <w:p>
            <w:r>
              <w:rPr>
                <w:sz w:val="18"/>
              </w:rPr>
              <w:t>0.245</w:t>
            </w:r>
          </w:p>
        </w:tc>
        <w:tc>
          <w:tcPr>
            <w:tcW w:type="dxa" w:w="617"/>
          </w:tcPr>
          <w:p>
            <w:r>
              <w:rPr>
                <w:sz w:val="18"/>
              </w:rPr>
              <w:t>0.675</w:t>
            </w:r>
          </w:p>
        </w:tc>
        <w:tc>
          <w:tcPr>
            <w:tcW w:type="dxa" w:w="617"/>
          </w:tcPr>
          <w:p>
            <w:r>
              <w:rPr>
                <w:sz w:val="18"/>
              </w:rPr>
              <w:t>20</w:t>
            </w:r>
          </w:p>
        </w:tc>
        <w:tc>
          <w:tcPr>
            <w:tcW w:type="dxa" w:w="617"/>
          </w:tcPr>
          <w:p>
            <w:r>
              <w:rPr>
                <w:sz w:val="18"/>
              </w:rPr>
              <w:t>0.841</w:t>
            </w:r>
          </w:p>
        </w:tc>
        <w:tc>
          <w:tcPr>
            <w:tcW w:type="dxa" w:w="617"/>
          </w:tcPr>
          <w:p>
            <w:r>
              <w:rPr>
                <w:sz w:val="18"/>
              </w:rPr>
              <w:t>False</w:t>
            </w:r>
          </w:p>
        </w:tc>
      </w:tr>
      <w:tr>
        <w:tc>
          <w:tcPr>
            <w:tcW w:type="dxa" w:w="617"/>
          </w:tcPr>
          <w:p>
            <w:r>
              <w:rPr>
                <w:sz w:val="18"/>
              </w:rPr>
              <w:t>D4_training_data_49952_MV_2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0.112</w:t>
            </w:r>
          </w:p>
        </w:tc>
        <w:tc>
          <w:tcPr>
            <w:tcW w:type="dxa" w:w="617"/>
          </w:tcPr>
          <w:p>
            <w:r>
              <w:rPr>
                <w:sz w:val="18"/>
              </w:rPr>
              <w:t>0.128</w:t>
            </w:r>
          </w:p>
        </w:tc>
        <w:tc>
          <w:tcPr>
            <w:tcW w:type="dxa" w:w="617"/>
          </w:tcPr>
          <w:p>
            <w:r>
              <w:rPr>
                <w:sz w:val="18"/>
              </w:rPr>
              <w:t>0.092</w:t>
            </w:r>
          </w:p>
        </w:tc>
        <w:tc>
          <w:tcPr>
            <w:tcW w:type="dxa" w:w="617"/>
          </w:tcPr>
          <w:p>
            <w:r>
              <w:rPr>
                <w:sz w:val="18"/>
              </w:rPr>
              <w:t>0.148</w:t>
            </w:r>
          </w:p>
        </w:tc>
        <w:tc>
          <w:tcPr>
            <w:tcW w:type="dxa" w:w="617"/>
          </w:tcPr>
          <w:p>
            <w:r>
              <w:rPr>
                <w:sz w:val="18"/>
              </w:rPr>
              <w:t>0.893</w:t>
            </w:r>
          </w:p>
        </w:tc>
        <w:tc>
          <w:tcPr>
            <w:tcW w:type="dxa" w:w="617"/>
          </w:tcPr>
          <w:p>
            <w:r>
              <w:rPr>
                <w:sz w:val="18"/>
              </w:rPr>
              <w:t>18</w:t>
            </w:r>
          </w:p>
        </w:tc>
        <w:tc>
          <w:tcPr>
            <w:tcW w:type="dxa" w:w="617"/>
          </w:tcPr>
          <w:p>
            <w:r>
              <w:rPr>
                <w:sz w:val="18"/>
              </w:rPr>
              <w:t>0.406</w:t>
            </w:r>
          </w:p>
        </w:tc>
        <w:tc>
          <w:tcPr>
            <w:tcW w:type="dxa" w:w="617"/>
          </w:tcPr>
          <w:p>
            <w:r>
              <w:rPr>
                <w:sz w:val="18"/>
              </w:rPr>
              <w:t>False</w:t>
            </w:r>
          </w:p>
        </w:tc>
      </w:tr>
      <w:tr>
        <w:tc>
          <w:tcPr>
            <w:tcW w:type="dxa" w:w="617"/>
          </w:tcPr>
          <w:p>
            <w:r>
              <w:rPr>
                <w:sz w:val="18"/>
              </w:rPr>
              <w:t>D4_training_data_49952_PV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0.117</w:t>
            </w:r>
          </w:p>
        </w:tc>
        <w:tc>
          <w:tcPr>
            <w:tcW w:type="dxa" w:w="617"/>
          </w:tcPr>
          <w:p>
            <w:r>
              <w:rPr>
                <w:sz w:val="18"/>
              </w:rPr>
              <w:t>0.143</w:t>
            </w:r>
          </w:p>
        </w:tc>
        <w:tc>
          <w:tcPr>
            <w:tcW w:type="dxa" w:w="617"/>
          </w:tcPr>
          <w:p>
            <w:r>
              <w:rPr>
                <w:sz w:val="18"/>
              </w:rPr>
              <w:t>0.096</w:t>
            </w:r>
          </w:p>
        </w:tc>
        <w:tc>
          <w:tcPr>
            <w:tcW w:type="dxa" w:w="617"/>
          </w:tcPr>
          <w:p>
            <w:r>
              <w:rPr>
                <w:sz w:val="18"/>
              </w:rPr>
              <w:t>0.268</w:t>
            </w:r>
          </w:p>
        </w:tc>
        <w:tc>
          <w:tcPr>
            <w:tcW w:type="dxa" w:w="617"/>
          </w:tcPr>
          <w:p>
            <w:r>
              <w:rPr>
                <w:sz w:val="18"/>
              </w:rPr>
              <w:t>0.531</w:t>
            </w:r>
          </w:p>
        </w:tc>
        <w:tc>
          <w:tcPr>
            <w:tcW w:type="dxa" w:w="617"/>
          </w:tcPr>
          <w:p>
            <w:r>
              <w:rPr>
                <w:sz w:val="18"/>
              </w:rPr>
              <w:t>19</w:t>
            </w:r>
          </w:p>
        </w:tc>
        <w:tc>
          <w:tcPr>
            <w:tcW w:type="dxa" w:w="617"/>
          </w:tcPr>
          <w:p>
            <w:r>
              <w:rPr>
                <w:sz w:val="18"/>
              </w:rPr>
              <w:t>0.832</w:t>
            </w:r>
          </w:p>
        </w:tc>
        <w:tc>
          <w:tcPr>
            <w:tcW w:type="dxa" w:w="617"/>
          </w:tcPr>
          <w:p>
            <w:r>
              <w:rPr>
                <w:sz w:val="18"/>
              </w:rPr>
              <w:t>False</w:t>
            </w:r>
          </w:p>
        </w:tc>
      </w:tr>
      <w:tr>
        <w:tc>
          <w:tcPr>
            <w:tcW w:type="dxa" w:w="617"/>
          </w:tcPr>
          <w:p>
            <w:r>
              <w:rPr>
                <w:sz w:val="18"/>
              </w:rPr>
              <w:t>D4_training_data_49952_TV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0.112</w:t>
            </w:r>
          </w:p>
        </w:tc>
        <w:tc>
          <w:tcPr>
            <w:tcW w:type="dxa" w:w="617"/>
          </w:tcPr>
          <w:p>
            <w:r>
              <w:rPr>
                <w:sz w:val="18"/>
              </w:rPr>
              <w:t>0.155</w:t>
            </w:r>
          </w:p>
        </w:tc>
        <w:tc>
          <w:tcPr>
            <w:tcW w:type="dxa" w:w="617"/>
          </w:tcPr>
          <w:p>
            <w:r>
              <w:rPr>
                <w:sz w:val="18"/>
              </w:rPr>
              <w:t>0.090</w:t>
            </w:r>
          </w:p>
        </w:tc>
        <w:tc>
          <w:tcPr>
            <w:tcW w:type="dxa" w:w="617"/>
          </w:tcPr>
          <w:p>
            <w:r>
              <w:rPr>
                <w:sz w:val="18"/>
              </w:rPr>
              <w:t>0.228</w:t>
            </w:r>
          </w:p>
        </w:tc>
        <w:tc>
          <w:tcPr>
            <w:tcW w:type="dxa" w:w="617"/>
          </w:tcPr>
          <w:p>
            <w:r>
              <w:rPr>
                <w:sz w:val="18"/>
              </w:rPr>
              <w:t>0.673</w:t>
            </w:r>
          </w:p>
        </w:tc>
        <w:tc>
          <w:tcPr>
            <w:tcW w:type="dxa" w:w="617"/>
          </w:tcPr>
          <w:p>
            <w:r>
              <w:rPr>
                <w:sz w:val="18"/>
              </w:rPr>
              <w:t>12</w:t>
            </w:r>
          </w:p>
        </w:tc>
        <w:tc>
          <w:tcPr>
            <w:tcW w:type="dxa" w:w="617"/>
          </w:tcPr>
          <w:p>
            <w:r>
              <w:rPr>
                <w:sz w:val="18"/>
              </w:rPr>
              <w:t>0.433</w:t>
            </w:r>
          </w:p>
        </w:tc>
        <w:tc>
          <w:tcPr>
            <w:tcW w:type="dxa" w:w="617"/>
          </w:tcPr>
          <w:p>
            <w:r>
              <w:rPr>
                <w:sz w:val="18"/>
              </w:rPr>
              <w:t>False</w:t>
            </w:r>
          </w:p>
        </w:tc>
      </w:tr>
      <w:tr>
        <w:tc>
          <w:tcPr>
            <w:tcW w:type="dxa" w:w="617"/>
          </w:tcPr>
          <w:p>
            <w:r>
              <w:rPr>
                <w:sz w:val="18"/>
              </w:rPr>
              <w:t>D4_training_data_49959_AV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0.084</w:t>
            </w:r>
          </w:p>
        </w:tc>
        <w:tc>
          <w:tcPr>
            <w:tcW w:type="dxa" w:w="617"/>
          </w:tcPr>
          <w:p>
            <w:r>
              <w:rPr>
                <w:sz w:val="18"/>
              </w:rPr>
              <w:t>0.140</w:t>
            </w:r>
          </w:p>
        </w:tc>
        <w:tc>
          <w:tcPr>
            <w:tcW w:type="dxa" w:w="617"/>
          </w:tcPr>
          <w:p>
            <w:r>
              <w:rPr>
                <w:sz w:val="18"/>
              </w:rPr>
              <w:t>0.096</w:t>
            </w:r>
          </w:p>
        </w:tc>
        <w:tc>
          <w:tcPr>
            <w:tcW w:type="dxa" w:w="617"/>
          </w:tcPr>
          <w:p>
            <w:r>
              <w:rPr>
                <w:sz w:val="18"/>
              </w:rPr>
              <w:t>0.185</w:t>
            </w:r>
          </w:p>
        </w:tc>
        <w:tc>
          <w:tcPr>
            <w:tcW w:type="dxa" w:w="617"/>
          </w:tcPr>
          <w:p>
            <w:r>
              <w:rPr>
                <w:sz w:val="18"/>
              </w:rPr>
              <w:t>0.736</w:t>
            </w:r>
          </w:p>
        </w:tc>
        <w:tc>
          <w:tcPr>
            <w:tcW w:type="dxa" w:w="617"/>
          </w:tcPr>
          <w:p>
            <w:r>
              <w:rPr>
                <w:sz w:val="18"/>
              </w:rPr>
              <w:t>9</w:t>
            </w:r>
          </w:p>
        </w:tc>
        <w:tc>
          <w:tcPr>
            <w:tcW w:type="dxa" w:w="617"/>
          </w:tcPr>
          <w:p>
            <w:r>
              <w:rPr>
                <w:sz w:val="18"/>
              </w:rPr>
              <w:t>0.190</w:t>
            </w:r>
          </w:p>
        </w:tc>
        <w:tc>
          <w:tcPr>
            <w:tcW w:type="dxa" w:w="617"/>
          </w:tcPr>
          <w:p>
            <w:r>
              <w:rPr>
                <w:sz w:val="18"/>
              </w:rPr>
              <w:t>False</w:t>
            </w:r>
          </w:p>
        </w:tc>
      </w:tr>
      <w:tr>
        <w:tc>
          <w:tcPr>
            <w:tcW w:type="dxa" w:w="617"/>
          </w:tcPr>
          <w:p>
            <w:r>
              <w:rPr>
                <w:sz w:val="18"/>
              </w:rPr>
              <w:t>D4_training_data_49959_MV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45</w:t>
            </w:r>
          </w:p>
        </w:tc>
        <w:tc>
          <w:tcPr>
            <w:tcW w:type="dxa" w:w="617"/>
          </w:tcPr>
          <w:p>
            <w:r>
              <w:rPr>
                <w:sz w:val="18"/>
              </w:rPr>
              <w:t>0.117</w:t>
            </w:r>
          </w:p>
        </w:tc>
        <w:tc>
          <w:tcPr>
            <w:tcW w:type="dxa" w:w="617"/>
          </w:tcPr>
          <w:p>
            <w:r>
              <w:rPr>
                <w:sz w:val="18"/>
              </w:rPr>
              <w:t>0.138</w:t>
            </w:r>
          </w:p>
        </w:tc>
        <w:tc>
          <w:tcPr>
            <w:tcW w:type="dxa" w:w="617"/>
          </w:tcPr>
          <w:p>
            <w:r>
              <w:rPr>
                <w:sz w:val="18"/>
              </w:rPr>
              <w:t>0.099</w:t>
            </w:r>
          </w:p>
        </w:tc>
        <w:tc>
          <w:tcPr>
            <w:tcW w:type="dxa" w:w="617"/>
          </w:tcPr>
          <w:p>
            <w:r>
              <w:rPr>
                <w:sz w:val="18"/>
              </w:rPr>
              <w:t>0.154</w:t>
            </w:r>
          </w:p>
        </w:tc>
        <w:tc>
          <w:tcPr>
            <w:tcW w:type="dxa" w:w="617"/>
          </w:tcPr>
          <w:p>
            <w:r>
              <w:rPr>
                <w:sz w:val="18"/>
              </w:rPr>
              <w:t>0.897</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D4_training_data_49960_AV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0.143</w:t>
            </w:r>
          </w:p>
        </w:tc>
        <w:tc>
          <w:tcPr>
            <w:tcW w:type="dxa" w:w="617"/>
          </w:tcPr>
          <w:p>
            <w:r>
              <w:rPr>
                <w:sz w:val="18"/>
              </w:rPr>
              <w:t>0.098</w:t>
            </w:r>
          </w:p>
        </w:tc>
        <w:tc>
          <w:tcPr>
            <w:tcW w:type="dxa" w:w="617"/>
          </w:tcPr>
          <w:p>
            <w:r>
              <w:rPr>
                <w:sz w:val="18"/>
              </w:rPr>
              <w:t>0.260</w:t>
            </w:r>
          </w:p>
        </w:tc>
        <w:tc>
          <w:tcPr>
            <w:tcW w:type="dxa" w:w="617"/>
          </w:tcPr>
          <w:p>
            <w:r>
              <w:rPr>
                <w:sz w:val="18"/>
              </w:rPr>
              <w:t>0.558</w:t>
            </w:r>
          </w:p>
        </w:tc>
        <w:tc>
          <w:tcPr>
            <w:tcW w:type="dxa" w:w="617"/>
          </w:tcPr>
          <w:p>
            <w:r>
              <w:rPr>
                <w:sz w:val="18"/>
              </w:rPr>
              <w:t>8</w:t>
            </w:r>
          </w:p>
        </w:tc>
        <w:tc>
          <w:tcPr>
            <w:tcW w:type="dxa" w:w="617"/>
          </w:tcPr>
          <w:p>
            <w:r>
              <w:rPr>
                <w:sz w:val="18"/>
              </w:rPr>
              <w:t>0.198</w:t>
            </w:r>
          </w:p>
        </w:tc>
        <w:tc>
          <w:tcPr>
            <w:tcW w:type="dxa" w:w="617"/>
          </w:tcPr>
          <w:p>
            <w:r>
              <w:rPr>
                <w:sz w:val="18"/>
              </w:rPr>
              <w:t>False</w:t>
            </w:r>
          </w:p>
        </w:tc>
      </w:tr>
      <w:tr>
        <w:tc>
          <w:tcPr>
            <w:tcW w:type="dxa" w:w="617"/>
          </w:tcPr>
          <w:p>
            <w:r>
              <w:rPr>
                <w:sz w:val="18"/>
              </w:rPr>
              <w:t>D4_training_data_49960_MV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0.128</w:t>
            </w:r>
          </w:p>
        </w:tc>
        <w:tc>
          <w:tcPr>
            <w:tcW w:type="dxa" w:w="617"/>
          </w:tcPr>
          <w:p>
            <w:r>
              <w:rPr>
                <w:sz w:val="18"/>
              </w:rPr>
              <w:t>0.122</w:t>
            </w:r>
          </w:p>
        </w:tc>
        <w:tc>
          <w:tcPr>
            <w:tcW w:type="dxa" w:w="617"/>
          </w:tcPr>
          <w:p>
            <w:r>
              <w:rPr>
                <w:sz w:val="18"/>
              </w:rPr>
              <w:t>0.088</w:t>
            </w:r>
          </w:p>
        </w:tc>
        <w:tc>
          <w:tcPr>
            <w:tcW w:type="dxa" w:w="617"/>
          </w:tcPr>
          <w:p>
            <w:r>
              <w:rPr>
                <w:sz w:val="18"/>
              </w:rPr>
              <w:t>0.230</w:t>
            </w:r>
          </w:p>
        </w:tc>
        <w:tc>
          <w:tcPr>
            <w:tcW w:type="dxa" w:w="617"/>
          </w:tcPr>
          <w:p>
            <w:r>
              <w:rPr>
                <w:sz w:val="18"/>
              </w:rPr>
              <w:t>0.536</w:t>
            </w:r>
          </w:p>
        </w:tc>
        <w:tc>
          <w:tcPr>
            <w:tcW w:type="dxa" w:w="617"/>
          </w:tcPr>
          <w:p>
            <w:r>
              <w:rPr>
                <w:sz w:val="18"/>
              </w:rPr>
              <w:t>20</w:t>
            </w:r>
          </w:p>
        </w:tc>
        <w:tc>
          <w:tcPr>
            <w:tcW w:type="dxa" w:w="617"/>
          </w:tcPr>
          <w:p>
            <w:r>
              <w:rPr>
                <w:sz w:val="18"/>
              </w:rPr>
              <w:t>0.294</w:t>
            </w:r>
          </w:p>
        </w:tc>
        <w:tc>
          <w:tcPr>
            <w:tcW w:type="dxa" w:w="617"/>
          </w:tcPr>
          <w:p>
            <w:r>
              <w:rPr>
                <w:sz w:val="18"/>
              </w:rPr>
              <w:t>False</w:t>
            </w:r>
          </w:p>
        </w:tc>
      </w:tr>
      <w:tr>
        <w:tc>
          <w:tcPr>
            <w:tcW w:type="dxa" w:w="617"/>
          </w:tcPr>
          <w:p>
            <w:r>
              <w:rPr>
                <w:sz w:val="18"/>
              </w:rPr>
              <w:t>D4_training_data_49960_PV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0.115</w:t>
            </w:r>
          </w:p>
        </w:tc>
        <w:tc>
          <w:tcPr>
            <w:tcW w:type="dxa" w:w="617"/>
          </w:tcPr>
          <w:p>
            <w:r>
              <w:rPr>
                <w:sz w:val="18"/>
              </w:rPr>
              <w:t>0.152</w:t>
            </w:r>
          </w:p>
        </w:tc>
        <w:tc>
          <w:tcPr>
            <w:tcW w:type="dxa" w:w="617"/>
          </w:tcPr>
          <w:p>
            <w:r>
              <w:rPr>
                <w:sz w:val="18"/>
              </w:rPr>
              <w:t>0.094</w:t>
            </w:r>
          </w:p>
        </w:tc>
        <w:tc>
          <w:tcPr>
            <w:tcW w:type="dxa" w:w="617"/>
          </w:tcPr>
          <w:p>
            <w:r>
              <w:rPr>
                <w:sz w:val="18"/>
              </w:rPr>
              <w:t>0.245</w:t>
            </w:r>
          </w:p>
        </w:tc>
        <w:tc>
          <w:tcPr>
            <w:tcW w:type="dxa" w:w="617"/>
          </w:tcPr>
          <w:p>
            <w:r>
              <w:rPr>
                <w:sz w:val="18"/>
              </w:rPr>
              <w:t>0.623</w:t>
            </w:r>
          </w:p>
        </w:tc>
        <w:tc>
          <w:tcPr>
            <w:tcW w:type="dxa" w:w="617"/>
          </w:tcPr>
          <w:p>
            <w:r>
              <w:rPr>
                <w:sz w:val="18"/>
              </w:rPr>
              <w:t>17</w:t>
            </w:r>
          </w:p>
        </w:tc>
        <w:tc>
          <w:tcPr>
            <w:tcW w:type="dxa" w:w="617"/>
          </w:tcPr>
          <w:p>
            <w:r>
              <w:rPr>
                <w:sz w:val="18"/>
              </w:rPr>
              <w:t>0.368</w:t>
            </w:r>
          </w:p>
        </w:tc>
        <w:tc>
          <w:tcPr>
            <w:tcW w:type="dxa" w:w="617"/>
          </w:tcPr>
          <w:p>
            <w:r>
              <w:rPr>
                <w:sz w:val="18"/>
              </w:rPr>
              <w:t>False</w:t>
            </w:r>
          </w:p>
        </w:tc>
      </w:tr>
      <w:tr>
        <w:tc>
          <w:tcPr>
            <w:tcW w:type="dxa" w:w="617"/>
          </w:tcPr>
          <w:p>
            <w:r>
              <w:rPr>
                <w:sz w:val="18"/>
              </w:rPr>
              <w:t>D4_training_data_49960_TV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0.128</w:t>
            </w:r>
          </w:p>
        </w:tc>
        <w:tc>
          <w:tcPr>
            <w:tcW w:type="dxa" w:w="617"/>
          </w:tcPr>
          <w:p>
            <w:r>
              <w:rPr>
                <w:sz w:val="18"/>
              </w:rPr>
              <w:t>0.144</w:t>
            </w:r>
          </w:p>
        </w:tc>
        <w:tc>
          <w:tcPr>
            <w:tcW w:type="dxa" w:w="617"/>
          </w:tcPr>
          <w:p>
            <w:r>
              <w:rPr>
                <w:sz w:val="18"/>
              </w:rPr>
              <w:t>0.092</w:t>
            </w:r>
          </w:p>
        </w:tc>
        <w:tc>
          <w:tcPr>
            <w:tcW w:type="dxa" w:w="617"/>
          </w:tcPr>
          <w:p>
            <w:r>
              <w:rPr>
                <w:sz w:val="18"/>
              </w:rPr>
              <w:t>0.240</w:t>
            </w:r>
          </w:p>
        </w:tc>
        <w:tc>
          <w:tcPr>
            <w:tcW w:type="dxa" w:w="617"/>
          </w:tcPr>
          <w:p>
            <w:r>
              <w:rPr>
                <w:sz w:val="18"/>
              </w:rPr>
              <w:t>0.603</w:t>
            </w:r>
          </w:p>
        </w:tc>
        <w:tc>
          <w:tcPr>
            <w:tcW w:type="dxa" w:w="617"/>
          </w:tcPr>
          <w:p>
            <w:r>
              <w:rPr>
                <w:sz w:val="18"/>
              </w:rPr>
              <w:t>5</w:t>
            </w:r>
          </w:p>
        </w:tc>
        <w:tc>
          <w:tcPr>
            <w:tcW w:type="dxa" w:w="617"/>
          </w:tcPr>
          <w:p>
            <w:r>
              <w:rPr>
                <w:sz w:val="18"/>
              </w:rPr>
              <w:t>0.108</w:t>
            </w:r>
          </w:p>
        </w:tc>
        <w:tc>
          <w:tcPr>
            <w:tcW w:type="dxa" w:w="617"/>
          </w:tcPr>
          <w:p>
            <w:r>
              <w:rPr>
                <w:sz w:val="18"/>
              </w:rPr>
              <w:t>False</w:t>
            </w:r>
          </w:p>
        </w:tc>
      </w:tr>
      <w:tr>
        <w:tc>
          <w:tcPr>
            <w:tcW w:type="dxa" w:w="617"/>
          </w:tcPr>
          <w:p>
            <w:r>
              <w:rPr>
                <w:sz w:val="18"/>
              </w:rPr>
              <w:t>D4_training_data_49963_AV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0.128</w:t>
            </w:r>
          </w:p>
        </w:tc>
        <w:tc>
          <w:tcPr>
            <w:tcW w:type="dxa" w:w="617"/>
          </w:tcPr>
          <w:p>
            <w:r>
              <w:rPr>
                <w:sz w:val="18"/>
              </w:rPr>
              <w:t>0.164</w:t>
            </w:r>
          </w:p>
        </w:tc>
        <w:tc>
          <w:tcPr>
            <w:tcW w:type="dxa" w:w="617"/>
          </w:tcPr>
          <w:p>
            <w:r>
              <w:rPr>
                <w:sz w:val="18"/>
              </w:rPr>
              <w:t>0.096</w:t>
            </w:r>
          </w:p>
        </w:tc>
        <w:tc>
          <w:tcPr>
            <w:tcW w:type="dxa" w:w="617"/>
          </w:tcPr>
          <w:p>
            <w:r>
              <w:rPr>
                <w:sz w:val="18"/>
              </w:rPr>
              <w:t>0.405</w:t>
            </w:r>
          </w:p>
        </w:tc>
        <w:tc>
          <w:tcPr>
            <w:tcW w:type="dxa" w:w="617"/>
          </w:tcPr>
          <w:p>
            <w:r>
              <w:rPr>
                <w:sz w:val="18"/>
              </w:rPr>
              <w:t>0.394</w:t>
            </w:r>
          </w:p>
        </w:tc>
        <w:tc>
          <w:tcPr>
            <w:tcW w:type="dxa" w:w="617"/>
          </w:tcPr>
          <w:p>
            <w:r>
              <w:rPr>
                <w:sz w:val="18"/>
              </w:rPr>
              <w:t>22</w:t>
            </w:r>
          </w:p>
        </w:tc>
        <w:tc>
          <w:tcPr>
            <w:tcW w:type="dxa" w:w="617"/>
          </w:tcPr>
          <w:p>
            <w:r>
              <w:rPr>
                <w:sz w:val="18"/>
              </w:rPr>
              <w:t>0.911</w:t>
            </w:r>
          </w:p>
        </w:tc>
        <w:tc>
          <w:tcPr>
            <w:tcW w:type="dxa" w:w="617"/>
          </w:tcPr>
          <w:p>
            <w:r>
              <w:rPr>
                <w:sz w:val="18"/>
              </w:rPr>
              <w:t>False</w:t>
            </w:r>
          </w:p>
        </w:tc>
      </w:tr>
      <w:tr>
        <w:tc>
          <w:tcPr>
            <w:tcW w:type="dxa" w:w="617"/>
          </w:tcPr>
          <w:p>
            <w:r>
              <w:rPr>
                <w:sz w:val="18"/>
              </w:rPr>
              <w:t>D4_training_data_49963_MV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0.134</w:t>
            </w:r>
          </w:p>
        </w:tc>
        <w:tc>
          <w:tcPr>
            <w:tcW w:type="dxa" w:w="617"/>
          </w:tcPr>
          <w:p>
            <w:r>
              <w:rPr>
                <w:sz w:val="18"/>
              </w:rPr>
              <w:t>0.157</w:t>
            </w:r>
          </w:p>
        </w:tc>
        <w:tc>
          <w:tcPr>
            <w:tcW w:type="dxa" w:w="617"/>
          </w:tcPr>
          <w:p>
            <w:r>
              <w:rPr>
                <w:sz w:val="18"/>
              </w:rPr>
              <w:t>0.086</w:t>
            </w:r>
          </w:p>
        </w:tc>
        <w:tc>
          <w:tcPr>
            <w:tcW w:type="dxa" w:w="617"/>
          </w:tcPr>
          <w:p>
            <w:r>
              <w:rPr>
                <w:sz w:val="18"/>
              </w:rPr>
              <w:t>0.366</w:t>
            </w:r>
          </w:p>
        </w:tc>
        <w:tc>
          <w:tcPr>
            <w:tcW w:type="dxa" w:w="617"/>
          </w:tcPr>
          <w:p>
            <w:r>
              <w:rPr>
                <w:sz w:val="18"/>
              </w:rPr>
              <w:t>0.443</w:t>
            </w:r>
          </w:p>
        </w:tc>
        <w:tc>
          <w:tcPr>
            <w:tcW w:type="dxa" w:w="617"/>
          </w:tcPr>
          <w:p>
            <w:r>
              <w:rPr>
                <w:sz w:val="18"/>
              </w:rPr>
              <w:t>29</w:t>
            </w:r>
          </w:p>
        </w:tc>
        <w:tc>
          <w:tcPr>
            <w:tcW w:type="dxa" w:w="617"/>
          </w:tcPr>
          <w:p>
            <w:r>
              <w:rPr>
                <w:sz w:val="18"/>
              </w:rPr>
              <w:t>1.000</w:t>
            </w:r>
          </w:p>
        </w:tc>
        <w:tc>
          <w:tcPr>
            <w:tcW w:type="dxa" w:w="617"/>
          </w:tcPr>
          <w:p>
            <w:r>
              <w:rPr>
                <w:sz w:val="18"/>
              </w:rPr>
              <w:t>False</w:t>
            </w:r>
          </w:p>
        </w:tc>
      </w:tr>
      <w:tr>
        <w:tc>
          <w:tcPr>
            <w:tcW w:type="dxa" w:w="617"/>
          </w:tcPr>
          <w:p>
            <w:r>
              <w:rPr>
                <w:sz w:val="18"/>
              </w:rPr>
              <w:t>D4_training_data_49963_PV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0.147</w:t>
            </w:r>
          </w:p>
        </w:tc>
        <w:tc>
          <w:tcPr>
            <w:tcW w:type="dxa" w:w="617"/>
          </w:tcPr>
          <w:p>
            <w:r>
              <w:rPr>
                <w:sz w:val="18"/>
              </w:rPr>
              <w:t>0.132</w:t>
            </w:r>
          </w:p>
        </w:tc>
        <w:tc>
          <w:tcPr>
            <w:tcW w:type="dxa" w:w="617"/>
          </w:tcPr>
          <w:p>
            <w:r>
              <w:rPr>
                <w:sz w:val="18"/>
              </w:rPr>
              <w:t>0.128</w:t>
            </w:r>
          </w:p>
        </w:tc>
        <w:tc>
          <w:tcPr>
            <w:tcW w:type="dxa" w:w="617"/>
          </w:tcPr>
          <w:p>
            <w:r>
              <w:rPr>
                <w:sz w:val="18"/>
              </w:rPr>
              <w:t>0.355</w:t>
            </w:r>
          </w:p>
        </w:tc>
        <w:tc>
          <w:tcPr>
            <w:tcW w:type="dxa" w:w="617"/>
          </w:tcPr>
          <w:p>
            <w:r>
              <w:rPr>
                <w:sz w:val="18"/>
              </w:rPr>
              <w:t>0.366</w:t>
            </w:r>
          </w:p>
        </w:tc>
        <w:tc>
          <w:tcPr>
            <w:tcW w:type="dxa" w:w="617"/>
          </w:tcPr>
          <w:p>
            <w:r>
              <w:rPr>
                <w:sz w:val="18"/>
              </w:rPr>
              <w:t>18</w:t>
            </w:r>
          </w:p>
        </w:tc>
        <w:tc>
          <w:tcPr>
            <w:tcW w:type="dxa" w:w="617"/>
          </w:tcPr>
          <w:p>
            <w:r>
              <w:rPr>
                <w:sz w:val="18"/>
              </w:rPr>
              <w:t>0.874</w:t>
            </w:r>
          </w:p>
        </w:tc>
        <w:tc>
          <w:tcPr>
            <w:tcW w:type="dxa" w:w="617"/>
          </w:tcPr>
          <w:p>
            <w:r>
              <w:rPr>
                <w:sz w:val="18"/>
              </w:rPr>
              <w:t>False</w:t>
            </w:r>
          </w:p>
        </w:tc>
      </w:tr>
      <w:tr>
        <w:tc>
          <w:tcPr>
            <w:tcW w:type="dxa" w:w="617"/>
          </w:tcPr>
          <w:p>
            <w:r>
              <w:rPr>
                <w:sz w:val="18"/>
              </w:rPr>
              <w:t>D4_training_data_49963_TV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0.123</w:t>
            </w:r>
          </w:p>
        </w:tc>
        <w:tc>
          <w:tcPr>
            <w:tcW w:type="dxa" w:w="617"/>
          </w:tcPr>
          <w:p>
            <w:r>
              <w:rPr>
                <w:sz w:val="18"/>
              </w:rPr>
              <w:t>0.158</w:t>
            </w:r>
          </w:p>
        </w:tc>
        <w:tc>
          <w:tcPr>
            <w:tcW w:type="dxa" w:w="617"/>
          </w:tcPr>
          <w:p>
            <w:r>
              <w:rPr>
                <w:sz w:val="18"/>
              </w:rPr>
              <w:t>0.097</w:t>
            </w:r>
          </w:p>
        </w:tc>
        <w:tc>
          <w:tcPr>
            <w:tcW w:type="dxa" w:w="617"/>
          </w:tcPr>
          <w:p>
            <w:r>
              <w:rPr>
                <w:sz w:val="18"/>
              </w:rPr>
              <w:t>0.378</w:t>
            </w:r>
          </w:p>
        </w:tc>
        <w:tc>
          <w:tcPr>
            <w:tcW w:type="dxa" w:w="617"/>
          </w:tcPr>
          <w:p>
            <w:r>
              <w:rPr>
                <w:sz w:val="18"/>
              </w:rPr>
              <w:t>0.420</w:t>
            </w:r>
          </w:p>
        </w:tc>
        <w:tc>
          <w:tcPr>
            <w:tcW w:type="dxa" w:w="617"/>
          </w:tcPr>
          <w:p>
            <w:r>
              <w:rPr>
                <w:sz w:val="18"/>
              </w:rPr>
              <w:t>23</w:t>
            </w:r>
          </w:p>
        </w:tc>
        <w:tc>
          <w:tcPr>
            <w:tcW w:type="dxa" w:w="617"/>
          </w:tcPr>
          <w:p>
            <w:r>
              <w:rPr>
                <w:sz w:val="18"/>
              </w:rPr>
              <w:t>0.856</w:t>
            </w:r>
          </w:p>
        </w:tc>
        <w:tc>
          <w:tcPr>
            <w:tcW w:type="dxa" w:w="617"/>
          </w:tcPr>
          <w:p>
            <w:r>
              <w:rPr>
                <w:sz w:val="18"/>
              </w:rPr>
              <w:t>False</w:t>
            </w:r>
          </w:p>
        </w:tc>
      </w:tr>
      <w:tr>
        <w:tc>
          <w:tcPr>
            <w:tcW w:type="dxa" w:w="617"/>
          </w:tcPr>
          <w:p>
            <w:r>
              <w:rPr>
                <w:sz w:val="18"/>
              </w:rPr>
              <w:t>D4_training_data_49966_MV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0.086</w:t>
            </w:r>
          </w:p>
        </w:tc>
        <w:tc>
          <w:tcPr>
            <w:tcW w:type="dxa" w:w="617"/>
          </w:tcPr>
          <w:p>
            <w:r>
              <w:rPr>
                <w:sz w:val="18"/>
              </w:rPr>
              <w:t>0.129</w:t>
            </w:r>
          </w:p>
        </w:tc>
        <w:tc>
          <w:tcPr>
            <w:tcW w:type="dxa" w:w="617"/>
          </w:tcPr>
          <w:p>
            <w:r>
              <w:rPr>
                <w:sz w:val="18"/>
              </w:rPr>
              <w:t>0.086</w:t>
            </w:r>
          </w:p>
        </w:tc>
        <w:tc>
          <w:tcPr>
            <w:tcW w:type="dxa" w:w="617"/>
          </w:tcPr>
          <w:p>
            <w:r>
              <w:rPr>
                <w:sz w:val="18"/>
              </w:rPr>
              <w:t>0.123</w:t>
            </w:r>
          </w:p>
        </w:tc>
        <w:tc>
          <w:tcPr>
            <w:tcW w:type="dxa" w:w="617"/>
          </w:tcPr>
          <w:p>
            <w:r>
              <w:rPr>
                <w:sz w:val="18"/>
              </w:rPr>
              <w:t>1.058</w:t>
            </w:r>
          </w:p>
        </w:tc>
        <w:tc>
          <w:tcPr>
            <w:tcW w:type="dxa" w:w="617"/>
          </w:tcPr>
          <w:p>
            <w:r>
              <w:rPr>
                <w:sz w:val="18"/>
              </w:rPr>
              <w:t>6</w:t>
            </w:r>
          </w:p>
        </w:tc>
        <w:tc>
          <w:tcPr>
            <w:tcW w:type="dxa" w:w="617"/>
          </w:tcPr>
          <w:p>
            <w:r>
              <w:rPr>
                <w:sz w:val="18"/>
              </w:rPr>
              <w:t>0.162</w:t>
            </w:r>
          </w:p>
        </w:tc>
        <w:tc>
          <w:tcPr>
            <w:tcW w:type="dxa" w:w="617"/>
          </w:tcPr>
          <w:p>
            <w:r>
              <w:rPr>
                <w:sz w:val="18"/>
              </w:rPr>
              <w:t>False</w:t>
            </w:r>
          </w:p>
        </w:tc>
      </w:tr>
      <w:tr>
        <w:tc>
          <w:tcPr>
            <w:tcW w:type="dxa" w:w="617"/>
          </w:tcPr>
          <w:p>
            <w:r>
              <w:rPr>
                <w:sz w:val="18"/>
              </w:rPr>
              <w:t>D4_training_data_49968_MV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0.114</w:t>
            </w:r>
          </w:p>
        </w:tc>
        <w:tc>
          <w:tcPr>
            <w:tcW w:type="dxa" w:w="617"/>
          </w:tcPr>
          <w:p>
            <w:r>
              <w:rPr>
                <w:sz w:val="18"/>
              </w:rPr>
              <w:t>0.197</w:t>
            </w:r>
          </w:p>
        </w:tc>
        <w:tc>
          <w:tcPr>
            <w:tcW w:type="dxa" w:w="617"/>
          </w:tcPr>
          <w:p>
            <w:r>
              <w:rPr>
                <w:sz w:val="18"/>
              </w:rPr>
              <w:t>0.093</w:t>
            </w:r>
          </w:p>
        </w:tc>
        <w:tc>
          <w:tcPr>
            <w:tcW w:type="dxa" w:w="617"/>
          </w:tcPr>
          <w:p>
            <w:r>
              <w:rPr>
                <w:sz w:val="18"/>
              </w:rPr>
              <w:t>0.496</w:t>
            </w:r>
          </w:p>
        </w:tc>
        <w:tc>
          <w:tcPr>
            <w:tcW w:type="dxa" w:w="617"/>
          </w:tcPr>
          <w:p>
            <w:r>
              <w:rPr>
                <w:sz w:val="18"/>
              </w:rPr>
              <w:t>0.405</w:t>
            </w:r>
          </w:p>
        </w:tc>
        <w:tc>
          <w:tcPr>
            <w:tcW w:type="dxa" w:w="617"/>
          </w:tcPr>
          <w:p>
            <w:r>
              <w:rPr>
                <w:sz w:val="18"/>
              </w:rPr>
              <w:t>19</w:t>
            </w:r>
          </w:p>
        </w:tc>
        <w:tc>
          <w:tcPr>
            <w:tcW w:type="dxa" w:w="617"/>
          </w:tcPr>
          <w:p>
            <w:r>
              <w:rPr>
                <w:sz w:val="18"/>
              </w:rPr>
              <w:t>0.803</w:t>
            </w:r>
          </w:p>
        </w:tc>
        <w:tc>
          <w:tcPr>
            <w:tcW w:type="dxa" w:w="617"/>
          </w:tcPr>
          <w:p>
            <w:r>
              <w:rPr>
                <w:sz w:val="18"/>
              </w:rPr>
              <w:t>False</w:t>
            </w:r>
          </w:p>
        </w:tc>
      </w:tr>
      <w:tr>
        <w:tc>
          <w:tcPr>
            <w:tcW w:type="dxa" w:w="617"/>
          </w:tcPr>
          <w:p>
            <w:r>
              <w:rPr>
                <w:sz w:val="18"/>
              </w:rPr>
              <w:t>D4_training_data_49968_PV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0.130</w:t>
            </w:r>
          </w:p>
        </w:tc>
        <w:tc>
          <w:tcPr>
            <w:tcW w:type="dxa" w:w="617"/>
          </w:tcPr>
          <w:p>
            <w:r>
              <w:rPr>
                <w:sz w:val="18"/>
              </w:rPr>
              <w:t>0.208</w:t>
            </w:r>
          </w:p>
        </w:tc>
        <w:tc>
          <w:tcPr>
            <w:tcW w:type="dxa" w:w="617"/>
          </w:tcPr>
          <w:p>
            <w:r>
              <w:rPr>
                <w:sz w:val="18"/>
              </w:rPr>
              <w:t>0.104</w:t>
            </w:r>
          </w:p>
        </w:tc>
        <w:tc>
          <w:tcPr>
            <w:tcW w:type="dxa" w:w="617"/>
          </w:tcPr>
          <w:p>
            <w:r>
              <w:rPr>
                <w:sz w:val="18"/>
              </w:rPr>
              <w:t>0.464</w:t>
            </w:r>
          </w:p>
        </w:tc>
        <w:tc>
          <w:tcPr>
            <w:tcW w:type="dxa" w:w="617"/>
          </w:tcPr>
          <w:p>
            <w:r>
              <w:rPr>
                <w:sz w:val="18"/>
              </w:rPr>
              <w:t>0.461</w:t>
            </w:r>
          </w:p>
        </w:tc>
        <w:tc>
          <w:tcPr>
            <w:tcW w:type="dxa" w:w="617"/>
          </w:tcPr>
          <w:p>
            <w:r>
              <w:rPr>
                <w:sz w:val="18"/>
              </w:rPr>
              <w:t>19</w:t>
            </w:r>
          </w:p>
        </w:tc>
        <w:tc>
          <w:tcPr>
            <w:tcW w:type="dxa" w:w="617"/>
          </w:tcPr>
          <w:p>
            <w:r>
              <w:rPr>
                <w:sz w:val="18"/>
              </w:rPr>
              <w:t>0.959</w:t>
            </w:r>
          </w:p>
        </w:tc>
        <w:tc>
          <w:tcPr>
            <w:tcW w:type="dxa" w:w="617"/>
          </w:tcPr>
          <w:p>
            <w:r>
              <w:rPr>
                <w:sz w:val="18"/>
              </w:rPr>
              <w:t>False</w:t>
            </w:r>
          </w:p>
        </w:tc>
      </w:tr>
      <w:tr>
        <w:tc>
          <w:tcPr>
            <w:tcW w:type="dxa" w:w="617"/>
          </w:tcPr>
          <w:p>
            <w:r>
              <w:rPr>
                <w:sz w:val="18"/>
              </w:rPr>
              <w:t>D4_training_data_49968_TV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0.227</w:t>
            </w:r>
          </w:p>
        </w:tc>
        <w:tc>
          <w:tcPr>
            <w:tcW w:type="dxa" w:w="617"/>
          </w:tcPr>
          <w:p>
            <w:r>
              <w:rPr>
                <w:sz w:val="18"/>
              </w:rPr>
              <w:t>0.095</w:t>
            </w:r>
          </w:p>
        </w:tc>
        <w:tc>
          <w:tcPr>
            <w:tcW w:type="dxa" w:w="617"/>
          </w:tcPr>
          <w:p>
            <w:r>
              <w:rPr>
                <w:sz w:val="18"/>
              </w:rPr>
              <w:t>0.363</w:t>
            </w:r>
          </w:p>
        </w:tc>
        <w:tc>
          <w:tcPr>
            <w:tcW w:type="dxa" w:w="617"/>
          </w:tcPr>
          <w:p>
            <w:r>
              <w:rPr>
                <w:sz w:val="18"/>
              </w:rPr>
              <w:t>0.694</w:t>
            </w:r>
          </w:p>
        </w:tc>
        <w:tc>
          <w:tcPr>
            <w:tcW w:type="dxa" w:w="617"/>
          </w:tcPr>
          <w:p>
            <w:r>
              <w:rPr>
                <w:sz w:val="18"/>
              </w:rPr>
              <w:t>8</w:t>
            </w:r>
          </w:p>
        </w:tc>
        <w:tc>
          <w:tcPr>
            <w:tcW w:type="dxa" w:w="617"/>
          </w:tcPr>
          <w:p>
            <w:r>
              <w:rPr>
                <w:sz w:val="18"/>
              </w:rPr>
              <w:t>0.382</w:t>
            </w:r>
          </w:p>
        </w:tc>
        <w:tc>
          <w:tcPr>
            <w:tcW w:type="dxa" w:w="617"/>
          </w:tcPr>
          <w:p>
            <w:r>
              <w:rPr>
                <w:sz w:val="18"/>
              </w:rPr>
              <w:t>False</w:t>
            </w:r>
          </w:p>
        </w:tc>
      </w:tr>
      <w:tr>
        <w:tc>
          <w:tcPr>
            <w:tcW w:type="dxa" w:w="617"/>
          </w:tcPr>
          <w:p>
            <w:r>
              <w:rPr>
                <w:sz w:val="18"/>
              </w:rPr>
              <w:t>D4_training_data_49969_MV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0.076</w:t>
            </w:r>
          </w:p>
        </w:tc>
        <w:tc>
          <w:tcPr>
            <w:tcW w:type="dxa" w:w="617"/>
          </w:tcPr>
          <w:p>
            <w:r>
              <w:rPr>
                <w:sz w:val="18"/>
              </w:rPr>
              <w:t>0.118</w:t>
            </w:r>
          </w:p>
        </w:tc>
        <w:tc>
          <w:tcPr>
            <w:tcW w:type="dxa" w:w="617"/>
          </w:tcPr>
          <w:p>
            <w:r>
              <w:rPr>
                <w:sz w:val="18"/>
              </w:rPr>
              <w:t>0.058</w:t>
            </w:r>
          </w:p>
        </w:tc>
        <w:tc>
          <w:tcPr>
            <w:tcW w:type="dxa" w:w="617"/>
          </w:tcPr>
          <w:p>
            <w:r>
              <w:rPr>
                <w:sz w:val="18"/>
              </w:rPr>
              <w:t>0.131</w:t>
            </w:r>
          </w:p>
        </w:tc>
        <w:tc>
          <w:tcPr>
            <w:tcW w:type="dxa" w:w="617"/>
          </w:tcPr>
          <w:p>
            <w:r>
              <w:rPr>
                <w:sz w:val="18"/>
              </w:rPr>
              <w:t>0.904</w:t>
            </w:r>
          </w:p>
        </w:tc>
        <w:tc>
          <w:tcPr>
            <w:tcW w:type="dxa" w:w="617"/>
          </w:tcPr>
          <w:p>
            <w:r>
              <w:rPr>
                <w:sz w:val="18"/>
              </w:rPr>
              <w:t>6</w:t>
            </w:r>
          </w:p>
        </w:tc>
        <w:tc>
          <w:tcPr>
            <w:tcW w:type="dxa" w:w="617"/>
          </w:tcPr>
          <w:p>
            <w:r>
              <w:rPr>
                <w:sz w:val="18"/>
              </w:rPr>
              <w:t>0.087</w:t>
            </w:r>
          </w:p>
        </w:tc>
        <w:tc>
          <w:tcPr>
            <w:tcW w:type="dxa" w:w="617"/>
          </w:tcPr>
          <w:p>
            <w:r>
              <w:rPr>
                <w:sz w:val="18"/>
              </w:rPr>
              <w:t>False</w:t>
            </w:r>
          </w:p>
        </w:tc>
      </w:tr>
      <w:tr>
        <w:tc>
          <w:tcPr>
            <w:tcW w:type="dxa" w:w="617"/>
          </w:tcPr>
          <w:p>
            <w:r>
              <w:rPr>
                <w:sz w:val="18"/>
              </w:rPr>
              <w:t>D4_training_data_49970_AV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0.100</w:t>
            </w:r>
          </w:p>
        </w:tc>
        <w:tc>
          <w:tcPr>
            <w:tcW w:type="dxa" w:w="617"/>
          </w:tcPr>
          <w:p>
            <w:r>
              <w:rPr>
                <w:sz w:val="18"/>
              </w:rPr>
              <w:t>0.147</w:t>
            </w:r>
          </w:p>
        </w:tc>
        <w:tc>
          <w:tcPr>
            <w:tcW w:type="dxa" w:w="617"/>
          </w:tcPr>
          <w:p>
            <w:r>
              <w:rPr>
                <w:sz w:val="18"/>
              </w:rPr>
              <w:t>0.090</w:t>
            </w:r>
          </w:p>
        </w:tc>
        <w:tc>
          <w:tcPr>
            <w:tcW w:type="dxa" w:w="617"/>
          </w:tcPr>
          <w:p>
            <w:r>
              <w:rPr>
                <w:sz w:val="18"/>
              </w:rPr>
              <w:t>0.175</w:t>
            </w:r>
          </w:p>
        </w:tc>
        <w:tc>
          <w:tcPr>
            <w:tcW w:type="dxa" w:w="617"/>
          </w:tcPr>
          <w:p>
            <w:r>
              <w:rPr>
                <w:sz w:val="18"/>
              </w:rPr>
              <w:t>0.844</w:t>
            </w:r>
          </w:p>
        </w:tc>
        <w:tc>
          <w:tcPr>
            <w:tcW w:type="dxa" w:w="617"/>
          </w:tcPr>
          <w:p>
            <w:r>
              <w:rPr>
                <w:sz w:val="18"/>
              </w:rPr>
              <w:t>8</w:t>
            </w:r>
          </w:p>
        </w:tc>
        <w:tc>
          <w:tcPr>
            <w:tcW w:type="dxa" w:w="617"/>
          </w:tcPr>
          <w:p>
            <w:r>
              <w:rPr>
                <w:sz w:val="18"/>
              </w:rPr>
              <w:t>0.204</w:t>
            </w:r>
          </w:p>
        </w:tc>
        <w:tc>
          <w:tcPr>
            <w:tcW w:type="dxa" w:w="617"/>
          </w:tcPr>
          <w:p>
            <w:r>
              <w:rPr>
                <w:sz w:val="18"/>
              </w:rPr>
              <w:t>False</w:t>
            </w:r>
          </w:p>
        </w:tc>
      </w:tr>
      <w:tr>
        <w:tc>
          <w:tcPr>
            <w:tcW w:type="dxa" w:w="617"/>
          </w:tcPr>
          <w:p>
            <w:r>
              <w:rPr>
                <w:sz w:val="18"/>
              </w:rPr>
              <w:t>D4_training_data_49970_MV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0.109</w:t>
            </w:r>
          </w:p>
        </w:tc>
        <w:tc>
          <w:tcPr>
            <w:tcW w:type="dxa" w:w="617"/>
          </w:tcPr>
          <w:p>
            <w:r>
              <w:rPr>
                <w:sz w:val="18"/>
              </w:rPr>
              <w:t>0.157</w:t>
            </w:r>
          </w:p>
        </w:tc>
        <w:tc>
          <w:tcPr>
            <w:tcW w:type="dxa" w:w="617"/>
          </w:tcPr>
          <w:p>
            <w:r>
              <w:rPr>
                <w:sz w:val="18"/>
              </w:rPr>
              <w:t>0.094</w:t>
            </w:r>
          </w:p>
        </w:tc>
        <w:tc>
          <w:tcPr>
            <w:tcW w:type="dxa" w:w="617"/>
          </w:tcPr>
          <w:p>
            <w:r>
              <w:rPr>
                <w:sz w:val="18"/>
              </w:rPr>
              <w:t>0.209</w:t>
            </w:r>
          </w:p>
        </w:tc>
        <w:tc>
          <w:tcPr>
            <w:tcW w:type="dxa" w:w="617"/>
          </w:tcPr>
          <w:p>
            <w:r>
              <w:rPr>
                <w:sz w:val="18"/>
              </w:rPr>
              <w:t>0.754</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D4_training_data_49974_AV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0.116</w:t>
            </w:r>
          </w:p>
        </w:tc>
        <w:tc>
          <w:tcPr>
            <w:tcW w:type="dxa" w:w="617"/>
          </w:tcPr>
          <w:p>
            <w:r>
              <w:rPr>
                <w:sz w:val="18"/>
              </w:rPr>
              <w:t>0.162</w:t>
            </w:r>
          </w:p>
        </w:tc>
        <w:tc>
          <w:tcPr>
            <w:tcW w:type="dxa" w:w="617"/>
          </w:tcPr>
          <w:p>
            <w:r>
              <w:rPr>
                <w:sz w:val="18"/>
              </w:rPr>
              <w:t>0.089</w:t>
            </w:r>
          </w:p>
        </w:tc>
        <w:tc>
          <w:tcPr>
            <w:tcW w:type="dxa" w:w="617"/>
          </w:tcPr>
          <w:p>
            <w:r>
              <w:rPr>
                <w:sz w:val="18"/>
              </w:rPr>
              <w:t>0.338</w:t>
            </w:r>
          </w:p>
        </w:tc>
        <w:tc>
          <w:tcPr>
            <w:tcW w:type="dxa" w:w="617"/>
          </w:tcPr>
          <w:p>
            <w:r>
              <w:rPr>
                <w:sz w:val="18"/>
              </w:rPr>
              <w:t>0.547</w:t>
            </w:r>
          </w:p>
        </w:tc>
        <w:tc>
          <w:tcPr>
            <w:tcW w:type="dxa" w:w="617"/>
          </w:tcPr>
          <w:p>
            <w:r>
              <w:rPr>
                <w:sz w:val="18"/>
              </w:rPr>
              <w:t>9</w:t>
            </w:r>
          </w:p>
        </w:tc>
        <w:tc>
          <w:tcPr>
            <w:tcW w:type="dxa" w:w="617"/>
          </w:tcPr>
          <w:p>
            <w:r>
              <w:rPr>
                <w:sz w:val="18"/>
              </w:rPr>
              <w:t>0.295</w:t>
            </w:r>
          </w:p>
        </w:tc>
        <w:tc>
          <w:tcPr>
            <w:tcW w:type="dxa" w:w="617"/>
          </w:tcPr>
          <w:p>
            <w:r>
              <w:rPr>
                <w:sz w:val="18"/>
              </w:rPr>
              <w:t>False</w:t>
            </w:r>
          </w:p>
        </w:tc>
      </w:tr>
      <w:tr>
        <w:tc>
          <w:tcPr>
            <w:tcW w:type="dxa" w:w="617"/>
          </w:tcPr>
          <w:p>
            <w:r>
              <w:rPr>
                <w:sz w:val="18"/>
              </w:rPr>
              <w:t>D4_training_data_49974_MV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0.118</w:t>
            </w:r>
          </w:p>
        </w:tc>
        <w:tc>
          <w:tcPr>
            <w:tcW w:type="dxa" w:w="617"/>
          </w:tcPr>
          <w:p>
            <w:r>
              <w:rPr>
                <w:sz w:val="18"/>
              </w:rPr>
              <w:t>0.154</w:t>
            </w:r>
          </w:p>
        </w:tc>
        <w:tc>
          <w:tcPr>
            <w:tcW w:type="dxa" w:w="617"/>
          </w:tcPr>
          <w:p>
            <w:r>
              <w:rPr>
                <w:sz w:val="18"/>
              </w:rPr>
              <w:t>0.100</w:t>
            </w:r>
          </w:p>
        </w:tc>
        <w:tc>
          <w:tcPr>
            <w:tcW w:type="dxa" w:w="617"/>
          </w:tcPr>
          <w:p>
            <w:r>
              <w:rPr>
                <w:sz w:val="18"/>
              </w:rPr>
              <w:t>0.282</w:t>
            </w:r>
          </w:p>
        </w:tc>
        <w:tc>
          <w:tcPr>
            <w:tcW w:type="dxa" w:w="617"/>
          </w:tcPr>
          <w:p>
            <w:r>
              <w:rPr>
                <w:sz w:val="18"/>
              </w:rPr>
              <w:t>0.561</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D4_training_data_49974_PV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0.110</w:t>
            </w:r>
          </w:p>
        </w:tc>
        <w:tc>
          <w:tcPr>
            <w:tcW w:type="dxa" w:w="617"/>
          </w:tcPr>
          <w:p>
            <w:r>
              <w:rPr>
                <w:sz w:val="18"/>
              </w:rPr>
              <w:t>0.172</w:t>
            </w:r>
          </w:p>
        </w:tc>
        <w:tc>
          <w:tcPr>
            <w:tcW w:type="dxa" w:w="617"/>
          </w:tcPr>
          <w:p>
            <w:r>
              <w:rPr>
                <w:sz w:val="18"/>
              </w:rPr>
              <w:t>0.078</w:t>
            </w:r>
          </w:p>
        </w:tc>
        <w:tc>
          <w:tcPr>
            <w:tcW w:type="dxa" w:w="617"/>
          </w:tcPr>
          <w:p>
            <w:r>
              <w:rPr>
                <w:sz w:val="18"/>
              </w:rPr>
              <w:t>0.319</w:t>
            </w:r>
          </w:p>
        </w:tc>
        <w:tc>
          <w:tcPr>
            <w:tcW w:type="dxa" w:w="617"/>
          </w:tcPr>
          <w:p>
            <w:r>
              <w:rPr>
                <w:sz w:val="18"/>
              </w:rPr>
              <w:t>0.549</w:t>
            </w:r>
          </w:p>
        </w:tc>
        <w:tc>
          <w:tcPr>
            <w:tcW w:type="dxa" w:w="617"/>
          </w:tcPr>
          <w:p>
            <w:r>
              <w:rPr>
                <w:sz w:val="18"/>
              </w:rPr>
              <w:t>29</w:t>
            </w:r>
          </w:p>
        </w:tc>
        <w:tc>
          <w:tcPr>
            <w:tcW w:type="dxa" w:w="617"/>
          </w:tcPr>
          <w:p>
            <w:r>
              <w:rPr>
                <w:sz w:val="18"/>
              </w:rPr>
              <w:t>0.749</w:t>
            </w:r>
          </w:p>
        </w:tc>
        <w:tc>
          <w:tcPr>
            <w:tcW w:type="dxa" w:w="617"/>
          </w:tcPr>
          <w:p>
            <w:r>
              <w:rPr>
                <w:sz w:val="18"/>
              </w:rPr>
              <w:t>False</w:t>
            </w:r>
          </w:p>
        </w:tc>
      </w:tr>
      <w:tr>
        <w:tc>
          <w:tcPr>
            <w:tcW w:type="dxa" w:w="617"/>
          </w:tcPr>
          <w:p>
            <w:r>
              <w:rPr>
                <w:sz w:val="18"/>
              </w:rPr>
              <w:t>D4_training_data_49974_TV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0.122</w:t>
            </w:r>
          </w:p>
        </w:tc>
        <w:tc>
          <w:tcPr>
            <w:tcW w:type="dxa" w:w="617"/>
          </w:tcPr>
          <w:p>
            <w:r>
              <w:rPr>
                <w:sz w:val="18"/>
              </w:rPr>
              <w:t>0.163</w:t>
            </w:r>
          </w:p>
        </w:tc>
        <w:tc>
          <w:tcPr>
            <w:tcW w:type="dxa" w:w="617"/>
          </w:tcPr>
          <w:p>
            <w:r>
              <w:rPr>
                <w:sz w:val="18"/>
              </w:rPr>
              <w:t>0.101</w:t>
            </w:r>
          </w:p>
        </w:tc>
        <w:tc>
          <w:tcPr>
            <w:tcW w:type="dxa" w:w="617"/>
          </w:tcPr>
          <w:p>
            <w:r>
              <w:rPr>
                <w:sz w:val="18"/>
              </w:rPr>
              <w:t>0.334</w:t>
            </w:r>
          </w:p>
        </w:tc>
        <w:tc>
          <w:tcPr>
            <w:tcW w:type="dxa" w:w="617"/>
          </w:tcPr>
          <w:p>
            <w:r>
              <w:rPr>
                <w:sz w:val="18"/>
              </w:rPr>
              <w:t>0.497</w:t>
            </w:r>
          </w:p>
        </w:tc>
        <w:tc>
          <w:tcPr>
            <w:tcW w:type="dxa" w:w="617"/>
          </w:tcPr>
          <w:p>
            <w:r>
              <w:rPr>
                <w:sz w:val="18"/>
              </w:rPr>
              <w:t>20</w:t>
            </w:r>
          </w:p>
        </w:tc>
        <w:tc>
          <w:tcPr>
            <w:tcW w:type="dxa" w:w="617"/>
          </w:tcPr>
          <w:p>
            <w:r>
              <w:rPr>
                <w:sz w:val="18"/>
              </w:rPr>
              <w:t>0.547</w:t>
            </w:r>
          </w:p>
        </w:tc>
        <w:tc>
          <w:tcPr>
            <w:tcW w:type="dxa" w:w="617"/>
          </w:tcPr>
          <w:p>
            <w:r>
              <w:rPr>
                <w:sz w:val="18"/>
              </w:rPr>
              <w:t>False</w:t>
            </w:r>
          </w:p>
        </w:tc>
      </w:tr>
      <w:tr>
        <w:tc>
          <w:tcPr>
            <w:tcW w:type="dxa" w:w="617"/>
          </w:tcPr>
          <w:p>
            <w:r>
              <w:rPr>
                <w:sz w:val="18"/>
              </w:rPr>
              <w:t>D4_training_data_49978_PV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0.148</w:t>
            </w:r>
          </w:p>
        </w:tc>
        <w:tc>
          <w:tcPr>
            <w:tcW w:type="dxa" w:w="617"/>
          </w:tcPr>
          <w:p>
            <w:r>
              <w:rPr>
                <w:sz w:val="18"/>
              </w:rPr>
              <w:t>0.119</w:t>
            </w:r>
          </w:p>
        </w:tc>
        <w:tc>
          <w:tcPr>
            <w:tcW w:type="dxa" w:w="617"/>
          </w:tcPr>
          <w:p>
            <w:r>
              <w:rPr>
                <w:sz w:val="18"/>
              </w:rPr>
              <w:t>0.277</w:t>
            </w:r>
          </w:p>
        </w:tc>
        <w:tc>
          <w:tcPr>
            <w:tcW w:type="dxa" w:w="617"/>
          </w:tcPr>
          <w:p>
            <w:r>
              <w:rPr>
                <w:sz w:val="18"/>
              </w:rPr>
              <w:t>0.539</w:t>
            </w:r>
          </w:p>
        </w:tc>
        <w:tc>
          <w:tcPr>
            <w:tcW w:type="dxa" w:w="617"/>
          </w:tcPr>
          <w:p>
            <w:r>
              <w:rPr>
                <w:sz w:val="18"/>
              </w:rPr>
              <w:t>21</w:t>
            </w:r>
          </w:p>
        </w:tc>
        <w:tc>
          <w:tcPr>
            <w:tcW w:type="dxa" w:w="617"/>
          </w:tcPr>
          <w:p>
            <w:r>
              <w:rPr>
                <w:sz w:val="18"/>
              </w:rPr>
              <w:t>1.000</w:t>
            </w:r>
          </w:p>
        </w:tc>
        <w:tc>
          <w:tcPr>
            <w:tcW w:type="dxa" w:w="617"/>
          </w:tcPr>
          <w:p>
            <w:r>
              <w:rPr>
                <w:sz w:val="18"/>
              </w:rPr>
              <w:t>False</w:t>
            </w:r>
          </w:p>
        </w:tc>
      </w:tr>
      <w:tr>
        <w:tc>
          <w:tcPr>
            <w:tcW w:type="dxa" w:w="617"/>
          </w:tcPr>
          <w:p>
            <w:r>
              <w:rPr>
                <w:sz w:val="18"/>
              </w:rPr>
              <w:t>D4_training_data_49979_MV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0.136</w:t>
            </w:r>
          </w:p>
        </w:tc>
        <w:tc>
          <w:tcPr>
            <w:tcW w:type="dxa" w:w="617"/>
          </w:tcPr>
          <w:p>
            <w:r>
              <w:rPr>
                <w:sz w:val="18"/>
              </w:rPr>
              <w:t>0.088</w:t>
            </w:r>
          </w:p>
        </w:tc>
        <w:tc>
          <w:tcPr>
            <w:tcW w:type="dxa" w:w="617"/>
          </w:tcPr>
          <w:p>
            <w:r>
              <w:rPr>
                <w:sz w:val="18"/>
              </w:rPr>
              <w:t>0.180</w:t>
            </w:r>
          </w:p>
        </w:tc>
        <w:tc>
          <w:tcPr>
            <w:tcW w:type="dxa" w:w="617"/>
          </w:tcPr>
          <w:p>
            <w:r>
              <w:rPr>
                <w:sz w:val="18"/>
              </w:rPr>
              <w:t>0.694</w:t>
            </w:r>
          </w:p>
        </w:tc>
        <w:tc>
          <w:tcPr>
            <w:tcW w:type="dxa" w:w="617"/>
          </w:tcPr>
          <w:p>
            <w:r>
              <w:rPr>
                <w:sz w:val="18"/>
              </w:rPr>
              <w:t>5</w:t>
            </w:r>
          </w:p>
        </w:tc>
        <w:tc>
          <w:tcPr>
            <w:tcW w:type="dxa" w:w="617"/>
          </w:tcPr>
          <w:p>
            <w:r>
              <w:rPr>
                <w:sz w:val="18"/>
              </w:rPr>
              <w:t>0.166</w:t>
            </w:r>
          </w:p>
        </w:tc>
        <w:tc>
          <w:tcPr>
            <w:tcW w:type="dxa" w:w="617"/>
          </w:tcPr>
          <w:p>
            <w:r>
              <w:rPr>
                <w:sz w:val="18"/>
              </w:rPr>
              <w:t>False</w:t>
            </w:r>
          </w:p>
        </w:tc>
      </w:tr>
      <w:tr>
        <w:tc>
          <w:tcPr>
            <w:tcW w:type="dxa" w:w="617"/>
          </w:tcPr>
          <w:p>
            <w:r>
              <w:rPr>
                <w:sz w:val="18"/>
              </w:rPr>
              <w:t>D4_training_data_49980_AV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0.107</w:t>
            </w:r>
          </w:p>
        </w:tc>
        <w:tc>
          <w:tcPr>
            <w:tcW w:type="dxa" w:w="617"/>
          </w:tcPr>
          <w:p>
            <w:r>
              <w:rPr>
                <w:sz w:val="18"/>
              </w:rPr>
              <w:t>0.151</w:t>
            </w:r>
          </w:p>
        </w:tc>
        <w:tc>
          <w:tcPr>
            <w:tcW w:type="dxa" w:w="617"/>
          </w:tcPr>
          <w:p>
            <w:r>
              <w:rPr>
                <w:sz w:val="18"/>
              </w:rPr>
              <w:t>0.098</w:t>
            </w:r>
          </w:p>
        </w:tc>
        <w:tc>
          <w:tcPr>
            <w:tcW w:type="dxa" w:w="617"/>
          </w:tcPr>
          <w:p>
            <w:r>
              <w:rPr>
                <w:sz w:val="18"/>
              </w:rPr>
              <w:t>0.251</w:t>
            </w:r>
          </w:p>
        </w:tc>
        <w:tc>
          <w:tcPr>
            <w:tcW w:type="dxa" w:w="617"/>
          </w:tcPr>
          <w:p>
            <w:r>
              <w:rPr>
                <w:sz w:val="18"/>
              </w:rPr>
              <w:t>0.603</w:t>
            </w:r>
          </w:p>
        </w:tc>
        <w:tc>
          <w:tcPr>
            <w:tcW w:type="dxa" w:w="617"/>
          </w:tcPr>
          <w:p>
            <w:r>
              <w:rPr>
                <w:sz w:val="18"/>
              </w:rPr>
              <w:t>9</w:t>
            </w:r>
          </w:p>
        </w:tc>
        <w:tc>
          <w:tcPr>
            <w:tcW w:type="dxa" w:w="617"/>
          </w:tcPr>
          <w:p>
            <w:r>
              <w:rPr>
                <w:sz w:val="18"/>
              </w:rPr>
              <w:t>0.258</w:t>
            </w:r>
          </w:p>
        </w:tc>
        <w:tc>
          <w:tcPr>
            <w:tcW w:type="dxa" w:w="617"/>
          </w:tcPr>
          <w:p>
            <w:r>
              <w:rPr>
                <w:sz w:val="18"/>
              </w:rPr>
              <w:t>False</w:t>
            </w:r>
          </w:p>
        </w:tc>
      </w:tr>
      <w:tr>
        <w:tc>
          <w:tcPr>
            <w:tcW w:type="dxa" w:w="617"/>
          </w:tcPr>
          <w:p>
            <w:r>
              <w:rPr>
                <w:sz w:val="18"/>
              </w:rPr>
              <w:t>D4_training_data_49980_MV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0.111</w:t>
            </w:r>
          </w:p>
        </w:tc>
        <w:tc>
          <w:tcPr>
            <w:tcW w:type="dxa" w:w="617"/>
          </w:tcPr>
          <w:p>
            <w:r>
              <w:rPr>
                <w:sz w:val="18"/>
              </w:rPr>
              <w:t>0.161</w:t>
            </w:r>
          </w:p>
        </w:tc>
        <w:tc>
          <w:tcPr>
            <w:tcW w:type="dxa" w:w="617"/>
          </w:tcPr>
          <w:p>
            <w:r>
              <w:rPr>
                <w:sz w:val="18"/>
              </w:rPr>
              <w:t>0.094</w:t>
            </w:r>
          </w:p>
        </w:tc>
        <w:tc>
          <w:tcPr>
            <w:tcW w:type="dxa" w:w="617"/>
          </w:tcPr>
          <w:p>
            <w:r>
              <w:rPr>
                <w:sz w:val="18"/>
              </w:rPr>
              <w:t>0.260</w:t>
            </w:r>
          </w:p>
        </w:tc>
        <w:tc>
          <w:tcPr>
            <w:tcW w:type="dxa" w:w="617"/>
          </w:tcPr>
          <w:p>
            <w:r>
              <w:rPr>
                <w:sz w:val="18"/>
              </w:rPr>
              <w:t>0.622</w:t>
            </w:r>
          </w:p>
        </w:tc>
        <w:tc>
          <w:tcPr>
            <w:tcW w:type="dxa" w:w="617"/>
          </w:tcPr>
          <w:p>
            <w:r>
              <w:rPr>
                <w:sz w:val="18"/>
              </w:rPr>
              <w:t>20</w:t>
            </w:r>
          </w:p>
        </w:tc>
        <w:tc>
          <w:tcPr>
            <w:tcW w:type="dxa" w:w="617"/>
          </w:tcPr>
          <w:p>
            <w:r>
              <w:rPr>
                <w:sz w:val="18"/>
              </w:rPr>
              <w:t>0.654</w:t>
            </w:r>
          </w:p>
        </w:tc>
        <w:tc>
          <w:tcPr>
            <w:tcW w:type="dxa" w:w="617"/>
          </w:tcPr>
          <w:p>
            <w:r>
              <w:rPr>
                <w:sz w:val="18"/>
              </w:rPr>
              <w:t>False</w:t>
            </w:r>
          </w:p>
        </w:tc>
      </w:tr>
      <w:tr>
        <w:tc>
          <w:tcPr>
            <w:tcW w:type="dxa" w:w="617"/>
          </w:tcPr>
          <w:p>
            <w:r>
              <w:rPr>
                <w:sz w:val="18"/>
              </w:rPr>
              <w:t>D4_training_data_49980_PV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0.114</w:t>
            </w:r>
          </w:p>
        </w:tc>
        <w:tc>
          <w:tcPr>
            <w:tcW w:type="dxa" w:w="617"/>
          </w:tcPr>
          <w:p>
            <w:r>
              <w:rPr>
                <w:sz w:val="18"/>
              </w:rPr>
              <w:t>0.141</w:t>
            </w:r>
          </w:p>
        </w:tc>
        <w:tc>
          <w:tcPr>
            <w:tcW w:type="dxa" w:w="617"/>
          </w:tcPr>
          <w:p>
            <w:r>
              <w:rPr>
                <w:sz w:val="18"/>
              </w:rPr>
              <w:t>0.102</w:t>
            </w:r>
          </w:p>
        </w:tc>
        <w:tc>
          <w:tcPr>
            <w:tcW w:type="dxa" w:w="617"/>
          </w:tcPr>
          <w:p>
            <w:r>
              <w:rPr>
                <w:sz w:val="18"/>
              </w:rPr>
              <w:t>0.248</w:t>
            </w:r>
          </w:p>
        </w:tc>
        <w:tc>
          <w:tcPr>
            <w:tcW w:type="dxa" w:w="617"/>
          </w:tcPr>
          <w:p>
            <w:r>
              <w:rPr>
                <w:sz w:val="18"/>
              </w:rPr>
              <w:t>0.570</w:t>
            </w:r>
          </w:p>
        </w:tc>
        <w:tc>
          <w:tcPr>
            <w:tcW w:type="dxa" w:w="617"/>
          </w:tcPr>
          <w:p>
            <w:r>
              <w:rPr>
                <w:sz w:val="18"/>
              </w:rPr>
              <w:t>23</w:t>
            </w:r>
          </w:p>
        </w:tc>
        <w:tc>
          <w:tcPr>
            <w:tcW w:type="dxa" w:w="617"/>
          </w:tcPr>
          <w:p>
            <w:r>
              <w:rPr>
                <w:sz w:val="18"/>
              </w:rPr>
              <w:t>0.894</w:t>
            </w:r>
          </w:p>
        </w:tc>
        <w:tc>
          <w:tcPr>
            <w:tcW w:type="dxa" w:w="617"/>
          </w:tcPr>
          <w:p>
            <w:r>
              <w:rPr>
                <w:sz w:val="18"/>
              </w:rPr>
              <w:t>False</w:t>
            </w:r>
          </w:p>
        </w:tc>
      </w:tr>
      <w:tr>
        <w:tc>
          <w:tcPr>
            <w:tcW w:type="dxa" w:w="617"/>
          </w:tcPr>
          <w:p>
            <w:r>
              <w:rPr>
                <w:sz w:val="18"/>
              </w:rPr>
              <w:t>D4_training_data_49980_TV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0.120</w:t>
            </w:r>
          </w:p>
        </w:tc>
        <w:tc>
          <w:tcPr>
            <w:tcW w:type="dxa" w:w="617"/>
          </w:tcPr>
          <w:p>
            <w:r>
              <w:rPr>
                <w:sz w:val="18"/>
              </w:rPr>
              <w:t>0.141</w:t>
            </w:r>
          </w:p>
        </w:tc>
        <w:tc>
          <w:tcPr>
            <w:tcW w:type="dxa" w:w="617"/>
          </w:tcPr>
          <w:p>
            <w:r>
              <w:rPr>
                <w:sz w:val="18"/>
              </w:rPr>
              <w:t>0.093</w:t>
            </w:r>
          </w:p>
        </w:tc>
        <w:tc>
          <w:tcPr>
            <w:tcW w:type="dxa" w:w="617"/>
          </w:tcPr>
          <w:p>
            <w:r>
              <w:rPr>
                <w:sz w:val="18"/>
              </w:rPr>
              <w:t>0.281</w:t>
            </w:r>
          </w:p>
        </w:tc>
        <w:tc>
          <w:tcPr>
            <w:tcW w:type="dxa" w:w="617"/>
          </w:tcPr>
          <w:p>
            <w:r>
              <w:rPr>
                <w:sz w:val="18"/>
              </w:rPr>
              <w:t>0.504</w:t>
            </w:r>
          </w:p>
        </w:tc>
        <w:tc>
          <w:tcPr>
            <w:tcW w:type="dxa" w:w="617"/>
          </w:tcPr>
          <w:p>
            <w:r>
              <w:rPr>
                <w:sz w:val="18"/>
              </w:rPr>
              <w:t>15</w:t>
            </w:r>
          </w:p>
        </w:tc>
        <w:tc>
          <w:tcPr>
            <w:tcW w:type="dxa" w:w="617"/>
          </w:tcPr>
          <w:p>
            <w:r>
              <w:rPr>
                <w:sz w:val="18"/>
              </w:rPr>
              <w:t>0.569</w:t>
            </w:r>
          </w:p>
        </w:tc>
        <w:tc>
          <w:tcPr>
            <w:tcW w:type="dxa" w:w="617"/>
          </w:tcPr>
          <w:p>
            <w:r>
              <w:rPr>
                <w:sz w:val="18"/>
              </w:rPr>
              <w:t>False</w:t>
            </w:r>
          </w:p>
        </w:tc>
      </w:tr>
      <w:tr>
        <w:tc>
          <w:tcPr>
            <w:tcW w:type="dxa" w:w="617"/>
          </w:tcPr>
          <w:p>
            <w:r>
              <w:rPr>
                <w:sz w:val="18"/>
              </w:rPr>
              <w:t>D4_training_data_49983_AV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0.116</w:t>
            </w:r>
          </w:p>
        </w:tc>
        <w:tc>
          <w:tcPr>
            <w:tcW w:type="dxa" w:w="617"/>
          </w:tcPr>
          <w:p>
            <w:r>
              <w:rPr>
                <w:sz w:val="18"/>
              </w:rPr>
              <w:t>0.140</w:t>
            </w:r>
          </w:p>
        </w:tc>
        <w:tc>
          <w:tcPr>
            <w:tcW w:type="dxa" w:w="617"/>
          </w:tcPr>
          <w:p>
            <w:r>
              <w:rPr>
                <w:sz w:val="18"/>
              </w:rPr>
              <w:t>0.114</w:t>
            </w:r>
          </w:p>
        </w:tc>
        <w:tc>
          <w:tcPr>
            <w:tcW w:type="dxa" w:w="617"/>
          </w:tcPr>
          <w:p>
            <w:r>
              <w:rPr>
                <w:sz w:val="18"/>
              </w:rPr>
              <w:t>0.179</w:t>
            </w:r>
          </w:p>
        </w:tc>
        <w:tc>
          <w:tcPr>
            <w:tcW w:type="dxa" w:w="617"/>
          </w:tcPr>
          <w:p>
            <w:r>
              <w:rPr>
                <w:sz w:val="18"/>
              </w:rPr>
              <w:t>0.814</w:t>
            </w:r>
          </w:p>
        </w:tc>
        <w:tc>
          <w:tcPr>
            <w:tcW w:type="dxa" w:w="617"/>
          </w:tcPr>
          <w:p>
            <w:r>
              <w:rPr>
                <w:sz w:val="18"/>
              </w:rPr>
              <w:t>8</w:t>
            </w:r>
          </w:p>
        </w:tc>
        <w:tc>
          <w:tcPr>
            <w:tcW w:type="dxa" w:w="617"/>
          </w:tcPr>
          <w:p>
            <w:r>
              <w:rPr>
                <w:sz w:val="18"/>
              </w:rPr>
              <w:t>0.263</w:t>
            </w:r>
          </w:p>
        </w:tc>
        <w:tc>
          <w:tcPr>
            <w:tcW w:type="dxa" w:w="617"/>
          </w:tcPr>
          <w:p>
            <w:r>
              <w:rPr>
                <w:sz w:val="18"/>
              </w:rPr>
              <w:t>False</w:t>
            </w:r>
          </w:p>
        </w:tc>
      </w:tr>
      <w:tr>
        <w:tc>
          <w:tcPr>
            <w:tcW w:type="dxa" w:w="617"/>
          </w:tcPr>
          <w:p>
            <w:r>
              <w:rPr>
                <w:sz w:val="18"/>
              </w:rPr>
              <w:t>D4_training_data_49983_MV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0.104</w:t>
            </w:r>
          </w:p>
        </w:tc>
        <w:tc>
          <w:tcPr>
            <w:tcW w:type="dxa" w:w="617"/>
          </w:tcPr>
          <w:p>
            <w:r>
              <w:rPr>
                <w:sz w:val="18"/>
              </w:rPr>
              <w:t>0.126</w:t>
            </w:r>
          </w:p>
        </w:tc>
        <w:tc>
          <w:tcPr>
            <w:tcW w:type="dxa" w:w="617"/>
          </w:tcPr>
          <w:p>
            <w:r>
              <w:rPr>
                <w:sz w:val="18"/>
              </w:rPr>
              <w:t>0.102</w:t>
            </w:r>
          </w:p>
        </w:tc>
        <w:tc>
          <w:tcPr>
            <w:tcW w:type="dxa" w:w="617"/>
          </w:tcPr>
          <w:p>
            <w:r>
              <w:rPr>
                <w:sz w:val="18"/>
              </w:rPr>
              <w:t>0.176</w:t>
            </w:r>
          </w:p>
        </w:tc>
        <w:tc>
          <w:tcPr>
            <w:tcW w:type="dxa" w:w="617"/>
          </w:tcPr>
          <w:p>
            <w:r>
              <w:rPr>
                <w:sz w:val="18"/>
              </w:rPr>
              <w:t>0.733</w:t>
            </w:r>
          </w:p>
        </w:tc>
        <w:tc>
          <w:tcPr>
            <w:tcW w:type="dxa" w:w="617"/>
          </w:tcPr>
          <w:p>
            <w:r>
              <w:rPr>
                <w:sz w:val="18"/>
              </w:rPr>
              <w:t>8</w:t>
            </w:r>
          </w:p>
        </w:tc>
        <w:tc>
          <w:tcPr>
            <w:tcW w:type="dxa" w:w="617"/>
          </w:tcPr>
          <w:p>
            <w:r>
              <w:rPr>
                <w:sz w:val="18"/>
              </w:rPr>
              <w:t>0.247</w:t>
            </w:r>
          </w:p>
        </w:tc>
        <w:tc>
          <w:tcPr>
            <w:tcW w:type="dxa" w:w="617"/>
          </w:tcPr>
          <w:p>
            <w:r>
              <w:rPr>
                <w:sz w:val="18"/>
              </w:rPr>
              <w:t>False</w:t>
            </w:r>
          </w:p>
        </w:tc>
      </w:tr>
      <w:tr>
        <w:tc>
          <w:tcPr>
            <w:tcW w:type="dxa" w:w="617"/>
          </w:tcPr>
          <w:p>
            <w:r>
              <w:rPr>
                <w:sz w:val="18"/>
              </w:rPr>
              <w:t>D4_training_data_49983_PV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0.095</w:t>
            </w:r>
          </w:p>
        </w:tc>
        <w:tc>
          <w:tcPr>
            <w:tcW w:type="dxa" w:w="617"/>
          </w:tcPr>
          <w:p>
            <w:r>
              <w:rPr>
                <w:sz w:val="18"/>
              </w:rPr>
              <w:t>0.135</w:t>
            </w:r>
          </w:p>
        </w:tc>
        <w:tc>
          <w:tcPr>
            <w:tcW w:type="dxa" w:w="617"/>
          </w:tcPr>
          <w:p>
            <w:r>
              <w:rPr>
                <w:sz w:val="18"/>
              </w:rPr>
              <w:t>0.100</w:t>
            </w:r>
          </w:p>
        </w:tc>
        <w:tc>
          <w:tcPr>
            <w:tcW w:type="dxa" w:w="617"/>
          </w:tcPr>
          <w:p>
            <w:r>
              <w:rPr>
                <w:sz w:val="18"/>
              </w:rPr>
              <w:t>0.136</w:t>
            </w:r>
          </w:p>
        </w:tc>
        <w:tc>
          <w:tcPr>
            <w:tcW w:type="dxa" w:w="617"/>
          </w:tcPr>
          <w:p>
            <w:r>
              <w:rPr>
                <w:sz w:val="18"/>
              </w:rPr>
              <w:t>1.225</w:t>
            </w:r>
          </w:p>
        </w:tc>
        <w:tc>
          <w:tcPr>
            <w:tcW w:type="dxa" w:w="617"/>
          </w:tcPr>
          <w:p>
            <w:r>
              <w:rPr>
                <w:sz w:val="18"/>
              </w:rPr>
              <w:t>8</w:t>
            </w:r>
          </w:p>
        </w:tc>
        <w:tc>
          <w:tcPr>
            <w:tcW w:type="dxa" w:w="617"/>
          </w:tcPr>
          <w:p>
            <w:r>
              <w:rPr>
                <w:sz w:val="18"/>
              </w:rPr>
              <w:t>0.263</w:t>
            </w:r>
          </w:p>
        </w:tc>
        <w:tc>
          <w:tcPr>
            <w:tcW w:type="dxa" w:w="617"/>
          </w:tcPr>
          <w:p>
            <w:r>
              <w:rPr>
                <w:sz w:val="18"/>
              </w:rPr>
              <w:t>False</w:t>
            </w:r>
          </w:p>
        </w:tc>
      </w:tr>
      <w:tr>
        <w:tc>
          <w:tcPr>
            <w:tcW w:type="dxa" w:w="617"/>
          </w:tcPr>
          <w:p>
            <w:r>
              <w:rPr>
                <w:sz w:val="18"/>
              </w:rPr>
              <w:t>D4_training_data_49983_TV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0.118</w:t>
            </w:r>
          </w:p>
        </w:tc>
        <w:tc>
          <w:tcPr>
            <w:tcW w:type="dxa" w:w="617"/>
          </w:tcPr>
          <w:p>
            <w:r>
              <w:rPr>
                <w:sz w:val="18"/>
              </w:rPr>
              <w:t>0.117</w:t>
            </w:r>
          </w:p>
        </w:tc>
        <w:tc>
          <w:tcPr>
            <w:tcW w:type="dxa" w:w="617"/>
          </w:tcPr>
          <w:p>
            <w:r>
              <w:rPr>
                <w:sz w:val="18"/>
              </w:rPr>
              <w:t>0.095</w:t>
            </w:r>
          </w:p>
        </w:tc>
        <w:tc>
          <w:tcPr>
            <w:tcW w:type="dxa" w:w="617"/>
          </w:tcPr>
          <w:p>
            <w:r>
              <w:rPr>
                <w:sz w:val="18"/>
              </w:rPr>
              <w:t>0.157</w:t>
            </w:r>
          </w:p>
        </w:tc>
        <w:tc>
          <w:tcPr>
            <w:tcW w:type="dxa" w:w="617"/>
          </w:tcPr>
          <w:p>
            <w:r>
              <w:rPr>
                <w:sz w:val="18"/>
              </w:rPr>
              <w:t>0.747</w:t>
            </w:r>
          </w:p>
        </w:tc>
        <w:tc>
          <w:tcPr>
            <w:tcW w:type="dxa" w:w="617"/>
          </w:tcPr>
          <w:p>
            <w:r>
              <w:rPr>
                <w:sz w:val="18"/>
              </w:rPr>
              <w:t>26</w:t>
            </w:r>
          </w:p>
        </w:tc>
        <w:tc>
          <w:tcPr>
            <w:tcW w:type="dxa" w:w="617"/>
          </w:tcPr>
          <w:p>
            <w:r>
              <w:rPr>
                <w:sz w:val="18"/>
              </w:rPr>
              <w:t>1.000</w:t>
            </w:r>
          </w:p>
        </w:tc>
        <w:tc>
          <w:tcPr>
            <w:tcW w:type="dxa" w:w="617"/>
          </w:tcPr>
          <w:p>
            <w:r>
              <w:rPr>
                <w:sz w:val="18"/>
              </w:rPr>
              <w:t>False</w:t>
            </w:r>
          </w:p>
        </w:tc>
      </w:tr>
      <w:tr>
        <w:tc>
          <w:tcPr>
            <w:tcW w:type="dxa" w:w="617"/>
          </w:tcPr>
          <w:p>
            <w:r>
              <w:rPr>
                <w:sz w:val="18"/>
              </w:rPr>
              <w:t>D4_training_data_49986_AV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0.100</w:t>
            </w:r>
          </w:p>
        </w:tc>
        <w:tc>
          <w:tcPr>
            <w:tcW w:type="dxa" w:w="617"/>
          </w:tcPr>
          <w:p>
            <w:r>
              <w:rPr>
                <w:sz w:val="18"/>
              </w:rPr>
              <w:t>0.141</w:t>
            </w:r>
          </w:p>
        </w:tc>
        <w:tc>
          <w:tcPr>
            <w:tcW w:type="dxa" w:w="617"/>
          </w:tcPr>
          <w:p>
            <w:r>
              <w:rPr>
                <w:sz w:val="18"/>
              </w:rPr>
              <w:t>0.097</w:t>
            </w:r>
          </w:p>
        </w:tc>
        <w:tc>
          <w:tcPr>
            <w:tcW w:type="dxa" w:w="617"/>
          </w:tcPr>
          <w:p>
            <w:r>
              <w:rPr>
                <w:sz w:val="18"/>
              </w:rPr>
              <w:t>0.170</w:t>
            </w:r>
          </w:p>
        </w:tc>
        <w:tc>
          <w:tcPr>
            <w:tcW w:type="dxa" w:w="617"/>
          </w:tcPr>
          <w:p>
            <w:r>
              <w:rPr>
                <w:sz w:val="18"/>
              </w:rPr>
              <w:t>0.782</w:t>
            </w:r>
          </w:p>
        </w:tc>
        <w:tc>
          <w:tcPr>
            <w:tcW w:type="dxa" w:w="617"/>
          </w:tcPr>
          <w:p>
            <w:r>
              <w:rPr>
                <w:sz w:val="18"/>
              </w:rPr>
              <w:t>13</w:t>
            </w:r>
          </w:p>
        </w:tc>
        <w:tc>
          <w:tcPr>
            <w:tcW w:type="dxa" w:w="617"/>
          </w:tcPr>
          <w:p>
            <w:r>
              <w:rPr>
                <w:sz w:val="18"/>
              </w:rPr>
              <w:t>0.274</w:t>
            </w:r>
          </w:p>
        </w:tc>
        <w:tc>
          <w:tcPr>
            <w:tcW w:type="dxa" w:w="617"/>
          </w:tcPr>
          <w:p>
            <w:r>
              <w:rPr>
                <w:sz w:val="18"/>
              </w:rPr>
              <w:t>False</w:t>
            </w:r>
          </w:p>
        </w:tc>
      </w:tr>
      <w:tr>
        <w:tc>
          <w:tcPr>
            <w:tcW w:type="dxa" w:w="617"/>
          </w:tcPr>
          <w:p>
            <w:r>
              <w:rPr>
                <w:sz w:val="18"/>
              </w:rPr>
              <w:t>D4_training_data_49986_MV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0.109</w:t>
            </w:r>
          </w:p>
        </w:tc>
        <w:tc>
          <w:tcPr>
            <w:tcW w:type="dxa" w:w="617"/>
          </w:tcPr>
          <w:p>
            <w:r>
              <w:rPr>
                <w:sz w:val="18"/>
              </w:rPr>
              <w:t>0.133</w:t>
            </w:r>
          </w:p>
        </w:tc>
        <w:tc>
          <w:tcPr>
            <w:tcW w:type="dxa" w:w="617"/>
          </w:tcPr>
          <w:p>
            <w:r>
              <w:rPr>
                <w:sz w:val="18"/>
              </w:rPr>
              <w:t>0.094</w:t>
            </w:r>
          </w:p>
        </w:tc>
        <w:tc>
          <w:tcPr>
            <w:tcW w:type="dxa" w:w="617"/>
          </w:tcPr>
          <w:p>
            <w:r>
              <w:rPr>
                <w:sz w:val="18"/>
              </w:rPr>
              <w:t>0.170</w:t>
            </w:r>
          </w:p>
        </w:tc>
        <w:tc>
          <w:tcPr>
            <w:tcW w:type="dxa" w:w="617"/>
          </w:tcPr>
          <w:p>
            <w:r>
              <w:rPr>
                <w:sz w:val="18"/>
              </w:rPr>
              <w:t>0.786</w:t>
            </w:r>
          </w:p>
        </w:tc>
        <w:tc>
          <w:tcPr>
            <w:tcW w:type="dxa" w:w="617"/>
          </w:tcPr>
          <w:p>
            <w:r>
              <w:rPr>
                <w:sz w:val="18"/>
              </w:rPr>
              <w:t>16</w:t>
            </w:r>
          </w:p>
        </w:tc>
        <w:tc>
          <w:tcPr>
            <w:tcW w:type="dxa" w:w="617"/>
          </w:tcPr>
          <w:p>
            <w:r>
              <w:rPr>
                <w:sz w:val="18"/>
              </w:rPr>
              <w:t>0.485</w:t>
            </w:r>
          </w:p>
        </w:tc>
        <w:tc>
          <w:tcPr>
            <w:tcW w:type="dxa" w:w="617"/>
          </w:tcPr>
          <w:p>
            <w:r>
              <w:rPr>
                <w:sz w:val="18"/>
              </w:rPr>
              <w:t>False</w:t>
            </w:r>
          </w:p>
        </w:tc>
      </w:tr>
      <w:tr>
        <w:tc>
          <w:tcPr>
            <w:tcW w:type="dxa" w:w="617"/>
          </w:tcPr>
          <w:p>
            <w:r>
              <w:rPr>
                <w:sz w:val="18"/>
              </w:rPr>
              <w:t>D4_training_data_49987_AV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0.065</w:t>
            </w:r>
          </w:p>
        </w:tc>
        <w:tc>
          <w:tcPr>
            <w:tcW w:type="dxa" w:w="617"/>
          </w:tcPr>
          <w:p>
            <w:r>
              <w:rPr>
                <w:sz w:val="18"/>
              </w:rPr>
              <w:t>0.117</w:t>
            </w:r>
          </w:p>
        </w:tc>
        <w:tc>
          <w:tcPr>
            <w:tcW w:type="dxa" w:w="617"/>
          </w:tcPr>
          <w:p>
            <w:r>
              <w:rPr>
                <w:sz w:val="18"/>
              </w:rPr>
              <w:t>0.059</w:t>
            </w:r>
          </w:p>
        </w:tc>
        <w:tc>
          <w:tcPr>
            <w:tcW w:type="dxa" w:w="617"/>
          </w:tcPr>
          <w:p>
            <w:r>
              <w:rPr>
                <w:sz w:val="18"/>
              </w:rPr>
              <w:t>0.132</w:t>
            </w:r>
          </w:p>
        </w:tc>
        <w:tc>
          <w:tcPr>
            <w:tcW w:type="dxa" w:w="617"/>
          </w:tcPr>
          <w:p>
            <w:r>
              <w:rPr>
                <w:sz w:val="18"/>
              </w:rPr>
              <w:t>0.888</w:t>
            </w:r>
          </w:p>
        </w:tc>
        <w:tc>
          <w:tcPr>
            <w:tcW w:type="dxa" w:w="617"/>
          </w:tcPr>
          <w:p>
            <w:r>
              <w:rPr>
                <w:sz w:val="18"/>
              </w:rPr>
              <w:t>5</w:t>
            </w:r>
          </w:p>
        </w:tc>
        <w:tc>
          <w:tcPr>
            <w:tcW w:type="dxa" w:w="617"/>
          </w:tcPr>
          <w:p>
            <w:r>
              <w:rPr>
                <w:sz w:val="18"/>
              </w:rPr>
              <w:t>0.119</w:t>
            </w:r>
          </w:p>
        </w:tc>
        <w:tc>
          <w:tcPr>
            <w:tcW w:type="dxa" w:w="617"/>
          </w:tcPr>
          <w:p>
            <w:r>
              <w:rPr>
                <w:sz w:val="18"/>
              </w:rPr>
              <w:t>False</w:t>
            </w:r>
          </w:p>
        </w:tc>
      </w:tr>
      <w:tr>
        <w:tc>
          <w:tcPr>
            <w:tcW w:type="dxa" w:w="617"/>
          </w:tcPr>
          <w:p>
            <w:r>
              <w:rPr>
                <w:sz w:val="18"/>
              </w:rPr>
              <w:t>D4_training_data_49987_MV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0.055</w:t>
            </w:r>
          </w:p>
        </w:tc>
        <w:tc>
          <w:tcPr>
            <w:tcW w:type="dxa" w:w="617"/>
          </w:tcPr>
          <w:p>
            <w:r>
              <w:rPr>
                <w:sz w:val="18"/>
              </w:rPr>
              <w:t>0.129</w:t>
            </w:r>
          </w:p>
        </w:tc>
        <w:tc>
          <w:tcPr>
            <w:tcW w:type="dxa" w:w="617"/>
          </w:tcPr>
          <w:p>
            <w:r>
              <w:rPr>
                <w:sz w:val="18"/>
              </w:rPr>
              <w:t>0.055</w:t>
            </w:r>
          </w:p>
        </w:tc>
        <w:tc>
          <w:tcPr>
            <w:tcW w:type="dxa" w:w="617"/>
          </w:tcPr>
          <w:p>
            <w:r>
              <w:rPr>
                <w:sz w:val="18"/>
              </w:rPr>
              <w:t>0.136</w:t>
            </w:r>
          </w:p>
        </w:tc>
        <w:tc>
          <w:tcPr>
            <w:tcW w:type="dxa" w:w="617"/>
          </w:tcPr>
          <w:p>
            <w:r>
              <w:rPr>
                <w:sz w:val="18"/>
              </w:rPr>
              <w:t>0.942</w:t>
            </w:r>
          </w:p>
        </w:tc>
        <w:tc>
          <w:tcPr>
            <w:tcW w:type="dxa" w:w="617"/>
          </w:tcPr>
          <w:p>
            <w:r>
              <w:rPr>
                <w:sz w:val="18"/>
              </w:rPr>
              <w:t>6</w:t>
            </w:r>
          </w:p>
        </w:tc>
        <w:tc>
          <w:tcPr>
            <w:tcW w:type="dxa" w:w="617"/>
          </w:tcPr>
          <w:p>
            <w:r>
              <w:rPr>
                <w:sz w:val="18"/>
              </w:rPr>
              <w:t>0.178</w:t>
            </w:r>
          </w:p>
        </w:tc>
        <w:tc>
          <w:tcPr>
            <w:tcW w:type="dxa" w:w="617"/>
          </w:tcPr>
          <w:p>
            <w:r>
              <w:rPr>
                <w:sz w:val="18"/>
              </w:rPr>
              <w:t>False</w:t>
            </w:r>
          </w:p>
        </w:tc>
      </w:tr>
      <w:tr>
        <w:tc>
          <w:tcPr>
            <w:tcW w:type="dxa" w:w="617"/>
          </w:tcPr>
          <w:p>
            <w:r>
              <w:rPr>
                <w:sz w:val="18"/>
              </w:rPr>
              <w:t>D4_training_data_49988_AV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0.106</w:t>
            </w:r>
          </w:p>
        </w:tc>
        <w:tc>
          <w:tcPr>
            <w:tcW w:type="dxa" w:w="617"/>
          </w:tcPr>
          <w:p>
            <w:r>
              <w:rPr>
                <w:sz w:val="18"/>
              </w:rPr>
              <w:t>0.173</w:t>
            </w:r>
          </w:p>
        </w:tc>
        <w:tc>
          <w:tcPr>
            <w:tcW w:type="dxa" w:w="617"/>
          </w:tcPr>
          <w:p>
            <w:r>
              <w:rPr>
                <w:sz w:val="18"/>
              </w:rPr>
              <w:t>0.088</w:t>
            </w:r>
          </w:p>
        </w:tc>
        <w:tc>
          <w:tcPr>
            <w:tcW w:type="dxa" w:w="617"/>
          </w:tcPr>
          <w:p>
            <w:r>
              <w:rPr>
                <w:sz w:val="18"/>
              </w:rPr>
              <w:t>0.313</w:t>
            </w:r>
          </w:p>
        </w:tc>
        <w:tc>
          <w:tcPr>
            <w:tcW w:type="dxa" w:w="617"/>
          </w:tcPr>
          <w:p>
            <w:r>
              <w:rPr>
                <w:sz w:val="18"/>
              </w:rPr>
              <w:t>0.562</w:t>
            </w:r>
          </w:p>
        </w:tc>
        <w:tc>
          <w:tcPr>
            <w:tcW w:type="dxa" w:w="617"/>
          </w:tcPr>
          <w:p>
            <w:r>
              <w:rPr>
                <w:sz w:val="18"/>
              </w:rPr>
              <w:t>5</w:t>
            </w:r>
          </w:p>
        </w:tc>
        <w:tc>
          <w:tcPr>
            <w:tcW w:type="dxa" w:w="617"/>
          </w:tcPr>
          <w:p>
            <w:r>
              <w:rPr>
                <w:sz w:val="18"/>
              </w:rPr>
              <w:t>0.169</w:t>
            </w:r>
          </w:p>
        </w:tc>
        <w:tc>
          <w:tcPr>
            <w:tcW w:type="dxa" w:w="617"/>
          </w:tcPr>
          <w:p>
            <w:r>
              <w:rPr>
                <w:sz w:val="18"/>
              </w:rPr>
              <w:t>False</w:t>
            </w:r>
          </w:p>
        </w:tc>
      </w:tr>
      <w:tr>
        <w:tc>
          <w:tcPr>
            <w:tcW w:type="dxa" w:w="617"/>
          </w:tcPr>
          <w:p>
            <w:r>
              <w:rPr>
                <w:sz w:val="18"/>
              </w:rPr>
              <w:t>D4_training_data_49988_MV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0.094</w:t>
            </w:r>
          </w:p>
        </w:tc>
        <w:tc>
          <w:tcPr>
            <w:tcW w:type="dxa" w:w="617"/>
          </w:tcPr>
          <w:p>
            <w:r>
              <w:rPr>
                <w:sz w:val="18"/>
              </w:rPr>
              <w:t>0.192</w:t>
            </w:r>
          </w:p>
        </w:tc>
        <w:tc>
          <w:tcPr>
            <w:tcW w:type="dxa" w:w="617"/>
          </w:tcPr>
          <w:p>
            <w:r>
              <w:rPr>
                <w:sz w:val="18"/>
              </w:rPr>
              <w:t>0.076</w:t>
            </w:r>
          </w:p>
        </w:tc>
        <w:tc>
          <w:tcPr>
            <w:tcW w:type="dxa" w:w="617"/>
          </w:tcPr>
          <w:p>
            <w:r>
              <w:rPr>
                <w:sz w:val="18"/>
              </w:rPr>
              <w:t>0.280</w:t>
            </w:r>
          </w:p>
        </w:tc>
        <w:tc>
          <w:tcPr>
            <w:tcW w:type="dxa" w:w="617"/>
          </w:tcPr>
          <w:p>
            <w:r>
              <w:rPr>
                <w:sz w:val="18"/>
              </w:rPr>
              <w:t>0.691</w:t>
            </w:r>
          </w:p>
        </w:tc>
        <w:tc>
          <w:tcPr>
            <w:tcW w:type="dxa" w:w="617"/>
          </w:tcPr>
          <w:p>
            <w:r>
              <w:rPr>
                <w:sz w:val="18"/>
              </w:rPr>
              <w:t>5</w:t>
            </w:r>
          </w:p>
        </w:tc>
        <w:tc>
          <w:tcPr>
            <w:tcW w:type="dxa" w:w="617"/>
          </w:tcPr>
          <w:p>
            <w:r>
              <w:rPr>
                <w:sz w:val="18"/>
              </w:rPr>
              <w:t>0.180</w:t>
            </w:r>
          </w:p>
        </w:tc>
        <w:tc>
          <w:tcPr>
            <w:tcW w:type="dxa" w:w="617"/>
          </w:tcPr>
          <w:p>
            <w:r>
              <w:rPr>
                <w:sz w:val="18"/>
              </w:rPr>
              <w:t>False</w:t>
            </w:r>
          </w:p>
        </w:tc>
      </w:tr>
      <w:tr>
        <w:tc>
          <w:tcPr>
            <w:tcW w:type="dxa" w:w="617"/>
          </w:tcPr>
          <w:p>
            <w:r>
              <w:rPr>
                <w:sz w:val="18"/>
              </w:rPr>
              <w:t>D4_training_data_49988_PV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0.107</w:t>
            </w:r>
          </w:p>
        </w:tc>
        <w:tc>
          <w:tcPr>
            <w:tcW w:type="dxa" w:w="617"/>
          </w:tcPr>
          <w:p>
            <w:r>
              <w:rPr>
                <w:sz w:val="18"/>
              </w:rPr>
              <w:t>0.154</w:t>
            </w:r>
          </w:p>
        </w:tc>
        <w:tc>
          <w:tcPr>
            <w:tcW w:type="dxa" w:w="617"/>
          </w:tcPr>
          <w:p>
            <w:r>
              <w:rPr>
                <w:sz w:val="18"/>
              </w:rPr>
              <w:t>0.093</w:t>
            </w:r>
          </w:p>
        </w:tc>
        <w:tc>
          <w:tcPr>
            <w:tcW w:type="dxa" w:w="617"/>
          </w:tcPr>
          <w:p>
            <w:r>
              <w:rPr>
                <w:sz w:val="18"/>
              </w:rPr>
              <w:t>0.266</w:t>
            </w:r>
          </w:p>
        </w:tc>
        <w:tc>
          <w:tcPr>
            <w:tcW w:type="dxa" w:w="617"/>
          </w:tcPr>
          <w:p>
            <w:r>
              <w:rPr>
                <w:sz w:val="18"/>
              </w:rPr>
              <w:t>0.583</w:t>
            </w:r>
          </w:p>
        </w:tc>
        <w:tc>
          <w:tcPr>
            <w:tcW w:type="dxa" w:w="617"/>
          </w:tcPr>
          <w:p>
            <w:r>
              <w:rPr>
                <w:sz w:val="18"/>
              </w:rPr>
              <w:t>12</w:t>
            </w:r>
          </w:p>
        </w:tc>
        <w:tc>
          <w:tcPr>
            <w:tcW w:type="dxa" w:w="617"/>
          </w:tcPr>
          <w:p>
            <w:r>
              <w:rPr>
                <w:sz w:val="18"/>
              </w:rPr>
              <w:t>0.388</w:t>
            </w:r>
          </w:p>
        </w:tc>
        <w:tc>
          <w:tcPr>
            <w:tcW w:type="dxa" w:w="617"/>
          </w:tcPr>
          <w:p>
            <w:r>
              <w:rPr>
                <w:sz w:val="18"/>
              </w:rPr>
              <w:t>False</w:t>
            </w:r>
          </w:p>
        </w:tc>
      </w:tr>
      <w:tr>
        <w:tc>
          <w:tcPr>
            <w:tcW w:type="dxa" w:w="617"/>
          </w:tcPr>
          <w:p>
            <w:r>
              <w:rPr>
                <w:sz w:val="18"/>
              </w:rPr>
              <w:t>D4_training_data_49988_TV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0.121</w:t>
            </w:r>
          </w:p>
        </w:tc>
        <w:tc>
          <w:tcPr>
            <w:tcW w:type="dxa" w:w="617"/>
          </w:tcPr>
          <w:p>
            <w:r>
              <w:rPr>
                <w:sz w:val="18"/>
              </w:rPr>
              <w:t>0.152</w:t>
            </w:r>
          </w:p>
        </w:tc>
        <w:tc>
          <w:tcPr>
            <w:tcW w:type="dxa" w:w="617"/>
          </w:tcPr>
          <w:p>
            <w:r>
              <w:rPr>
                <w:sz w:val="18"/>
              </w:rPr>
              <w:t>0.090</w:t>
            </w:r>
          </w:p>
        </w:tc>
        <w:tc>
          <w:tcPr>
            <w:tcW w:type="dxa" w:w="617"/>
          </w:tcPr>
          <w:p>
            <w:r>
              <w:rPr>
                <w:sz w:val="18"/>
              </w:rPr>
              <w:t>0.257</w:t>
            </w:r>
          </w:p>
        </w:tc>
        <w:tc>
          <w:tcPr>
            <w:tcW w:type="dxa" w:w="617"/>
          </w:tcPr>
          <w:p>
            <w:r>
              <w:rPr>
                <w:sz w:val="18"/>
              </w:rPr>
              <w:t>0.600</w:t>
            </w:r>
          </w:p>
        </w:tc>
        <w:tc>
          <w:tcPr>
            <w:tcW w:type="dxa" w:w="617"/>
          </w:tcPr>
          <w:p>
            <w:r>
              <w:rPr>
                <w:sz w:val="18"/>
              </w:rPr>
              <w:t>21</w:t>
            </w:r>
          </w:p>
        </w:tc>
        <w:tc>
          <w:tcPr>
            <w:tcW w:type="dxa" w:w="617"/>
          </w:tcPr>
          <w:p>
            <w:r>
              <w:rPr>
                <w:sz w:val="18"/>
              </w:rPr>
              <w:t>0.575</w:t>
            </w:r>
          </w:p>
        </w:tc>
        <w:tc>
          <w:tcPr>
            <w:tcW w:type="dxa" w:w="617"/>
          </w:tcPr>
          <w:p>
            <w:r>
              <w:rPr>
                <w:sz w:val="18"/>
              </w:rPr>
              <w:t>False</w:t>
            </w:r>
          </w:p>
        </w:tc>
      </w:tr>
      <w:tr>
        <w:tc>
          <w:tcPr>
            <w:tcW w:type="dxa" w:w="617"/>
          </w:tcPr>
          <w:p>
            <w:r>
              <w:rPr>
                <w:sz w:val="18"/>
              </w:rPr>
              <w:t>D4_training_data_49989_MV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0.095</w:t>
            </w:r>
          </w:p>
        </w:tc>
        <w:tc>
          <w:tcPr>
            <w:tcW w:type="dxa" w:w="617"/>
          </w:tcPr>
          <w:p>
            <w:r>
              <w:rPr>
                <w:sz w:val="18"/>
              </w:rPr>
              <w:t>0.172</w:t>
            </w:r>
          </w:p>
        </w:tc>
        <w:tc>
          <w:tcPr>
            <w:tcW w:type="dxa" w:w="617"/>
          </w:tcPr>
          <w:p>
            <w:r>
              <w:rPr>
                <w:sz w:val="18"/>
              </w:rPr>
              <w:t>0.080</w:t>
            </w:r>
          </w:p>
        </w:tc>
        <w:tc>
          <w:tcPr>
            <w:tcW w:type="dxa" w:w="617"/>
          </w:tcPr>
          <w:p>
            <w:r>
              <w:rPr>
                <w:sz w:val="18"/>
              </w:rPr>
              <w:t>0.214</w:t>
            </w:r>
          </w:p>
        </w:tc>
        <w:tc>
          <w:tcPr>
            <w:tcW w:type="dxa" w:w="617"/>
          </w:tcPr>
          <w:p>
            <w:r>
              <w:rPr>
                <w:sz w:val="18"/>
              </w:rPr>
              <w:t>0.808</w:t>
            </w:r>
          </w:p>
        </w:tc>
        <w:tc>
          <w:tcPr>
            <w:tcW w:type="dxa" w:w="617"/>
          </w:tcPr>
          <w:p>
            <w:r>
              <w:rPr>
                <w:sz w:val="18"/>
              </w:rPr>
              <w:t>6</w:t>
            </w:r>
          </w:p>
        </w:tc>
        <w:tc>
          <w:tcPr>
            <w:tcW w:type="dxa" w:w="617"/>
          </w:tcPr>
          <w:p>
            <w:r>
              <w:rPr>
                <w:sz w:val="18"/>
              </w:rPr>
              <w:t>0.233</w:t>
            </w:r>
          </w:p>
        </w:tc>
        <w:tc>
          <w:tcPr>
            <w:tcW w:type="dxa" w:w="617"/>
          </w:tcPr>
          <w:p>
            <w:r>
              <w:rPr>
                <w:sz w:val="18"/>
              </w:rPr>
              <w:t>False</w:t>
            </w:r>
          </w:p>
        </w:tc>
      </w:tr>
      <w:tr>
        <w:tc>
          <w:tcPr>
            <w:tcW w:type="dxa" w:w="617"/>
          </w:tcPr>
          <w:p>
            <w:r>
              <w:rPr>
                <w:sz w:val="18"/>
              </w:rPr>
              <w:t>D4_training_data_49989_PV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0.120</w:t>
            </w:r>
          </w:p>
        </w:tc>
        <w:tc>
          <w:tcPr>
            <w:tcW w:type="dxa" w:w="617"/>
          </w:tcPr>
          <w:p>
            <w:r>
              <w:rPr>
                <w:sz w:val="18"/>
              </w:rPr>
              <w:t>0.145</w:t>
            </w:r>
          </w:p>
        </w:tc>
        <w:tc>
          <w:tcPr>
            <w:tcW w:type="dxa" w:w="617"/>
          </w:tcPr>
          <w:p>
            <w:r>
              <w:rPr>
                <w:sz w:val="18"/>
              </w:rPr>
              <w:t>0.087</w:t>
            </w:r>
          </w:p>
        </w:tc>
        <w:tc>
          <w:tcPr>
            <w:tcW w:type="dxa" w:w="617"/>
          </w:tcPr>
          <w:p>
            <w:r>
              <w:rPr>
                <w:sz w:val="18"/>
              </w:rPr>
              <w:t>0.222</w:t>
            </w:r>
          </w:p>
        </w:tc>
        <w:tc>
          <w:tcPr>
            <w:tcW w:type="dxa" w:w="617"/>
          </w:tcPr>
          <w:p>
            <w:r>
              <w:rPr>
                <w:sz w:val="18"/>
              </w:rPr>
              <w:t>0.661</w:t>
            </w:r>
          </w:p>
        </w:tc>
        <w:tc>
          <w:tcPr>
            <w:tcW w:type="dxa" w:w="617"/>
          </w:tcPr>
          <w:p>
            <w:r>
              <w:rPr>
                <w:sz w:val="18"/>
              </w:rPr>
              <w:t>10</w:t>
            </w:r>
          </w:p>
        </w:tc>
        <w:tc>
          <w:tcPr>
            <w:tcW w:type="dxa" w:w="617"/>
          </w:tcPr>
          <w:p>
            <w:r>
              <w:rPr>
                <w:sz w:val="18"/>
              </w:rPr>
              <w:t>0.760</w:t>
            </w:r>
          </w:p>
        </w:tc>
        <w:tc>
          <w:tcPr>
            <w:tcW w:type="dxa" w:w="617"/>
          </w:tcPr>
          <w:p>
            <w:r>
              <w:rPr>
                <w:sz w:val="18"/>
              </w:rPr>
              <w:t>False</w:t>
            </w:r>
          </w:p>
        </w:tc>
      </w:tr>
      <w:tr>
        <w:tc>
          <w:tcPr>
            <w:tcW w:type="dxa" w:w="617"/>
          </w:tcPr>
          <w:p>
            <w:r>
              <w:rPr>
                <w:sz w:val="18"/>
              </w:rPr>
              <w:t>D4_training_data_49990_AV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0.094</w:t>
            </w:r>
          </w:p>
        </w:tc>
        <w:tc>
          <w:tcPr>
            <w:tcW w:type="dxa" w:w="617"/>
          </w:tcPr>
          <w:p>
            <w:r>
              <w:rPr>
                <w:sz w:val="18"/>
              </w:rPr>
              <w:t>0.163</w:t>
            </w:r>
          </w:p>
        </w:tc>
        <w:tc>
          <w:tcPr>
            <w:tcW w:type="dxa" w:w="617"/>
          </w:tcPr>
          <w:p>
            <w:r>
              <w:rPr>
                <w:sz w:val="18"/>
              </w:rPr>
              <w:t>0.100</w:t>
            </w:r>
          </w:p>
        </w:tc>
        <w:tc>
          <w:tcPr>
            <w:tcW w:type="dxa" w:w="617"/>
          </w:tcPr>
          <w:p>
            <w:r>
              <w:rPr>
                <w:sz w:val="18"/>
              </w:rPr>
              <w:t>0.232</w:t>
            </w:r>
          </w:p>
        </w:tc>
        <w:tc>
          <w:tcPr>
            <w:tcW w:type="dxa" w:w="617"/>
          </w:tcPr>
          <w:p>
            <w:r>
              <w:rPr>
                <w:sz w:val="18"/>
              </w:rPr>
              <w:t>0.725</w:t>
            </w:r>
          </w:p>
        </w:tc>
        <w:tc>
          <w:tcPr>
            <w:tcW w:type="dxa" w:w="617"/>
          </w:tcPr>
          <w:p>
            <w:r>
              <w:rPr>
                <w:sz w:val="18"/>
              </w:rPr>
              <w:t>7</w:t>
            </w:r>
          </w:p>
        </w:tc>
        <w:tc>
          <w:tcPr>
            <w:tcW w:type="dxa" w:w="617"/>
          </w:tcPr>
          <w:p>
            <w:r>
              <w:rPr>
                <w:sz w:val="18"/>
              </w:rPr>
              <w:t>0.225</w:t>
            </w:r>
          </w:p>
        </w:tc>
        <w:tc>
          <w:tcPr>
            <w:tcW w:type="dxa" w:w="617"/>
          </w:tcPr>
          <w:p>
            <w:r>
              <w:rPr>
                <w:sz w:val="18"/>
              </w:rPr>
              <w:t>False</w:t>
            </w:r>
          </w:p>
        </w:tc>
      </w:tr>
      <w:tr>
        <w:tc>
          <w:tcPr>
            <w:tcW w:type="dxa" w:w="617"/>
          </w:tcPr>
          <w:p>
            <w:r>
              <w:rPr>
                <w:sz w:val="18"/>
              </w:rPr>
              <w:t>D4_training_data_49990_MV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0.118</w:t>
            </w:r>
          </w:p>
        </w:tc>
        <w:tc>
          <w:tcPr>
            <w:tcW w:type="dxa" w:w="617"/>
          </w:tcPr>
          <w:p>
            <w:r>
              <w:rPr>
                <w:sz w:val="18"/>
              </w:rPr>
              <w:t>0.125</w:t>
            </w:r>
          </w:p>
        </w:tc>
        <w:tc>
          <w:tcPr>
            <w:tcW w:type="dxa" w:w="617"/>
          </w:tcPr>
          <w:p>
            <w:r>
              <w:rPr>
                <w:sz w:val="18"/>
              </w:rPr>
              <w:t>0.118</w:t>
            </w:r>
          </w:p>
        </w:tc>
        <w:tc>
          <w:tcPr>
            <w:tcW w:type="dxa" w:w="617"/>
          </w:tcPr>
          <w:p>
            <w:r>
              <w:rPr>
                <w:sz w:val="18"/>
              </w:rPr>
              <w:t>0.258</w:t>
            </w:r>
          </w:p>
        </w:tc>
        <w:tc>
          <w:tcPr>
            <w:tcW w:type="dxa" w:w="617"/>
          </w:tcPr>
          <w:p>
            <w:r>
              <w:rPr>
                <w:sz w:val="18"/>
              </w:rPr>
              <w:t>0.491</w:t>
            </w:r>
          </w:p>
        </w:tc>
        <w:tc>
          <w:tcPr>
            <w:tcW w:type="dxa" w:w="617"/>
          </w:tcPr>
          <w:p>
            <w:r>
              <w:rPr>
                <w:sz w:val="18"/>
              </w:rPr>
              <w:t>24</w:t>
            </w:r>
          </w:p>
        </w:tc>
        <w:tc>
          <w:tcPr>
            <w:tcW w:type="dxa" w:w="617"/>
          </w:tcPr>
          <w:p>
            <w:r>
              <w:rPr>
                <w:sz w:val="18"/>
              </w:rPr>
              <w:t>1.000</w:t>
            </w:r>
          </w:p>
        </w:tc>
        <w:tc>
          <w:tcPr>
            <w:tcW w:type="dxa" w:w="617"/>
          </w:tcPr>
          <w:p>
            <w:r>
              <w:rPr>
                <w:sz w:val="18"/>
              </w:rPr>
              <w:t>False</w:t>
            </w:r>
          </w:p>
        </w:tc>
      </w:tr>
      <w:tr>
        <w:tc>
          <w:tcPr>
            <w:tcW w:type="dxa" w:w="617"/>
          </w:tcPr>
          <w:p>
            <w:r>
              <w:rPr>
                <w:sz w:val="18"/>
              </w:rPr>
              <w:t>D4_training_data_49990_PV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0.114</w:t>
            </w:r>
          </w:p>
        </w:tc>
        <w:tc>
          <w:tcPr>
            <w:tcW w:type="dxa" w:w="617"/>
          </w:tcPr>
          <w:p>
            <w:r>
              <w:rPr>
                <w:sz w:val="18"/>
              </w:rPr>
              <w:t>0.142</w:t>
            </w:r>
          </w:p>
        </w:tc>
        <w:tc>
          <w:tcPr>
            <w:tcW w:type="dxa" w:w="617"/>
          </w:tcPr>
          <w:p>
            <w:r>
              <w:rPr>
                <w:sz w:val="18"/>
              </w:rPr>
              <w:t>0.093</w:t>
            </w:r>
          </w:p>
        </w:tc>
        <w:tc>
          <w:tcPr>
            <w:tcW w:type="dxa" w:w="617"/>
          </w:tcPr>
          <w:p>
            <w:r>
              <w:rPr>
                <w:sz w:val="18"/>
              </w:rPr>
              <w:t>0.231</w:t>
            </w:r>
          </w:p>
        </w:tc>
        <w:tc>
          <w:tcPr>
            <w:tcW w:type="dxa" w:w="617"/>
          </w:tcPr>
          <w:p>
            <w:r>
              <w:rPr>
                <w:sz w:val="18"/>
              </w:rPr>
              <w:t>0.614</w:t>
            </w:r>
          </w:p>
        </w:tc>
        <w:tc>
          <w:tcPr>
            <w:tcW w:type="dxa" w:w="617"/>
          </w:tcPr>
          <w:p>
            <w:r>
              <w:rPr>
                <w:sz w:val="18"/>
              </w:rPr>
              <w:t>29</w:t>
            </w:r>
          </w:p>
        </w:tc>
        <w:tc>
          <w:tcPr>
            <w:tcW w:type="dxa" w:w="617"/>
          </w:tcPr>
          <w:p>
            <w:r>
              <w:rPr>
                <w:sz w:val="18"/>
              </w:rPr>
              <w:t>0.780</w:t>
            </w:r>
          </w:p>
        </w:tc>
        <w:tc>
          <w:tcPr>
            <w:tcW w:type="dxa" w:w="617"/>
          </w:tcPr>
          <w:p>
            <w:r>
              <w:rPr>
                <w:sz w:val="18"/>
              </w:rPr>
              <w:t>False</w:t>
            </w:r>
          </w:p>
        </w:tc>
      </w:tr>
      <w:tr>
        <w:tc>
          <w:tcPr>
            <w:tcW w:type="dxa" w:w="617"/>
          </w:tcPr>
          <w:p>
            <w:r>
              <w:rPr>
                <w:sz w:val="18"/>
              </w:rPr>
              <w:t>D4_training_data_49990_TV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0.111</w:t>
            </w:r>
          </w:p>
        </w:tc>
        <w:tc>
          <w:tcPr>
            <w:tcW w:type="dxa" w:w="617"/>
          </w:tcPr>
          <w:p>
            <w:r>
              <w:rPr>
                <w:sz w:val="18"/>
              </w:rPr>
              <w:t>0.151</w:t>
            </w:r>
          </w:p>
        </w:tc>
        <w:tc>
          <w:tcPr>
            <w:tcW w:type="dxa" w:w="617"/>
          </w:tcPr>
          <w:p>
            <w:r>
              <w:rPr>
                <w:sz w:val="18"/>
              </w:rPr>
              <w:t>0.084</w:t>
            </w:r>
          </w:p>
        </w:tc>
        <w:tc>
          <w:tcPr>
            <w:tcW w:type="dxa" w:w="617"/>
          </w:tcPr>
          <w:p>
            <w:r>
              <w:rPr>
                <w:sz w:val="18"/>
              </w:rPr>
              <w:t>0.200</w:t>
            </w:r>
          </w:p>
        </w:tc>
        <w:tc>
          <w:tcPr>
            <w:tcW w:type="dxa" w:w="617"/>
          </w:tcPr>
          <w:p>
            <w:r>
              <w:rPr>
                <w:sz w:val="18"/>
              </w:rPr>
              <w:t>1.049</w:t>
            </w:r>
          </w:p>
        </w:tc>
        <w:tc>
          <w:tcPr>
            <w:tcW w:type="dxa" w:w="617"/>
          </w:tcPr>
          <w:p>
            <w:r>
              <w:rPr>
                <w:sz w:val="18"/>
              </w:rPr>
              <w:t>9</w:t>
            </w:r>
          </w:p>
        </w:tc>
        <w:tc>
          <w:tcPr>
            <w:tcW w:type="dxa" w:w="617"/>
          </w:tcPr>
          <w:p>
            <w:r>
              <w:rPr>
                <w:sz w:val="18"/>
              </w:rPr>
              <w:t>0.265</w:t>
            </w:r>
          </w:p>
        </w:tc>
        <w:tc>
          <w:tcPr>
            <w:tcW w:type="dxa" w:w="617"/>
          </w:tcPr>
          <w:p>
            <w:r>
              <w:rPr>
                <w:sz w:val="18"/>
              </w:rPr>
              <w:t>False</w:t>
            </w:r>
          </w:p>
        </w:tc>
      </w:tr>
      <w:tr>
        <w:tc>
          <w:tcPr>
            <w:tcW w:type="dxa" w:w="617"/>
          </w:tcPr>
          <w:p>
            <w:r>
              <w:rPr>
                <w:sz w:val="18"/>
              </w:rPr>
              <w:t>D4_training_data_49993_AV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0.108</w:t>
            </w:r>
          </w:p>
        </w:tc>
        <w:tc>
          <w:tcPr>
            <w:tcW w:type="dxa" w:w="617"/>
          </w:tcPr>
          <w:p>
            <w:r>
              <w:rPr>
                <w:sz w:val="18"/>
              </w:rPr>
              <w:t>0.132</w:t>
            </w:r>
          </w:p>
        </w:tc>
        <w:tc>
          <w:tcPr>
            <w:tcW w:type="dxa" w:w="617"/>
          </w:tcPr>
          <w:p>
            <w:r>
              <w:rPr>
                <w:sz w:val="18"/>
              </w:rPr>
              <w:t>0.096</w:t>
            </w:r>
          </w:p>
        </w:tc>
        <w:tc>
          <w:tcPr>
            <w:tcW w:type="dxa" w:w="617"/>
          </w:tcPr>
          <w:p>
            <w:r>
              <w:rPr>
                <w:sz w:val="18"/>
              </w:rPr>
              <w:t>0.207</w:t>
            </w:r>
          </w:p>
        </w:tc>
        <w:tc>
          <w:tcPr>
            <w:tcW w:type="dxa" w:w="617"/>
          </w:tcPr>
          <w:p>
            <w:r>
              <w:rPr>
                <w:sz w:val="18"/>
              </w:rPr>
              <w:t>0.645</w:t>
            </w:r>
          </w:p>
        </w:tc>
        <w:tc>
          <w:tcPr>
            <w:tcW w:type="dxa" w:w="617"/>
          </w:tcPr>
          <w:p>
            <w:r>
              <w:rPr>
                <w:sz w:val="18"/>
              </w:rPr>
              <w:t>11</w:t>
            </w:r>
          </w:p>
        </w:tc>
        <w:tc>
          <w:tcPr>
            <w:tcW w:type="dxa" w:w="617"/>
          </w:tcPr>
          <w:p>
            <w:r>
              <w:rPr>
                <w:sz w:val="18"/>
              </w:rPr>
              <w:t>0.220</w:t>
            </w:r>
          </w:p>
        </w:tc>
        <w:tc>
          <w:tcPr>
            <w:tcW w:type="dxa" w:w="617"/>
          </w:tcPr>
          <w:p>
            <w:r>
              <w:rPr>
                <w:sz w:val="18"/>
              </w:rPr>
              <w:t>False</w:t>
            </w:r>
          </w:p>
        </w:tc>
      </w:tr>
      <w:tr>
        <w:tc>
          <w:tcPr>
            <w:tcW w:type="dxa" w:w="617"/>
          </w:tcPr>
          <w:p>
            <w:r>
              <w:rPr>
                <w:sz w:val="18"/>
              </w:rPr>
              <w:t>D4_training_data_49993_MV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0.102</w:t>
            </w:r>
          </w:p>
        </w:tc>
        <w:tc>
          <w:tcPr>
            <w:tcW w:type="dxa" w:w="617"/>
          </w:tcPr>
          <w:p>
            <w:r>
              <w:rPr>
                <w:sz w:val="18"/>
              </w:rPr>
              <w:t>0.153</w:t>
            </w:r>
          </w:p>
        </w:tc>
        <w:tc>
          <w:tcPr>
            <w:tcW w:type="dxa" w:w="617"/>
          </w:tcPr>
          <w:p>
            <w:r>
              <w:rPr>
                <w:sz w:val="18"/>
              </w:rPr>
              <w:t>0.089</w:t>
            </w:r>
          </w:p>
        </w:tc>
        <w:tc>
          <w:tcPr>
            <w:tcW w:type="dxa" w:w="617"/>
          </w:tcPr>
          <w:p>
            <w:r>
              <w:rPr>
                <w:sz w:val="18"/>
              </w:rPr>
              <w:t>0.181</w:t>
            </w:r>
          </w:p>
        </w:tc>
        <w:tc>
          <w:tcPr>
            <w:tcW w:type="dxa" w:w="617"/>
          </w:tcPr>
          <w:p>
            <w:r>
              <w:rPr>
                <w:sz w:val="18"/>
              </w:rPr>
              <w:t>0.787</w:t>
            </w:r>
          </w:p>
        </w:tc>
        <w:tc>
          <w:tcPr>
            <w:tcW w:type="dxa" w:w="617"/>
          </w:tcPr>
          <w:p>
            <w:r>
              <w:rPr>
                <w:sz w:val="18"/>
              </w:rPr>
              <w:t>9</w:t>
            </w:r>
          </w:p>
        </w:tc>
        <w:tc>
          <w:tcPr>
            <w:tcW w:type="dxa" w:w="617"/>
          </w:tcPr>
          <w:p>
            <w:r>
              <w:rPr>
                <w:sz w:val="18"/>
              </w:rPr>
              <w:t>0.378</w:t>
            </w:r>
          </w:p>
        </w:tc>
        <w:tc>
          <w:tcPr>
            <w:tcW w:type="dxa" w:w="617"/>
          </w:tcPr>
          <w:p>
            <w:r>
              <w:rPr>
                <w:sz w:val="18"/>
              </w:rPr>
              <w:t>False</w:t>
            </w:r>
          </w:p>
        </w:tc>
      </w:tr>
      <w:tr>
        <w:tc>
          <w:tcPr>
            <w:tcW w:type="dxa" w:w="617"/>
          </w:tcPr>
          <w:p>
            <w:r>
              <w:rPr>
                <w:sz w:val="18"/>
              </w:rPr>
              <w:t>D4_training_data_49993_PV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36</w:t>
            </w:r>
          </w:p>
        </w:tc>
        <w:tc>
          <w:tcPr>
            <w:tcW w:type="dxa" w:w="617"/>
          </w:tcPr>
          <w:p>
            <w:r>
              <w:rPr>
                <w:sz w:val="18"/>
              </w:rPr>
              <w:t>0.111</w:t>
            </w:r>
          </w:p>
        </w:tc>
        <w:tc>
          <w:tcPr>
            <w:tcW w:type="dxa" w:w="617"/>
          </w:tcPr>
          <w:p>
            <w:r>
              <w:rPr>
                <w:sz w:val="18"/>
              </w:rPr>
              <w:t>0.143</w:t>
            </w:r>
          </w:p>
        </w:tc>
        <w:tc>
          <w:tcPr>
            <w:tcW w:type="dxa" w:w="617"/>
          </w:tcPr>
          <w:p>
            <w:r>
              <w:rPr>
                <w:sz w:val="18"/>
              </w:rPr>
              <w:t>0.093</w:t>
            </w:r>
          </w:p>
        </w:tc>
        <w:tc>
          <w:tcPr>
            <w:tcW w:type="dxa" w:w="617"/>
          </w:tcPr>
          <w:p>
            <w:r>
              <w:rPr>
                <w:sz w:val="18"/>
              </w:rPr>
              <w:t>0.212</w:t>
            </w:r>
          </w:p>
        </w:tc>
        <w:tc>
          <w:tcPr>
            <w:tcW w:type="dxa" w:w="617"/>
          </w:tcPr>
          <w:p>
            <w:r>
              <w:rPr>
                <w:sz w:val="18"/>
              </w:rPr>
              <w:t>0.684</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D4_training_data_49993_TV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0.112</w:t>
            </w:r>
          </w:p>
        </w:tc>
        <w:tc>
          <w:tcPr>
            <w:tcW w:type="dxa" w:w="617"/>
          </w:tcPr>
          <w:p>
            <w:r>
              <w:rPr>
                <w:sz w:val="18"/>
              </w:rPr>
              <w:t>0.124</w:t>
            </w:r>
          </w:p>
        </w:tc>
        <w:tc>
          <w:tcPr>
            <w:tcW w:type="dxa" w:w="617"/>
          </w:tcPr>
          <w:p>
            <w:r>
              <w:rPr>
                <w:sz w:val="18"/>
              </w:rPr>
              <w:t>0.088</w:t>
            </w:r>
          </w:p>
        </w:tc>
        <w:tc>
          <w:tcPr>
            <w:tcW w:type="dxa" w:w="617"/>
          </w:tcPr>
          <w:p>
            <w:r>
              <w:rPr>
                <w:sz w:val="18"/>
              </w:rPr>
              <w:t>0.200</w:t>
            </w:r>
          </w:p>
        </w:tc>
        <w:tc>
          <w:tcPr>
            <w:tcW w:type="dxa" w:w="617"/>
          </w:tcPr>
          <w:p>
            <w:r>
              <w:rPr>
                <w:sz w:val="18"/>
              </w:rPr>
              <w:t>0.660</w:t>
            </w:r>
          </w:p>
        </w:tc>
        <w:tc>
          <w:tcPr>
            <w:tcW w:type="dxa" w:w="617"/>
          </w:tcPr>
          <w:p>
            <w:r>
              <w:rPr>
                <w:sz w:val="18"/>
              </w:rPr>
              <w:t>10</w:t>
            </w:r>
          </w:p>
        </w:tc>
        <w:tc>
          <w:tcPr>
            <w:tcW w:type="dxa" w:w="617"/>
          </w:tcPr>
          <w:p>
            <w:r>
              <w:rPr>
                <w:sz w:val="18"/>
              </w:rPr>
              <w:t>0.318</w:t>
            </w:r>
          </w:p>
        </w:tc>
        <w:tc>
          <w:tcPr>
            <w:tcW w:type="dxa" w:w="617"/>
          </w:tcPr>
          <w:p>
            <w:r>
              <w:rPr>
                <w:sz w:val="18"/>
              </w:rPr>
              <w:t>False</w:t>
            </w:r>
          </w:p>
        </w:tc>
      </w:tr>
      <w:tr>
        <w:tc>
          <w:tcPr>
            <w:tcW w:type="dxa" w:w="617"/>
          </w:tcPr>
          <w:p>
            <w:r>
              <w:rPr>
                <w:sz w:val="18"/>
              </w:rPr>
              <w:t>D4_training_data_49994_AV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0.126</w:t>
            </w:r>
          </w:p>
        </w:tc>
        <w:tc>
          <w:tcPr>
            <w:tcW w:type="dxa" w:w="617"/>
          </w:tcPr>
          <w:p>
            <w:r>
              <w:rPr>
                <w:sz w:val="18"/>
              </w:rPr>
              <w:t>0.103</w:t>
            </w:r>
          </w:p>
        </w:tc>
        <w:tc>
          <w:tcPr>
            <w:tcW w:type="dxa" w:w="617"/>
          </w:tcPr>
          <w:p>
            <w:r>
              <w:rPr>
                <w:sz w:val="18"/>
              </w:rPr>
              <w:t>0.092</w:t>
            </w:r>
          </w:p>
        </w:tc>
        <w:tc>
          <w:tcPr>
            <w:tcW w:type="dxa" w:w="617"/>
          </w:tcPr>
          <w:p>
            <w:r>
              <w:rPr>
                <w:sz w:val="18"/>
              </w:rPr>
              <w:t>0.216</w:t>
            </w:r>
          </w:p>
        </w:tc>
        <w:tc>
          <w:tcPr>
            <w:tcW w:type="dxa" w:w="617"/>
          </w:tcPr>
          <w:p>
            <w:r>
              <w:rPr>
                <w:sz w:val="18"/>
              </w:rPr>
              <w:t>0.476</w:t>
            </w:r>
          </w:p>
        </w:tc>
        <w:tc>
          <w:tcPr>
            <w:tcW w:type="dxa" w:w="617"/>
          </w:tcPr>
          <w:p>
            <w:r>
              <w:rPr>
                <w:sz w:val="18"/>
              </w:rPr>
              <w:t>10</w:t>
            </w:r>
          </w:p>
        </w:tc>
        <w:tc>
          <w:tcPr>
            <w:tcW w:type="dxa" w:w="617"/>
          </w:tcPr>
          <w:p>
            <w:r>
              <w:rPr>
                <w:sz w:val="18"/>
              </w:rPr>
              <w:t>0.351</w:t>
            </w:r>
          </w:p>
        </w:tc>
        <w:tc>
          <w:tcPr>
            <w:tcW w:type="dxa" w:w="617"/>
          </w:tcPr>
          <w:p>
            <w:r>
              <w:rPr>
                <w:sz w:val="18"/>
              </w:rPr>
              <w:t>False</w:t>
            </w:r>
          </w:p>
        </w:tc>
      </w:tr>
      <w:tr>
        <w:tc>
          <w:tcPr>
            <w:tcW w:type="dxa" w:w="617"/>
          </w:tcPr>
          <w:p>
            <w:r>
              <w:rPr>
                <w:sz w:val="18"/>
              </w:rPr>
              <w:t>D4_training_data_49994_MV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0.124</w:t>
            </w:r>
          </w:p>
        </w:tc>
        <w:tc>
          <w:tcPr>
            <w:tcW w:type="dxa" w:w="617"/>
          </w:tcPr>
          <w:p>
            <w:r>
              <w:rPr>
                <w:sz w:val="18"/>
              </w:rPr>
              <w:t>0.113</w:t>
            </w:r>
          </w:p>
        </w:tc>
        <w:tc>
          <w:tcPr>
            <w:tcW w:type="dxa" w:w="617"/>
          </w:tcPr>
          <w:p>
            <w:r>
              <w:rPr>
                <w:sz w:val="18"/>
              </w:rPr>
              <w:t>0.080</w:t>
            </w:r>
          </w:p>
        </w:tc>
        <w:tc>
          <w:tcPr>
            <w:tcW w:type="dxa" w:w="617"/>
          </w:tcPr>
          <w:p>
            <w:r>
              <w:rPr>
                <w:sz w:val="18"/>
              </w:rPr>
              <w:t>0.183</w:t>
            </w:r>
          </w:p>
        </w:tc>
        <w:tc>
          <w:tcPr>
            <w:tcW w:type="dxa" w:w="617"/>
          </w:tcPr>
          <w:p>
            <w:r>
              <w:rPr>
                <w:sz w:val="18"/>
              </w:rPr>
              <w:t>0.622</w:t>
            </w:r>
          </w:p>
        </w:tc>
        <w:tc>
          <w:tcPr>
            <w:tcW w:type="dxa" w:w="617"/>
          </w:tcPr>
          <w:p>
            <w:r>
              <w:rPr>
                <w:sz w:val="18"/>
              </w:rPr>
              <w:t>14</w:t>
            </w:r>
          </w:p>
        </w:tc>
        <w:tc>
          <w:tcPr>
            <w:tcW w:type="dxa" w:w="617"/>
          </w:tcPr>
          <w:p>
            <w:r>
              <w:rPr>
                <w:sz w:val="18"/>
              </w:rPr>
              <w:t>0.610</w:t>
            </w:r>
          </w:p>
        </w:tc>
        <w:tc>
          <w:tcPr>
            <w:tcW w:type="dxa" w:w="617"/>
          </w:tcPr>
          <w:p>
            <w:r>
              <w:rPr>
                <w:sz w:val="18"/>
              </w:rPr>
              <w:t>False</w:t>
            </w:r>
          </w:p>
        </w:tc>
      </w:tr>
      <w:tr>
        <w:tc>
          <w:tcPr>
            <w:tcW w:type="dxa" w:w="617"/>
          </w:tcPr>
          <w:p>
            <w:r>
              <w:rPr>
                <w:sz w:val="18"/>
              </w:rPr>
              <w:t>D4_training_data_49994_PV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0.117</w:t>
            </w:r>
          </w:p>
        </w:tc>
        <w:tc>
          <w:tcPr>
            <w:tcW w:type="dxa" w:w="617"/>
          </w:tcPr>
          <w:p>
            <w:r>
              <w:rPr>
                <w:sz w:val="18"/>
              </w:rPr>
              <w:t>0.103</w:t>
            </w:r>
          </w:p>
        </w:tc>
        <w:tc>
          <w:tcPr>
            <w:tcW w:type="dxa" w:w="617"/>
          </w:tcPr>
          <w:p>
            <w:r>
              <w:rPr>
                <w:sz w:val="18"/>
              </w:rPr>
              <w:t>0.091</w:t>
            </w:r>
          </w:p>
        </w:tc>
        <w:tc>
          <w:tcPr>
            <w:tcW w:type="dxa" w:w="617"/>
          </w:tcPr>
          <w:p>
            <w:r>
              <w:rPr>
                <w:sz w:val="18"/>
              </w:rPr>
              <w:t>0.195</w:t>
            </w:r>
          </w:p>
        </w:tc>
        <w:tc>
          <w:tcPr>
            <w:tcW w:type="dxa" w:w="617"/>
          </w:tcPr>
          <w:p>
            <w:r>
              <w:rPr>
                <w:sz w:val="18"/>
              </w:rPr>
              <w:t>0.543</w:t>
            </w:r>
          </w:p>
        </w:tc>
        <w:tc>
          <w:tcPr>
            <w:tcW w:type="dxa" w:w="617"/>
          </w:tcPr>
          <w:p>
            <w:r>
              <w:rPr>
                <w:sz w:val="18"/>
              </w:rPr>
              <w:t>32</w:t>
            </w:r>
          </w:p>
        </w:tc>
        <w:tc>
          <w:tcPr>
            <w:tcW w:type="dxa" w:w="617"/>
          </w:tcPr>
          <w:p>
            <w:r>
              <w:rPr>
                <w:sz w:val="18"/>
              </w:rPr>
              <w:t>0.988</w:t>
            </w:r>
          </w:p>
        </w:tc>
        <w:tc>
          <w:tcPr>
            <w:tcW w:type="dxa" w:w="617"/>
          </w:tcPr>
          <w:p>
            <w:r>
              <w:rPr>
                <w:sz w:val="18"/>
              </w:rPr>
              <w:t>False</w:t>
            </w:r>
          </w:p>
        </w:tc>
      </w:tr>
      <w:tr>
        <w:tc>
          <w:tcPr>
            <w:tcW w:type="dxa" w:w="617"/>
          </w:tcPr>
          <w:p>
            <w:r>
              <w:rPr>
                <w:sz w:val="18"/>
              </w:rPr>
              <w:t>D4_training_data_49994_TV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0.123</w:t>
            </w:r>
          </w:p>
        </w:tc>
        <w:tc>
          <w:tcPr>
            <w:tcW w:type="dxa" w:w="617"/>
          </w:tcPr>
          <w:p>
            <w:r>
              <w:rPr>
                <w:sz w:val="18"/>
              </w:rPr>
              <w:t>0.106</w:t>
            </w:r>
          </w:p>
        </w:tc>
        <w:tc>
          <w:tcPr>
            <w:tcW w:type="dxa" w:w="617"/>
          </w:tcPr>
          <w:p>
            <w:r>
              <w:rPr>
                <w:sz w:val="18"/>
              </w:rPr>
              <w:t>0.089</w:t>
            </w:r>
          </w:p>
        </w:tc>
        <w:tc>
          <w:tcPr>
            <w:tcW w:type="dxa" w:w="617"/>
          </w:tcPr>
          <w:p>
            <w:r>
              <w:rPr>
                <w:sz w:val="18"/>
              </w:rPr>
              <w:t>0.212</w:t>
            </w:r>
          </w:p>
        </w:tc>
        <w:tc>
          <w:tcPr>
            <w:tcW w:type="dxa" w:w="617"/>
          </w:tcPr>
          <w:p>
            <w:r>
              <w:rPr>
                <w:sz w:val="18"/>
              </w:rPr>
              <w:t>0.502</w:t>
            </w:r>
          </w:p>
        </w:tc>
        <w:tc>
          <w:tcPr>
            <w:tcW w:type="dxa" w:w="617"/>
          </w:tcPr>
          <w:p>
            <w:r>
              <w:rPr>
                <w:sz w:val="18"/>
              </w:rPr>
              <w:t>8</w:t>
            </w:r>
          </w:p>
        </w:tc>
        <w:tc>
          <w:tcPr>
            <w:tcW w:type="dxa" w:w="617"/>
          </w:tcPr>
          <w:p>
            <w:r>
              <w:rPr>
                <w:sz w:val="18"/>
              </w:rPr>
              <w:t>0.255</w:t>
            </w:r>
          </w:p>
        </w:tc>
        <w:tc>
          <w:tcPr>
            <w:tcW w:type="dxa" w:w="617"/>
          </w:tcPr>
          <w:p>
            <w:r>
              <w:rPr>
                <w:sz w:val="18"/>
              </w:rPr>
              <w:t>False</w:t>
            </w:r>
          </w:p>
        </w:tc>
      </w:tr>
      <w:tr>
        <w:tc>
          <w:tcPr>
            <w:tcW w:type="dxa" w:w="617"/>
          </w:tcPr>
          <w:p>
            <w:r>
              <w:rPr>
                <w:sz w:val="18"/>
              </w:rPr>
              <w:t>D4_training_data_49995_AV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0.154</w:t>
            </w:r>
          </w:p>
        </w:tc>
        <w:tc>
          <w:tcPr>
            <w:tcW w:type="dxa" w:w="617"/>
          </w:tcPr>
          <w:p>
            <w:r>
              <w:rPr>
                <w:sz w:val="18"/>
              </w:rPr>
              <w:t>0.084</w:t>
            </w:r>
          </w:p>
        </w:tc>
        <w:tc>
          <w:tcPr>
            <w:tcW w:type="dxa" w:w="617"/>
          </w:tcPr>
          <w:p>
            <w:r>
              <w:rPr>
                <w:sz w:val="18"/>
              </w:rPr>
              <w:t>0.348</w:t>
            </w:r>
          </w:p>
        </w:tc>
        <w:tc>
          <w:tcPr>
            <w:tcW w:type="dxa" w:w="617"/>
          </w:tcPr>
          <w:p>
            <w:r>
              <w:rPr>
                <w:sz w:val="18"/>
              </w:rPr>
              <w:t>0.453</w:t>
            </w:r>
          </w:p>
        </w:tc>
        <w:tc>
          <w:tcPr>
            <w:tcW w:type="dxa" w:w="617"/>
          </w:tcPr>
          <w:p>
            <w:r>
              <w:rPr>
                <w:sz w:val="18"/>
              </w:rPr>
              <w:t>15</w:t>
            </w:r>
          </w:p>
        </w:tc>
        <w:tc>
          <w:tcPr>
            <w:tcW w:type="dxa" w:w="617"/>
          </w:tcPr>
          <w:p>
            <w:r>
              <w:rPr>
                <w:sz w:val="18"/>
              </w:rPr>
              <w:t>0.296</w:t>
            </w:r>
          </w:p>
        </w:tc>
        <w:tc>
          <w:tcPr>
            <w:tcW w:type="dxa" w:w="617"/>
          </w:tcPr>
          <w:p>
            <w:r>
              <w:rPr>
                <w:sz w:val="18"/>
              </w:rPr>
              <w:t>False</w:t>
            </w:r>
          </w:p>
        </w:tc>
      </w:tr>
      <w:tr>
        <w:tc>
          <w:tcPr>
            <w:tcW w:type="dxa" w:w="617"/>
          </w:tcPr>
          <w:p>
            <w:r>
              <w:rPr>
                <w:sz w:val="18"/>
              </w:rPr>
              <w:t>D4_training_data_49995_MV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46</w:t>
            </w:r>
          </w:p>
        </w:tc>
        <w:tc>
          <w:tcPr>
            <w:tcW w:type="dxa" w:w="617"/>
          </w:tcPr>
          <w:p>
            <w:r>
              <w:rPr>
                <w:sz w:val="18"/>
              </w:rPr>
              <w:t>0.116</w:t>
            </w:r>
          </w:p>
        </w:tc>
        <w:tc>
          <w:tcPr>
            <w:tcW w:type="dxa" w:w="617"/>
          </w:tcPr>
          <w:p>
            <w:r>
              <w:rPr>
                <w:sz w:val="18"/>
              </w:rPr>
              <w:t>0.140</w:t>
            </w:r>
          </w:p>
        </w:tc>
        <w:tc>
          <w:tcPr>
            <w:tcW w:type="dxa" w:w="617"/>
          </w:tcPr>
          <w:p>
            <w:r>
              <w:rPr>
                <w:sz w:val="18"/>
              </w:rPr>
              <w:t>0.093</w:t>
            </w:r>
          </w:p>
        </w:tc>
        <w:tc>
          <w:tcPr>
            <w:tcW w:type="dxa" w:w="617"/>
          </w:tcPr>
          <w:p>
            <w:r>
              <w:rPr>
                <w:sz w:val="18"/>
              </w:rPr>
              <w:t>0.258</w:t>
            </w:r>
          </w:p>
        </w:tc>
        <w:tc>
          <w:tcPr>
            <w:tcW w:type="dxa" w:w="617"/>
          </w:tcPr>
          <w:p>
            <w:r>
              <w:rPr>
                <w:sz w:val="18"/>
              </w:rPr>
              <w:t>0.564</w:t>
            </w:r>
          </w:p>
        </w:tc>
        <w:tc>
          <w:tcPr>
            <w:tcW w:type="dxa" w:w="617"/>
          </w:tcPr>
          <w:p>
            <w:r>
              <w:rPr>
                <w:sz w:val="18"/>
              </w:rPr>
              <w:t>46</w:t>
            </w:r>
          </w:p>
        </w:tc>
        <w:tc>
          <w:tcPr>
            <w:tcW w:type="dxa" w:w="617"/>
          </w:tcPr>
          <w:p>
            <w:r>
              <w:rPr>
                <w:sz w:val="18"/>
              </w:rPr>
              <w:t>0.877</w:t>
            </w:r>
          </w:p>
        </w:tc>
        <w:tc>
          <w:tcPr>
            <w:tcW w:type="dxa" w:w="617"/>
          </w:tcPr>
          <w:p>
            <w:r>
              <w:rPr>
                <w:sz w:val="18"/>
              </w:rPr>
              <w:t>False</w:t>
            </w:r>
          </w:p>
        </w:tc>
      </w:tr>
      <w:tr>
        <w:tc>
          <w:tcPr>
            <w:tcW w:type="dxa" w:w="617"/>
          </w:tcPr>
          <w:p>
            <w:r>
              <w:rPr>
                <w:sz w:val="18"/>
              </w:rPr>
              <w:t>D4_training_data_49995_PV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37</w:t>
            </w:r>
          </w:p>
        </w:tc>
        <w:tc>
          <w:tcPr>
            <w:tcW w:type="dxa" w:w="617"/>
          </w:tcPr>
          <w:p>
            <w:r>
              <w:rPr>
                <w:sz w:val="18"/>
              </w:rPr>
              <w:t>0.112</w:t>
            </w:r>
          </w:p>
        </w:tc>
        <w:tc>
          <w:tcPr>
            <w:tcW w:type="dxa" w:w="617"/>
          </w:tcPr>
          <w:p>
            <w:r>
              <w:rPr>
                <w:sz w:val="18"/>
              </w:rPr>
              <w:t>0.149</w:t>
            </w:r>
          </w:p>
        </w:tc>
        <w:tc>
          <w:tcPr>
            <w:tcW w:type="dxa" w:w="617"/>
          </w:tcPr>
          <w:p>
            <w:r>
              <w:rPr>
                <w:sz w:val="18"/>
              </w:rPr>
              <w:t>0.097</w:t>
            </w:r>
          </w:p>
        </w:tc>
        <w:tc>
          <w:tcPr>
            <w:tcW w:type="dxa" w:w="617"/>
          </w:tcPr>
          <w:p>
            <w:r>
              <w:rPr>
                <w:sz w:val="18"/>
              </w:rPr>
              <w:t>0.295</w:t>
            </w:r>
          </w:p>
        </w:tc>
        <w:tc>
          <w:tcPr>
            <w:tcW w:type="dxa" w:w="617"/>
          </w:tcPr>
          <w:p>
            <w:r>
              <w:rPr>
                <w:sz w:val="18"/>
              </w:rPr>
              <w:t>0.516</w:t>
            </w:r>
          </w:p>
        </w:tc>
        <w:tc>
          <w:tcPr>
            <w:tcW w:type="dxa" w:w="617"/>
          </w:tcPr>
          <w:p>
            <w:r>
              <w:rPr>
                <w:sz w:val="18"/>
              </w:rPr>
              <w:t>37</w:t>
            </w:r>
          </w:p>
        </w:tc>
        <w:tc>
          <w:tcPr>
            <w:tcW w:type="dxa" w:w="617"/>
          </w:tcPr>
          <w:p>
            <w:r>
              <w:rPr>
                <w:sz w:val="18"/>
              </w:rPr>
              <w:t>0.773</w:t>
            </w:r>
          </w:p>
        </w:tc>
        <w:tc>
          <w:tcPr>
            <w:tcW w:type="dxa" w:w="617"/>
          </w:tcPr>
          <w:p>
            <w:r>
              <w:rPr>
                <w:sz w:val="18"/>
              </w:rPr>
              <w:t>False</w:t>
            </w:r>
          </w:p>
        </w:tc>
      </w:tr>
      <w:tr>
        <w:tc>
          <w:tcPr>
            <w:tcW w:type="dxa" w:w="617"/>
          </w:tcPr>
          <w:p>
            <w:r>
              <w:rPr>
                <w:sz w:val="18"/>
              </w:rPr>
              <w:t>D4_training_data_49995_TV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0.117</w:t>
            </w:r>
          </w:p>
        </w:tc>
        <w:tc>
          <w:tcPr>
            <w:tcW w:type="dxa" w:w="617"/>
          </w:tcPr>
          <w:p>
            <w:r>
              <w:rPr>
                <w:sz w:val="18"/>
              </w:rPr>
              <w:t>0.138</w:t>
            </w:r>
          </w:p>
        </w:tc>
        <w:tc>
          <w:tcPr>
            <w:tcW w:type="dxa" w:w="617"/>
          </w:tcPr>
          <w:p>
            <w:r>
              <w:rPr>
                <w:sz w:val="18"/>
              </w:rPr>
              <w:t>0.092</w:t>
            </w:r>
          </w:p>
        </w:tc>
        <w:tc>
          <w:tcPr>
            <w:tcW w:type="dxa" w:w="617"/>
          </w:tcPr>
          <w:p>
            <w:r>
              <w:rPr>
                <w:sz w:val="18"/>
              </w:rPr>
              <w:t>0.280</w:t>
            </w:r>
          </w:p>
        </w:tc>
        <w:tc>
          <w:tcPr>
            <w:tcW w:type="dxa" w:w="617"/>
          </w:tcPr>
          <w:p>
            <w:r>
              <w:rPr>
                <w:sz w:val="18"/>
              </w:rPr>
              <w:t>0.500</w:t>
            </w:r>
          </w:p>
        </w:tc>
        <w:tc>
          <w:tcPr>
            <w:tcW w:type="dxa" w:w="617"/>
          </w:tcPr>
          <w:p>
            <w:r>
              <w:rPr>
                <w:sz w:val="18"/>
              </w:rPr>
              <w:t>45</w:t>
            </w:r>
          </w:p>
        </w:tc>
        <w:tc>
          <w:tcPr>
            <w:tcW w:type="dxa" w:w="617"/>
          </w:tcPr>
          <w:p>
            <w:r>
              <w:rPr>
                <w:sz w:val="18"/>
              </w:rPr>
              <w:t>0.849</w:t>
            </w:r>
          </w:p>
        </w:tc>
        <w:tc>
          <w:tcPr>
            <w:tcW w:type="dxa" w:w="617"/>
          </w:tcPr>
          <w:p>
            <w:r>
              <w:rPr>
                <w:sz w:val="18"/>
              </w:rPr>
              <w:t>False</w:t>
            </w:r>
          </w:p>
        </w:tc>
      </w:tr>
      <w:tr>
        <w:tc>
          <w:tcPr>
            <w:tcW w:type="dxa" w:w="617"/>
          </w:tcPr>
          <w:p>
            <w:r>
              <w:rPr>
                <w:sz w:val="18"/>
              </w:rPr>
              <w:t>D4_training_data_49998_MV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0.118</w:t>
            </w:r>
          </w:p>
        </w:tc>
        <w:tc>
          <w:tcPr>
            <w:tcW w:type="dxa" w:w="617"/>
          </w:tcPr>
          <w:p>
            <w:r>
              <w:rPr>
                <w:sz w:val="18"/>
              </w:rPr>
              <w:t>0.145</w:t>
            </w:r>
          </w:p>
        </w:tc>
        <w:tc>
          <w:tcPr>
            <w:tcW w:type="dxa" w:w="617"/>
          </w:tcPr>
          <w:p>
            <w:r>
              <w:rPr>
                <w:sz w:val="18"/>
              </w:rPr>
              <w:t>0.087</w:t>
            </w:r>
          </w:p>
        </w:tc>
        <w:tc>
          <w:tcPr>
            <w:tcW w:type="dxa" w:w="617"/>
          </w:tcPr>
          <w:p>
            <w:r>
              <w:rPr>
                <w:sz w:val="18"/>
              </w:rPr>
              <w:t>0.203</w:t>
            </w:r>
          </w:p>
        </w:tc>
        <w:tc>
          <w:tcPr>
            <w:tcW w:type="dxa" w:w="617"/>
          </w:tcPr>
          <w:p>
            <w:r>
              <w:rPr>
                <w:sz w:val="18"/>
              </w:rPr>
              <w:t>0.720</w:t>
            </w:r>
          </w:p>
        </w:tc>
        <w:tc>
          <w:tcPr>
            <w:tcW w:type="dxa" w:w="617"/>
          </w:tcPr>
          <w:p>
            <w:r>
              <w:rPr>
                <w:sz w:val="18"/>
              </w:rPr>
              <w:t>24</w:t>
            </w:r>
          </w:p>
        </w:tc>
        <w:tc>
          <w:tcPr>
            <w:tcW w:type="dxa" w:w="617"/>
          </w:tcPr>
          <w:p>
            <w:r>
              <w:rPr>
                <w:sz w:val="18"/>
              </w:rPr>
              <w:t>0.325</w:t>
            </w:r>
          </w:p>
        </w:tc>
        <w:tc>
          <w:tcPr>
            <w:tcW w:type="dxa" w:w="617"/>
          </w:tcPr>
          <w:p>
            <w:r>
              <w:rPr>
                <w:sz w:val="18"/>
              </w:rPr>
              <w:t>False</w:t>
            </w:r>
          </w:p>
        </w:tc>
      </w:tr>
      <w:tr>
        <w:tc>
          <w:tcPr>
            <w:tcW w:type="dxa" w:w="617"/>
          </w:tcPr>
          <w:p>
            <w:r>
              <w:rPr>
                <w:sz w:val="18"/>
              </w:rPr>
              <w:t>D4_training_data_49998_PV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0.117</w:t>
            </w:r>
          </w:p>
        </w:tc>
        <w:tc>
          <w:tcPr>
            <w:tcW w:type="dxa" w:w="617"/>
          </w:tcPr>
          <w:p>
            <w:r>
              <w:rPr>
                <w:sz w:val="18"/>
              </w:rPr>
              <w:t>0.155</w:t>
            </w:r>
          </w:p>
        </w:tc>
        <w:tc>
          <w:tcPr>
            <w:tcW w:type="dxa" w:w="617"/>
          </w:tcPr>
          <w:p>
            <w:r>
              <w:rPr>
                <w:sz w:val="18"/>
              </w:rPr>
              <w:t>0.097</w:t>
            </w:r>
          </w:p>
        </w:tc>
        <w:tc>
          <w:tcPr>
            <w:tcW w:type="dxa" w:w="617"/>
          </w:tcPr>
          <w:p>
            <w:r>
              <w:rPr>
                <w:sz w:val="18"/>
              </w:rPr>
              <w:t>0.218</w:t>
            </w:r>
          </w:p>
        </w:tc>
        <w:tc>
          <w:tcPr>
            <w:tcW w:type="dxa" w:w="617"/>
          </w:tcPr>
          <w:p>
            <w:r>
              <w:rPr>
                <w:sz w:val="18"/>
              </w:rPr>
              <w:t>0.711</w:t>
            </w:r>
          </w:p>
        </w:tc>
        <w:tc>
          <w:tcPr>
            <w:tcW w:type="dxa" w:w="617"/>
          </w:tcPr>
          <w:p>
            <w:r>
              <w:rPr>
                <w:sz w:val="18"/>
              </w:rPr>
              <w:t>24</w:t>
            </w:r>
          </w:p>
        </w:tc>
        <w:tc>
          <w:tcPr>
            <w:tcW w:type="dxa" w:w="617"/>
          </w:tcPr>
          <w:p>
            <w:r>
              <w:rPr>
                <w:sz w:val="18"/>
              </w:rPr>
              <w:t>0.428</w:t>
            </w:r>
          </w:p>
        </w:tc>
        <w:tc>
          <w:tcPr>
            <w:tcW w:type="dxa" w:w="617"/>
          </w:tcPr>
          <w:p>
            <w:r>
              <w:rPr>
                <w:sz w:val="18"/>
              </w:rPr>
              <w:t>False</w:t>
            </w:r>
          </w:p>
        </w:tc>
      </w:tr>
      <w:tr>
        <w:tc>
          <w:tcPr>
            <w:tcW w:type="dxa" w:w="617"/>
          </w:tcPr>
          <w:p>
            <w:r>
              <w:rPr>
                <w:sz w:val="18"/>
              </w:rPr>
              <w:t>D4_training_data_49998_TV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0.114</w:t>
            </w:r>
          </w:p>
        </w:tc>
        <w:tc>
          <w:tcPr>
            <w:tcW w:type="dxa" w:w="617"/>
          </w:tcPr>
          <w:p>
            <w:r>
              <w:rPr>
                <w:sz w:val="18"/>
              </w:rPr>
              <w:t>0.145</w:t>
            </w:r>
          </w:p>
        </w:tc>
        <w:tc>
          <w:tcPr>
            <w:tcW w:type="dxa" w:w="617"/>
          </w:tcPr>
          <w:p>
            <w:r>
              <w:rPr>
                <w:sz w:val="18"/>
              </w:rPr>
              <w:t>0.092</w:t>
            </w:r>
          </w:p>
        </w:tc>
        <w:tc>
          <w:tcPr>
            <w:tcW w:type="dxa" w:w="617"/>
          </w:tcPr>
          <w:p>
            <w:r>
              <w:rPr>
                <w:sz w:val="18"/>
              </w:rPr>
              <w:t>0.208</w:t>
            </w:r>
          </w:p>
        </w:tc>
        <w:tc>
          <w:tcPr>
            <w:tcW w:type="dxa" w:w="617"/>
          </w:tcPr>
          <w:p>
            <w:r>
              <w:rPr>
                <w:sz w:val="18"/>
              </w:rPr>
              <w:t>0.700</w:t>
            </w:r>
          </w:p>
        </w:tc>
        <w:tc>
          <w:tcPr>
            <w:tcW w:type="dxa" w:w="617"/>
          </w:tcPr>
          <w:p>
            <w:r>
              <w:rPr>
                <w:sz w:val="18"/>
              </w:rPr>
              <w:t>45</w:t>
            </w:r>
          </w:p>
        </w:tc>
        <w:tc>
          <w:tcPr>
            <w:tcW w:type="dxa" w:w="617"/>
          </w:tcPr>
          <w:p>
            <w:r>
              <w:rPr>
                <w:sz w:val="18"/>
              </w:rPr>
              <w:t>0.754</w:t>
            </w:r>
          </w:p>
        </w:tc>
        <w:tc>
          <w:tcPr>
            <w:tcW w:type="dxa" w:w="617"/>
          </w:tcPr>
          <w:p>
            <w:r>
              <w:rPr>
                <w:sz w:val="18"/>
              </w:rPr>
              <w:t>False</w:t>
            </w:r>
          </w:p>
        </w:tc>
      </w:tr>
      <w:tr>
        <w:tc>
          <w:tcPr>
            <w:tcW w:type="dxa" w:w="617"/>
          </w:tcPr>
          <w:p>
            <w:r>
              <w:rPr>
                <w:sz w:val="18"/>
              </w:rPr>
              <w:t>D4_training_data_49999_AV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0.091</w:t>
            </w:r>
          </w:p>
        </w:tc>
        <w:tc>
          <w:tcPr>
            <w:tcW w:type="dxa" w:w="617"/>
          </w:tcPr>
          <w:p>
            <w:r>
              <w:rPr>
                <w:sz w:val="18"/>
              </w:rPr>
              <w:t>0.171</w:t>
            </w:r>
          </w:p>
        </w:tc>
        <w:tc>
          <w:tcPr>
            <w:tcW w:type="dxa" w:w="617"/>
          </w:tcPr>
          <w:p>
            <w:r>
              <w:rPr>
                <w:sz w:val="18"/>
              </w:rPr>
              <w:t>0.085</w:t>
            </w:r>
          </w:p>
        </w:tc>
        <w:tc>
          <w:tcPr>
            <w:tcW w:type="dxa" w:w="617"/>
          </w:tcPr>
          <w:p>
            <w:r>
              <w:rPr>
                <w:sz w:val="18"/>
              </w:rPr>
              <w:t>0.251</w:t>
            </w:r>
          </w:p>
        </w:tc>
        <w:tc>
          <w:tcPr>
            <w:tcW w:type="dxa" w:w="617"/>
          </w:tcPr>
          <w:p>
            <w:r>
              <w:rPr>
                <w:sz w:val="18"/>
              </w:rPr>
              <w:t>0.669</w:t>
            </w:r>
          </w:p>
        </w:tc>
        <w:tc>
          <w:tcPr>
            <w:tcW w:type="dxa" w:w="617"/>
          </w:tcPr>
          <w:p>
            <w:r>
              <w:rPr>
                <w:sz w:val="18"/>
              </w:rPr>
              <w:t>8</w:t>
            </w:r>
          </w:p>
        </w:tc>
        <w:tc>
          <w:tcPr>
            <w:tcW w:type="dxa" w:w="617"/>
          </w:tcPr>
          <w:p>
            <w:r>
              <w:rPr>
                <w:sz w:val="18"/>
              </w:rPr>
              <w:t>0.163</w:t>
            </w:r>
          </w:p>
        </w:tc>
        <w:tc>
          <w:tcPr>
            <w:tcW w:type="dxa" w:w="617"/>
          </w:tcPr>
          <w:p>
            <w:r>
              <w:rPr>
                <w:sz w:val="18"/>
              </w:rPr>
              <w:t>False</w:t>
            </w:r>
          </w:p>
        </w:tc>
      </w:tr>
      <w:tr>
        <w:tc>
          <w:tcPr>
            <w:tcW w:type="dxa" w:w="617"/>
          </w:tcPr>
          <w:p>
            <w:r>
              <w:rPr>
                <w:sz w:val="18"/>
              </w:rPr>
              <w:t>D4_training_data_49999_MV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0.097</w:t>
            </w:r>
          </w:p>
        </w:tc>
        <w:tc>
          <w:tcPr>
            <w:tcW w:type="dxa" w:w="617"/>
          </w:tcPr>
          <w:p>
            <w:r>
              <w:rPr>
                <w:sz w:val="18"/>
              </w:rPr>
              <w:t>0.163</w:t>
            </w:r>
          </w:p>
        </w:tc>
        <w:tc>
          <w:tcPr>
            <w:tcW w:type="dxa" w:w="617"/>
          </w:tcPr>
          <w:p>
            <w:r>
              <w:rPr>
                <w:sz w:val="18"/>
              </w:rPr>
              <w:t>0.086</w:t>
            </w:r>
          </w:p>
        </w:tc>
        <w:tc>
          <w:tcPr>
            <w:tcW w:type="dxa" w:w="617"/>
          </w:tcPr>
          <w:p>
            <w:r>
              <w:rPr>
                <w:sz w:val="18"/>
              </w:rPr>
              <w:t>0.224</w:t>
            </w:r>
          </w:p>
        </w:tc>
        <w:tc>
          <w:tcPr>
            <w:tcW w:type="dxa" w:w="617"/>
          </w:tcPr>
          <w:p>
            <w:r>
              <w:rPr>
                <w:sz w:val="18"/>
              </w:rPr>
              <w:t>0.758</w:t>
            </w:r>
          </w:p>
        </w:tc>
        <w:tc>
          <w:tcPr>
            <w:tcW w:type="dxa" w:w="617"/>
          </w:tcPr>
          <w:p>
            <w:r>
              <w:rPr>
                <w:sz w:val="18"/>
              </w:rPr>
              <w:t>14</w:t>
            </w:r>
          </w:p>
        </w:tc>
        <w:tc>
          <w:tcPr>
            <w:tcW w:type="dxa" w:w="617"/>
          </w:tcPr>
          <w:p>
            <w:r>
              <w:rPr>
                <w:sz w:val="18"/>
              </w:rPr>
              <w:t>0.218</w:t>
            </w:r>
          </w:p>
        </w:tc>
        <w:tc>
          <w:tcPr>
            <w:tcW w:type="dxa" w:w="617"/>
          </w:tcPr>
          <w:p>
            <w:r>
              <w:rPr>
                <w:sz w:val="18"/>
              </w:rPr>
              <w:t>False</w:t>
            </w:r>
          </w:p>
        </w:tc>
      </w:tr>
      <w:tr>
        <w:tc>
          <w:tcPr>
            <w:tcW w:type="dxa" w:w="617"/>
          </w:tcPr>
          <w:p>
            <w:r>
              <w:rPr>
                <w:sz w:val="18"/>
              </w:rPr>
              <w:t>D4_training_data_49999_PV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0.112</w:t>
            </w:r>
          </w:p>
        </w:tc>
        <w:tc>
          <w:tcPr>
            <w:tcW w:type="dxa" w:w="617"/>
          </w:tcPr>
          <w:p>
            <w:r>
              <w:rPr>
                <w:sz w:val="18"/>
              </w:rPr>
              <w:t>0.150</w:t>
            </w:r>
          </w:p>
        </w:tc>
        <w:tc>
          <w:tcPr>
            <w:tcW w:type="dxa" w:w="617"/>
          </w:tcPr>
          <w:p>
            <w:r>
              <w:rPr>
                <w:sz w:val="18"/>
              </w:rPr>
              <w:t>0.089</w:t>
            </w:r>
          </w:p>
        </w:tc>
        <w:tc>
          <w:tcPr>
            <w:tcW w:type="dxa" w:w="617"/>
          </w:tcPr>
          <w:p>
            <w:r>
              <w:rPr>
                <w:sz w:val="18"/>
              </w:rPr>
              <w:t>0.214</w:t>
            </w:r>
          </w:p>
        </w:tc>
        <w:tc>
          <w:tcPr>
            <w:tcW w:type="dxa" w:w="617"/>
          </w:tcPr>
          <w:p>
            <w:r>
              <w:rPr>
                <w:sz w:val="18"/>
              </w:rPr>
              <w:t>0.712</w:t>
            </w:r>
          </w:p>
        </w:tc>
        <w:tc>
          <w:tcPr>
            <w:tcW w:type="dxa" w:w="617"/>
          </w:tcPr>
          <w:p>
            <w:r>
              <w:rPr>
                <w:sz w:val="18"/>
              </w:rPr>
              <w:t>24</w:t>
            </w:r>
          </w:p>
        </w:tc>
        <w:tc>
          <w:tcPr>
            <w:tcW w:type="dxa" w:w="617"/>
          </w:tcPr>
          <w:p>
            <w:r>
              <w:rPr>
                <w:sz w:val="18"/>
              </w:rPr>
              <w:t>0.453</w:t>
            </w:r>
          </w:p>
        </w:tc>
        <w:tc>
          <w:tcPr>
            <w:tcW w:type="dxa" w:w="617"/>
          </w:tcPr>
          <w:p>
            <w:r>
              <w:rPr>
                <w:sz w:val="18"/>
              </w:rPr>
              <w:t>False</w:t>
            </w:r>
          </w:p>
        </w:tc>
      </w:tr>
      <w:tr>
        <w:tc>
          <w:tcPr>
            <w:tcW w:type="dxa" w:w="617"/>
          </w:tcPr>
          <w:p>
            <w:r>
              <w:rPr>
                <w:sz w:val="18"/>
              </w:rPr>
              <w:t>D4_training_data_49999_TV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0.102</w:t>
            </w:r>
          </w:p>
        </w:tc>
        <w:tc>
          <w:tcPr>
            <w:tcW w:type="dxa" w:w="617"/>
          </w:tcPr>
          <w:p>
            <w:r>
              <w:rPr>
                <w:sz w:val="18"/>
              </w:rPr>
              <w:t>0.158</w:t>
            </w:r>
          </w:p>
        </w:tc>
        <w:tc>
          <w:tcPr>
            <w:tcW w:type="dxa" w:w="617"/>
          </w:tcPr>
          <w:p>
            <w:r>
              <w:rPr>
                <w:sz w:val="18"/>
              </w:rPr>
              <w:t>0.093</w:t>
            </w:r>
          </w:p>
        </w:tc>
        <w:tc>
          <w:tcPr>
            <w:tcW w:type="dxa" w:w="617"/>
          </w:tcPr>
          <w:p>
            <w:r>
              <w:rPr>
                <w:sz w:val="18"/>
              </w:rPr>
              <w:t>0.216</w:t>
            </w:r>
          </w:p>
        </w:tc>
        <w:tc>
          <w:tcPr>
            <w:tcW w:type="dxa" w:w="617"/>
          </w:tcPr>
          <w:p>
            <w:r>
              <w:rPr>
                <w:sz w:val="18"/>
              </w:rPr>
              <w:t>0.734</w:t>
            </w:r>
          </w:p>
        </w:tc>
        <w:tc>
          <w:tcPr>
            <w:tcW w:type="dxa" w:w="617"/>
          </w:tcPr>
          <w:p>
            <w:r>
              <w:rPr>
                <w:sz w:val="18"/>
              </w:rPr>
              <w:t>11</w:t>
            </w:r>
          </w:p>
        </w:tc>
        <w:tc>
          <w:tcPr>
            <w:tcW w:type="dxa" w:w="617"/>
          </w:tcPr>
          <w:p>
            <w:r>
              <w:rPr>
                <w:sz w:val="18"/>
              </w:rPr>
              <w:t>0.207</w:t>
            </w:r>
          </w:p>
        </w:tc>
        <w:tc>
          <w:tcPr>
            <w:tcW w:type="dxa" w:w="617"/>
          </w:tcPr>
          <w:p>
            <w:r>
              <w:rPr>
                <w:sz w:val="18"/>
              </w:rPr>
              <w:t>False</w:t>
            </w:r>
          </w:p>
        </w:tc>
      </w:tr>
      <w:tr>
        <w:tc>
          <w:tcPr>
            <w:tcW w:type="dxa" w:w="617"/>
          </w:tcPr>
          <w:p>
            <w:r>
              <w:rPr>
                <w:sz w:val="18"/>
              </w:rPr>
              <w:t>D4_training_data_50001_AV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0.160</w:t>
            </w:r>
          </w:p>
        </w:tc>
        <w:tc>
          <w:tcPr>
            <w:tcW w:type="dxa" w:w="617"/>
          </w:tcPr>
          <w:p>
            <w:r>
              <w:rPr>
                <w:sz w:val="18"/>
              </w:rPr>
              <w:t>0.089</w:t>
            </w:r>
          </w:p>
        </w:tc>
        <w:tc>
          <w:tcPr>
            <w:tcW w:type="dxa" w:w="617"/>
          </w:tcPr>
          <w:p>
            <w:r>
              <w:rPr>
                <w:sz w:val="18"/>
              </w:rPr>
              <w:t>0.232</w:t>
            </w:r>
          </w:p>
        </w:tc>
        <w:tc>
          <w:tcPr>
            <w:tcW w:type="dxa" w:w="617"/>
          </w:tcPr>
          <w:p>
            <w:r>
              <w:rPr>
                <w:sz w:val="18"/>
              </w:rPr>
              <w:t>0.630</w:t>
            </w:r>
          </w:p>
        </w:tc>
        <w:tc>
          <w:tcPr>
            <w:tcW w:type="dxa" w:w="617"/>
          </w:tcPr>
          <w:p>
            <w:r>
              <w:rPr>
                <w:sz w:val="18"/>
              </w:rPr>
              <w:t>7</w:t>
            </w:r>
          </w:p>
        </w:tc>
        <w:tc>
          <w:tcPr>
            <w:tcW w:type="dxa" w:w="617"/>
          </w:tcPr>
          <w:p>
            <w:r>
              <w:rPr>
                <w:sz w:val="18"/>
              </w:rPr>
              <w:t>0.294</w:t>
            </w:r>
          </w:p>
        </w:tc>
        <w:tc>
          <w:tcPr>
            <w:tcW w:type="dxa" w:w="617"/>
          </w:tcPr>
          <w:p>
            <w:r>
              <w:rPr>
                <w:sz w:val="18"/>
              </w:rPr>
              <w:t>False</w:t>
            </w:r>
          </w:p>
        </w:tc>
      </w:tr>
      <w:tr>
        <w:tc>
          <w:tcPr>
            <w:tcW w:type="dxa" w:w="617"/>
          </w:tcPr>
          <w:p>
            <w:r>
              <w:rPr>
                <w:sz w:val="18"/>
              </w:rPr>
              <w:t>D4_training_data_50001_MV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0.115</w:t>
            </w:r>
          </w:p>
        </w:tc>
        <w:tc>
          <w:tcPr>
            <w:tcW w:type="dxa" w:w="617"/>
          </w:tcPr>
          <w:p>
            <w:r>
              <w:rPr>
                <w:sz w:val="18"/>
              </w:rPr>
              <w:t>0.162</w:t>
            </w:r>
          </w:p>
        </w:tc>
        <w:tc>
          <w:tcPr>
            <w:tcW w:type="dxa" w:w="617"/>
          </w:tcPr>
          <w:p>
            <w:r>
              <w:rPr>
                <w:sz w:val="18"/>
              </w:rPr>
              <w:t>0.094</w:t>
            </w:r>
          </w:p>
        </w:tc>
        <w:tc>
          <w:tcPr>
            <w:tcW w:type="dxa" w:w="617"/>
          </w:tcPr>
          <w:p>
            <w:r>
              <w:rPr>
                <w:sz w:val="18"/>
              </w:rPr>
              <w:t>0.248</w:t>
            </w:r>
          </w:p>
        </w:tc>
        <w:tc>
          <w:tcPr>
            <w:tcW w:type="dxa" w:w="617"/>
          </w:tcPr>
          <w:p>
            <w:r>
              <w:rPr>
                <w:sz w:val="18"/>
              </w:rPr>
              <w:t>0.622</w:t>
            </w:r>
          </w:p>
        </w:tc>
        <w:tc>
          <w:tcPr>
            <w:tcW w:type="dxa" w:w="617"/>
          </w:tcPr>
          <w:p>
            <w:r>
              <w:rPr>
                <w:sz w:val="18"/>
              </w:rPr>
              <w:t>10</w:t>
            </w:r>
          </w:p>
        </w:tc>
        <w:tc>
          <w:tcPr>
            <w:tcW w:type="dxa" w:w="617"/>
          </w:tcPr>
          <w:p>
            <w:r>
              <w:rPr>
                <w:sz w:val="18"/>
              </w:rPr>
              <w:t>0.343</w:t>
            </w:r>
          </w:p>
        </w:tc>
        <w:tc>
          <w:tcPr>
            <w:tcW w:type="dxa" w:w="617"/>
          </w:tcPr>
          <w:p>
            <w:r>
              <w:rPr>
                <w:sz w:val="18"/>
              </w:rPr>
              <w:t>False</w:t>
            </w:r>
          </w:p>
        </w:tc>
      </w:tr>
      <w:tr>
        <w:tc>
          <w:tcPr>
            <w:tcW w:type="dxa" w:w="617"/>
          </w:tcPr>
          <w:p>
            <w:r>
              <w:rPr>
                <w:sz w:val="18"/>
              </w:rPr>
              <w:t>D4_training_data_50001_PV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0.112</w:t>
            </w:r>
          </w:p>
        </w:tc>
        <w:tc>
          <w:tcPr>
            <w:tcW w:type="dxa" w:w="617"/>
          </w:tcPr>
          <w:p>
            <w:r>
              <w:rPr>
                <w:sz w:val="18"/>
              </w:rPr>
              <w:t>0.166</w:t>
            </w:r>
          </w:p>
        </w:tc>
        <w:tc>
          <w:tcPr>
            <w:tcW w:type="dxa" w:w="617"/>
          </w:tcPr>
          <w:p>
            <w:r>
              <w:rPr>
                <w:sz w:val="18"/>
              </w:rPr>
              <w:t>0.088</w:t>
            </w:r>
          </w:p>
        </w:tc>
        <w:tc>
          <w:tcPr>
            <w:tcW w:type="dxa" w:w="617"/>
          </w:tcPr>
          <w:p>
            <w:r>
              <w:rPr>
                <w:sz w:val="18"/>
              </w:rPr>
              <w:t>0.225</w:t>
            </w:r>
          </w:p>
        </w:tc>
        <w:tc>
          <w:tcPr>
            <w:tcW w:type="dxa" w:w="617"/>
          </w:tcPr>
          <w:p>
            <w:r>
              <w:rPr>
                <w:sz w:val="18"/>
              </w:rPr>
              <w:t>0.710</w:t>
            </w:r>
          </w:p>
        </w:tc>
        <w:tc>
          <w:tcPr>
            <w:tcW w:type="dxa" w:w="617"/>
          </w:tcPr>
          <w:p>
            <w:r>
              <w:rPr>
                <w:sz w:val="18"/>
              </w:rPr>
              <w:t>10</w:t>
            </w:r>
          </w:p>
        </w:tc>
        <w:tc>
          <w:tcPr>
            <w:tcW w:type="dxa" w:w="617"/>
          </w:tcPr>
          <w:p>
            <w:r>
              <w:rPr>
                <w:sz w:val="18"/>
              </w:rPr>
              <w:t>0.514</w:t>
            </w:r>
          </w:p>
        </w:tc>
        <w:tc>
          <w:tcPr>
            <w:tcW w:type="dxa" w:w="617"/>
          </w:tcPr>
          <w:p>
            <w:r>
              <w:rPr>
                <w:sz w:val="18"/>
              </w:rPr>
              <w:t>False</w:t>
            </w:r>
          </w:p>
        </w:tc>
      </w:tr>
      <w:tr>
        <w:tc>
          <w:tcPr>
            <w:tcW w:type="dxa" w:w="617"/>
          </w:tcPr>
          <w:p>
            <w:r>
              <w:rPr>
                <w:sz w:val="18"/>
              </w:rPr>
              <w:t>D4_training_data_50001_TV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0.118</w:t>
            </w:r>
          </w:p>
        </w:tc>
        <w:tc>
          <w:tcPr>
            <w:tcW w:type="dxa" w:w="617"/>
          </w:tcPr>
          <w:p>
            <w:r>
              <w:rPr>
                <w:sz w:val="18"/>
              </w:rPr>
              <w:t>0.168</w:t>
            </w:r>
          </w:p>
        </w:tc>
        <w:tc>
          <w:tcPr>
            <w:tcW w:type="dxa" w:w="617"/>
          </w:tcPr>
          <w:p>
            <w:r>
              <w:rPr>
                <w:sz w:val="18"/>
              </w:rPr>
              <w:t>0.093</w:t>
            </w:r>
          </w:p>
        </w:tc>
        <w:tc>
          <w:tcPr>
            <w:tcW w:type="dxa" w:w="617"/>
          </w:tcPr>
          <w:p>
            <w:r>
              <w:rPr>
                <w:sz w:val="18"/>
              </w:rPr>
              <w:t>0.257</w:t>
            </w:r>
          </w:p>
        </w:tc>
        <w:tc>
          <w:tcPr>
            <w:tcW w:type="dxa" w:w="617"/>
          </w:tcPr>
          <w:p>
            <w:r>
              <w:rPr>
                <w:sz w:val="18"/>
              </w:rPr>
              <w:t>0.662</w:t>
            </w:r>
          </w:p>
        </w:tc>
        <w:tc>
          <w:tcPr>
            <w:tcW w:type="dxa" w:w="617"/>
          </w:tcPr>
          <w:p>
            <w:r>
              <w:rPr>
                <w:sz w:val="18"/>
              </w:rPr>
              <w:t>13</w:t>
            </w:r>
          </w:p>
        </w:tc>
        <w:tc>
          <w:tcPr>
            <w:tcW w:type="dxa" w:w="617"/>
          </w:tcPr>
          <w:p>
            <w:r>
              <w:rPr>
                <w:sz w:val="18"/>
              </w:rPr>
              <w:t>1.000</w:t>
            </w:r>
          </w:p>
        </w:tc>
        <w:tc>
          <w:tcPr>
            <w:tcW w:type="dxa" w:w="617"/>
          </w:tcPr>
          <w:p>
            <w:r>
              <w:rPr>
                <w:sz w:val="18"/>
              </w:rPr>
              <w:t>False</w:t>
            </w:r>
          </w:p>
        </w:tc>
      </w:tr>
      <w:tr>
        <w:tc>
          <w:tcPr>
            <w:tcW w:type="dxa" w:w="617"/>
          </w:tcPr>
          <w:p>
            <w:r>
              <w:rPr>
                <w:sz w:val="18"/>
              </w:rPr>
              <w:t>D4_training_data_50004_MV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0.091</w:t>
            </w:r>
          </w:p>
        </w:tc>
        <w:tc>
          <w:tcPr>
            <w:tcW w:type="dxa" w:w="617"/>
          </w:tcPr>
          <w:p>
            <w:r>
              <w:rPr>
                <w:sz w:val="18"/>
              </w:rPr>
              <w:t>0.160</w:t>
            </w:r>
          </w:p>
        </w:tc>
        <w:tc>
          <w:tcPr>
            <w:tcW w:type="dxa" w:w="617"/>
          </w:tcPr>
          <w:p>
            <w:r>
              <w:rPr>
                <w:sz w:val="18"/>
              </w:rPr>
              <w:t>0.088</w:t>
            </w:r>
          </w:p>
        </w:tc>
        <w:tc>
          <w:tcPr>
            <w:tcW w:type="dxa" w:w="617"/>
          </w:tcPr>
          <w:p>
            <w:r>
              <w:rPr>
                <w:sz w:val="18"/>
              </w:rPr>
              <w:t>0.198</w:t>
            </w:r>
          </w:p>
        </w:tc>
        <w:tc>
          <w:tcPr>
            <w:tcW w:type="dxa" w:w="617"/>
          </w:tcPr>
          <w:p>
            <w:r>
              <w:rPr>
                <w:sz w:val="18"/>
              </w:rPr>
              <w:t>0.814</w:t>
            </w:r>
          </w:p>
        </w:tc>
        <w:tc>
          <w:tcPr>
            <w:tcW w:type="dxa" w:w="617"/>
          </w:tcPr>
          <w:p>
            <w:r>
              <w:rPr>
                <w:sz w:val="18"/>
              </w:rPr>
              <w:t>5</w:t>
            </w:r>
          </w:p>
        </w:tc>
        <w:tc>
          <w:tcPr>
            <w:tcW w:type="dxa" w:w="617"/>
          </w:tcPr>
          <w:p>
            <w:r>
              <w:rPr>
                <w:sz w:val="18"/>
              </w:rPr>
              <w:t>0.089</w:t>
            </w:r>
          </w:p>
        </w:tc>
        <w:tc>
          <w:tcPr>
            <w:tcW w:type="dxa" w:w="617"/>
          </w:tcPr>
          <w:p>
            <w:r>
              <w:rPr>
                <w:sz w:val="18"/>
              </w:rPr>
              <w:t>False</w:t>
            </w:r>
          </w:p>
        </w:tc>
      </w:tr>
      <w:tr>
        <w:tc>
          <w:tcPr>
            <w:tcW w:type="dxa" w:w="617"/>
          </w:tcPr>
          <w:p>
            <w:r>
              <w:rPr>
                <w:sz w:val="18"/>
              </w:rPr>
              <w:t>D4_training_data_50004_PV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0.105</w:t>
            </w:r>
          </w:p>
        </w:tc>
        <w:tc>
          <w:tcPr>
            <w:tcW w:type="dxa" w:w="617"/>
          </w:tcPr>
          <w:p>
            <w:r>
              <w:rPr>
                <w:sz w:val="18"/>
              </w:rPr>
              <w:t>0.184</w:t>
            </w:r>
          </w:p>
        </w:tc>
        <w:tc>
          <w:tcPr>
            <w:tcW w:type="dxa" w:w="617"/>
          </w:tcPr>
          <w:p>
            <w:r>
              <w:rPr>
                <w:sz w:val="18"/>
              </w:rPr>
              <w:t>0.087</w:t>
            </w:r>
          </w:p>
        </w:tc>
        <w:tc>
          <w:tcPr>
            <w:tcW w:type="dxa" w:w="617"/>
          </w:tcPr>
          <w:p>
            <w:r>
              <w:rPr>
                <w:sz w:val="18"/>
              </w:rPr>
              <w:t>0.198</w:t>
            </w:r>
          </w:p>
        </w:tc>
        <w:tc>
          <w:tcPr>
            <w:tcW w:type="dxa" w:w="617"/>
          </w:tcPr>
          <w:p>
            <w:r>
              <w:rPr>
                <w:sz w:val="18"/>
              </w:rPr>
              <w:t>0.932</w:t>
            </w:r>
          </w:p>
        </w:tc>
        <w:tc>
          <w:tcPr>
            <w:tcW w:type="dxa" w:w="617"/>
          </w:tcPr>
          <w:p>
            <w:r>
              <w:rPr>
                <w:sz w:val="18"/>
              </w:rPr>
              <w:t>5</w:t>
            </w:r>
          </w:p>
        </w:tc>
        <w:tc>
          <w:tcPr>
            <w:tcW w:type="dxa" w:w="617"/>
          </w:tcPr>
          <w:p>
            <w:r>
              <w:rPr>
                <w:sz w:val="18"/>
              </w:rPr>
              <w:t>0.092</w:t>
            </w:r>
          </w:p>
        </w:tc>
        <w:tc>
          <w:tcPr>
            <w:tcW w:type="dxa" w:w="617"/>
          </w:tcPr>
          <w:p>
            <w:r>
              <w:rPr>
                <w:sz w:val="18"/>
              </w:rPr>
              <w:t>False</w:t>
            </w:r>
          </w:p>
        </w:tc>
      </w:tr>
      <w:tr>
        <w:tc>
          <w:tcPr>
            <w:tcW w:type="dxa" w:w="617"/>
          </w:tcPr>
          <w:p>
            <w:r>
              <w:rPr>
                <w:sz w:val="18"/>
              </w:rPr>
              <w:t>D4_training_data_50004_TV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0.100</w:t>
            </w:r>
          </w:p>
        </w:tc>
        <w:tc>
          <w:tcPr>
            <w:tcW w:type="dxa" w:w="617"/>
          </w:tcPr>
          <w:p>
            <w:r>
              <w:rPr>
                <w:sz w:val="18"/>
              </w:rPr>
              <w:t>0.156</w:t>
            </w:r>
          </w:p>
        </w:tc>
        <w:tc>
          <w:tcPr>
            <w:tcW w:type="dxa" w:w="617"/>
          </w:tcPr>
          <w:p>
            <w:r>
              <w:rPr>
                <w:sz w:val="18"/>
              </w:rPr>
              <w:t>0.088</w:t>
            </w:r>
          </w:p>
        </w:tc>
        <w:tc>
          <w:tcPr>
            <w:tcW w:type="dxa" w:w="617"/>
          </w:tcPr>
          <w:p>
            <w:r>
              <w:rPr>
                <w:sz w:val="18"/>
              </w:rPr>
              <w:t>0.221</w:t>
            </w:r>
          </w:p>
        </w:tc>
        <w:tc>
          <w:tcPr>
            <w:tcW w:type="dxa" w:w="617"/>
          </w:tcPr>
          <w:p>
            <w:r>
              <w:rPr>
                <w:sz w:val="18"/>
              </w:rPr>
              <w:t>0.711</w:t>
            </w:r>
          </w:p>
        </w:tc>
        <w:tc>
          <w:tcPr>
            <w:tcW w:type="dxa" w:w="617"/>
          </w:tcPr>
          <w:p>
            <w:r>
              <w:rPr>
                <w:sz w:val="18"/>
              </w:rPr>
              <w:t>5</w:t>
            </w:r>
          </w:p>
        </w:tc>
        <w:tc>
          <w:tcPr>
            <w:tcW w:type="dxa" w:w="617"/>
          </w:tcPr>
          <w:p>
            <w:r>
              <w:rPr>
                <w:sz w:val="18"/>
              </w:rPr>
              <w:t>0.087</w:t>
            </w:r>
          </w:p>
        </w:tc>
        <w:tc>
          <w:tcPr>
            <w:tcW w:type="dxa" w:w="617"/>
          </w:tcPr>
          <w:p>
            <w:r>
              <w:rPr>
                <w:sz w:val="18"/>
              </w:rPr>
              <w:t>False</w:t>
            </w:r>
          </w:p>
        </w:tc>
      </w:tr>
      <w:tr>
        <w:tc>
          <w:tcPr>
            <w:tcW w:type="dxa" w:w="617"/>
          </w:tcPr>
          <w:p>
            <w:r>
              <w:rPr>
                <w:sz w:val="18"/>
              </w:rPr>
              <w:t>D4_training_data_50005_MV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0.092</w:t>
            </w:r>
          </w:p>
        </w:tc>
        <w:tc>
          <w:tcPr>
            <w:tcW w:type="dxa" w:w="617"/>
          </w:tcPr>
          <w:p>
            <w:r>
              <w:rPr>
                <w:sz w:val="18"/>
              </w:rPr>
              <w:t>0.128</w:t>
            </w:r>
          </w:p>
        </w:tc>
        <w:tc>
          <w:tcPr>
            <w:tcW w:type="dxa" w:w="617"/>
          </w:tcPr>
          <w:p>
            <w:r>
              <w:rPr>
                <w:sz w:val="18"/>
              </w:rPr>
              <w:t>0.071</w:t>
            </w:r>
          </w:p>
        </w:tc>
        <w:tc>
          <w:tcPr>
            <w:tcW w:type="dxa" w:w="617"/>
          </w:tcPr>
          <w:p>
            <w:r>
              <w:rPr>
                <w:sz w:val="18"/>
              </w:rPr>
              <w:t>0.142</w:t>
            </w:r>
          </w:p>
        </w:tc>
        <w:tc>
          <w:tcPr>
            <w:tcW w:type="dxa" w:w="617"/>
          </w:tcPr>
          <w:p>
            <w:r>
              <w:rPr>
                <w:sz w:val="18"/>
              </w:rPr>
              <w:t>0.905</w:t>
            </w:r>
          </w:p>
        </w:tc>
        <w:tc>
          <w:tcPr>
            <w:tcW w:type="dxa" w:w="617"/>
          </w:tcPr>
          <w:p>
            <w:r>
              <w:rPr>
                <w:sz w:val="18"/>
              </w:rPr>
              <w:t>11</w:t>
            </w:r>
          </w:p>
        </w:tc>
        <w:tc>
          <w:tcPr>
            <w:tcW w:type="dxa" w:w="617"/>
          </w:tcPr>
          <w:p>
            <w:r>
              <w:rPr>
                <w:sz w:val="18"/>
              </w:rPr>
              <w:t>0.215</w:t>
            </w:r>
          </w:p>
        </w:tc>
        <w:tc>
          <w:tcPr>
            <w:tcW w:type="dxa" w:w="617"/>
          </w:tcPr>
          <w:p>
            <w:r>
              <w:rPr>
                <w:sz w:val="18"/>
              </w:rPr>
              <w:t>False</w:t>
            </w:r>
          </w:p>
        </w:tc>
      </w:tr>
      <w:tr>
        <w:tc>
          <w:tcPr>
            <w:tcW w:type="dxa" w:w="617"/>
          </w:tcPr>
          <w:p>
            <w:r>
              <w:rPr>
                <w:sz w:val="18"/>
              </w:rPr>
              <w:t>D4_training_data_50006_AV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0.109</w:t>
            </w:r>
          </w:p>
        </w:tc>
        <w:tc>
          <w:tcPr>
            <w:tcW w:type="dxa" w:w="617"/>
          </w:tcPr>
          <w:p>
            <w:r>
              <w:rPr>
                <w:sz w:val="18"/>
              </w:rPr>
              <w:t>0.158</w:t>
            </w:r>
          </w:p>
        </w:tc>
        <w:tc>
          <w:tcPr>
            <w:tcW w:type="dxa" w:w="617"/>
          </w:tcPr>
          <w:p>
            <w:r>
              <w:rPr>
                <w:sz w:val="18"/>
              </w:rPr>
              <w:t>0.083</w:t>
            </w:r>
          </w:p>
        </w:tc>
        <w:tc>
          <w:tcPr>
            <w:tcW w:type="dxa" w:w="617"/>
          </w:tcPr>
          <w:p>
            <w:r>
              <w:rPr>
                <w:sz w:val="18"/>
              </w:rPr>
              <w:t>0.196</w:t>
            </w:r>
          </w:p>
        </w:tc>
        <w:tc>
          <w:tcPr>
            <w:tcW w:type="dxa" w:w="617"/>
          </w:tcPr>
          <w:p>
            <w:r>
              <w:rPr>
                <w:sz w:val="18"/>
              </w:rPr>
              <w:t>0.828</w:t>
            </w:r>
          </w:p>
        </w:tc>
        <w:tc>
          <w:tcPr>
            <w:tcW w:type="dxa" w:w="617"/>
          </w:tcPr>
          <w:p>
            <w:r>
              <w:rPr>
                <w:sz w:val="18"/>
              </w:rPr>
              <w:t>10</w:t>
            </w:r>
          </w:p>
        </w:tc>
        <w:tc>
          <w:tcPr>
            <w:tcW w:type="dxa" w:w="617"/>
          </w:tcPr>
          <w:p>
            <w:r>
              <w:rPr>
                <w:sz w:val="18"/>
              </w:rPr>
              <w:t>0.171</w:t>
            </w:r>
          </w:p>
        </w:tc>
        <w:tc>
          <w:tcPr>
            <w:tcW w:type="dxa" w:w="617"/>
          </w:tcPr>
          <w:p>
            <w:r>
              <w:rPr>
                <w:sz w:val="18"/>
              </w:rPr>
              <w:t>False</w:t>
            </w:r>
          </w:p>
        </w:tc>
      </w:tr>
      <w:tr>
        <w:tc>
          <w:tcPr>
            <w:tcW w:type="dxa" w:w="617"/>
          </w:tcPr>
          <w:p>
            <w:r>
              <w:rPr>
                <w:sz w:val="18"/>
              </w:rPr>
              <w:t>D4_training_data_50006_MV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0.088</w:t>
            </w:r>
          </w:p>
        </w:tc>
        <w:tc>
          <w:tcPr>
            <w:tcW w:type="dxa" w:w="617"/>
          </w:tcPr>
          <w:p>
            <w:r>
              <w:rPr>
                <w:sz w:val="18"/>
              </w:rPr>
              <w:t>0.188</w:t>
            </w:r>
          </w:p>
        </w:tc>
        <w:tc>
          <w:tcPr>
            <w:tcW w:type="dxa" w:w="617"/>
          </w:tcPr>
          <w:p>
            <w:r>
              <w:rPr>
                <w:sz w:val="18"/>
              </w:rPr>
              <w:t>0.080</w:t>
            </w:r>
          </w:p>
        </w:tc>
        <w:tc>
          <w:tcPr>
            <w:tcW w:type="dxa" w:w="617"/>
          </w:tcPr>
          <w:p>
            <w:r>
              <w:rPr>
                <w:sz w:val="18"/>
              </w:rPr>
              <w:t>0.256</w:t>
            </w:r>
          </w:p>
        </w:tc>
        <w:tc>
          <w:tcPr>
            <w:tcW w:type="dxa" w:w="617"/>
          </w:tcPr>
          <w:p>
            <w:r>
              <w:rPr>
                <w:sz w:val="18"/>
              </w:rPr>
              <w:t>0.679</w:t>
            </w:r>
          </w:p>
        </w:tc>
        <w:tc>
          <w:tcPr>
            <w:tcW w:type="dxa" w:w="617"/>
          </w:tcPr>
          <w:p>
            <w:r>
              <w:rPr>
                <w:sz w:val="18"/>
              </w:rPr>
              <w:t>5</w:t>
            </w:r>
          </w:p>
        </w:tc>
        <w:tc>
          <w:tcPr>
            <w:tcW w:type="dxa" w:w="617"/>
          </w:tcPr>
          <w:p>
            <w:r>
              <w:rPr>
                <w:sz w:val="18"/>
              </w:rPr>
              <w:t>0.109</w:t>
            </w:r>
          </w:p>
        </w:tc>
        <w:tc>
          <w:tcPr>
            <w:tcW w:type="dxa" w:w="617"/>
          </w:tcPr>
          <w:p>
            <w:r>
              <w:rPr>
                <w:sz w:val="18"/>
              </w:rPr>
              <w:t>False</w:t>
            </w:r>
          </w:p>
        </w:tc>
      </w:tr>
      <w:tr>
        <w:tc>
          <w:tcPr>
            <w:tcW w:type="dxa" w:w="617"/>
          </w:tcPr>
          <w:p>
            <w:r>
              <w:rPr>
                <w:sz w:val="18"/>
              </w:rPr>
              <w:t>D4_training_data_50007_AV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0.055</w:t>
            </w:r>
          </w:p>
        </w:tc>
        <w:tc>
          <w:tcPr>
            <w:tcW w:type="dxa" w:w="617"/>
          </w:tcPr>
          <w:p>
            <w:r>
              <w:rPr>
                <w:sz w:val="18"/>
              </w:rPr>
              <w:t>0.177</w:t>
            </w:r>
          </w:p>
        </w:tc>
        <w:tc>
          <w:tcPr>
            <w:tcW w:type="dxa" w:w="617"/>
          </w:tcPr>
          <w:p>
            <w:r>
              <w:rPr>
                <w:sz w:val="18"/>
              </w:rPr>
              <w:t>0.074</w:t>
            </w:r>
          </w:p>
        </w:tc>
        <w:tc>
          <w:tcPr>
            <w:tcW w:type="dxa" w:w="617"/>
          </w:tcPr>
          <w:p>
            <w:r>
              <w:rPr>
                <w:sz w:val="18"/>
              </w:rPr>
              <w:t>0.197</w:t>
            </w:r>
          </w:p>
        </w:tc>
        <w:tc>
          <w:tcPr>
            <w:tcW w:type="dxa" w:w="617"/>
          </w:tcPr>
          <w:p>
            <w:r>
              <w:rPr>
                <w:sz w:val="18"/>
              </w:rPr>
              <w:t>0.783</w:t>
            </w:r>
          </w:p>
        </w:tc>
        <w:tc>
          <w:tcPr>
            <w:tcW w:type="dxa" w:w="617"/>
          </w:tcPr>
          <w:p>
            <w:r>
              <w:rPr>
                <w:sz w:val="18"/>
              </w:rPr>
              <w:t>5</w:t>
            </w:r>
          </w:p>
        </w:tc>
        <w:tc>
          <w:tcPr>
            <w:tcW w:type="dxa" w:w="617"/>
          </w:tcPr>
          <w:p>
            <w:r>
              <w:rPr>
                <w:sz w:val="18"/>
              </w:rPr>
              <w:t>0.078</w:t>
            </w:r>
          </w:p>
        </w:tc>
        <w:tc>
          <w:tcPr>
            <w:tcW w:type="dxa" w:w="617"/>
          </w:tcPr>
          <w:p>
            <w:r>
              <w:rPr>
                <w:sz w:val="18"/>
              </w:rPr>
              <w:t>False</w:t>
            </w:r>
          </w:p>
        </w:tc>
      </w:tr>
      <w:tr>
        <w:tc>
          <w:tcPr>
            <w:tcW w:type="dxa" w:w="617"/>
          </w:tcPr>
          <w:p>
            <w:r>
              <w:rPr>
                <w:sz w:val="18"/>
              </w:rPr>
              <w:t>D4_training_data_50007_MV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0.089</w:t>
            </w:r>
          </w:p>
        </w:tc>
        <w:tc>
          <w:tcPr>
            <w:tcW w:type="dxa" w:w="617"/>
          </w:tcPr>
          <w:p>
            <w:r>
              <w:rPr>
                <w:sz w:val="18"/>
              </w:rPr>
              <w:t>0.163</w:t>
            </w:r>
          </w:p>
        </w:tc>
        <w:tc>
          <w:tcPr>
            <w:tcW w:type="dxa" w:w="617"/>
          </w:tcPr>
          <w:p>
            <w:r>
              <w:rPr>
                <w:sz w:val="18"/>
              </w:rPr>
              <w:t>0.057</w:t>
            </w:r>
          </w:p>
        </w:tc>
        <w:tc>
          <w:tcPr>
            <w:tcW w:type="dxa" w:w="617"/>
          </w:tcPr>
          <w:p>
            <w:r>
              <w:rPr>
                <w:sz w:val="18"/>
              </w:rPr>
              <w:t>0.183</w:t>
            </w:r>
          </w:p>
        </w:tc>
        <w:tc>
          <w:tcPr>
            <w:tcW w:type="dxa" w:w="617"/>
          </w:tcPr>
          <w:p>
            <w:r>
              <w:rPr>
                <w:sz w:val="18"/>
              </w:rPr>
              <w:t>0.890</w:t>
            </w:r>
          </w:p>
        </w:tc>
        <w:tc>
          <w:tcPr>
            <w:tcW w:type="dxa" w:w="617"/>
          </w:tcPr>
          <w:p>
            <w:r>
              <w:rPr>
                <w:sz w:val="18"/>
              </w:rPr>
              <w:t>7</w:t>
            </w:r>
          </w:p>
        </w:tc>
        <w:tc>
          <w:tcPr>
            <w:tcW w:type="dxa" w:w="617"/>
          </w:tcPr>
          <w:p>
            <w:r>
              <w:rPr>
                <w:sz w:val="18"/>
              </w:rPr>
              <w:t>0.126</w:t>
            </w:r>
          </w:p>
        </w:tc>
        <w:tc>
          <w:tcPr>
            <w:tcW w:type="dxa" w:w="617"/>
          </w:tcPr>
          <w:p>
            <w:r>
              <w:rPr>
                <w:sz w:val="18"/>
              </w:rPr>
              <w:t>False</w:t>
            </w:r>
          </w:p>
        </w:tc>
      </w:tr>
      <w:tr>
        <w:tc>
          <w:tcPr>
            <w:tcW w:type="dxa" w:w="617"/>
          </w:tcPr>
          <w:p>
            <w:r>
              <w:rPr>
                <w:sz w:val="18"/>
              </w:rPr>
              <w:t>D4_training_data_50007_PV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61</w:t>
            </w:r>
          </w:p>
        </w:tc>
        <w:tc>
          <w:tcPr>
            <w:tcW w:type="dxa" w:w="617"/>
          </w:tcPr>
          <w:p>
            <w:r>
              <w:rPr>
                <w:sz w:val="18"/>
              </w:rPr>
              <w:t>0.113</w:t>
            </w:r>
          </w:p>
        </w:tc>
        <w:tc>
          <w:tcPr>
            <w:tcW w:type="dxa" w:w="617"/>
          </w:tcPr>
          <w:p>
            <w:r>
              <w:rPr>
                <w:sz w:val="18"/>
              </w:rPr>
              <w:t>0.138</w:t>
            </w:r>
          </w:p>
        </w:tc>
        <w:tc>
          <w:tcPr>
            <w:tcW w:type="dxa" w:w="617"/>
          </w:tcPr>
          <w:p>
            <w:r>
              <w:rPr>
                <w:sz w:val="18"/>
              </w:rPr>
              <w:t>0.099</w:t>
            </w:r>
          </w:p>
        </w:tc>
        <w:tc>
          <w:tcPr>
            <w:tcW w:type="dxa" w:w="617"/>
          </w:tcPr>
          <w:p>
            <w:r>
              <w:rPr>
                <w:sz w:val="18"/>
              </w:rPr>
              <w:t>0.178</w:t>
            </w:r>
          </w:p>
        </w:tc>
        <w:tc>
          <w:tcPr>
            <w:tcW w:type="dxa" w:w="617"/>
          </w:tcPr>
          <w:p>
            <w:r>
              <w:rPr>
                <w:sz w:val="18"/>
              </w:rPr>
              <w:t>0.790</w:t>
            </w:r>
          </w:p>
        </w:tc>
        <w:tc>
          <w:tcPr>
            <w:tcW w:type="dxa" w:w="617"/>
          </w:tcPr>
          <w:p>
            <w:r>
              <w:rPr>
                <w:sz w:val="18"/>
              </w:rPr>
              <w:t>60</w:t>
            </w:r>
          </w:p>
        </w:tc>
        <w:tc>
          <w:tcPr>
            <w:tcW w:type="dxa" w:w="617"/>
          </w:tcPr>
          <w:p>
            <w:r>
              <w:rPr>
                <w:sz w:val="18"/>
              </w:rPr>
              <w:t>1.000</w:t>
            </w:r>
          </w:p>
        </w:tc>
        <w:tc>
          <w:tcPr>
            <w:tcW w:type="dxa" w:w="617"/>
          </w:tcPr>
          <w:p>
            <w:r>
              <w:rPr>
                <w:sz w:val="18"/>
              </w:rPr>
              <w:t>False</w:t>
            </w:r>
          </w:p>
        </w:tc>
      </w:tr>
      <w:tr>
        <w:tc>
          <w:tcPr>
            <w:tcW w:type="dxa" w:w="617"/>
          </w:tcPr>
          <w:p>
            <w:r>
              <w:rPr>
                <w:sz w:val="18"/>
              </w:rPr>
              <w:t>D4_training_data_50007_TV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0.105</w:t>
            </w:r>
          </w:p>
        </w:tc>
        <w:tc>
          <w:tcPr>
            <w:tcW w:type="dxa" w:w="617"/>
          </w:tcPr>
          <w:p>
            <w:r>
              <w:rPr>
                <w:sz w:val="18"/>
              </w:rPr>
              <w:t>0.142</w:t>
            </w:r>
          </w:p>
        </w:tc>
        <w:tc>
          <w:tcPr>
            <w:tcW w:type="dxa" w:w="617"/>
          </w:tcPr>
          <w:p>
            <w:r>
              <w:rPr>
                <w:sz w:val="18"/>
              </w:rPr>
              <w:t>0.087</w:t>
            </w:r>
          </w:p>
        </w:tc>
        <w:tc>
          <w:tcPr>
            <w:tcW w:type="dxa" w:w="617"/>
          </w:tcPr>
          <w:p>
            <w:r>
              <w:rPr>
                <w:sz w:val="18"/>
              </w:rPr>
              <w:t>0.179</w:t>
            </w:r>
          </w:p>
        </w:tc>
        <w:tc>
          <w:tcPr>
            <w:tcW w:type="dxa" w:w="617"/>
          </w:tcPr>
          <w:p>
            <w:r>
              <w:rPr>
                <w:sz w:val="18"/>
              </w:rPr>
              <w:t>0.764</w:t>
            </w:r>
          </w:p>
        </w:tc>
        <w:tc>
          <w:tcPr>
            <w:tcW w:type="dxa" w:w="617"/>
          </w:tcPr>
          <w:p>
            <w:r>
              <w:rPr>
                <w:sz w:val="18"/>
              </w:rPr>
              <w:t>12</w:t>
            </w:r>
          </w:p>
        </w:tc>
        <w:tc>
          <w:tcPr>
            <w:tcW w:type="dxa" w:w="617"/>
          </w:tcPr>
          <w:p>
            <w:r>
              <w:rPr>
                <w:sz w:val="18"/>
              </w:rPr>
              <w:t>0.251</w:t>
            </w:r>
          </w:p>
        </w:tc>
        <w:tc>
          <w:tcPr>
            <w:tcW w:type="dxa" w:w="617"/>
          </w:tcPr>
          <w:p>
            <w:r>
              <w:rPr>
                <w:sz w:val="18"/>
              </w:rPr>
              <w:t>False</w:t>
            </w:r>
          </w:p>
        </w:tc>
      </w:tr>
      <w:tr>
        <w:tc>
          <w:tcPr>
            <w:tcW w:type="dxa" w:w="617"/>
          </w:tcPr>
          <w:p>
            <w:r>
              <w:rPr>
                <w:sz w:val="18"/>
              </w:rPr>
              <w:t>D4_training_data_50008_AV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37</w:t>
            </w:r>
          </w:p>
        </w:tc>
        <w:tc>
          <w:tcPr>
            <w:tcW w:type="dxa" w:w="617"/>
          </w:tcPr>
          <w:p>
            <w:r>
              <w:rPr>
                <w:sz w:val="18"/>
              </w:rPr>
              <w:t>0.111</w:t>
            </w:r>
          </w:p>
        </w:tc>
        <w:tc>
          <w:tcPr>
            <w:tcW w:type="dxa" w:w="617"/>
          </w:tcPr>
          <w:p>
            <w:r>
              <w:rPr>
                <w:sz w:val="18"/>
              </w:rPr>
              <w:t>0.131</w:t>
            </w:r>
          </w:p>
        </w:tc>
        <w:tc>
          <w:tcPr>
            <w:tcW w:type="dxa" w:w="617"/>
          </w:tcPr>
          <w:p>
            <w:r>
              <w:rPr>
                <w:sz w:val="18"/>
              </w:rPr>
              <w:t>0.096</w:t>
            </w:r>
          </w:p>
        </w:tc>
        <w:tc>
          <w:tcPr>
            <w:tcW w:type="dxa" w:w="617"/>
          </w:tcPr>
          <w:p>
            <w:r>
              <w:rPr>
                <w:sz w:val="18"/>
              </w:rPr>
              <w:t>0.234</w:t>
            </w:r>
          </w:p>
        </w:tc>
        <w:tc>
          <w:tcPr>
            <w:tcW w:type="dxa" w:w="617"/>
          </w:tcPr>
          <w:p>
            <w:r>
              <w:rPr>
                <w:sz w:val="18"/>
              </w:rPr>
              <w:t>0.564</w:t>
            </w:r>
          </w:p>
        </w:tc>
        <w:tc>
          <w:tcPr>
            <w:tcW w:type="dxa" w:w="617"/>
          </w:tcPr>
          <w:p>
            <w:r>
              <w:rPr>
                <w:sz w:val="18"/>
              </w:rPr>
              <w:t>38</w:t>
            </w:r>
          </w:p>
        </w:tc>
        <w:tc>
          <w:tcPr>
            <w:tcW w:type="dxa" w:w="617"/>
          </w:tcPr>
          <w:p>
            <w:r>
              <w:rPr>
                <w:sz w:val="18"/>
              </w:rPr>
              <w:t>0.720</w:t>
            </w:r>
          </w:p>
        </w:tc>
        <w:tc>
          <w:tcPr>
            <w:tcW w:type="dxa" w:w="617"/>
          </w:tcPr>
          <w:p>
            <w:r>
              <w:rPr>
                <w:sz w:val="18"/>
              </w:rPr>
              <w:t>False</w:t>
            </w:r>
          </w:p>
        </w:tc>
      </w:tr>
      <w:tr>
        <w:tc>
          <w:tcPr>
            <w:tcW w:type="dxa" w:w="617"/>
          </w:tcPr>
          <w:p>
            <w:r>
              <w:rPr>
                <w:sz w:val="18"/>
              </w:rPr>
              <w:t>D4_training_data_50008_MV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0.110</w:t>
            </w:r>
          </w:p>
        </w:tc>
        <w:tc>
          <w:tcPr>
            <w:tcW w:type="dxa" w:w="617"/>
          </w:tcPr>
          <w:p>
            <w:r>
              <w:rPr>
                <w:sz w:val="18"/>
              </w:rPr>
              <w:t>0.125</w:t>
            </w:r>
          </w:p>
        </w:tc>
        <w:tc>
          <w:tcPr>
            <w:tcW w:type="dxa" w:w="617"/>
          </w:tcPr>
          <w:p>
            <w:r>
              <w:rPr>
                <w:sz w:val="18"/>
              </w:rPr>
              <w:t>0.095</w:t>
            </w:r>
          </w:p>
        </w:tc>
        <w:tc>
          <w:tcPr>
            <w:tcW w:type="dxa" w:w="617"/>
          </w:tcPr>
          <w:p>
            <w:r>
              <w:rPr>
                <w:sz w:val="18"/>
              </w:rPr>
              <w:t>0.214</w:t>
            </w:r>
          </w:p>
        </w:tc>
        <w:tc>
          <w:tcPr>
            <w:tcW w:type="dxa" w:w="617"/>
          </w:tcPr>
          <w:p>
            <w:r>
              <w:rPr>
                <w:sz w:val="18"/>
              </w:rPr>
              <w:t>0.597</w:t>
            </w:r>
          </w:p>
        </w:tc>
        <w:tc>
          <w:tcPr>
            <w:tcW w:type="dxa" w:w="617"/>
          </w:tcPr>
          <w:p>
            <w:r>
              <w:rPr>
                <w:sz w:val="18"/>
              </w:rPr>
              <w:t>24</w:t>
            </w:r>
          </w:p>
        </w:tc>
        <w:tc>
          <w:tcPr>
            <w:tcW w:type="dxa" w:w="617"/>
          </w:tcPr>
          <w:p>
            <w:r>
              <w:rPr>
                <w:sz w:val="18"/>
              </w:rPr>
              <w:t>0.480</w:t>
            </w:r>
          </w:p>
        </w:tc>
        <w:tc>
          <w:tcPr>
            <w:tcW w:type="dxa" w:w="617"/>
          </w:tcPr>
          <w:p>
            <w:r>
              <w:rPr>
                <w:sz w:val="18"/>
              </w:rPr>
              <w:t>False</w:t>
            </w:r>
          </w:p>
        </w:tc>
      </w:tr>
      <w:tr>
        <w:tc>
          <w:tcPr>
            <w:tcW w:type="dxa" w:w="617"/>
          </w:tcPr>
          <w:p>
            <w:r>
              <w:rPr>
                <w:sz w:val="18"/>
              </w:rPr>
              <w:t>D4_training_data_50008_PV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0.107</w:t>
            </w:r>
          </w:p>
        </w:tc>
        <w:tc>
          <w:tcPr>
            <w:tcW w:type="dxa" w:w="617"/>
          </w:tcPr>
          <w:p>
            <w:r>
              <w:rPr>
                <w:sz w:val="18"/>
              </w:rPr>
              <w:t>0.133</w:t>
            </w:r>
          </w:p>
        </w:tc>
        <w:tc>
          <w:tcPr>
            <w:tcW w:type="dxa" w:w="617"/>
          </w:tcPr>
          <w:p>
            <w:r>
              <w:rPr>
                <w:sz w:val="18"/>
              </w:rPr>
              <w:t>0.097</w:t>
            </w:r>
          </w:p>
        </w:tc>
        <w:tc>
          <w:tcPr>
            <w:tcW w:type="dxa" w:w="617"/>
          </w:tcPr>
          <w:p>
            <w:r>
              <w:rPr>
                <w:sz w:val="18"/>
              </w:rPr>
              <w:t>0.197</w:t>
            </w:r>
          </w:p>
        </w:tc>
        <w:tc>
          <w:tcPr>
            <w:tcW w:type="dxa" w:w="617"/>
          </w:tcPr>
          <w:p>
            <w:r>
              <w:rPr>
                <w:sz w:val="18"/>
              </w:rPr>
              <w:t>0.684</w:t>
            </w:r>
          </w:p>
        </w:tc>
        <w:tc>
          <w:tcPr>
            <w:tcW w:type="dxa" w:w="617"/>
          </w:tcPr>
          <w:p>
            <w:r>
              <w:rPr>
                <w:sz w:val="18"/>
              </w:rPr>
              <w:t>29</w:t>
            </w:r>
          </w:p>
        </w:tc>
        <w:tc>
          <w:tcPr>
            <w:tcW w:type="dxa" w:w="617"/>
          </w:tcPr>
          <w:p>
            <w:r>
              <w:rPr>
                <w:sz w:val="18"/>
              </w:rPr>
              <w:t>0.516</w:t>
            </w:r>
          </w:p>
        </w:tc>
        <w:tc>
          <w:tcPr>
            <w:tcW w:type="dxa" w:w="617"/>
          </w:tcPr>
          <w:p>
            <w:r>
              <w:rPr>
                <w:sz w:val="18"/>
              </w:rPr>
              <w:t>False</w:t>
            </w:r>
          </w:p>
        </w:tc>
      </w:tr>
      <w:tr>
        <w:tc>
          <w:tcPr>
            <w:tcW w:type="dxa" w:w="617"/>
          </w:tcPr>
          <w:p>
            <w:r>
              <w:rPr>
                <w:sz w:val="18"/>
              </w:rPr>
              <w:t>D4_training_data_50008_TV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55</w:t>
            </w:r>
          </w:p>
        </w:tc>
        <w:tc>
          <w:tcPr>
            <w:tcW w:type="dxa" w:w="617"/>
          </w:tcPr>
          <w:p>
            <w:r>
              <w:rPr>
                <w:sz w:val="18"/>
              </w:rPr>
              <w:t>0.118</w:t>
            </w:r>
          </w:p>
        </w:tc>
        <w:tc>
          <w:tcPr>
            <w:tcW w:type="dxa" w:w="617"/>
          </w:tcPr>
          <w:p>
            <w:r>
              <w:rPr>
                <w:sz w:val="18"/>
              </w:rPr>
              <w:t>0.122</w:t>
            </w:r>
          </w:p>
        </w:tc>
        <w:tc>
          <w:tcPr>
            <w:tcW w:type="dxa" w:w="617"/>
          </w:tcPr>
          <w:p>
            <w:r>
              <w:rPr>
                <w:sz w:val="18"/>
              </w:rPr>
              <w:t>0.095</w:t>
            </w:r>
          </w:p>
        </w:tc>
        <w:tc>
          <w:tcPr>
            <w:tcW w:type="dxa" w:w="617"/>
          </w:tcPr>
          <w:p>
            <w:r>
              <w:rPr>
                <w:sz w:val="18"/>
              </w:rPr>
              <w:t>0.209</w:t>
            </w:r>
          </w:p>
        </w:tc>
        <w:tc>
          <w:tcPr>
            <w:tcW w:type="dxa" w:w="617"/>
          </w:tcPr>
          <w:p>
            <w:r>
              <w:rPr>
                <w:sz w:val="18"/>
              </w:rPr>
              <w:t>0.589</w:t>
            </w:r>
          </w:p>
        </w:tc>
        <w:tc>
          <w:tcPr>
            <w:tcW w:type="dxa" w:w="617"/>
          </w:tcPr>
          <w:p>
            <w:r>
              <w:rPr>
                <w:sz w:val="18"/>
              </w:rPr>
              <w:t>54</w:t>
            </w:r>
          </w:p>
        </w:tc>
        <w:tc>
          <w:tcPr>
            <w:tcW w:type="dxa" w:w="617"/>
          </w:tcPr>
          <w:p>
            <w:r>
              <w:rPr>
                <w:sz w:val="18"/>
              </w:rPr>
              <w:t>1.000</w:t>
            </w:r>
          </w:p>
        </w:tc>
        <w:tc>
          <w:tcPr>
            <w:tcW w:type="dxa" w:w="617"/>
          </w:tcPr>
          <w:p>
            <w:r>
              <w:rPr>
                <w:sz w:val="18"/>
              </w:rPr>
              <w:t>False</w:t>
            </w:r>
          </w:p>
        </w:tc>
      </w:tr>
      <w:tr>
        <w:tc>
          <w:tcPr>
            <w:tcW w:type="dxa" w:w="617"/>
          </w:tcPr>
          <w:p>
            <w:r>
              <w:rPr>
                <w:sz w:val="18"/>
              </w:rPr>
              <w:t>D4_training_data_50009_AV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0.102</w:t>
            </w:r>
          </w:p>
        </w:tc>
        <w:tc>
          <w:tcPr>
            <w:tcW w:type="dxa" w:w="617"/>
          </w:tcPr>
          <w:p>
            <w:r>
              <w:rPr>
                <w:sz w:val="18"/>
              </w:rPr>
              <w:t>0.124</w:t>
            </w:r>
          </w:p>
        </w:tc>
        <w:tc>
          <w:tcPr>
            <w:tcW w:type="dxa" w:w="617"/>
          </w:tcPr>
          <w:p>
            <w:r>
              <w:rPr>
                <w:sz w:val="18"/>
              </w:rPr>
              <w:t>0.096</w:t>
            </w:r>
          </w:p>
        </w:tc>
        <w:tc>
          <w:tcPr>
            <w:tcW w:type="dxa" w:w="617"/>
          </w:tcPr>
          <w:p>
            <w:r>
              <w:rPr>
                <w:sz w:val="18"/>
              </w:rPr>
              <w:t>0.140</w:t>
            </w:r>
          </w:p>
        </w:tc>
        <w:tc>
          <w:tcPr>
            <w:tcW w:type="dxa" w:w="617"/>
          </w:tcPr>
          <w:p>
            <w:r>
              <w:rPr>
                <w:sz w:val="18"/>
              </w:rPr>
              <w:t>0.890</w:t>
            </w:r>
          </w:p>
        </w:tc>
        <w:tc>
          <w:tcPr>
            <w:tcW w:type="dxa" w:w="617"/>
          </w:tcPr>
          <w:p>
            <w:r>
              <w:rPr>
                <w:sz w:val="18"/>
              </w:rPr>
              <w:t>11</w:t>
            </w:r>
          </w:p>
        </w:tc>
        <w:tc>
          <w:tcPr>
            <w:tcW w:type="dxa" w:w="617"/>
          </w:tcPr>
          <w:p>
            <w:r>
              <w:rPr>
                <w:sz w:val="18"/>
              </w:rPr>
              <w:t>0.272</w:t>
            </w:r>
          </w:p>
        </w:tc>
        <w:tc>
          <w:tcPr>
            <w:tcW w:type="dxa" w:w="617"/>
          </w:tcPr>
          <w:p>
            <w:r>
              <w:rPr>
                <w:sz w:val="18"/>
              </w:rPr>
              <w:t>False</w:t>
            </w:r>
          </w:p>
        </w:tc>
      </w:tr>
      <w:tr>
        <w:tc>
          <w:tcPr>
            <w:tcW w:type="dxa" w:w="617"/>
          </w:tcPr>
          <w:p>
            <w:r>
              <w:rPr>
                <w:sz w:val="18"/>
              </w:rPr>
              <w:t>D4_training_data_50012_MV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0.064</w:t>
            </w:r>
          </w:p>
        </w:tc>
        <w:tc>
          <w:tcPr>
            <w:tcW w:type="dxa" w:w="617"/>
          </w:tcPr>
          <w:p>
            <w:r>
              <w:rPr>
                <w:sz w:val="18"/>
              </w:rPr>
              <w:t>0.124</w:t>
            </w:r>
          </w:p>
        </w:tc>
        <w:tc>
          <w:tcPr>
            <w:tcW w:type="dxa" w:w="617"/>
          </w:tcPr>
          <w:p>
            <w:r>
              <w:rPr>
                <w:sz w:val="18"/>
              </w:rPr>
              <w:t>0.061</w:t>
            </w:r>
          </w:p>
        </w:tc>
        <w:tc>
          <w:tcPr>
            <w:tcW w:type="dxa" w:w="617"/>
          </w:tcPr>
          <w:p>
            <w:r>
              <w:rPr>
                <w:sz w:val="18"/>
              </w:rPr>
              <w:t>0.155</w:t>
            </w:r>
          </w:p>
        </w:tc>
        <w:tc>
          <w:tcPr>
            <w:tcW w:type="dxa" w:w="617"/>
          </w:tcPr>
          <w:p>
            <w:r>
              <w:rPr>
                <w:sz w:val="18"/>
              </w:rPr>
              <w:t>0.818</w:t>
            </w:r>
          </w:p>
        </w:tc>
        <w:tc>
          <w:tcPr>
            <w:tcW w:type="dxa" w:w="617"/>
          </w:tcPr>
          <w:p>
            <w:r>
              <w:rPr>
                <w:sz w:val="18"/>
              </w:rPr>
              <w:t>10</w:t>
            </w:r>
          </w:p>
        </w:tc>
        <w:tc>
          <w:tcPr>
            <w:tcW w:type="dxa" w:w="617"/>
          </w:tcPr>
          <w:p>
            <w:r>
              <w:rPr>
                <w:sz w:val="18"/>
              </w:rPr>
              <w:t>0.185</w:t>
            </w:r>
          </w:p>
        </w:tc>
        <w:tc>
          <w:tcPr>
            <w:tcW w:type="dxa" w:w="617"/>
          </w:tcPr>
          <w:p>
            <w:r>
              <w:rPr>
                <w:sz w:val="18"/>
              </w:rPr>
              <w:t>False</w:t>
            </w:r>
          </w:p>
        </w:tc>
      </w:tr>
      <w:tr>
        <w:tc>
          <w:tcPr>
            <w:tcW w:type="dxa" w:w="617"/>
          </w:tcPr>
          <w:p>
            <w:r>
              <w:rPr>
                <w:sz w:val="18"/>
              </w:rPr>
              <w:t>D4_training_data_50014_AV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0.098</w:t>
            </w:r>
          </w:p>
        </w:tc>
        <w:tc>
          <w:tcPr>
            <w:tcW w:type="dxa" w:w="617"/>
          </w:tcPr>
          <w:p>
            <w:r>
              <w:rPr>
                <w:sz w:val="18"/>
              </w:rPr>
              <w:t>0.111</w:t>
            </w:r>
          </w:p>
        </w:tc>
        <w:tc>
          <w:tcPr>
            <w:tcW w:type="dxa" w:w="617"/>
          </w:tcPr>
          <w:p>
            <w:r>
              <w:rPr>
                <w:sz w:val="18"/>
              </w:rPr>
              <w:t>0.089</w:t>
            </w:r>
          </w:p>
        </w:tc>
        <w:tc>
          <w:tcPr>
            <w:tcW w:type="dxa" w:w="617"/>
          </w:tcPr>
          <w:p>
            <w:r>
              <w:rPr>
                <w:sz w:val="18"/>
              </w:rPr>
              <w:t>0.167</w:t>
            </w:r>
          </w:p>
        </w:tc>
        <w:tc>
          <w:tcPr>
            <w:tcW w:type="dxa" w:w="617"/>
          </w:tcPr>
          <w:p>
            <w:r>
              <w:rPr>
                <w:sz w:val="18"/>
              </w:rPr>
              <w:t>0.664</w:t>
            </w:r>
          </w:p>
        </w:tc>
        <w:tc>
          <w:tcPr>
            <w:tcW w:type="dxa" w:w="617"/>
          </w:tcPr>
          <w:p>
            <w:r>
              <w:rPr>
                <w:sz w:val="18"/>
              </w:rPr>
              <w:t>7</w:t>
            </w:r>
          </w:p>
        </w:tc>
        <w:tc>
          <w:tcPr>
            <w:tcW w:type="dxa" w:w="617"/>
          </w:tcPr>
          <w:p>
            <w:r>
              <w:rPr>
                <w:sz w:val="18"/>
              </w:rPr>
              <w:t>0.185</w:t>
            </w:r>
          </w:p>
        </w:tc>
        <w:tc>
          <w:tcPr>
            <w:tcW w:type="dxa" w:w="617"/>
          </w:tcPr>
          <w:p>
            <w:r>
              <w:rPr>
                <w:sz w:val="18"/>
              </w:rPr>
              <w:t>False</w:t>
            </w:r>
          </w:p>
        </w:tc>
      </w:tr>
      <w:tr>
        <w:tc>
          <w:tcPr>
            <w:tcW w:type="dxa" w:w="617"/>
          </w:tcPr>
          <w:p>
            <w:r>
              <w:rPr>
                <w:sz w:val="18"/>
              </w:rPr>
              <w:t>D4_training_data_50014_MV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0.094</w:t>
            </w:r>
          </w:p>
        </w:tc>
        <w:tc>
          <w:tcPr>
            <w:tcW w:type="dxa" w:w="617"/>
          </w:tcPr>
          <w:p>
            <w:r>
              <w:rPr>
                <w:sz w:val="18"/>
              </w:rPr>
              <w:t>0.114</w:t>
            </w:r>
          </w:p>
        </w:tc>
        <w:tc>
          <w:tcPr>
            <w:tcW w:type="dxa" w:w="617"/>
          </w:tcPr>
          <w:p>
            <w:r>
              <w:rPr>
                <w:sz w:val="18"/>
              </w:rPr>
              <w:t>0.086</w:t>
            </w:r>
          </w:p>
        </w:tc>
        <w:tc>
          <w:tcPr>
            <w:tcW w:type="dxa" w:w="617"/>
          </w:tcPr>
          <w:p>
            <w:r>
              <w:rPr>
                <w:sz w:val="18"/>
              </w:rPr>
              <w:t>0.146</w:t>
            </w:r>
          </w:p>
        </w:tc>
        <w:tc>
          <w:tcPr>
            <w:tcW w:type="dxa" w:w="617"/>
          </w:tcPr>
          <w:p>
            <w:r>
              <w:rPr>
                <w:sz w:val="18"/>
              </w:rPr>
              <w:t>0.786</w:t>
            </w:r>
          </w:p>
        </w:tc>
        <w:tc>
          <w:tcPr>
            <w:tcW w:type="dxa" w:w="617"/>
          </w:tcPr>
          <w:p>
            <w:r>
              <w:rPr>
                <w:sz w:val="18"/>
              </w:rPr>
              <w:t>7</w:t>
            </w:r>
          </w:p>
        </w:tc>
        <w:tc>
          <w:tcPr>
            <w:tcW w:type="dxa" w:w="617"/>
          </w:tcPr>
          <w:p>
            <w:r>
              <w:rPr>
                <w:sz w:val="18"/>
              </w:rPr>
              <w:t>0.297</w:t>
            </w:r>
          </w:p>
        </w:tc>
        <w:tc>
          <w:tcPr>
            <w:tcW w:type="dxa" w:w="617"/>
          </w:tcPr>
          <w:p>
            <w:r>
              <w:rPr>
                <w:sz w:val="18"/>
              </w:rPr>
              <w:t>False</w:t>
            </w:r>
          </w:p>
        </w:tc>
      </w:tr>
      <w:tr>
        <w:tc>
          <w:tcPr>
            <w:tcW w:type="dxa" w:w="617"/>
          </w:tcPr>
          <w:p>
            <w:r>
              <w:rPr>
                <w:sz w:val="18"/>
              </w:rPr>
              <w:t>D4_training_data_50014_PV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0.102</w:t>
            </w:r>
          </w:p>
        </w:tc>
        <w:tc>
          <w:tcPr>
            <w:tcW w:type="dxa" w:w="617"/>
          </w:tcPr>
          <w:p>
            <w:r>
              <w:rPr>
                <w:sz w:val="18"/>
              </w:rPr>
              <w:t>0.103</w:t>
            </w:r>
          </w:p>
        </w:tc>
        <w:tc>
          <w:tcPr>
            <w:tcW w:type="dxa" w:w="617"/>
          </w:tcPr>
          <w:p>
            <w:r>
              <w:rPr>
                <w:sz w:val="18"/>
              </w:rPr>
              <w:t>0.083</w:t>
            </w:r>
          </w:p>
        </w:tc>
        <w:tc>
          <w:tcPr>
            <w:tcW w:type="dxa" w:w="617"/>
          </w:tcPr>
          <w:p>
            <w:r>
              <w:rPr>
                <w:sz w:val="18"/>
              </w:rPr>
              <w:t>0.145</w:t>
            </w:r>
          </w:p>
        </w:tc>
        <w:tc>
          <w:tcPr>
            <w:tcW w:type="dxa" w:w="617"/>
          </w:tcPr>
          <w:p>
            <w:r>
              <w:rPr>
                <w:sz w:val="18"/>
              </w:rPr>
              <w:t>0.715</w:t>
            </w:r>
          </w:p>
        </w:tc>
        <w:tc>
          <w:tcPr>
            <w:tcW w:type="dxa" w:w="617"/>
          </w:tcPr>
          <w:p>
            <w:r>
              <w:rPr>
                <w:sz w:val="18"/>
              </w:rPr>
              <w:t>12</w:t>
            </w:r>
          </w:p>
        </w:tc>
        <w:tc>
          <w:tcPr>
            <w:tcW w:type="dxa" w:w="617"/>
          </w:tcPr>
          <w:p>
            <w:r>
              <w:rPr>
                <w:sz w:val="18"/>
              </w:rPr>
              <w:t>0.456</w:t>
            </w:r>
          </w:p>
        </w:tc>
        <w:tc>
          <w:tcPr>
            <w:tcW w:type="dxa" w:w="617"/>
          </w:tcPr>
          <w:p>
            <w:r>
              <w:rPr>
                <w:sz w:val="18"/>
              </w:rPr>
              <w:t>False</w:t>
            </w:r>
          </w:p>
        </w:tc>
      </w:tr>
      <w:tr>
        <w:tc>
          <w:tcPr>
            <w:tcW w:type="dxa" w:w="617"/>
          </w:tcPr>
          <w:p>
            <w:r>
              <w:rPr>
                <w:sz w:val="18"/>
              </w:rPr>
              <w:t>D4_training_data_50014_TV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0.103</w:t>
            </w:r>
          </w:p>
        </w:tc>
        <w:tc>
          <w:tcPr>
            <w:tcW w:type="dxa" w:w="617"/>
          </w:tcPr>
          <w:p>
            <w:r>
              <w:rPr>
                <w:sz w:val="18"/>
              </w:rPr>
              <w:t>0.105</w:t>
            </w:r>
          </w:p>
        </w:tc>
        <w:tc>
          <w:tcPr>
            <w:tcW w:type="dxa" w:w="617"/>
          </w:tcPr>
          <w:p>
            <w:r>
              <w:rPr>
                <w:sz w:val="18"/>
              </w:rPr>
              <w:t>0.090</w:t>
            </w:r>
          </w:p>
        </w:tc>
        <w:tc>
          <w:tcPr>
            <w:tcW w:type="dxa" w:w="617"/>
          </w:tcPr>
          <w:p>
            <w:r>
              <w:rPr>
                <w:sz w:val="18"/>
              </w:rPr>
              <w:t>0.149</w:t>
            </w:r>
          </w:p>
        </w:tc>
        <w:tc>
          <w:tcPr>
            <w:tcW w:type="dxa" w:w="617"/>
          </w:tcPr>
          <w:p>
            <w:r>
              <w:rPr>
                <w:sz w:val="18"/>
              </w:rPr>
              <w:t>0.705</w:t>
            </w:r>
          </w:p>
        </w:tc>
        <w:tc>
          <w:tcPr>
            <w:tcW w:type="dxa" w:w="617"/>
          </w:tcPr>
          <w:p>
            <w:r>
              <w:rPr>
                <w:sz w:val="18"/>
              </w:rPr>
              <w:t>23</w:t>
            </w:r>
          </w:p>
        </w:tc>
        <w:tc>
          <w:tcPr>
            <w:tcW w:type="dxa" w:w="617"/>
          </w:tcPr>
          <w:p>
            <w:r>
              <w:rPr>
                <w:sz w:val="18"/>
              </w:rPr>
              <w:t>0.724</w:t>
            </w:r>
          </w:p>
        </w:tc>
        <w:tc>
          <w:tcPr>
            <w:tcW w:type="dxa" w:w="617"/>
          </w:tcPr>
          <w:p>
            <w:r>
              <w:rPr>
                <w:sz w:val="18"/>
              </w:rPr>
              <w:t>False</w:t>
            </w:r>
          </w:p>
        </w:tc>
      </w:tr>
      <w:tr>
        <w:tc>
          <w:tcPr>
            <w:tcW w:type="dxa" w:w="617"/>
          </w:tcPr>
          <w:p>
            <w:r>
              <w:rPr>
                <w:sz w:val="18"/>
              </w:rPr>
              <w:t>D4_training_data_50015_AV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0.114</w:t>
            </w:r>
          </w:p>
        </w:tc>
        <w:tc>
          <w:tcPr>
            <w:tcW w:type="dxa" w:w="617"/>
          </w:tcPr>
          <w:p>
            <w:r>
              <w:rPr>
                <w:sz w:val="18"/>
              </w:rPr>
              <w:t>0.130</w:t>
            </w:r>
          </w:p>
        </w:tc>
        <w:tc>
          <w:tcPr>
            <w:tcW w:type="dxa" w:w="617"/>
          </w:tcPr>
          <w:p>
            <w:r>
              <w:rPr>
                <w:sz w:val="18"/>
              </w:rPr>
              <w:t>0.097</w:t>
            </w:r>
          </w:p>
        </w:tc>
        <w:tc>
          <w:tcPr>
            <w:tcW w:type="dxa" w:w="617"/>
          </w:tcPr>
          <w:p>
            <w:r>
              <w:rPr>
                <w:sz w:val="18"/>
              </w:rPr>
              <w:t>0.239</w:t>
            </w:r>
          </w:p>
        </w:tc>
        <w:tc>
          <w:tcPr>
            <w:tcW w:type="dxa" w:w="617"/>
          </w:tcPr>
          <w:p>
            <w:r>
              <w:rPr>
                <w:sz w:val="18"/>
              </w:rPr>
              <w:t>0.546</w:t>
            </w:r>
          </w:p>
        </w:tc>
        <w:tc>
          <w:tcPr>
            <w:tcW w:type="dxa" w:w="617"/>
          </w:tcPr>
          <w:p>
            <w:r>
              <w:rPr>
                <w:sz w:val="18"/>
              </w:rPr>
              <w:t>14</w:t>
            </w:r>
          </w:p>
        </w:tc>
        <w:tc>
          <w:tcPr>
            <w:tcW w:type="dxa" w:w="617"/>
          </w:tcPr>
          <w:p>
            <w:r>
              <w:rPr>
                <w:sz w:val="18"/>
              </w:rPr>
              <w:t>0.268</w:t>
            </w:r>
          </w:p>
        </w:tc>
        <w:tc>
          <w:tcPr>
            <w:tcW w:type="dxa" w:w="617"/>
          </w:tcPr>
          <w:p>
            <w:r>
              <w:rPr>
                <w:sz w:val="18"/>
              </w:rPr>
              <w:t>False</w:t>
            </w:r>
          </w:p>
        </w:tc>
      </w:tr>
      <w:tr>
        <w:tc>
          <w:tcPr>
            <w:tcW w:type="dxa" w:w="617"/>
          </w:tcPr>
          <w:p>
            <w:r>
              <w:rPr>
                <w:sz w:val="18"/>
              </w:rPr>
              <w:t>D4_training_data_50015_MV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0.098</w:t>
            </w:r>
          </w:p>
        </w:tc>
        <w:tc>
          <w:tcPr>
            <w:tcW w:type="dxa" w:w="617"/>
          </w:tcPr>
          <w:p>
            <w:r>
              <w:rPr>
                <w:sz w:val="18"/>
              </w:rPr>
              <w:t>0.160</w:t>
            </w:r>
          </w:p>
        </w:tc>
        <w:tc>
          <w:tcPr>
            <w:tcW w:type="dxa" w:w="617"/>
          </w:tcPr>
          <w:p>
            <w:r>
              <w:rPr>
                <w:sz w:val="18"/>
              </w:rPr>
              <w:t>0.086</w:t>
            </w:r>
          </w:p>
        </w:tc>
        <w:tc>
          <w:tcPr>
            <w:tcW w:type="dxa" w:w="617"/>
          </w:tcPr>
          <w:p>
            <w:r>
              <w:rPr>
                <w:sz w:val="18"/>
              </w:rPr>
              <w:t>0.213</w:t>
            </w:r>
          </w:p>
        </w:tc>
        <w:tc>
          <w:tcPr>
            <w:tcW w:type="dxa" w:w="617"/>
          </w:tcPr>
          <w:p>
            <w:r>
              <w:rPr>
                <w:sz w:val="18"/>
              </w:rPr>
              <w:t>0.759</w:t>
            </w:r>
          </w:p>
        </w:tc>
        <w:tc>
          <w:tcPr>
            <w:tcW w:type="dxa" w:w="617"/>
          </w:tcPr>
          <w:p>
            <w:r>
              <w:rPr>
                <w:sz w:val="18"/>
              </w:rPr>
              <w:t>7</w:t>
            </w:r>
          </w:p>
        </w:tc>
        <w:tc>
          <w:tcPr>
            <w:tcW w:type="dxa" w:w="617"/>
          </w:tcPr>
          <w:p>
            <w:r>
              <w:rPr>
                <w:sz w:val="18"/>
              </w:rPr>
              <w:t>0.132</w:t>
            </w:r>
          </w:p>
        </w:tc>
        <w:tc>
          <w:tcPr>
            <w:tcW w:type="dxa" w:w="617"/>
          </w:tcPr>
          <w:p>
            <w:r>
              <w:rPr>
                <w:sz w:val="18"/>
              </w:rPr>
              <w:t>False</w:t>
            </w:r>
          </w:p>
        </w:tc>
      </w:tr>
      <w:tr>
        <w:tc>
          <w:tcPr>
            <w:tcW w:type="dxa" w:w="617"/>
          </w:tcPr>
          <w:p>
            <w:r>
              <w:rPr>
                <w:sz w:val="18"/>
              </w:rPr>
              <w:t>D4_training_data_50015_PV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46</w:t>
            </w:r>
          </w:p>
        </w:tc>
        <w:tc>
          <w:tcPr>
            <w:tcW w:type="dxa" w:w="617"/>
          </w:tcPr>
          <w:p>
            <w:r>
              <w:rPr>
                <w:sz w:val="18"/>
              </w:rPr>
              <w:t>0.120</w:t>
            </w:r>
          </w:p>
        </w:tc>
        <w:tc>
          <w:tcPr>
            <w:tcW w:type="dxa" w:w="617"/>
          </w:tcPr>
          <w:p>
            <w:r>
              <w:rPr>
                <w:sz w:val="18"/>
              </w:rPr>
              <w:t>0.132</w:t>
            </w:r>
          </w:p>
        </w:tc>
        <w:tc>
          <w:tcPr>
            <w:tcW w:type="dxa" w:w="617"/>
          </w:tcPr>
          <w:p>
            <w:r>
              <w:rPr>
                <w:sz w:val="18"/>
              </w:rPr>
              <w:t>0.091</w:t>
            </w:r>
          </w:p>
        </w:tc>
        <w:tc>
          <w:tcPr>
            <w:tcW w:type="dxa" w:w="617"/>
          </w:tcPr>
          <w:p>
            <w:r>
              <w:rPr>
                <w:sz w:val="18"/>
              </w:rPr>
              <w:t>0.215</w:t>
            </w:r>
          </w:p>
        </w:tc>
        <w:tc>
          <w:tcPr>
            <w:tcW w:type="dxa" w:w="617"/>
          </w:tcPr>
          <w:p>
            <w:r>
              <w:rPr>
                <w:sz w:val="18"/>
              </w:rPr>
              <w:t>0.620</w:t>
            </w:r>
          </w:p>
        </w:tc>
        <w:tc>
          <w:tcPr>
            <w:tcW w:type="dxa" w:w="617"/>
          </w:tcPr>
          <w:p>
            <w:r>
              <w:rPr>
                <w:sz w:val="18"/>
              </w:rPr>
              <w:t>46</w:t>
            </w:r>
          </w:p>
        </w:tc>
        <w:tc>
          <w:tcPr>
            <w:tcW w:type="dxa" w:w="617"/>
          </w:tcPr>
          <w:p>
            <w:r>
              <w:rPr>
                <w:sz w:val="18"/>
              </w:rPr>
              <w:t>0.850</w:t>
            </w:r>
          </w:p>
        </w:tc>
        <w:tc>
          <w:tcPr>
            <w:tcW w:type="dxa" w:w="617"/>
          </w:tcPr>
          <w:p>
            <w:r>
              <w:rPr>
                <w:sz w:val="18"/>
              </w:rPr>
              <w:t>False</w:t>
            </w:r>
          </w:p>
        </w:tc>
      </w:tr>
      <w:tr>
        <w:tc>
          <w:tcPr>
            <w:tcW w:type="dxa" w:w="617"/>
          </w:tcPr>
          <w:p>
            <w:r>
              <w:rPr>
                <w:sz w:val="18"/>
              </w:rPr>
              <w:t>D4_training_data_50015_TV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0.119</w:t>
            </w:r>
          </w:p>
        </w:tc>
        <w:tc>
          <w:tcPr>
            <w:tcW w:type="dxa" w:w="617"/>
          </w:tcPr>
          <w:p>
            <w:r>
              <w:rPr>
                <w:sz w:val="18"/>
              </w:rPr>
              <w:t>0.130</w:t>
            </w:r>
          </w:p>
        </w:tc>
        <w:tc>
          <w:tcPr>
            <w:tcW w:type="dxa" w:w="617"/>
          </w:tcPr>
          <w:p>
            <w:r>
              <w:rPr>
                <w:sz w:val="18"/>
              </w:rPr>
              <w:t>0.090</w:t>
            </w:r>
          </w:p>
        </w:tc>
        <w:tc>
          <w:tcPr>
            <w:tcW w:type="dxa" w:w="617"/>
          </w:tcPr>
          <w:p>
            <w:r>
              <w:rPr>
                <w:sz w:val="18"/>
              </w:rPr>
              <w:t>0.204</w:t>
            </w:r>
          </w:p>
        </w:tc>
        <w:tc>
          <w:tcPr>
            <w:tcW w:type="dxa" w:w="617"/>
          </w:tcPr>
          <w:p>
            <w:r>
              <w:rPr>
                <w:sz w:val="18"/>
              </w:rPr>
              <w:t>0.641</w:t>
            </w:r>
          </w:p>
        </w:tc>
        <w:tc>
          <w:tcPr>
            <w:tcW w:type="dxa" w:w="617"/>
          </w:tcPr>
          <w:p>
            <w:r>
              <w:rPr>
                <w:sz w:val="18"/>
              </w:rPr>
              <w:t>37</w:t>
            </w:r>
          </w:p>
        </w:tc>
        <w:tc>
          <w:tcPr>
            <w:tcW w:type="dxa" w:w="617"/>
          </w:tcPr>
          <w:p>
            <w:r>
              <w:rPr>
                <w:sz w:val="18"/>
              </w:rPr>
              <w:t>0.658</w:t>
            </w:r>
          </w:p>
        </w:tc>
        <w:tc>
          <w:tcPr>
            <w:tcW w:type="dxa" w:w="617"/>
          </w:tcPr>
          <w:p>
            <w:r>
              <w:rPr>
                <w:sz w:val="18"/>
              </w:rPr>
              <w:t>False</w:t>
            </w:r>
          </w:p>
        </w:tc>
      </w:tr>
      <w:tr>
        <w:tc>
          <w:tcPr>
            <w:tcW w:type="dxa" w:w="617"/>
          </w:tcPr>
          <w:p>
            <w:r>
              <w:rPr>
                <w:sz w:val="18"/>
              </w:rPr>
              <w:t>D4_training_data_50017_AV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45</w:t>
            </w:r>
          </w:p>
        </w:tc>
        <w:tc>
          <w:tcPr>
            <w:tcW w:type="dxa" w:w="617"/>
          </w:tcPr>
          <w:p>
            <w:r>
              <w:rPr>
                <w:sz w:val="18"/>
              </w:rPr>
              <w:t>0.116</w:t>
            </w:r>
          </w:p>
        </w:tc>
        <w:tc>
          <w:tcPr>
            <w:tcW w:type="dxa" w:w="617"/>
          </w:tcPr>
          <w:p>
            <w:r>
              <w:rPr>
                <w:sz w:val="18"/>
              </w:rPr>
              <w:t>0.161</w:t>
            </w:r>
          </w:p>
        </w:tc>
        <w:tc>
          <w:tcPr>
            <w:tcW w:type="dxa" w:w="617"/>
          </w:tcPr>
          <w:p>
            <w:r>
              <w:rPr>
                <w:sz w:val="18"/>
              </w:rPr>
              <w:t>0.107</w:t>
            </w:r>
          </w:p>
        </w:tc>
        <w:tc>
          <w:tcPr>
            <w:tcW w:type="dxa" w:w="617"/>
          </w:tcPr>
          <w:p>
            <w:r>
              <w:rPr>
                <w:sz w:val="18"/>
              </w:rPr>
              <w:t>0.379</w:t>
            </w:r>
          </w:p>
        </w:tc>
        <w:tc>
          <w:tcPr>
            <w:tcW w:type="dxa" w:w="617"/>
          </w:tcPr>
          <w:p>
            <w:r>
              <w:rPr>
                <w:sz w:val="18"/>
              </w:rPr>
              <w:t>0.428</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D4_training_data_50017_MV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41</w:t>
            </w:r>
          </w:p>
        </w:tc>
        <w:tc>
          <w:tcPr>
            <w:tcW w:type="dxa" w:w="617"/>
          </w:tcPr>
          <w:p>
            <w:r>
              <w:rPr>
                <w:sz w:val="18"/>
              </w:rPr>
              <w:t>0.121</w:t>
            </w:r>
          </w:p>
        </w:tc>
        <w:tc>
          <w:tcPr>
            <w:tcW w:type="dxa" w:w="617"/>
          </w:tcPr>
          <w:p>
            <w:r>
              <w:rPr>
                <w:sz w:val="18"/>
              </w:rPr>
              <w:t>0.147</w:t>
            </w:r>
          </w:p>
        </w:tc>
        <w:tc>
          <w:tcPr>
            <w:tcW w:type="dxa" w:w="617"/>
          </w:tcPr>
          <w:p>
            <w:r>
              <w:rPr>
                <w:sz w:val="18"/>
              </w:rPr>
              <w:t>0.096</w:t>
            </w:r>
          </w:p>
        </w:tc>
        <w:tc>
          <w:tcPr>
            <w:tcW w:type="dxa" w:w="617"/>
          </w:tcPr>
          <w:p>
            <w:r>
              <w:rPr>
                <w:sz w:val="18"/>
              </w:rPr>
              <w:t>0.334</w:t>
            </w:r>
          </w:p>
        </w:tc>
        <w:tc>
          <w:tcPr>
            <w:tcW w:type="dxa" w:w="617"/>
          </w:tcPr>
          <w:p>
            <w:r>
              <w:rPr>
                <w:sz w:val="18"/>
              </w:rPr>
              <w:t>0.434</w:t>
            </w:r>
          </w:p>
        </w:tc>
        <w:tc>
          <w:tcPr>
            <w:tcW w:type="dxa" w:w="617"/>
          </w:tcPr>
          <w:p>
            <w:r>
              <w:rPr>
                <w:sz w:val="18"/>
              </w:rPr>
              <w:t>41</w:t>
            </w:r>
          </w:p>
        </w:tc>
        <w:tc>
          <w:tcPr>
            <w:tcW w:type="dxa" w:w="617"/>
          </w:tcPr>
          <w:p>
            <w:r>
              <w:rPr>
                <w:sz w:val="18"/>
              </w:rPr>
              <w:t>1.000</w:t>
            </w:r>
          </w:p>
        </w:tc>
        <w:tc>
          <w:tcPr>
            <w:tcW w:type="dxa" w:w="617"/>
          </w:tcPr>
          <w:p>
            <w:r>
              <w:rPr>
                <w:sz w:val="18"/>
              </w:rPr>
              <w:t>False</w:t>
            </w:r>
          </w:p>
        </w:tc>
      </w:tr>
      <w:tr>
        <w:tc>
          <w:tcPr>
            <w:tcW w:type="dxa" w:w="617"/>
          </w:tcPr>
          <w:p>
            <w:r>
              <w:rPr>
                <w:sz w:val="18"/>
              </w:rPr>
              <w:t>D4_training_data_50017_PV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0.114</w:t>
            </w:r>
          </w:p>
        </w:tc>
        <w:tc>
          <w:tcPr>
            <w:tcW w:type="dxa" w:w="617"/>
          </w:tcPr>
          <w:p>
            <w:r>
              <w:rPr>
                <w:sz w:val="18"/>
              </w:rPr>
              <w:t>0.150</w:t>
            </w:r>
          </w:p>
        </w:tc>
        <w:tc>
          <w:tcPr>
            <w:tcW w:type="dxa" w:w="617"/>
          </w:tcPr>
          <w:p>
            <w:r>
              <w:rPr>
                <w:sz w:val="18"/>
              </w:rPr>
              <w:t>0.100</w:t>
            </w:r>
          </w:p>
        </w:tc>
        <w:tc>
          <w:tcPr>
            <w:tcW w:type="dxa" w:w="617"/>
          </w:tcPr>
          <w:p>
            <w:r>
              <w:rPr>
                <w:sz w:val="18"/>
              </w:rPr>
              <w:t>0.315</w:t>
            </w:r>
          </w:p>
        </w:tc>
        <w:tc>
          <w:tcPr>
            <w:tcW w:type="dxa" w:w="617"/>
          </w:tcPr>
          <w:p>
            <w:r>
              <w:rPr>
                <w:sz w:val="18"/>
              </w:rPr>
              <w:t>0.463</w:t>
            </w:r>
          </w:p>
        </w:tc>
        <w:tc>
          <w:tcPr>
            <w:tcW w:type="dxa" w:w="617"/>
          </w:tcPr>
          <w:p>
            <w:r>
              <w:rPr>
                <w:sz w:val="18"/>
              </w:rPr>
              <w:t>14</w:t>
            </w:r>
          </w:p>
        </w:tc>
        <w:tc>
          <w:tcPr>
            <w:tcW w:type="dxa" w:w="617"/>
          </w:tcPr>
          <w:p>
            <w:r>
              <w:rPr>
                <w:sz w:val="18"/>
              </w:rPr>
              <w:t>0.330</w:t>
            </w:r>
          </w:p>
        </w:tc>
        <w:tc>
          <w:tcPr>
            <w:tcW w:type="dxa" w:w="617"/>
          </w:tcPr>
          <w:p>
            <w:r>
              <w:rPr>
                <w:sz w:val="18"/>
              </w:rPr>
              <w:t>False</w:t>
            </w:r>
          </w:p>
        </w:tc>
      </w:tr>
      <w:tr>
        <w:tc>
          <w:tcPr>
            <w:tcW w:type="dxa" w:w="617"/>
          </w:tcPr>
          <w:p>
            <w:r>
              <w:rPr>
                <w:sz w:val="18"/>
              </w:rPr>
              <w:t>D4_training_data_50017_TV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0.116</w:t>
            </w:r>
          </w:p>
        </w:tc>
        <w:tc>
          <w:tcPr>
            <w:tcW w:type="dxa" w:w="617"/>
          </w:tcPr>
          <w:p>
            <w:r>
              <w:rPr>
                <w:sz w:val="18"/>
              </w:rPr>
              <w:t>0.156</w:t>
            </w:r>
          </w:p>
        </w:tc>
        <w:tc>
          <w:tcPr>
            <w:tcW w:type="dxa" w:w="617"/>
          </w:tcPr>
          <w:p>
            <w:r>
              <w:rPr>
                <w:sz w:val="18"/>
              </w:rPr>
              <w:t>0.092</w:t>
            </w:r>
          </w:p>
        </w:tc>
        <w:tc>
          <w:tcPr>
            <w:tcW w:type="dxa" w:w="617"/>
          </w:tcPr>
          <w:p>
            <w:r>
              <w:rPr>
                <w:sz w:val="18"/>
              </w:rPr>
              <w:t>0.373</w:t>
            </w:r>
          </w:p>
        </w:tc>
        <w:tc>
          <w:tcPr>
            <w:tcW w:type="dxa" w:w="617"/>
          </w:tcPr>
          <w:p>
            <w:r>
              <w:rPr>
                <w:sz w:val="18"/>
              </w:rPr>
              <w:t>0.421</w:t>
            </w:r>
          </w:p>
        </w:tc>
        <w:tc>
          <w:tcPr>
            <w:tcW w:type="dxa" w:w="617"/>
          </w:tcPr>
          <w:p>
            <w:r>
              <w:rPr>
                <w:sz w:val="18"/>
              </w:rPr>
              <w:t>36</w:t>
            </w:r>
          </w:p>
        </w:tc>
        <w:tc>
          <w:tcPr>
            <w:tcW w:type="dxa" w:w="617"/>
          </w:tcPr>
          <w:p>
            <w:r>
              <w:rPr>
                <w:sz w:val="18"/>
              </w:rPr>
              <w:t>0.879</w:t>
            </w:r>
          </w:p>
        </w:tc>
        <w:tc>
          <w:tcPr>
            <w:tcW w:type="dxa" w:w="617"/>
          </w:tcPr>
          <w:p>
            <w:r>
              <w:rPr>
                <w:sz w:val="18"/>
              </w:rPr>
              <w:t>False</w:t>
            </w:r>
          </w:p>
        </w:tc>
      </w:tr>
      <w:tr>
        <w:tc>
          <w:tcPr>
            <w:tcW w:type="dxa" w:w="617"/>
          </w:tcPr>
          <w:p>
            <w:r>
              <w:rPr>
                <w:sz w:val="18"/>
              </w:rPr>
              <w:t>D4_training_data_50018_AV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0.085</w:t>
            </w:r>
          </w:p>
        </w:tc>
        <w:tc>
          <w:tcPr>
            <w:tcW w:type="dxa" w:w="617"/>
          </w:tcPr>
          <w:p>
            <w:r>
              <w:rPr>
                <w:sz w:val="18"/>
              </w:rPr>
              <w:t>0.132</w:t>
            </w:r>
          </w:p>
        </w:tc>
        <w:tc>
          <w:tcPr>
            <w:tcW w:type="dxa" w:w="617"/>
          </w:tcPr>
          <w:p>
            <w:r>
              <w:rPr>
                <w:sz w:val="18"/>
              </w:rPr>
              <w:t>0.078</w:t>
            </w:r>
          </w:p>
        </w:tc>
        <w:tc>
          <w:tcPr>
            <w:tcW w:type="dxa" w:w="617"/>
          </w:tcPr>
          <w:p>
            <w:r>
              <w:rPr>
                <w:sz w:val="18"/>
              </w:rPr>
              <w:t>0.163</w:t>
            </w:r>
          </w:p>
        </w:tc>
        <w:tc>
          <w:tcPr>
            <w:tcW w:type="dxa" w:w="617"/>
          </w:tcPr>
          <w:p>
            <w:r>
              <w:rPr>
                <w:sz w:val="18"/>
              </w:rPr>
              <w:t>0.817</w:t>
            </w:r>
          </w:p>
        </w:tc>
        <w:tc>
          <w:tcPr>
            <w:tcW w:type="dxa" w:w="617"/>
          </w:tcPr>
          <w:p>
            <w:r>
              <w:rPr>
                <w:sz w:val="18"/>
              </w:rPr>
              <w:t>6</w:t>
            </w:r>
          </w:p>
        </w:tc>
        <w:tc>
          <w:tcPr>
            <w:tcW w:type="dxa" w:w="617"/>
          </w:tcPr>
          <w:p>
            <w:r>
              <w:rPr>
                <w:sz w:val="18"/>
              </w:rPr>
              <w:t>0.143</w:t>
            </w:r>
          </w:p>
        </w:tc>
        <w:tc>
          <w:tcPr>
            <w:tcW w:type="dxa" w:w="617"/>
          </w:tcPr>
          <w:p>
            <w:r>
              <w:rPr>
                <w:sz w:val="18"/>
              </w:rPr>
              <w:t>False</w:t>
            </w:r>
          </w:p>
        </w:tc>
      </w:tr>
      <w:tr>
        <w:tc>
          <w:tcPr>
            <w:tcW w:type="dxa" w:w="617"/>
          </w:tcPr>
          <w:p>
            <w:r>
              <w:rPr>
                <w:sz w:val="18"/>
              </w:rPr>
              <w:t>D4_training_data_50018_MV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0.084</w:t>
            </w:r>
          </w:p>
        </w:tc>
        <w:tc>
          <w:tcPr>
            <w:tcW w:type="dxa" w:w="617"/>
          </w:tcPr>
          <w:p>
            <w:r>
              <w:rPr>
                <w:sz w:val="18"/>
              </w:rPr>
              <w:t>0.134</w:t>
            </w:r>
          </w:p>
        </w:tc>
        <w:tc>
          <w:tcPr>
            <w:tcW w:type="dxa" w:w="617"/>
          </w:tcPr>
          <w:p>
            <w:r>
              <w:rPr>
                <w:sz w:val="18"/>
              </w:rPr>
              <w:t>0.088</w:t>
            </w:r>
          </w:p>
        </w:tc>
        <w:tc>
          <w:tcPr>
            <w:tcW w:type="dxa" w:w="617"/>
          </w:tcPr>
          <w:p>
            <w:r>
              <w:rPr>
                <w:sz w:val="18"/>
              </w:rPr>
              <w:t>0.151</w:t>
            </w:r>
          </w:p>
        </w:tc>
        <w:tc>
          <w:tcPr>
            <w:tcW w:type="dxa" w:w="617"/>
          </w:tcPr>
          <w:p>
            <w:r>
              <w:rPr>
                <w:sz w:val="18"/>
              </w:rPr>
              <w:t>0.894</w:t>
            </w:r>
          </w:p>
        </w:tc>
        <w:tc>
          <w:tcPr>
            <w:tcW w:type="dxa" w:w="617"/>
          </w:tcPr>
          <w:p>
            <w:r>
              <w:rPr>
                <w:sz w:val="18"/>
              </w:rPr>
              <w:t>6</w:t>
            </w:r>
          </w:p>
        </w:tc>
        <w:tc>
          <w:tcPr>
            <w:tcW w:type="dxa" w:w="617"/>
          </w:tcPr>
          <w:p>
            <w:r>
              <w:rPr>
                <w:sz w:val="18"/>
              </w:rPr>
              <w:t>0.112</w:t>
            </w:r>
          </w:p>
        </w:tc>
        <w:tc>
          <w:tcPr>
            <w:tcW w:type="dxa" w:w="617"/>
          </w:tcPr>
          <w:p>
            <w:r>
              <w:rPr>
                <w:sz w:val="18"/>
              </w:rPr>
              <w:t>False</w:t>
            </w:r>
          </w:p>
        </w:tc>
      </w:tr>
      <w:tr>
        <w:tc>
          <w:tcPr>
            <w:tcW w:type="dxa" w:w="617"/>
          </w:tcPr>
          <w:p>
            <w:r>
              <w:rPr>
                <w:sz w:val="18"/>
              </w:rPr>
              <w:t>D4_training_data_50023_AV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0.114</w:t>
            </w:r>
          </w:p>
        </w:tc>
        <w:tc>
          <w:tcPr>
            <w:tcW w:type="dxa" w:w="617"/>
          </w:tcPr>
          <w:p>
            <w:r>
              <w:rPr>
                <w:sz w:val="18"/>
              </w:rPr>
              <w:t>0.142</w:t>
            </w:r>
          </w:p>
        </w:tc>
        <w:tc>
          <w:tcPr>
            <w:tcW w:type="dxa" w:w="617"/>
          </w:tcPr>
          <w:p>
            <w:r>
              <w:rPr>
                <w:sz w:val="18"/>
              </w:rPr>
              <w:t>0.093</w:t>
            </w:r>
          </w:p>
        </w:tc>
        <w:tc>
          <w:tcPr>
            <w:tcW w:type="dxa" w:w="617"/>
          </w:tcPr>
          <w:p>
            <w:r>
              <w:rPr>
                <w:sz w:val="18"/>
              </w:rPr>
              <w:t>0.214</w:t>
            </w:r>
          </w:p>
        </w:tc>
        <w:tc>
          <w:tcPr>
            <w:tcW w:type="dxa" w:w="617"/>
          </w:tcPr>
          <w:p>
            <w:r>
              <w:rPr>
                <w:sz w:val="18"/>
              </w:rPr>
              <w:t>0.673</w:t>
            </w:r>
          </w:p>
        </w:tc>
        <w:tc>
          <w:tcPr>
            <w:tcW w:type="dxa" w:w="617"/>
          </w:tcPr>
          <w:p>
            <w:r>
              <w:rPr>
                <w:sz w:val="18"/>
              </w:rPr>
              <w:t>9</w:t>
            </w:r>
          </w:p>
        </w:tc>
        <w:tc>
          <w:tcPr>
            <w:tcW w:type="dxa" w:w="617"/>
          </w:tcPr>
          <w:p>
            <w:r>
              <w:rPr>
                <w:sz w:val="18"/>
              </w:rPr>
              <w:t>0.193</w:t>
            </w:r>
          </w:p>
        </w:tc>
        <w:tc>
          <w:tcPr>
            <w:tcW w:type="dxa" w:w="617"/>
          </w:tcPr>
          <w:p>
            <w:r>
              <w:rPr>
                <w:sz w:val="18"/>
              </w:rPr>
              <w:t>False</w:t>
            </w:r>
          </w:p>
        </w:tc>
      </w:tr>
      <w:tr>
        <w:tc>
          <w:tcPr>
            <w:tcW w:type="dxa" w:w="617"/>
          </w:tcPr>
          <w:p>
            <w:r>
              <w:rPr>
                <w:sz w:val="18"/>
              </w:rPr>
              <w:t>D4_training_data_50023_MV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57</w:t>
            </w:r>
          </w:p>
        </w:tc>
        <w:tc>
          <w:tcPr>
            <w:tcW w:type="dxa" w:w="617"/>
          </w:tcPr>
          <w:p>
            <w:r>
              <w:rPr>
                <w:sz w:val="18"/>
              </w:rPr>
              <w:t>0.117</w:t>
            </w:r>
          </w:p>
        </w:tc>
        <w:tc>
          <w:tcPr>
            <w:tcW w:type="dxa" w:w="617"/>
          </w:tcPr>
          <w:p>
            <w:r>
              <w:rPr>
                <w:sz w:val="18"/>
              </w:rPr>
              <w:t>0.143</w:t>
            </w:r>
          </w:p>
        </w:tc>
        <w:tc>
          <w:tcPr>
            <w:tcW w:type="dxa" w:w="617"/>
          </w:tcPr>
          <w:p>
            <w:r>
              <w:rPr>
                <w:sz w:val="18"/>
              </w:rPr>
              <w:t>0.102</w:t>
            </w:r>
          </w:p>
        </w:tc>
        <w:tc>
          <w:tcPr>
            <w:tcW w:type="dxa" w:w="617"/>
          </w:tcPr>
          <w:p>
            <w:r>
              <w:rPr>
                <w:sz w:val="18"/>
              </w:rPr>
              <w:t>0.188</w:t>
            </w:r>
          </w:p>
        </w:tc>
        <w:tc>
          <w:tcPr>
            <w:tcW w:type="dxa" w:w="617"/>
          </w:tcPr>
          <w:p>
            <w:r>
              <w:rPr>
                <w:sz w:val="18"/>
              </w:rPr>
              <w:t>0.767</w:t>
            </w:r>
          </w:p>
        </w:tc>
        <w:tc>
          <w:tcPr>
            <w:tcW w:type="dxa" w:w="617"/>
          </w:tcPr>
          <w:p>
            <w:r>
              <w:rPr>
                <w:sz w:val="18"/>
              </w:rPr>
              <w:t>56</w:t>
            </w:r>
          </w:p>
        </w:tc>
        <w:tc>
          <w:tcPr>
            <w:tcW w:type="dxa" w:w="617"/>
          </w:tcPr>
          <w:p>
            <w:r>
              <w:rPr>
                <w:sz w:val="18"/>
              </w:rPr>
              <w:t>1.000</w:t>
            </w:r>
          </w:p>
        </w:tc>
        <w:tc>
          <w:tcPr>
            <w:tcW w:type="dxa" w:w="617"/>
          </w:tcPr>
          <w:p>
            <w:r>
              <w:rPr>
                <w:sz w:val="18"/>
              </w:rPr>
              <w:t>False</w:t>
            </w:r>
          </w:p>
        </w:tc>
      </w:tr>
      <w:tr>
        <w:tc>
          <w:tcPr>
            <w:tcW w:type="dxa" w:w="617"/>
          </w:tcPr>
          <w:p>
            <w:r>
              <w:rPr>
                <w:sz w:val="18"/>
              </w:rPr>
              <w:t>D4_training_data_50023_PV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0.112</w:t>
            </w:r>
          </w:p>
        </w:tc>
        <w:tc>
          <w:tcPr>
            <w:tcW w:type="dxa" w:w="617"/>
          </w:tcPr>
          <w:p>
            <w:r>
              <w:rPr>
                <w:sz w:val="18"/>
              </w:rPr>
              <w:t>0.131</w:t>
            </w:r>
          </w:p>
        </w:tc>
        <w:tc>
          <w:tcPr>
            <w:tcW w:type="dxa" w:w="617"/>
          </w:tcPr>
          <w:p>
            <w:r>
              <w:rPr>
                <w:sz w:val="18"/>
              </w:rPr>
              <w:t>0.091</w:t>
            </w:r>
          </w:p>
        </w:tc>
        <w:tc>
          <w:tcPr>
            <w:tcW w:type="dxa" w:w="617"/>
          </w:tcPr>
          <w:p>
            <w:r>
              <w:rPr>
                <w:sz w:val="18"/>
              </w:rPr>
              <w:t>0.177</w:t>
            </w:r>
          </w:p>
        </w:tc>
        <w:tc>
          <w:tcPr>
            <w:tcW w:type="dxa" w:w="617"/>
          </w:tcPr>
          <w:p>
            <w:r>
              <w:rPr>
                <w:sz w:val="18"/>
              </w:rPr>
              <w:t>0.743</w:t>
            </w:r>
          </w:p>
        </w:tc>
        <w:tc>
          <w:tcPr>
            <w:tcW w:type="dxa" w:w="617"/>
          </w:tcPr>
          <w:p>
            <w:r>
              <w:rPr>
                <w:sz w:val="18"/>
              </w:rPr>
              <w:t>21</w:t>
            </w:r>
          </w:p>
        </w:tc>
        <w:tc>
          <w:tcPr>
            <w:tcW w:type="dxa" w:w="617"/>
          </w:tcPr>
          <w:p>
            <w:r>
              <w:rPr>
                <w:sz w:val="18"/>
              </w:rPr>
              <w:t>0.359</w:t>
            </w:r>
          </w:p>
        </w:tc>
        <w:tc>
          <w:tcPr>
            <w:tcW w:type="dxa" w:w="617"/>
          </w:tcPr>
          <w:p>
            <w:r>
              <w:rPr>
                <w:sz w:val="18"/>
              </w:rPr>
              <w:t>False</w:t>
            </w:r>
          </w:p>
        </w:tc>
      </w:tr>
      <w:tr>
        <w:tc>
          <w:tcPr>
            <w:tcW w:type="dxa" w:w="617"/>
          </w:tcPr>
          <w:p>
            <w:r>
              <w:rPr>
                <w:sz w:val="18"/>
              </w:rPr>
              <w:t>D4_training_data_50023_TV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0.113</w:t>
            </w:r>
          </w:p>
        </w:tc>
        <w:tc>
          <w:tcPr>
            <w:tcW w:type="dxa" w:w="617"/>
          </w:tcPr>
          <w:p>
            <w:r>
              <w:rPr>
                <w:sz w:val="18"/>
              </w:rPr>
              <w:t>0.160</w:t>
            </w:r>
          </w:p>
        </w:tc>
        <w:tc>
          <w:tcPr>
            <w:tcW w:type="dxa" w:w="617"/>
          </w:tcPr>
          <w:p>
            <w:r>
              <w:rPr>
                <w:sz w:val="18"/>
              </w:rPr>
              <w:t>0.090</w:t>
            </w:r>
          </w:p>
        </w:tc>
        <w:tc>
          <w:tcPr>
            <w:tcW w:type="dxa" w:w="617"/>
          </w:tcPr>
          <w:p>
            <w:r>
              <w:rPr>
                <w:sz w:val="18"/>
              </w:rPr>
              <w:t>0.222</w:t>
            </w:r>
          </w:p>
        </w:tc>
        <w:tc>
          <w:tcPr>
            <w:tcW w:type="dxa" w:w="617"/>
          </w:tcPr>
          <w:p>
            <w:r>
              <w:rPr>
                <w:sz w:val="18"/>
              </w:rPr>
              <w:t>0.704</w:t>
            </w:r>
          </w:p>
        </w:tc>
        <w:tc>
          <w:tcPr>
            <w:tcW w:type="dxa" w:w="617"/>
          </w:tcPr>
          <w:p>
            <w:r>
              <w:rPr>
                <w:sz w:val="18"/>
              </w:rPr>
              <w:t>12</w:t>
            </w:r>
          </w:p>
        </w:tc>
        <w:tc>
          <w:tcPr>
            <w:tcW w:type="dxa" w:w="617"/>
          </w:tcPr>
          <w:p>
            <w:r>
              <w:rPr>
                <w:sz w:val="18"/>
              </w:rPr>
              <w:t>0.240</w:t>
            </w:r>
          </w:p>
        </w:tc>
        <w:tc>
          <w:tcPr>
            <w:tcW w:type="dxa" w:w="617"/>
          </w:tcPr>
          <w:p>
            <w:r>
              <w:rPr>
                <w:sz w:val="18"/>
              </w:rPr>
              <w:t>False</w:t>
            </w:r>
          </w:p>
        </w:tc>
      </w:tr>
      <w:tr>
        <w:tc>
          <w:tcPr>
            <w:tcW w:type="dxa" w:w="617"/>
          </w:tcPr>
          <w:p>
            <w:r>
              <w:rPr>
                <w:sz w:val="18"/>
              </w:rPr>
              <w:t>D4_training_data_50026_AV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57</w:t>
            </w:r>
          </w:p>
        </w:tc>
        <w:tc>
          <w:tcPr>
            <w:tcW w:type="dxa" w:w="617"/>
          </w:tcPr>
          <w:p>
            <w:r>
              <w:rPr>
                <w:sz w:val="18"/>
              </w:rPr>
              <w:t>0.122</w:t>
            </w:r>
          </w:p>
        </w:tc>
        <w:tc>
          <w:tcPr>
            <w:tcW w:type="dxa" w:w="617"/>
          </w:tcPr>
          <w:p>
            <w:r>
              <w:rPr>
                <w:sz w:val="18"/>
              </w:rPr>
              <w:t>0.161</w:t>
            </w:r>
          </w:p>
        </w:tc>
        <w:tc>
          <w:tcPr>
            <w:tcW w:type="dxa" w:w="617"/>
          </w:tcPr>
          <w:p>
            <w:r>
              <w:rPr>
                <w:sz w:val="18"/>
              </w:rPr>
              <w:t>0.103</w:t>
            </w:r>
          </w:p>
        </w:tc>
        <w:tc>
          <w:tcPr>
            <w:tcW w:type="dxa" w:w="617"/>
          </w:tcPr>
          <w:p>
            <w:r>
              <w:rPr>
                <w:sz w:val="18"/>
              </w:rPr>
              <w:t>0.212</w:t>
            </w:r>
          </w:p>
        </w:tc>
        <w:tc>
          <w:tcPr>
            <w:tcW w:type="dxa" w:w="617"/>
          </w:tcPr>
          <w:p>
            <w:r>
              <w:rPr>
                <w:sz w:val="18"/>
              </w:rPr>
              <w:t>0.846</w:t>
            </w:r>
          </w:p>
        </w:tc>
        <w:tc>
          <w:tcPr>
            <w:tcW w:type="dxa" w:w="617"/>
          </w:tcPr>
          <w:p>
            <w:r>
              <w:rPr>
                <w:sz w:val="18"/>
              </w:rPr>
              <w:t>56</w:t>
            </w:r>
          </w:p>
        </w:tc>
        <w:tc>
          <w:tcPr>
            <w:tcW w:type="dxa" w:w="617"/>
          </w:tcPr>
          <w:p>
            <w:r>
              <w:rPr>
                <w:sz w:val="18"/>
              </w:rPr>
              <w:t>1.000</w:t>
            </w:r>
          </w:p>
        </w:tc>
        <w:tc>
          <w:tcPr>
            <w:tcW w:type="dxa" w:w="617"/>
          </w:tcPr>
          <w:p>
            <w:r>
              <w:rPr>
                <w:sz w:val="18"/>
              </w:rPr>
              <w:t>False</w:t>
            </w:r>
          </w:p>
        </w:tc>
      </w:tr>
      <w:tr>
        <w:tc>
          <w:tcPr>
            <w:tcW w:type="dxa" w:w="617"/>
          </w:tcPr>
          <w:p>
            <w:r>
              <w:rPr>
                <w:sz w:val="18"/>
              </w:rPr>
              <w:t>D4_training_data_50026_MV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0.087</w:t>
            </w:r>
          </w:p>
        </w:tc>
        <w:tc>
          <w:tcPr>
            <w:tcW w:type="dxa" w:w="617"/>
          </w:tcPr>
          <w:p>
            <w:r>
              <w:rPr>
                <w:sz w:val="18"/>
              </w:rPr>
              <w:t>0.150</w:t>
            </w:r>
          </w:p>
        </w:tc>
        <w:tc>
          <w:tcPr>
            <w:tcW w:type="dxa" w:w="617"/>
          </w:tcPr>
          <w:p>
            <w:r>
              <w:rPr>
                <w:sz w:val="18"/>
              </w:rPr>
              <w:t>0.092</w:t>
            </w:r>
          </w:p>
        </w:tc>
        <w:tc>
          <w:tcPr>
            <w:tcW w:type="dxa" w:w="617"/>
          </w:tcPr>
          <w:p>
            <w:r>
              <w:rPr>
                <w:sz w:val="18"/>
              </w:rPr>
              <w:t>0.197</w:t>
            </w:r>
          </w:p>
        </w:tc>
        <w:tc>
          <w:tcPr>
            <w:tcW w:type="dxa" w:w="617"/>
          </w:tcPr>
          <w:p>
            <w:r>
              <w:rPr>
                <w:sz w:val="18"/>
              </w:rPr>
              <w:t>0.777</w:t>
            </w:r>
          </w:p>
        </w:tc>
        <w:tc>
          <w:tcPr>
            <w:tcW w:type="dxa" w:w="617"/>
          </w:tcPr>
          <w:p>
            <w:r>
              <w:rPr>
                <w:sz w:val="18"/>
              </w:rPr>
              <w:t>5</w:t>
            </w:r>
          </w:p>
        </w:tc>
        <w:tc>
          <w:tcPr>
            <w:tcW w:type="dxa" w:w="617"/>
          </w:tcPr>
          <w:p>
            <w:r>
              <w:rPr>
                <w:sz w:val="18"/>
              </w:rPr>
              <w:t>0.153</w:t>
            </w:r>
          </w:p>
        </w:tc>
        <w:tc>
          <w:tcPr>
            <w:tcW w:type="dxa" w:w="617"/>
          </w:tcPr>
          <w:p>
            <w:r>
              <w:rPr>
                <w:sz w:val="18"/>
              </w:rPr>
              <w:t>False</w:t>
            </w:r>
          </w:p>
        </w:tc>
      </w:tr>
      <w:tr>
        <w:tc>
          <w:tcPr>
            <w:tcW w:type="dxa" w:w="617"/>
          </w:tcPr>
          <w:p>
            <w:r>
              <w:rPr>
                <w:sz w:val="18"/>
              </w:rPr>
              <w:t>D4_training_data_50027_AV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0.081</w:t>
            </w:r>
          </w:p>
        </w:tc>
        <w:tc>
          <w:tcPr>
            <w:tcW w:type="dxa" w:w="617"/>
          </w:tcPr>
          <w:p>
            <w:r>
              <w:rPr>
                <w:sz w:val="18"/>
              </w:rPr>
              <w:t>0.126</w:t>
            </w:r>
          </w:p>
        </w:tc>
        <w:tc>
          <w:tcPr>
            <w:tcW w:type="dxa" w:w="617"/>
          </w:tcPr>
          <w:p>
            <w:r>
              <w:rPr>
                <w:sz w:val="18"/>
              </w:rPr>
              <w:t>0.075</w:t>
            </w:r>
          </w:p>
        </w:tc>
        <w:tc>
          <w:tcPr>
            <w:tcW w:type="dxa" w:w="617"/>
          </w:tcPr>
          <w:p>
            <w:r>
              <w:rPr>
                <w:sz w:val="18"/>
              </w:rPr>
              <w:t>0.173</w:t>
            </w:r>
          </w:p>
        </w:tc>
        <w:tc>
          <w:tcPr>
            <w:tcW w:type="dxa" w:w="617"/>
          </w:tcPr>
          <w:p>
            <w:r>
              <w:rPr>
                <w:sz w:val="18"/>
              </w:rPr>
              <w:t>0.733</w:t>
            </w:r>
          </w:p>
        </w:tc>
        <w:tc>
          <w:tcPr>
            <w:tcW w:type="dxa" w:w="617"/>
          </w:tcPr>
          <w:p>
            <w:r>
              <w:rPr>
                <w:sz w:val="18"/>
              </w:rPr>
              <w:t>6</w:t>
            </w:r>
          </w:p>
        </w:tc>
        <w:tc>
          <w:tcPr>
            <w:tcW w:type="dxa" w:w="617"/>
          </w:tcPr>
          <w:p>
            <w:r>
              <w:rPr>
                <w:sz w:val="18"/>
              </w:rPr>
              <w:t>0.090</w:t>
            </w:r>
          </w:p>
        </w:tc>
        <w:tc>
          <w:tcPr>
            <w:tcW w:type="dxa" w:w="617"/>
          </w:tcPr>
          <w:p>
            <w:r>
              <w:rPr>
                <w:sz w:val="18"/>
              </w:rPr>
              <w:t>False</w:t>
            </w:r>
          </w:p>
        </w:tc>
      </w:tr>
      <w:tr>
        <w:tc>
          <w:tcPr>
            <w:tcW w:type="dxa" w:w="617"/>
          </w:tcPr>
          <w:p>
            <w:r>
              <w:rPr>
                <w:sz w:val="18"/>
              </w:rPr>
              <w:t>D4_training_data_50027_MV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0.100</w:t>
            </w:r>
          </w:p>
        </w:tc>
        <w:tc>
          <w:tcPr>
            <w:tcW w:type="dxa" w:w="617"/>
          </w:tcPr>
          <w:p>
            <w:r>
              <w:rPr>
                <w:sz w:val="18"/>
              </w:rPr>
              <w:t>0.122</w:t>
            </w:r>
          </w:p>
        </w:tc>
        <w:tc>
          <w:tcPr>
            <w:tcW w:type="dxa" w:w="617"/>
          </w:tcPr>
          <w:p>
            <w:r>
              <w:rPr>
                <w:sz w:val="18"/>
              </w:rPr>
              <w:t>0.090</w:t>
            </w:r>
          </w:p>
        </w:tc>
        <w:tc>
          <w:tcPr>
            <w:tcW w:type="dxa" w:w="617"/>
          </w:tcPr>
          <w:p>
            <w:r>
              <w:rPr>
                <w:sz w:val="18"/>
              </w:rPr>
              <w:t>0.168</w:t>
            </w:r>
          </w:p>
        </w:tc>
        <w:tc>
          <w:tcPr>
            <w:tcW w:type="dxa" w:w="617"/>
          </w:tcPr>
          <w:p>
            <w:r>
              <w:rPr>
                <w:sz w:val="18"/>
              </w:rPr>
              <w:t>0.728</w:t>
            </w:r>
          </w:p>
        </w:tc>
        <w:tc>
          <w:tcPr>
            <w:tcW w:type="dxa" w:w="617"/>
          </w:tcPr>
          <w:p>
            <w:r>
              <w:rPr>
                <w:sz w:val="18"/>
              </w:rPr>
              <w:t>8</w:t>
            </w:r>
          </w:p>
        </w:tc>
        <w:tc>
          <w:tcPr>
            <w:tcW w:type="dxa" w:w="617"/>
          </w:tcPr>
          <w:p>
            <w:r>
              <w:rPr>
                <w:sz w:val="18"/>
              </w:rPr>
              <w:t>0.124</w:t>
            </w:r>
          </w:p>
        </w:tc>
        <w:tc>
          <w:tcPr>
            <w:tcW w:type="dxa" w:w="617"/>
          </w:tcPr>
          <w:p>
            <w:r>
              <w:rPr>
                <w:sz w:val="18"/>
              </w:rPr>
              <w:t>False</w:t>
            </w:r>
          </w:p>
        </w:tc>
      </w:tr>
      <w:tr>
        <w:tc>
          <w:tcPr>
            <w:tcW w:type="dxa" w:w="617"/>
          </w:tcPr>
          <w:p>
            <w:r>
              <w:rPr>
                <w:sz w:val="18"/>
              </w:rPr>
              <w:t>D4_training_data_50029_AV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0.114</w:t>
            </w:r>
          </w:p>
        </w:tc>
        <w:tc>
          <w:tcPr>
            <w:tcW w:type="dxa" w:w="617"/>
          </w:tcPr>
          <w:p>
            <w:r>
              <w:rPr>
                <w:sz w:val="18"/>
              </w:rPr>
              <w:t>0.153</w:t>
            </w:r>
          </w:p>
        </w:tc>
        <w:tc>
          <w:tcPr>
            <w:tcW w:type="dxa" w:w="617"/>
          </w:tcPr>
          <w:p>
            <w:r>
              <w:rPr>
                <w:sz w:val="18"/>
              </w:rPr>
              <w:t>0.098</w:t>
            </w:r>
          </w:p>
        </w:tc>
        <w:tc>
          <w:tcPr>
            <w:tcW w:type="dxa" w:w="617"/>
          </w:tcPr>
          <w:p>
            <w:r>
              <w:rPr>
                <w:sz w:val="18"/>
              </w:rPr>
              <w:t>0.245</w:t>
            </w:r>
          </w:p>
        </w:tc>
        <w:tc>
          <w:tcPr>
            <w:tcW w:type="dxa" w:w="617"/>
          </w:tcPr>
          <w:p>
            <w:r>
              <w:rPr>
                <w:sz w:val="18"/>
              </w:rPr>
              <w:t>0.636</w:t>
            </w:r>
          </w:p>
        </w:tc>
        <w:tc>
          <w:tcPr>
            <w:tcW w:type="dxa" w:w="617"/>
          </w:tcPr>
          <w:p>
            <w:r>
              <w:rPr>
                <w:sz w:val="18"/>
              </w:rPr>
              <w:t>12</w:t>
            </w:r>
          </w:p>
        </w:tc>
        <w:tc>
          <w:tcPr>
            <w:tcW w:type="dxa" w:w="617"/>
          </w:tcPr>
          <w:p>
            <w:r>
              <w:rPr>
                <w:sz w:val="18"/>
              </w:rPr>
              <w:t>0.240</w:t>
            </w:r>
          </w:p>
        </w:tc>
        <w:tc>
          <w:tcPr>
            <w:tcW w:type="dxa" w:w="617"/>
          </w:tcPr>
          <w:p>
            <w:r>
              <w:rPr>
                <w:sz w:val="18"/>
              </w:rPr>
              <w:t>False</w:t>
            </w:r>
          </w:p>
        </w:tc>
      </w:tr>
      <w:tr>
        <w:tc>
          <w:tcPr>
            <w:tcW w:type="dxa" w:w="617"/>
          </w:tcPr>
          <w:p>
            <w:r>
              <w:rPr>
                <w:sz w:val="18"/>
              </w:rPr>
              <w:t>D4_training_data_50029_MV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0.131</w:t>
            </w:r>
          </w:p>
        </w:tc>
        <w:tc>
          <w:tcPr>
            <w:tcW w:type="dxa" w:w="617"/>
          </w:tcPr>
          <w:p>
            <w:r>
              <w:rPr>
                <w:sz w:val="18"/>
              </w:rPr>
              <w:t>0.136</w:t>
            </w:r>
          </w:p>
        </w:tc>
        <w:tc>
          <w:tcPr>
            <w:tcW w:type="dxa" w:w="617"/>
          </w:tcPr>
          <w:p>
            <w:r>
              <w:rPr>
                <w:sz w:val="18"/>
              </w:rPr>
              <w:t>0.108</w:t>
            </w:r>
          </w:p>
        </w:tc>
        <w:tc>
          <w:tcPr>
            <w:tcW w:type="dxa" w:w="617"/>
          </w:tcPr>
          <w:p>
            <w:r>
              <w:rPr>
                <w:sz w:val="18"/>
              </w:rPr>
              <w:t>0.200</w:t>
            </w:r>
          </w:p>
        </w:tc>
        <w:tc>
          <w:tcPr>
            <w:tcW w:type="dxa" w:w="617"/>
          </w:tcPr>
          <w:p>
            <w:r>
              <w:rPr>
                <w:sz w:val="18"/>
              </w:rPr>
              <w:t>0.692</w:t>
            </w:r>
          </w:p>
        </w:tc>
        <w:tc>
          <w:tcPr>
            <w:tcW w:type="dxa" w:w="617"/>
          </w:tcPr>
          <w:p>
            <w:r>
              <w:rPr>
                <w:sz w:val="18"/>
              </w:rPr>
              <w:t>16</w:t>
            </w:r>
          </w:p>
        </w:tc>
        <w:tc>
          <w:tcPr>
            <w:tcW w:type="dxa" w:w="617"/>
          </w:tcPr>
          <w:p>
            <w:r>
              <w:rPr>
                <w:sz w:val="18"/>
              </w:rPr>
              <w:t>0.254</w:t>
            </w:r>
          </w:p>
        </w:tc>
        <w:tc>
          <w:tcPr>
            <w:tcW w:type="dxa" w:w="617"/>
          </w:tcPr>
          <w:p>
            <w:r>
              <w:rPr>
                <w:sz w:val="18"/>
              </w:rPr>
              <w:t>False</w:t>
            </w:r>
          </w:p>
        </w:tc>
      </w:tr>
      <w:tr>
        <w:tc>
          <w:tcPr>
            <w:tcW w:type="dxa" w:w="617"/>
          </w:tcPr>
          <w:p>
            <w:r>
              <w:rPr>
                <w:sz w:val="18"/>
              </w:rPr>
              <w:t>D4_training_data_50029_PV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0.117</w:t>
            </w:r>
          </w:p>
        </w:tc>
        <w:tc>
          <w:tcPr>
            <w:tcW w:type="dxa" w:w="617"/>
          </w:tcPr>
          <w:p>
            <w:r>
              <w:rPr>
                <w:sz w:val="18"/>
              </w:rPr>
              <w:t>0.148</w:t>
            </w:r>
          </w:p>
        </w:tc>
        <w:tc>
          <w:tcPr>
            <w:tcW w:type="dxa" w:w="617"/>
          </w:tcPr>
          <w:p>
            <w:r>
              <w:rPr>
                <w:sz w:val="18"/>
              </w:rPr>
              <w:t>0.095</w:t>
            </w:r>
          </w:p>
        </w:tc>
        <w:tc>
          <w:tcPr>
            <w:tcW w:type="dxa" w:w="617"/>
          </w:tcPr>
          <w:p>
            <w:r>
              <w:rPr>
                <w:sz w:val="18"/>
              </w:rPr>
              <w:t>0.214</w:t>
            </w:r>
          </w:p>
        </w:tc>
        <w:tc>
          <w:tcPr>
            <w:tcW w:type="dxa" w:w="617"/>
          </w:tcPr>
          <w:p>
            <w:r>
              <w:rPr>
                <w:sz w:val="18"/>
              </w:rPr>
              <w:t>0.698</w:t>
            </w:r>
          </w:p>
        </w:tc>
        <w:tc>
          <w:tcPr>
            <w:tcW w:type="dxa" w:w="617"/>
          </w:tcPr>
          <w:p>
            <w:r>
              <w:rPr>
                <w:sz w:val="18"/>
              </w:rPr>
              <w:t>45</w:t>
            </w:r>
          </w:p>
        </w:tc>
        <w:tc>
          <w:tcPr>
            <w:tcW w:type="dxa" w:w="617"/>
          </w:tcPr>
          <w:p>
            <w:r>
              <w:rPr>
                <w:sz w:val="18"/>
              </w:rPr>
              <w:t>0.854</w:t>
            </w:r>
          </w:p>
        </w:tc>
        <w:tc>
          <w:tcPr>
            <w:tcW w:type="dxa" w:w="617"/>
          </w:tcPr>
          <w:p>
            <w:r>
              <w:rPr>
                <w:sz w:val="18"/>
              </w:rPr>
              <w:t>False</w:t>
            </w:r>
          </w:p>
        </w:tc>
      </w:tr>
      <w:tr>
        <w:tc>
          <w:tcPr>
            <w:tcW w:type="dxa" w:w="617"/>
          </w:tcPr>
          <w:p>
            <w:r>
              <w:rPr>
                <w:sz w:val="18"/>
              </w:rPr>
              <w:t>D4_training_data_50029_TV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0.108</w:t>
            </w:r>
          </w:p>
        </w:tc>
        <w:tc>
          <w:tcPr>
            <w:tcW w:type="dxa" w:w="617"/>
          </w:tcPr>
          <w:p>
            <w:r>
              <w:rPr>
                <w:sz w:val="18"/>
              </w:rPr>
              <w:t>0.163</w:t>
            </w:r>
          </w:p>
        </w:tc>
        <w:tc>
          <w:tcPr>
            <w:tcW w:type="dxa" w:w="617"/>
          </w:tcPr>
          <w:p>
            <w:r>
              <w:rPr>
                <w:sz w:val="18"/>
              </w:rPr>
              <w:t>0.090</w:t>
            </w:r>
          </w:p>
        </w:tc>
        <w:tc>
          <w:tcPr>
            <w:tcW w:type="dxa" w:w="617"/>
          </w:tcPr>
          <w:p>
            <w:r>
              <w:rPr>
                <w:sz w:val="18"/>
              </w:rPr>
              <w:t>0.210</w:t>
            </w:r>
          </w:p>
        </w:tc>
        <w:tc>
          <w:tcPr>
            <w:tcW w:type="dxa" w:w="617"/>
          </w:tcPr>
          <w:p>
            <w:r>
              <w:rPr>
                <w:sz w:val="18"/>
              </w:rPr>
              <w:t>0.776</w:t>
            </w:r>
          </w:p>
        </w:tc>
        <w:tc>
          <w:tcPr>
            <w:tcW w:type="dxa" w:w="617"/>
          </w:tcPr>
          <w:p>
            <w:r>
              <w:rPr>
                <w:sz w:val="18"/>
              </w:rPr>
              <w:t>8</w:t>
            </w:r>
          </w:p>
        </w:tc>
        <w:tc>
          <w:tcPr>
            <w:tcW w:type="dxa" w:w="617"/>
          </w:tcPr>
          <w:p>
            <w:r>
              <w:rPr>
                <w:sz w:val="18"/>
              </w:rPr>
              <w:t>0.150</w:t>
            </w:r>
          </w:p>
        </w:tc>
        <w:tc>
          <w:tcPr>
            <w:tcW w:type="dxa" w:w="617"/>
          </w:tcPr>
          <w:p>
            <w:r>
              <w:rPr>
                <w:sz w:val="18"/>
              </w:rPr>
              <w:t>False</w:t>
            </w:r>
          </w:p>
        </w:tc>
      </w:tr>
      <w:tr>
        <w:tc>
          <w:tcPr>
            <w:tcW w:type="dxa" w:w="617"/>
          </w:tcPr>
          <w:p>
            <w:r>
              <w:rPr>
                <w:sz w:val="18"/>
              </w:rPr>
              <w:t>D4_training_data_50030_MV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0.100</w:t>
            </w:r>
          </w:p>
        </w:tc>
        <w:tc>
          <w:tcPr>
            <w:tcW w:type="dxa" w:w="617"/>
          </w:tcPr>
          <w:p>
            <w:r>
              <w:rPr>
                <w:sz w:val="18"/>
              </w:rPr>
              <w:t>0.190</w:t>
            </w:r>
          </w:p>
        </w:tc>
        <w:tc>
          <w:tcPr>
            <w:tcW w:type="dxa" w:w="617"/>
          </w:tcPr>
          <w:p>
            <w:r>
              <w:rPr>
                <w:sz w:val="18"/>
              </w:rPr>
              <w:t>0.089</w:t>
            </w:r>
          </w:p>
        </w:tc>
        <w:tc>
          <w:tcPr>
            <w:tcW w:type="dxa" w:w="617"/>
          </w:tcPr>
          <w:p>
            <w:r>
              <w:rPr>
                <w:sz w:val="18"/>
              </w:rPr>
              <w:t>0.349</w:t>
            </w:r>
          </w:p>
        </w:tc>
        <w:tc>
          <w:tcPr>
            <w:tcW w:type="dxa" w:w="617"/>
          </w:tcPr>
          <w:p>
            <w:r>
              <w:rPr>
                <w:sz w:val="18"/>
              </w:rPr>
              <w:t>0.613</w:t>
            </w:r>
          </w:p>
        </w:tc>
        <w:tc>
          <w:tcPr>
            <w:tcW w:type="dxa" w:w="617"/>
          </w:tcPr>
          <w:p>
            <w:r>
              <w:rPr>
                <w:sz w:val="18"/>
              </w:rPr>
              <w:t>6</w:t>
            </w:r>
          </w:p>
        </w:tc>
        <w:tc>
          <w:tcPr>
            <w:tcW w:type="dxa" w:w="617"/>
          </w:tcPr>
          <w:p>
            <w:r>
              <w:rPr>
                <w:sz w:val="18"/>
              </w:rPr>
              <w:t>0.225</w:t>
            </w:r>
          </w:p>
        </w:tc>
        <w:tc>
          <w:tcPr>
            <w:tcW w:type="dxa" w:w="617"/>
          </w:tcPr>
          <w:p>
            <w:r>
              <w:rPr>
                <w:sz w:val="18"/>
              </w:rPr>
              <w:t>False</w:t>
            </w:r>
          </w:p>
        </w:tc>
      </w:tr>
      <w:tr>
        <w:tc>
          <w:tcPr>
            <w:tcW w:type="dxa" w:w="617"/>
          </w:tcPr>
          <w:p>
            <w:r>
              <w:rPr>
                <w:sz w:val="18"/>
              </w:rPr>
              <w:t>D4_training_data_50030_PV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0.117</w:t>
            </w:r>
          </w:p>
        </w:tc>
        <w:tc>
          <w:tcPr>
            <w:tcW w:type="dxa" w:w="617"/>
          </w:tcPr>
          <w:p>
            <w:r>
              <w:rPr>
                <w:sz w:val="18"/>
              </w:rPr>
              <w:t>0.160</w:t>
            </w:r>
          </w:p>
        </w:tc>
        <w:tc>
          <w:tcPr>
            <w:tcW w:type="dxa" w:w="617"/>
          </w:tcPr>
          <w:p>
            <w:r>
              <w:rPr>
                <w:sz w:val="18"/>
              </w:rPr>
              <w:t>0.123</w:t>
            </w:r>
          </w:p>
        </w:tc>
        <w:tc>
          <w:tcPr>
            <w:tcW w:type="dxa" w:w="617"/>
          </w:tcPr>
          <w:p>
            <w:r>
              <w:rPr>
                <w:sz w:val="18"/>
              </w:rPr>
              <w:t>0.363</w:t>
            </w:r>
          </w:p>
        </w:tc>
        <w:tc>
          <w:tcPr>
            <w:tcW w:type="dxa" w:w="617"/>
          </w:tcPr>
          <w:p>
            <w:r>
              <w:rPr>
                <w:sz w:val="18"/>
              </w:rPr>
              <w:t>0.468</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D4_training_data_50030_TV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0.120</w:t>
            </w:r>
          </w:p>
        </w:tc>
        <w:tc>
          <w:tcPr>
            <w:tcW w:type="dxa" w:w="617"/>
          </w:tcPr>
          <w:p>
            <w:r>
              <w:rPr>
                <w:sz w:val="18"/>
              </w:rPr>
              <w:t>0.180</w:t>
            </w:r>
          </w:p>
        </w:tc>
        <w:tc>
          <w:tcPr>
            <w:tcW w:type="dxa" w:w="617"/>
          </w:tcPr>
          <w:p>
            <w:r>
              <w:rPr>
                <w:sz w:val="18"/>
              </w:rPr>
              <w:t>0.131</w:t>
            </w:r>
          </w:p>
        </w:tc>
        <w:tc>
          <w:tcPr>
            <w:tcW w:type="dxa" w:w="617"/>
          </w:tcPr>
          <w:p>
            <w:r>
              <w:rPr>
                <w:sz w:val="18"/>
              </w:rPr>
              <w:t>0.361</w:t>
            </w:r>
          </w:p>
        </w:tc>
        <w:tc>
          <w:tcPr>
            <w:tcW w:type="dxa" w:w="617"/>
          </w:tcPr>
          <w:p>
            <w:r>
              <w:rPr>
                <w:sz w:val="18"/>
              </w:rPr>
              <w:t>0.514</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D4_training_data_50032_PV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0.104</w:t>
            </w:r>
          </w:p>
        </w:tc>
        <w:tc>
          <w:tcPr>
            <w:tcW w:type="dxa" w:w="617"/>
          </w:tcPr>
          <w:p>
            <w:r>
              <w:rPr>
                <w:sz w:val="18"/>
              </w:rPr>
              <w:t>0.145</w:t>
            </w:r>
          </w:p>
        </w:tc>
        <w:tc>
          <w:tcPr>
            <w:tcW w:type="dxa" w:w="617"/>
          </w:tcPr>
          <w:p>
            <w:r>
              <w:rPr>
                <w:sz w:val="18"/>
              </w:rPr>
              <w:t>0.096</w:t>
            </w:r>
          </w:p>
        </w:tc>
        <w:tc>
          <w:tcPr>
            <w:tcW w:type="dxa" w:w="617"/>
          </w:tcPr>
          <w:p>
            <w:r>
              <w:rPr>
                <w:sz w:val="18"/>
              </w:rPr>
              <w:t>0.223</w:t>
            </w:r>
          </w:p>
        </w:tc>
        <w:tc>
          <w:tcPr>
            <w:tcW w:type="dxa" w:w="617"/>
          </w:tcPr>
          <w:p>
            <w:r>
              <w:rPr>
                <w:sz w:val="18"/>
              </w:rPr>
              <w:t>0.666</w:t>
            </w:r>
          </w:p>
        </w:tc>
        <w:tc>
          <w:tcPr>
            <w:tcW w:type="dxa" w:w="617"/>
          </w:tcPr>
          <w:p>
            <w:r>
              <w:rPr>
                <w:sz w:val="18"/>
              </w:rPr>
              <w:t>27</w:t>
            </w:r>
          </w:p>
        </w:tc>
        <w:tc>
          <w:tcPr>
            <w:tcW w:type="dxa" w:w="617"/>
          </w:tcPr>
          <w:p>
            <w:r>
              <w:rPr>
                <w:sz w:val="18"/>
              </w:rPr>
              <w:t>1.000</w:t>
            </w:r>
          </w:p>
        </w:tc>
        <w:tc>
          <w:tcPr>
            <w:tcW w:type="dxa" w:w="617"/>
          </w:tcPr>
          <w:p>
            <w:r>
              <w:rPr>
                <w:sz w:val="18"/>
              </w:rPr>
              <w:t>False</w:t>
            </w:r>
          </w:p>
        </w:tc>
      </w:tr>
      <w:tr>
        <w:tc>
          <w:tcPr>
            <w:tcW w:type="dxa" w:w="617"/>
          </w:tcPr>
          <w:p>
            <w:r>
              <w:rPr>
                <w:sz w:val="18"/>
              </w:rPr>
              <w:t>D4_training_data_50032_TV_1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0.100</w:t>
            </w:r>
          </w:p>
        </w:tc>
        <w:tc>
          <w:tcPr>
            <w:tcW w:type="dxa" w:w="617"/>
          </w:tcPr>
          <w:p>
            <w:r>
              <w:rPr>
                <w:sz w:val="18"/>
              </w:rPr>
              <w:t>0.150</w:t>
            </w:r>
          </w:p>
        </w:tc>
        <w:tc>
          <w:tcPr>
            <w:tcW w:type="dxa" w:w="617"/>
          </w:tcPr>
          <w:p>
            <w:r>
              <w:rPr>
                <w:sz w:val="18"/>
              </w:rPr>
              <w:t>0.093</w:t>
            </w:r>
          </w:p>
        </w:tc>
        <w:tc>
          <w:tcPr>
            <w:tcW w:type="dxa" w:w="617"/>
          </w:tcPr>
          <w:p>
            <w:r>
              <w:rPr>
                <w:sz w:val="18"/>
              </w:rPr>
              <w:t>0.233</w:t>
            </w:r>
          </w:p>
        </w:tc>
        <w:tc>
          <w:tcPr>
            <w:tcW w:type="dxa" w:w="617"/>
          </w:tcPr>
          <w:p>
            <w:r>
              <w:rPr>
                <w:sz w:val="18"/>
              </w:rPr>
              <w:t>0.647</w:t>
            </w:r>
          </w:p>
        </w:tc>
        <w:tc>
          <w:tcPr>
            <w:tcW w:type="dxa" w:w="617"/>
          </w:tcPr>
          <w:p>
            <w:r>
              <w:rPr>
                <w:sz w:val="18"/>
              </w:rPr>
              <w:t>6</w:t>
            </w:r>
          </w:p>
        </w:tc>
        <w:tc>
          <w:tcPr>
            <w:tcW w:type="dxa" w:w="617"/>
          </w:tcPr>
          <w:p>
            <w:r>
              <w:rPr>
                <w:sz w:val="18"/>
              </w:rPr>
              <w:t>0.235</w:t>
            </w:r>
          </w:p>
        </w:tc>
        <w:tc>
          <w:tcPr>
            <w:tcW w:type="dxa" w:w="617"/>
          </w:tcPr>
          <w:p>
            <w:r>
              <w:rPr>
                <w:sz w:val="18"/>
              </w:rPr>
              <w:t>False</w:t>
            </w:r>
          </w:p>
        </w:tc>
      </w:tr>
      <w:tr>
        <w:tc>
          <w:tcPr>
            <w:tcW w:type="dxa" w:w="617"/>
          </w:tcPr>
          <w:p>
            <w:r>
              <w:rPr>
                <w:sz w:val="18"/>
              </w:rPr>
              <w:t>D4_training_data_50032_TV_2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0.155</w:t>
            </w:r>
          </w:p>
        </w:tc>
        <w:tc>
          <w:tcPr>
            <w:tcW w:type="dxa" w:w="617"/>
          </w:tcPr>
          <w:p>
            <w:r>
              <w:rPr>
                <w:sz w:val="18"/>
              </w:rPr>
              <w:t>0.085</w:t>
            </w:r>
          </w:p>
        </w:tc>
        <w:tc>
          <w:tcPr>
            <w:tcW w:type="dxa" w:w="617"/>
          </w:tcPr>
          <w:p>
            <w:r>
              <w:rPr>
                <w:sz w:val="18"/>
              </w:rPr>
              <w:t>0.204</w:t>
            </w:r>
          </w:p>
        </w:tc>
        <w:tc>
          <w:tcPr>
            <w:tcW w:type="dxa" w:w="617"/>
          </w:tcPr>
          <w:p>
            <w:r>
              <w:rPr>
                <w:sz w:val="18"/>
              </w:rPr>
              <w:t>0.766</w:t>
            </w:r>
          </w:p>
        </w:tc>
        <w:tc>
          <w:tcPr>
            <w:tcW w:type="dxa" w:w="617"/>
          </w:tcPr>
          <w:p>
            <w:r>
              <w:rPr>
                <w:sz w:val="18"/>
              </w:rPr>
              <w:t>5</w:t>
            </w:r>
          </w:p>
        </w:tc>
        <w:tc>
          <w:tcPr>
            <w:tcW w:type="dxa" w:w="617"/>
          </w:tcPr>
          <w:p>
            <w:r>
              <w:rPr>
                <w:sz w:val="18"/>
              </w:rPr>
              <w:t>0.208</w:t>
            </w:r>
          </w:p>
        </w:tc>
        <w:tc>
          <w:tcPr>
            <w:tcW w:type="dxa" w:w="617"/>
          </w:tcPr>
          <w:p>
            <w:r>
              <w:rPr>
                <w:sz w:val="18"/>
              </w:rPr>
              <w:t>False</w:t>
            </w:r>
          </w:p>
        </w:tc>
      </w:tr>
      <w:tr>
        <w:tc>
          <w:tcPr>
            <w:tcW w:type="dxa" w:w="617"/>
          </w:tcPr>
          <w:p>
            <w:r>
              <w:rPr>
                <w:sz w:val="18"/>
              </w:rPr>
              <w:t>D4_training_data_50034_AV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0.073</w:t>
            </w:r>
          </w:p>
        </w:tc>
        <w:tc>
          <w:tcPr>
            <w:tcW w:type="dxa" w:w="617"/>
          </w:tcPr>
          <w:p>
            <w:r>
              <w:rPr>
                <w:sz w:val="18"/>
              </w:rPr>
              <w:t>0.121</w:t>
            </w:r>
          </w:p>
        </w:tc>
        <w:tc>
          <w:tcPr>
            <w:tcW w:type="dxa" w:w="617"/>
          </w:tcPr>
          <w:p>
            <w:r>
              <w:rPr>
                <w:sz w:val="18"/>
              </w:rPr>
              <w:t>0.057</w:t>
            </w:r>
          </w:p>
        </w:tc>
        <w:tc>
          <w:tcPr>
            <w:tcW w:type="dxa" w:w="617"/>
          </w:tcPr>
          <w:p>
            <w:r>
              <w:rPr>
                <w:sz w:val="18"/>
              </w:rPr>
              <w:t>0.139</w:t>
            </w:r>
          </w:p>
        </w:tc>
        <w:tc>
          <w:tcPr>
            <w:tcW w:type="dxa" w:w="617"/>
          </w:tcPr>
          <w:p>
            <w:r>
              <w:rPr>
                <w:sz w:val="18"/>
              </w:rPr>
              <w:t>0.878</w:t>
            </w:r>
          </w:p>
        </w:tc>
        <w:tc>
          <w:tcPr>
            <w:tcW w:type="dxa" w:w="617"/>
          </w:tcPr>
          <w:p>
            <w:r>
              <w:rPr>
                <w:sz w:val="18"/>
              </w:rPr>
              <w:t>8</w:t>
            </w:r>
          </w:p>
        </w:tc>
        <w:tc>
          <w:tcPr>
            <w:tcW w:type="dxa" w:w="617"/>
          </w:tcPr>
          <w:p>
            <w:r>
              <w:rPr>
                <w:sz w:val="18"/>
              </w:rPr>
              <w:t>0.083</w:t>
            </w:r>
          </w:p>
        </w:tc>
        <w:tc>
          <w:tcPr>
            <w:tcW w:type="dxa" w:w="617"/>
          </w:tcPr>
          <w:p>
            <w:r>
              <w:rPr>
                <w:sz w:val="18"/>
              </w:rPr>
              <w:t>False</w:t>
            </w:r>
          </w:p>
        </w:tc>
      </w:tr>
      <w:tr>
        <w:tc>
          <w:tcPr>
            <w:tcW w:type="dxa" w:w="617"/>
          </w:tcPr>
          <w:p>
            <w:r>
              <w:rPr>
                <w:sz w:val="18"/>
              </w:rPr>
              <w:t>D4_training_data_50034_MV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0.049</w:t>
            </w:r>
          </w:p>
        </w:tc>
        <w:tc>
          <w:tcPr>
            <w:tcW w:type="dxa" w:w="617"/>
          </w:tcPr>
          <w:p>
            <w:r>
              <w:rPr>
                <w:sz w:val="18"/>
              </w:rPr>
              <w:t>0.145</w:t>
            </w:r>
          </w:p>
        </w:tc>
        <w:tc>
          <w:tcPr>
            <w:tcW w:type="dxa" w:w="617"/>
          </w:tcPr>
          <w:p>
            <w:r>
              <w:rPr>
                <w:sz w:val="18"/>
              </w:rPr>
              <w:t>0.039</w:t>
            </w:r>
          </w:p>
        </w:tc>
        <w:tc>
          <w:tcPr>
            <w:tcW w:type="dxa" w:w="617"/>
          </w:tcPr>
          <w:p>
            <w:r>
              <w:rPr>
                <w:sz w:val="18"/>
              </w:rPr>
              <w:t>0.144</w:t>
            </w:r>
          </w:p>
        </w:tc>
        <w:tc>
          <w:tcPr>
            <w:tcW w:type="dxa" w:w="617"/>
          </w:tcPr>
          <w:p>
            <w:r>
              <w:rPr>
                <w:sz w:val="18"/>
              </w:rPr>
              <w:t>1.013</w:t>
            </w:r>
          </w:p>
        </w:tc>
        <w:tc>
          <w:tcPr>
            <w:tcW w:type="dxa" w:w="617"/>
          </w:tcPr>
          <w:p>
            <w:r>
              <w:rPr>
                <w:sz w:val="18"/>
              </w:rPr>
              <w:t>7</w:t>
            </w:r>
          </w:p>
        </w:tc>
        <w:tc>
          <w:tcPr>
            <w:tcW w:type="dxa" w:w="617"/>
          </w:tcPr>
          <w:p>
            <w:r>
              <w:rPr>
                <w:sz w:val="18"/>
              </w:rPr>
              <w:t>0.070</w:t>
            </w:r>
          </w:p>
        </w:tc>
        <w:tc>
          <w:tcPr>
            <w:tcW w:type="dxa" w:w="617"/>
          </w:tcPr>
          <w:p>
            <w:r>
              <w:rPr>
                <w:sz w:val="18"/>
              </w:rPr>
              <w:t>False</w:t>
            </w:r>
          </w:p>
        </w:tc>
      </w:tr>
      <w:tr>
        <w:tc>
          <w:tcPr>
            <w:tcW w:type="dxa" w:w="617"/>
          </w:tcPr>
          <w:p>
            <w:r>
              <w:rPr>
                <w:sz w:val="18"/>
              </w:rPr>
              <w:t>D4_training_data_50037_AV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0.095</w:t>
            </w:r>
          </w:p>
        </w:tc>
        <w:tc>
          <w:tcPr>
            <w:tcW w:type="dxa" w:w="617"/>
          </w:tcPr>
          <w:p>
            <w:r>
              <w:rPr>
                <w:sz w:val="18"/>
              </w:rPr>
              <w:t>0.178</w:t>
            </w:r>
          </w:p>
        </w:tc>
        <w:tc>
          <w:tcPr>
            <w:tcW w:type="dxa" w:w="617"/>
          </w:tcPr>
          <w:p>
            <w:r>
              <w:rPr>
                <w:sz w:val="18"/>
              </w:rPr>
              <w:t>0.110</w:t>
            </w:r>
          </w:p>
        </w:tc>
        <w:tc>
          <w:tcPr>
            <w:tcW w:type="dxa" w:w="617"/>
          </w:tcPr>
          <w:p>
            <w:r>
              <w:rPr>
                <w:sz w:val="18"/>
              </w:rPr>
              <w:t>0.192</w:t>
            </w:r>
          </w:p>
        </w:tc>
        <w:tc>
          <w:tcPr>
            <w:tcW w:type="dxa" w:w="617"/>
          </w:tcPr>
          <w:p>
            <w:r>
              <w:rPr>
                <w:sz w:val="18"/>
              </w:rPr>
              <w:t>0.892</w:t>
            </w:r>
          </w:p>
        </w:tc>
        <w:tc>
          <w:tcPr>
            <w:tcW w:type="dxa" w:w="617"/>
          </w:tcPr>
          <w:p>
            <w:r>
              <w:rPr>
                <w:sz w:val="18"/>
              </w:rPr>
              <w:t>8</w:t>
            </w:r>
          </w:p>
        </w:tc>
        <w:tc>
          <w:tcPr>
            <w:tcW w:type="dxa" w:w="617"/>
          </w:tcPr>
          <w:p>
            <w:r>
              <w:rPr>
                <w:sz w:val="18"/>
              </w:rPr>
              <w:t>0.157</w:t>
            </w:r>
          </w:p>
        </w:tc>
        <w:tc>
          <w:tcPr>
            <w:tcW w:type="dxa" w:w="617"/>
          </w:tcPr>
          <w:p>
            <w:r>
              <w:rPr>
                <w:sz w:val="18"/>
              </w:rPr>
              <w:t>False</w:t>
            </w:r>
          </w:p>
        </w:tc>
      </w:tr>
      <w:tr>
        <w:tc>
          <w:tcPr>
            <w:tcW w:type="dxa" w:w="617"/>
          </w:tcPr>
          <w:p>
            <w:r>
              <w:rPr>
                <w:sz w:val="18"/>
              </w:rPr>
              <w:t>D4_training_data_50037_MV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0.067</w:t>
            </w:r>
          </w:p>
        </w:tc>
        <w:tc>
          <w:tcPr>
            <w:tcW w:type="dxa" w:w="617"/>
          </w:tcPr>
          <w:p>
            <w:r>
              <w:rPr>
                <w:sz w:val="18"/>
              </w:rPr>
              <w:t>0.179</w:t>
            </w:r>
          </w:p>
        </w:tc>
        <w:tc>
          <w:tcPr>
            <w:tcW w:type="dxa" w:w="617"/>
          </w:tcPr>
          <w:p>
            <w:r>
              <w:rPr>
                <w:sz w:val="18"/>
              </w:rPr>
              <w:t>0.041</w:t>
            </w:r>
          </w:p>
        </w:tc>
        <w:tc>
          <w:tcPr>
            <w:tcW w:type="dxa" w:w="617"/>
          </w:tcPr>
          <w:p>
            <w:r>
              <w:rPr>
                <w:sz w:val="18"/>
              </w:rPr>
              <w:t>0.219</w:t>
            </w:r>
          </w:p>
        </w:tc>
        <w:tc>
          <w:tcPr>
            <w:tcW w:type="dxa" w:w="617"/>
          </w:tcPr>
          <w:p>
            <w:r>
              <w:rPr>
                <w:sz w:val="18"/>
              </w:rPr>
              <w:t>0.832</w:t>
            </w:r>
          </w:p>
        </w:tc>
        <w:tc>
          <w:tcPr>
            <w:tcW w:type="dxa" w:w="617"/>
          </w:tcPr>
          <w:p>
            <w:r>
              <w:rPr>
                <w:sz w:val="18"/>
              </w:rPr>
              <w:t>4</w:t>
            </w:r>
          </w:p>
        </w:tc>
        <w:tc>
          <w:tcPr>
            <w:tcW w:type="dxa" w:w="617"/>
          </w:tcPr>
          <w:p>
            <w:r>
              <w:rPr>
                <w:sz w:val="18"/>
              </w:rPr>
              <w:t>0.074</w:t>
            </w:r>
          </w:p>
        </w:tc>
        <w:tc>
          <w:tcPr>
            <w:tcW w:type="dxa" w:w="617"/>
          </w:tcPr>
          <w:p>
            <w:r>
              <w:rPr>
                <w:sz w:val="18"/>
              </w:rPr>
              <w:t>False</w:t>
            </w:r>
          </w:p>
        </w:tc>
      </w:tr>
      <w:tr>
        <w:tc>
          <w:tcPr>
            <w:tcW w:type="dxa" w:w="617"/>
          </w:tcPr>
          <w:p>
            <w:r>
              <w:rPr>
                <w:sz w:val="18"/>
              </w:rPr>
              <w:t>D4_training_data_50043_AV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0.098</w:t>
            </w:r>
          </w:p>
        </w:tc>
        <w:tc>
          <w:tcPr>
            <w:tcW w:type="dxa" w:w="617"/>
          </w:tcPr>
          <w:p>
            <w:r>
              <w:rPr>
                <w:sz w:val="18"/>
              </w:rPr>
              <w:t>0.164</w:t>
            </w:r>
          </w:p>
        </w:tc>
        <w:tc>
          <w:tcPr>
            <w:tcW w:type="dxa" w:w="617"/>
          </w:tcPr>
          <w:p>
            <w:r>
              <w:rPr>
                <w:sz w:val="18"/>
              </w:rPr>
              <w:t>0.091</w:t>
            </w:r>
          </w:p>
        </w:tc>
        <w:tc>
          <w:tcPr>
            <w:tcW w:type="dxa" w:w="617"/>
          </w:tcPr>
          <w:p>
            <w:r>
              <w:rPr>
                <w:sz w:val="18"/>
              </w:rPr>
              <w:t>0.274</w:t>
            </w:r>
          </w:p>
        </w:tc>
        <w:tc>
          <w:tcPr>
            <w:tcW w:type="dxa" w:w="617"/>
          </w:tcPr>
          <w:p>
            <w:r>
              <w:rPr>
                <w:sz w:val="18"/>
              </w:rPr>
              <w:t>0.584</w:t>
            </w:r>
          </w:p>
        </w:tc>
        <w:tc>
          <w:tcPr>
            <w:tcW w:type="dxa" w:w="617"/>
          </w:tcPr>
          <w:p>
            <w:r>
              <w:rPr>
                <w:sz w:val="18"/>
              </w:rPr>
              <w:t>11</w:t>
            </w:r>
          </w:p>
        </w:tc>
        <w:tc>
          <w:tcPr>
            <w:tcW w:type="dxa" w:w="617"/>
          </w:tcPr>
          <w:p>
            <w:r>
              <w:rPr>
                <w:sz w:val="18"/>
              </w:rPr>
              <w:t>0.264</w:t>
            </w:r>
          </w:p>
        </w:tc>
        <w:tc>
          <w:tcPr>
            <w:tcW w:type="dxa" w:w="617"/>
          </w:tcPr>
          <w:p>
            <w:r>
              <w:rPr>
                <w:sz w:val="18"/>
              </w:rPr>
              <w:t>False</w:t>
            </w:r>
          </w:p>
        </w:tc>
      </w:tr>
      <w:tr>
        <w:tc>
          <w:tcPr>
            <w:tcW w:type="dxa" w:w="617"/>
          </w:tcPr>
          <w:p>
            <w:r>
              <w:rPr>
                <w:sz w:val="18"/>
              </w:rPr>
              <w:t>D4_training_data_50043_PV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0.108</w:t>
            </w:r>
          </w:p>
        </w:tc>
        <w:tc>
          <w:tcPr>
            <w:tcW w:type="dxa" w:w="617"/>
          </w:tcPr>
          <w:p>
            <w:r>
              <w:rPr>
                <w:sz w:val="18"/>
              </w:rPr>
              <w:t>0.173</w:t>
            </w:r>
          </w:p>
        </w:tc>
        <w:tc>
          <w:tcPr>
            <w:tcW w:type="dxa" w:w="617"/>
          </w:tcPr>
          <w:p>
            <w:r>
              <w:rPr>
                <w:sz w:val="18"/>
              </w:rPr>
              <w:t>0.098</w:t>
            </w:r>
          </w:p>
        </w:tc>
        <w:tc>
          <w:tcPr>
            <w:tcW w:type="dxa" w:w="617"/>
          </w:tcPr>
          <w:p>
            <w:r>
              <w:rPr>
                <w:sz w:val="18"/>
              </w:rPr>
              <w:t>0.239</w:t>
            </w:r>
          </w:p>
        </w:tc>
        <w:tc>
          <w:tcPr>
            <w:tcW w:type="dxa" w:w="617"/>
          </w:tcPr>
          <w:p>
            <w:r>
              <w:rPr>
                <w:sz w:val="18"/>
              </w:rPr>
              <w:t>0.725</w:t>
            </w:r>
          </w:p>
        </w:tc>
        <w:tc>
          <w:tcPr>
            <w:tcW w:type="dxa" w:w="617"/>
          </w:tcPr>
          <w:p>
            <w:r>
              <w:rPr>
                <w:sz w:val="18"/>
              </w:rPr>
              <w:t>34</w:t>
            </w:r>
          </w:p>
        </w:tc>
        <w:tc>
          <w:tcPr>
            <w:tcW w:type="dxa" w:w="617"/>
          </w:tcPr>
          <w:p>
            <w:r>
              <w:rPr>
                <w:sz w:val="18"/>
              </w:rPr>
              <w:t>0.880</w:t>
            </w:r>
          </w:p>
        </w:tc>
        <w:tc>
          <w:tcPr>
            <w:tcW w:type="dxa" w:w="617"/>
          </w:tcPr>
          <w:p>
            <w:r>
              <w:rPr>
                <w:sz w:val="18"/>
              </w:rPr>
              <w:t>False</w:t>
            </w:r>
          </w:p>
        </w:tc>
      </w:tr>
      <w:tr>
        <w:tc>
          <w:tcPr>
            <w:tcW w:type="dxa" w:w="617"/>
          </w:tcPr>
          <w:p>
            <w:r>
              <w:rPr>
                <w:sz w:val="18"/>
              </w:rPr>
              <w:t>D4_training_data_50043_TV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0.110</w:t>
            </w:r>
          </w:p>
        </w:tc>
        <w:tc>
          <w:tcPr>
            <w:tcW w:type="dxa" w:w="617"/>
          </w:tcPr>
          <w:p>
            <w:r>
              <w:rPr>
                <w:sz w:val="18"/>
              </w:rPr>
              <w:t>0.179</w:t>
            </w:r>
          </w:p>
        </w:tc>
        <w:tc>
          <w:tcPr>
            <w:tcW w:type="dxa" w:w="617"/>
          </w:tcPr>
          <w:p>
            <w:r>
              <w:rPr>
                <w:sz w:val="18"/>
              </w:rPr>
              <w:t>0.097</w:t>
            </w:r>
          </w:p>
        </w:tc>
        <w:tc>
          <w:tcPr>
            <w:tcW w:type="dxa" w:w="617"/>
          </w:tcPr>
          <w:p>
            <w:r>
              <w:rPr>
                <w:sz w:val="18"/>
              </w:rPr>
              <w:t>0.238</w:t>
            </w:r>
          </w:p>
        </w:tc>
        <w:tc>
          <w:tcPr>
            <w:tcW w:type="dxa" w:w="617"/>
          </w:tcPr>
          <w:p>
            <w:r>
              <w:rPr>
                <w:sz w:val="18"/>
              </w:rPr>
              <w:t>0.742</w:t>
            </w:r>
          </w:p>
        </w:tc>
        <w:tc>
          <w:tcPr>
            <w:tcW w:type="dxa" w:w="617"/>
          </w:tcPr>
          <w:p>
            <w:r>
              <w:rPr>
                <w:sz w:val="18"/>
              </w:rPr>
              <w:t>15</w:t>
            </w:r>
          </w:p>
        </w:tc>
        <w:tc>
          <w:tcPr>
            <w:tcW w:type="dxa" w:w="617"/>
          </w:tcPr>
          <w:p>
            <w:r>
              <w:rPr>
                <w:sz w:val="18"/>
              </w:rPr>
              <w:t>0.252</w:t>
            </w:r>
          </w:p>
        </w:tc>
        <w:tc>
          <w:tcPr>
            <w:tcW w:type="dxa" w:w="617"/>
          </w:tcPr>
          <w:p>
            <w:r>
              <w:rPr>
                <w:sz w:val="18"/>
              </w:rPr>
              <w:t>False</w:t>
            </w:r>
          </w:p>
        </w:tc>
      </w:tr>
      <w:tr>
        <w:tc>
          <w:tcPr>
            <w:tcW w:type="dxa" w:w="617"/>
          </w:tcPr>
          <w:p>
            <w:r>
              <w:rPr>
                <w:sz w:val="18"/>
              </w:rPr>
              <w:t>D4_training_data_50047_MV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52</w:t>
            </w:r>
          </w:p>
        </w:tc>
        <w:tc>
          <w:tcPr>
            <w:tcW w:type="dxa" w:w="617"/>
          </w:tcPr>
          <w:p>
            <w:r>
              <w:rPr>
                <w:sz w:val="18"/>
              </w:rPr>
              <w:t>0.113</w:t>
            </w:r>
          </w:p>
        </w:tc>
        <w:tc>
          <w:tcPr>
            <w:tcW w:type="dxa" w:w="617"/>
          </w:tcPr>
          <w:p>
            <w:r>
              <w:rPr>
                <w:sz w:val="18"/>
              </w:rPr>
              <w:t>0.152</w:t>
            </w:r>
          </w:p>
        </w:tc>
        <w:tc>
          <w:tcPr>
            <w:tcW w:type="dxa" w:w="617"/>
          </w:tcPr>
          <w:p>
            <w:r>
              <w:rPr>
                <w:sz w:val="18"/>
              </w:rPr>
              <w:t>0.095</w:t>
            </w:r>
          </w:p>
        </w:tc>
        <w:tc>
          <w:tcPr>
            <w:tcW w:type="dxa" w:w="617"/>
          </w:tcPr>
          <w:p>
            <w:r>
              <w:rPr>
                <w:sz w:val="18"/>
              </w:rPr>
              <w:t>0.211</w:t>
            </w:r>
          </w:p>
        </w:tc>
        <w:tc>
          <w:tcPr>
            <w:tcW w:type="dxa" w:w="617"/>
          </w:tcPr>
          <w:p>
            <w:r>
              <w:rPr>
                <w:sz w:val="18"/>
              </w:rPr>
              <w:t>0.729</w:t>
            </w:r>
          </w:p>
        </w:tc>
        <w:tc>
          <w:tcPr>
            <w:tcW w:type="dxa" w:w="617"/>
          </w:tcPr>
          <w:p>
            <w:r>
              <w:rPr>
                <w:sz w:val="18"/>
              </w:rPr>
              <w:t>52</w:t>
            </w:r>
          </w:p>
        </w:tc>
        <w:tc>
          <w:tcPr>
            <w:tcW w:type="dxa" w:w="617"/>
          </w:tcPr>
          <w:p>
            <w:r>
              <w:rPr>
                <w:sz w:val="18"/>
              </w:rPr>
              <w:t>0.954</w:t>
            </w:r>
          </w:p>
        </w:tc>
        <w:tc>
          <w:tcPr>
            <w:tcW w:type="dxa" w:w="617"/>
          </w:tcPr>
          <w:p>
            <w:r>
              <w:rPr>
                <w:sz w:val="18"/>
              </w:rPr>
              <w:t>False</w:t>
            </w:r>
          </w:p>
        </w:tc>
      </w:tr>
      <w:tr>
        <w:tc>
          <w:tcPr>
            <w:tcW w:type="dxa" w:w="617"/>
          </w:tcPr>
          <w:p>
            <w:r>
              <w:rPr>
                <w:sz w:val="18"/>
              </w:rPr>
              <w:t>D4_training_data_50047_PV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0.107</w:t>
            </w:r>
          </w:p>
        </w:tc>
        <w:tc>
          <w:tcPr>
            <w:tcW w:type="dxa" w:w="617"/>
          </w:tcPr>
          <w:p>
            <w:r>
              <w:rPr>
                <w:sz w:val="18"/>
              </w:rPr>
              <w:t>0.156</w:t>
            </w:r>
          </w:p>
        </w:tc>
        <w:tc>
          <w:tcPr>
            <w:tcW w:type="dxa" w:w="617"/>
          </w:tcPr>
          <w:p>
            <w:r>
              <w:rPr>
                <w:sz w:val="18"/>
              </w:rPr>
              <w:t>0.097</w:t>
            </w:r>
          </w:p>
        </w:tc>
        <w:tc>
          <w:tcPr>
            <w:tcW w:type="dxa" w:w="617"/>
          </w:tcPr>
          <w:p>
            <w:r>
              <w:rPr>
                <w:sz w:val="18"/>
              </w:rPr>
              <w:t>0.243</w:t>
            </w:r>
          </w:p>
        </w:tc>
        <w:tc>
          <w:tcPr>
            <w:tcW w:type="dxa" w:w="617"/>
          </w:tcPr>
          <w:p>
            <w:r>
              <w:rPr>
                <w:sz w:val="18"/>
              </w:rPr>
              <w:t>0.647</w:t>
            </w:r>
          </w:p>
        </w:tc>
        <w:tc>
          <w:tcPr>
            <w:tcW w:type="dxa" w:w="617"/>
          </w:tcPr>
          <w:p>
            <w:r>
              <w:rPr>
                <w:sz w:val="18"/>
              </w:rPr>
              <w:t>15</w:t>
            </w:r>
          </w:p>
        </w:tc>
        <w:tc>
          <w:tcPr>
            <w:tcW w:type="dxa" w:w="617"/>
          </w:tcPr>
          <w:p>
            <w:r>
              <w:rPr>
                <w:sz w:val="18"/>
              </w:rPr>
              <w:t>0.307</w:t>
            </w:r>
          </w:p>
        </w:tc>
        <w:tc>
          <w:tcPr>
            <w:tcW w:type="dxa" w:w="617"/>
          </w:tcPr>
          <w:p>
            <w:r>
              <w:rPr>
                <w:sz w:val="18"/>
              </w:rPr>
              <w:t>False</w:t>
            </w:r>
          </w:p>
        </w:tc>
      </w:tr>
      <w:tr>
        <w:tc>
          <w:tcPr>
            <w:tcW w:type="dxa" w:w="617"/>
          </w:tcPr>
          <w:p>
            <w:r>
              <w:rPr>
                <w:sz w:val="18"/>
              </w:rPr>
              <w:t>D4_training_data_50047_TV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0.106</w:t>
            </w:r>
          </w:p>
        </w:tc>
        <w:tc>
          <w:tcPr>
            <w:tcW w:type="dxa" w:w="617"/>
          </w:tcPr>
          <w:p>
            <w:r>
              <w:rPr>
                <w:sz w:val="18"/>
              </w:rPr>
              <w:t>0.162</w:t>
            </w:r>
          </w:p>
        </w:tc>
        <w:tc>
          <w:tcPr>
            <w:tcW w:type="dxa" w:w="617"/>
          </w:tcPr>
          <w:p>
            <w:r>
              <w:rPr>
                <w:sz w:val="18"/>
              </w:rPr>
              <w:t>0.096</w:t>
            </w:r>
          </w:p>
        </w:tc>
        <w:tc>
          <w:tcPr>
            <w:tcW w:type="dxa" w:w="617"/>
          </w:tcPr>
          <w:p>
            <w:r>
              <w:rPr>
                <w:sz w:val="18"/>
              </w:rPr>
              <w:t>0.208</w:t>
            </w:r>
          </w:p>
        </w:tc>
        <w:tc>
          <w:tcPr>
            <w:tcW w:type="dxa" w:w="617"/>
          </w:tcPr>
          <w:p>
            <w:r>
              <w:rPr>
                <w:sz w:val="18"/>
              </w:rPr>
              <w:t>0.785</w:t>
            </w:r>
          </w:p>
        </w:tc>
        <w:tc>
          <w:tcPr>
            <w:tcW w:type="dxa" w:w="617"/>
          </w:tcPr>
          <w:p>
            <w:r>
              <w:rPr>
                <w:sz w:val="18"/>
              </w:rPr>
              <w:t>5</w:t>
            </w:r>
          </w:p>
        </w:tc>
        <w:tc>
          <w:tcPr>
            <w:tcW w:type="dxa" w:w="617"/>
          </w:tcPr>
          <w:p>
            <w:r>
              <w:rPr>
                <w:sz w:val="18"/>
              </w:rPr>
              <w:t>0.095</w:t>
            </w:r>
          </w:p>
        </w:tc>
        <w:tc>
          <w:tcPr>
            <w:tcW w:type="dxa" w:w="617"/>
          </w:tcPr>
          <w:p>
            <w:r>
              <w:rPr>
                <w:sz w:val="18"/>
              </w:rPr>
              <w:t>False</w:t>
            </w:r>
          </w:p>
        </w:tc>
      </w:tr>
      <w:tr>
        <w:tc>
          <w:tcPr>
            <w:tcW w:type="dxa" w:w="617"/>
          </w:tcPr>
          <w:p>
            <w:r>
              <w:rPr>
                <w:sz w:val="18"/>
              </w:rPr>
              <w:t>D4_training_data_50048_MV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0.117</w:t>
            </w:r>
          </w:p>
        </w:tc>
        <w:tc>
          <w:tcPr>
            <w:tcW w:type="dxa" w:w="617"/>
          </w:tcPr>
          <w:p>
            <w:r>
              <w:rPr>
                <w:sz w:val="18"/>
              </w:rPr>
              <w:t>0.168</w:t>
            </w:r>
          </w:p>
        </w:tc>
        <w:tc>
          <w:tcPr>
            <w:tcW w:type="dxa" w:w="617"/>
          </w:tcPr>
          <w:p>
            <w:r>
              <w:rPr>
                <w:sz w:val="18"/>
              </w:rPr>
              <w:t>0.105</w:t>
            </w:r>
          </w:p>
        </w:tc>
        <w:tc>
          <w:tcPr>
            <w:tcW w:type="dxa" w:w="617"/>
          </w:tcPr>
          <w:p>
            <w:r>
              <w:rPr>
                <w:sz w:val="18"/>
              </w:rPr>
              <w:t>0.298</w:t>
            </w:r>
          </w:p>
        </w:tc>
        <w:tc>
          <w:tcPr>
            <w:tcW w:type="dxa" w:w="617"/>
          </w:tcPr>
          <w:p>
            <w:r>
              <w:rPr>
                <w:sz w:val="18"/>
              </w:rPr>
              <w:t>0.573</w:t>
            </w:r>
          </w:p>
        </w:tc>
        <w:tc>
          <w:tcPr>
            <w:tcW w:type="dxa" w:w="617"/>
          </w:tcPr>
          <w:p>
            <w:r>
              <w:rPr>
                <w:sz w:val="18"/>
              </w:rPr>
              <w:t>13</w:t>
            </w:r>
          </w:p>
        </w:tc>
        <w:tc>
          <w:tcPr>
            <w:tcW w:type="dxa" w:w="617"/>
          </w:tcPr>
          <w:p>
            <w:r>
              <w:rPr>
                <w:sz w:val="18"/>
              </w:rPr>
              <w:t>0.179</w:t>
            </w:r>
          </w:p>
        </w:tc>
        <w:tc>
          <w:tcPr>
            <w:tcW w:type="dxa" w:w="617"/>
          </w:tcPr>
          <w:p>
            <w:r>
              <w:rPr>
                <w:sz w:val="18"/>
              </w:rPr>
              <w:t>False</w:t>
            </w:r>
          </w:p>
        </w:tc>
      </w:tr>
      <w:tr>
        <w:tc>
          <w:tcPr>
            <w:tcW w:type="dxa" w:w="617"/>
          </w:tcPr>
          <w:p>
            <w:r>
              <w:rPr>
                <w:sz w:val="18"/>
              </w:rPr>
              <w:t>D4_training_data_50048_PV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0.108</w:t>
            </w:r>
          </w:p>
        </w:tc>
        <w:tc>
          <w:tcPr>
            <w:tcW w:type="dxa" w:w="617"/>
          </w:tcPr>
          <w:p>
            <w:r>
              <w:rPr>
                <w:sz w:val="18"/>
              </w:rPr>
              <w:t>0.175</w:t>
            </w:r>
          </w:p>
        </w:tc>
        <w:tc>
          <w:tcPr>
            <w:tcW w:type="dxa" w:w="617"/>
          </w:tcPr>
          <w:p>
            <w:r>
              <w:rPr>
                <w:sz w:val="18"/>
              </w:rPr>
              <w:t>0.113</w:t>
            </w:r>
          </w:p>
        </w:tc>
        <w:tc>
          <w:tcPr>
            <w:tcW w:type="dxa" w:w="617"/>
          </w:tcPr>
          <w:p>
            <w:r>
              <w:rPr>
                <w:sz w:val="18"/>
              </w:rPr>
              <w:t>0.375</w:t>
            </w:r>
          </w:p>
        </w:tc>
        <w:tc>
          <w:tcPr>
            <w:tcW w:type="dxa" w:w="617"/>
          </w:tcPr>
          <w:p>
            <w:r>
              <w:rPr>
                <w:sz w:val="18"/>
              </w:rPr>
              <w:t>0.469</w:t>
            </w:r>
          </w:p>
        </w:tc>
        <w:tc>
          <w:tcPr>
            <w:tcW w:type="dxa" w:w="617"/>
          </w:tcPr>
          <w:p>
            <w:r>
              <w:rPr>
                <w:sz w:val="18"/>
              </w:rPr>
              <w:t>17</w:t>
            </w:r>
          </w:p>
        </w:tc>
        <w:tc>
          <w:tcPr>
            <w:tcW w:type="dxa" w:w="617"/>
          </w:tcPr>
          <w:p>
            <w:r>
              <w:rPr>
                <w:sz w:val="18"/>
              </w:rPr>
              <w:t>0.405</w:t>
            </w:r>
          </w:p>
        </w:tc>
        <w:tc>
          <w:tcPr>
            <w:tcW w:type="dxa" w:w="617"/>
          </w:tcPr>
          <w:p>
            <w:r>
              <w:rPr>
                <w:sz w:val="18"/>
              </w:rPr>
              <w:t>False</w:t>
            </w:r>
          </w:p>
        </w:tc>
      </w:tr>
      <w:tr>
        <w:tc>
          <w:tcPr>
            <w:tcW w:type="dxa" w:w="617"/>
          </w:tcPr>
          <w:p>
            <w:r>
              <w:rPr>
                <w:sz w:val="18"/>
              </w:rPr>
              <w:t>D4_training_data_50048_TV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0.113</w:t>
            </w:r>
          </w:p>
        </w:tc>
        <w:tc>
          <w:tcPr>
            <w:tcW w:type="dxa" w:w="617"/>
          </w:tcPr>
          <w:p>
            <w:r>
              <w:rPr>
                <w:sz w:val="18"/>
              </w:rPr>
              <w:t>0.170</w:t>
            </w:r>
          </w:p>
        </w:tc>
        <w:tc>
          <w:tcPr>
            <w:tcW w:type="dxa" w:w="617"/>
          </w:tcPr>
          <w:p>
            <w:r>
              <w:rPr>
                <w:sz w:val="18"/>
              </w:rPr>
              <w:t>0.106</w:t>
            </w:r>
          </w:p>
        </w:tc>
        <w:tc>
          <w:tcPr>
            <w:tcW w:type="dxa" w:w="617"/>
          </w:tcPr>
          <w:p>
            <w:r>
              <w:rPr>
                <w:sz w:val="18"/>
              </w:rPr>
              <w:t>0.350</w:t>
            </w:r>
          </w:p>
        </w:tc>
        <w:tc>
          <w:tcPr>
            <w:tcW w:type="dxa" w:w="617"/>
          </w:tcPr>
          <w:p>
            <w:r>
              <w:rPr>
                <w:sz w:val="18"/>
              </w:rPr>
              <w:t>0.489</w:t>
            </w:r>
          </w:p>
        </w:tc>
        <w:tc>
          <w:tcPr>
            <w:tcW w:type="dxa" w:w="617"/>
          </w:tcPr>
          <w:p>
            <w:r>
              <w:rPr>
                <w:sz w:val="18"/>
              </w:rPr>
              <w:t>16</w:t>
            </w:r>
          </w:p>
        </w:tc>
        <w:tc>
          <w:tcPr>
            <w:tcW w:type="dxa" w:w="617"/>
          </w:tcPr>
          <w:p>
            <w:r>
              <w:rPr>
                <w:sz w:val="18"/>
              </w:rPr>
              <w:t>0.375</w:t>
            </w:r>
          </w:p>
        </w:tc>
        <w:tc>
          <w:tcPr>
            <w:tcW w:type="dxa" w:w="617"/>
          </w:tcPr>
          <w:p>
            <w:r>
              <w:rPr>
                <w:sz w:val="18"/>
              </w:rPr>
              <w:t>False</w:t>
            </w:r>
          </w:p>
        </w:tc>
      </w:tr>
      <w:tr>
        <w:tc>
          <w:tcPr>
            <w:tcW w:type="dxa" w:w="617"/>
          </w:tcPr>
          <w:p>
            <w:r>
              <w:rPr>
                <w:sz w:val="18"/>
              </w:rPr>
              <w:t>D4_training_data_50049_AV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0.132</w:t>
            </w:r>
          </w:p>
        </w:tc>
        <w:tc>
          <w:tcPr>
            <w:tcW w:type="dxa" w:w="617"/>
          </w:tcPr>
          <w:p>
            <w:r>
              <w:rPr>
                <w:sz w:val="18"/>
              </w:rPr>
              <w:t>0.170</w:t>
            </w:r>
          </w:p>
        </w:tc>
        <w:tc>
          <w:tcPr>
            <w:tcW w:type="dxa" w:w="617"/>
          </w:tcPr>
          <w:p>
            <w:r>
              <w:rPr>
                <w:sz w:val="18"/>
              </w:rPr>
              <w:t>0.105</w:t>
            </w:r>
          </w:p>
        </w:tc>
        <w:tc>
          <w:tcPr>
            <w:tcW w:type="dxa" w:w="617"/>
          </w:tcPr>
          <w:p>
            <w:r>
              <w:rPr>
                <w:sz w:val="18"/>
              </w:rPr>
              <w:t>0.302</w:t>
            </w:r>
          </w:p>
        </w:tc>
        <w:tc>
          <w:tcPr>
            <w:tcW w:type="dxa" w:w="617"/>
          </w:tcPr>
          <w:p>
            <w:r>
              <w:rPr>
                <w:sz w:val="18"/>
              </w:rPr>
              <w:t>0.606</w:t>
            </w:r>
          </w:p>
        </w:tc>
        <w:tc>
          <w:tcPr>
            <w:tcW w:type="dxa" w:w="617"/>
          </w:tcPr>
          <w:p>
            <w:r>
              <w:rPr>
                <w:sz w:val="18"/>
              </w:rPr>
              <w:t>5</w:t>
            </w:r>
          </w:p>
        </w:tc>
        <w:tc>
          <w:tcPr>
            <w:tcW w:type="dxa" w:w="617"/>
          </w:tcPr>
          <w:p>
            <w:r>
              <w:rPr>
                <w:sz w:val="18"/>
              </w:rPr>
              <w:t>0.165</w:t>
            </w:r>
          </w:p>
        </w:tc>
        <w:tc>
          <w:tcPr>
            <w:tcW w:type="dxa" w:w="617"/>
          </w:tcPr>
          <w:p>
            <w:r>
              <w:rPr>
                <w:sz w:val="18"/>
              </w:rPr>
              <w:t>False</w:t>
            </w:r>
          </w:p>
        </w:tc>
      </w:tr>
      <w:tr>
        <w:tc>
          <w:tcPr>
            <w:tcW w:type="dxa" w:w="617"/>
          </w:tcPr>
          <w:p>
            <w:r>
              <w:rPr>
                <w:sz w:val="18"/>
              </w:rPr>
              <w:t>D4_training_data_50049_MV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0.110</w:t>
            </w:r>
          </w:p>
        </w:tc>
        <w:tc>
          <w:tcPr>
            <w:tcW w:type="dxa" w:w="617"/>
          </w:tcPr>
          <w:p>
            <w:r>
              <w:rPr>
                <w:sz w:val="18"/>
              </w:rPr>
              <w:t>0.202</w:t>
            </w:r>
          </w:p>
        </w:tc>
        <w:tc>
          <w:tcPr>
            <w:tcW w:type="dxa" w:w="617"/>
          </w:tcPr>
          <w:p>
            <w:r>
              <w:rPr>
                <w:sz w:val="18"/>
              </w:rPr>
              <w:t>0.091</w:t>
            </w:r>
          </w:p>
        </w:tc>
        <w:tc>
          <w:tcPr>
            <w:tcW w:type="dxa" w:w="617"/>
          </w:tcPr>
          <w:p>
            <w:r>
              <w:rPr>
                <w:sz w:val="18"/>
              </w:rPr>
              <w:t>0.365</w:t>
            </w:r>
          </w:p>
        </w:tc>
        <w:tc>
          <w:tcPr>
            <w:tcW w:type="dxa" w:w="617"/>
          </w:tcPr>
          <w:p>
            <w:r>
              <w:rPr>
                <w:sz w:val="18"/>
              </w:rPr>
              <w:t>0.559</w:t>
            </w:r>
          </w:p>
        </w:tc>
        <w:tc>
          <w:tcPr>
            <w:tcW w:type="dxa" w:w="617"/>
          </w:tcPr>
          <w:p>
            <w:r>
              <w:rPr>
                <w:sz w:val="18"/>
              </w:rPr>
              <w:t>10</w:t>
            </w:r>
          </w:p>
        </w:tc>
        <w:tc>
          <w:tcPr>
            <w:tcW w:type="dxa" w:w="617"/>
          </w:tcPr>
          <w:p>
            <w:r>
              <w:rPr>
                <w:sz w:val="18"/>
              </w:rPr>
              <w:t>0.263</w:t>
            </w:r>
          </w:p>
        </w:tc>
        <w:tc>
          <w:tcPr>
            <w:tcW w:type="dxa" w:w="617"/>
          </w:tcPr>
          <w:p>
            <w:r>
              <w:rPr>
                <w:sz w:val="18"/>
              </w:rPr>
              <w:t>False</w:t>
            </w:r>
          </w:p>
        </w:tc>
      </w:tr>
      <w:tr>
        <w:tc>
          <w:tcPr>
            <w:tcW w:type="dxa" w:w="617"/>
          </w:tcPr>
          <w:p>
            <w:r>
              <w:rPr>
                <w:sz w:val="18"/>
              </w:rPr>
              <w:t>D4_training_data_50049_PV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0.108</w:t>
            </w:r>
          </w:p>
        </w:tc>
        <w:tc>
          <w:tcPr>
            <w:tcW w:type="dxa" w:w="617"/>
          </w:tcPr>
          <w:p>
            <w:r>
              <w:rPr>
                <w:sz w:val="18"/>
              </w:rPr>
              <w:t>0.180</w:t>
            </w:r>
          </w:p>
        </w:tc>
        <w:tc>
          <w:tcPr>
            <w:tcW w:type="dxa" w:w="617"/>
          </w:tcPr>
          <w:p>
            <w:r>
              <w:rPr>
                <w:sz w:val="18"/>
              </w:rPr>
              <w:t>0.114</w:t>
            </w:r>
          </w:p>
        </w:tc>
        <w:tc>
          <w:tcPr>
            <w:tcW w:type="dxa" w:w="617"/>
          </w:tcPr>
          <w:p>
            <w:r>
              <w:rPr>
                <w:sz w:val="18"/>
              </w:rPr>
              <w:t>0.331</w:t>
            </w:r>
          </w:p>
        </w:tc>
        <w:tc>
          <w:tcPr>
            <w:tcW w:type="dxa" w:w="617"/>
          </w:tcPr>
          <w:p>
            <w:r>
              <w:rPr>
                <w:sz w:val="18"/>
              </w:rPr>
              <w:t>0.553</w:t>
            </w:r>
          </w:p>
        </w:tc>
        <w:tc>
          <w:tcPr>
            <w:tcW w:type="dxa" w:w="617"/>
          </w:tcPr>
          <w:p>
            <w:r>
              <w:rPr>
                <w:sz w:val="18"/>
              </w:rPr>
              <w:t>27</w:t>
            </w:r>
          </w:p>
        </w:tc>
        <w:tc>
          <w:tcPr>
            <w:tcW w:type="dxa" w:w="617"/>
          </w:tcPr>
          <w:p>
            <w:r>
              <w:rPr>
                <w:sz w:val="18"/>
              </w:rPr>
              <w:t>0.799</w:t>
            </w:r>
          </w:p>
        </w:tc>
        <w:tc>
          <w:tcPr>
            <w:tcW w:type="dxa" w:w="617"/>
          </w:tcPr>
          <w:p>
            <w:r>
              <w:rPr>
                <w:sz w:val="18"/>
              </w:rPr>
              <w:t>False</w:t>
            </w:r>
          </w:p>
        </w:tc>
      </w:tr>
      <w:tr>
        <w:tc>
          <w:tcPr>
            <w:tcW w:type="dxa" w:w="617"/>
          </w:tcPr>
          <w:p>
            <w:r>
              <w:rPr>
                <w:sz w:val="18"/>
              </w:rPr>
              <w:t>D4_training_data_50049_TV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0.117</w:t>
            </w:r>
          </w:p>
        </w:tc>
        <w:tc>
          <w:tcPr>
            <w:tcW w:type="dxa" w:w="617"/>
          </w:tcPr>
          <w:p>
            <w:r>
              <w:rPr>
                <w:sz w:val="18"/>
              </w:rPr>
              <w:t>0.186</w:t>
            </w:r>
          </w:p>
        </w:tc>
        <w:tc>
          <w:tcPr>
            <w:tcW w:type="dxa" w:w="617"/>
          </w:tcPr>
          <w:p>
            <w:r>
              <w:rPr>
                <w:sz w:val="18"/>
              </w:rPr>
              <w:t>0.102</w:t>
            </w:r>
          </w:p>
        </w:tc>
        <w:tc>
          <w:tcPr>
            <w:tcW w:type="dxa" w:w="617"/>
          </w:tcPr>
          <w:p>
            <w:r>
              <w:rPr>
                <w:sz w:val="18"/>
              </w:rPr>
              <w:t>0.348</w:t>
            </w:r>
          </w:p>
        </w:tc>
        <w:tc>
          <w:tcPr>
            <w:tcW w:type="dxa" w:w="617"/>
          </w:tcPr>
          <w:p>
            <w:r>
              <w:rPr>
                <w:sz w:val="18"/>
              </w:rPr>
              <w:t>0.553</w:t>
            </w:r>
          </w:p>
        </w:tc>
        <w:tc>
          <w:tcPr>
            <w:tcW w:type="dxa" w:w="617"/>
          </w:tcPr>
          <w:p>
            <w:r>
              <w:rPr>
                <w:sz w:val="18"/>
              </w:rPr>
              <w:t>30</w:t>
            </w:r>
          </w:p>
        </w:tc>
        <w:tc>
          <w:tcPr>
            <w:tcW w:type="dxa" w:w="617"/>
          </w:tcPr>
          <w:p>
            <w:r>
              <w:rPr>
                <w:sz w:val="18"/>
              </w:rPr>
              <w:t>0.838</w:t>
            </w:r>
          </w:p>
        </w:tc>
        <w:tc>
          <w:tcPr>
            <w:tcW w:type="dxa" w:w="617"/>
          </w:tcPr>
          <w:p>
            <w:r>
              <w:rPr>
                <w:sz w:val="18"/>
              </w:rPr>
              <w:t>False</w:t>
            </w:r>
          </w:p>
        </w:tc>
      </w:tr>
      <w:tr>
        <w:tc>
          <w:tcPr>
            <w:tcW w:type="dxa" w:w="617"/>
          </w:tcPr>
          <w:p>
            <w:r>
              <w:rPr>
                <w:sz w:val="18"/>
              </w:rPr>
              <w:t>D4_training_data_50053_AV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0.091</w:t>
            </w:r>
          </w:p>
        </w:tc>
        <w:tc>
          <w:tcPr>
            <w:tcW w:type="dxa" w:w="617"/>
          </w:tcPr>
          <w:p>
            <w:r>
              <w:rPr>
                <w:sz w:val="18"/>
              </w:rPr>
              <w:t>0.163</w:t>
            </w:r>
          </w:p>
        </w:tc>
        <w:tc>
          <w:tcPr>
            <w:tcW w:type="dxa" w:w="617"/>
          </w:tcPr>
          <w:p>
            <w:r>
              <w:rPr>
                <w:sz w:val="18"/>
              </w:rPr>
              <w:t>0.077</w:t>
            </w:r>
          </w:p>
        </w:tc>
        <w:tc>
          <w:tcPr>
            <w:tcW w:type="dxa" w:w="617"/>
          </w:tcPr>
          <w:p>
            <w:r>
              <w:rPr>
                <w:sz w:val="18"/>
              </w:rPr>
              <w:t>0.285</w:t>
            </w:r>
          </w:p>
        </w:tc>
        <w:tc>
          <w:tcPr>
            <w:tcW w:type="dxa" w:w="617"/>
          </w:tcPr>
          <w:p>
            <w:r>
              <w:rPr>
                <w:sz w:val="18"/>
              </w:rPr>
              <w:t>0.669</w:t>
            </w:r>
          </w:p>
        </w:tc>
        <w:tc>
          <w:tcPr>
            <w:tcW w:type="dxa" w:w="617"/>
          </w:tcPr>
          <w:p>
            <w:r>
              <w:rPr>
                <w:sz w:val="18"/>
              </w:rPr>
              <w:t>5</w:t>
            </w:r>
          </w:p>
        </w:tc>
        <w:tc>
          <w:tcPr>
            <w:tcW w:type="dxa" w:w="617"/>
          </w:tcPr>
          <w:p>
            <w:r>
              <w:rPr>
                <w:sz w:val="18"/>
              </w:rPr>
              <w:t>0.067</w:t>
            </w:r>
          </w:p>
        </w:tc>
        <w:tc>
          <w:tcPr>
            <w:tcW w:type="dxa" w:w="617"/>
          </w:tcPr>
          <w:p>
            <w:r>
              <w:rPr>
                <w:sz w:val="18"/>
              </w:rPr>
              <w:t>False</w:t>
            </w:r>
          </w:p>
        </w:tc>
      </w:tr>
      <w:tr>
        <w:tc>
          <w:tcPr>
            <w:tcW w:type="dxa" w:w="617"/>
          </w:tcPr>
          <w:p>
            <w:r>
              <w:rPr>
                <w:sz w:val="18"/>
              </w:rPr>
              <w:t>D4_training_data_50053_PV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0.118</w:t>
            </w:r>
          </w:p>
        </w:tc>
        <w:tc>
          <w:tcPr>
            <w:tcW w:type="dxa" w:w="617"/>
          </w:tcPr>
          <w:p>
            <w:r>
              <w:rPr>
                <w:sz w:val="18"/>
              </w:rPr>
              <w:t>0.137</w:t>
            </w:r>
          </w:p>
        </w:tc>
        <w:tc>
          <w:tcPr>
            <w:tcW w:type="dxa" w:w="617"/>
          </w:tcPr>
          <w:p>
            <w:r>
              <w:rPr>
                <w:sz w:val="18"/>
              </w:rPr>
              <w:t>0.097</w:t>
            </w:r>
          </w:p>
        </w:tc>
        <w:tc>
          <w:tcPr>
            <w:tcW w:type="dxa" w:w="617"/>
          </w:tcPr>
          <w:p>
            <w:r>
              <w:rPr>
                <w:sz w:val="18"/>
              </w:rPr>
              <w:t>0.238</w:t>
            </w:r>
          </w:p>
        </w:tc>
        <w:tc>
          <w:tcPr>
            <w:tcW w:type="dxa" w:w="617"/>
          </w:tcPr>
          <w:p>
            <w:r>
              <w:rPr>
                <w:sz w:val="18"/>
              </w:rPr>
              <w:t>0.582</w:t>
            </w:r>
          </w:p>
        </w:tc>
        <w:tc>
          <w:tcPr>
            <w:tcW w:type="dxa" w:w="617"/>
          </w:tcPr>
          <w:p>
            <w:r>
              <w:rPr>
                <w:sz w:val="18"/>
              </w:rPr>
              <w:t>14</w:t>
            </w:r>
          </w:p>
        </w:tc>
        <w:tc>
          <w:tcPr>
            <w:tcW w:type="dxa" w:w="617"/>
          </w:tcPr>
          <w:p>
            <w:r>
              <w:rPr>
                <w:sz w:val="18"/>
              </w:rPr>
              <w:t>0.234</w:t>
            </w:r>
          </w:p>
        </w:tc>
        <w:tc>
          <w:tcPr>
            <w:tcW w:type="dxa" w:w="617"/>
          </w:tcPr>
          <w:p>
            <w:r>
              <w:rPr>
                <w:sz w:val="18"/>
              </w:rPr>
              <w:t>False</w:t>
            </w:r>
          </w:p>
        </w:tc>
      </w:tr>
      <w:tr>
        <w:tc>
          <w:tcPr>
            <w:tcW w:type="dxa" w:w="617"/>
          </w:tcPr>
          <w:p>
            <w:r>
              <w:rPr>
                <w:sz w:val="18"/>
              </w:rPr>
              <w:t>D4_training_data_50053_TV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0.114</w:t>
            </w:r>
          </w:p>
        </w:tc>
        <w:tc>
          <w:tcPr>
            <w:tcW w:type="dxa" w:w="617"/>
          </w:tcPr>
          <w:p>
            <w:r>
              <w:rPr>
                <w:sz w:val="18"/>
              </w:rPr>
              <w:t>0.142</w:t>
            </w:r>
          </w:p>
        </w:tc>
        <w:tc>
          <w:tcPr>
            <w:tcW w:type="dxa" w:w="617"/>
          </w:tcPr>
          <w:p>
            <w:r>
              <w:rPr>
                <w:sz w:val="18"/>
              </w:rPr>
              <w:t>0.099</w:t>
            </w:r>
          </w:p>
        </w:tc>
        <w:tc>
          <w:tcPr>
            <w:tcW w:type="dxa" w:w="617"/>
          </w:tcPr>
          <w:p>
            <w:r>
              <w:rPr>
                <w:sz w:val="18"/>
              </w:rPr>
              <w:t>0.251</w:t>
            </w:r>
          </w:p>
        </w:tc>
        <w:tc>
          <w:tcPr>
            <w:tcW w:type="dxa" w:w="617"/>
          </w:tcPr>
          <w:p>
            <w:r>
              <w:rPr>
                <w:sz w:val="18"/>
              </w:rPr>
              <w:t>0.569</w:t>
            </w:r>
          </w:p>
        </w:tc>
        <w:tc>
          <w:tcPr>
            <w:tcW w:type="dxa" w:w="617"/>
          </w:tcPr>
          <w:p>
            <w:r>
              <w:rPr>
                <w:sz w:val="18"/>
              </w:rPr>
              <w:t>34</w:t>
            </w:r>
          </w:p>
        </w:tc>
        <w:tc>
          <w:tcPr>
            <w:tcW w:type="dxa" w:w="617"/>
          </w:tcPr>
          <w:p>
            <w:r>
              <w:rPr>
                <w:sz w:val="18"/>
              </w:rPr>
              <w:t>0.607</w:t>
            </w:r>
          </w:p>
        </w:tc>
        <w:tc>
          <w:tcPr>
            <w:tcW w:type="dxa" w:w="617"/>
          </w:tcPr>
          <w:p>
            <w:r>
              <w:rPr>
                <w:sz w:val="18"/>
              </w:rPr>
              <w:t>False</w:t>
            </w:r>
          </w:p>
        </w:tc>
      </w:tr>
      <w:tr>
        <w:tc>
          <w:tcPr>
            <w:tcW w:type="dxa" w:w="617"/>
          </w:tcPr>
          <w:p>
            <w:r>
              <w:rPr>
                <w:sz w:val="18"/>
              </w:rPr>
              <w:t>D4_training_data_50054_AV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35</w:t>
            </w:r>
          </w:p>
        </w:tc>
        <w:tc>
          <w:tcPr>
            <w:tcW w:type="dxa" w:w="617"/>
          </w:tcPr>
          <w:p>
            <w:r>
              <w:rPr>
                <w:sz w:val="18"/>
              </w:rPr>
              <w:t>0.118</w:t>
            </w:r>
          </w:p>
        </w:tc>
        <w:tc>
          <w:tcPr>
            <w:tcW w:type="dxa" w:w="617"/>
          </w:tcPr>
          <w:p>
            <w:r>
              <w:rPr>
                <w:sz w:val="18"/>
              </w:rPr>
              <w:t>0.130</w:t>
            </w:r>
          </w:p>
        </w:tc>
        <w:tc>
          <w:tcPr>
            <w:tcW w:type="dxa" w:w="617"/>
          </w:tcPr>
          <w:p>
            <w:r>
              <w:rPr>
                <w:sz w:val="18"/>
              </w:rPr>
              <w:t>0.093</w:t>
            </w:r>
          </w:p>
        </w:tc>
        <w:tc>
          <w:tcPr>
            <w:tcW w:type="dxa" w:w="617"/>
          </w:tcPr>
          <w:p>
            <w:r>
              <w:rPr>
                <w:sz w:val="18"/>
              </w:rPr>
              <w:t>0.225</w:t>
            </w:r>
          </w:p>
        </w:tc>
        <w:tc>
          <w:tcPr>
            <w:tcW w:type="dxa" w:w="617"/>
          </w:tcPr>
          <w:p>
            <w:r>
              <w:rPr>
                <w:sz w:val="18"/>
              </w:rPr>
              <w:t>0.599</w:t>
            </w:r>
          </w:p>
        </w:tc>
        <w:tc>
          <w:tcPr>
            <w:tcW w:type="dxa" w:w="617"/>
          </w:tcPr>
          <w:p>
            <w:r>
              <w:rPr>
                <w:sz w:val="18"/>
              </w:rPr>
              <w:t>35</w:t>
            </w:r>
          </w:p>
        </w:tc>
        <w:tc>
          <w:tcPr>
            <w:tcW w:type="dxa" w:w="617"/>
          </w:tcPr>
          <w:p>
            <w:r>
              <w:rPr>
                <w:sz w:val="18"/>
              </w:rPr>
              <w:t>0.853</w:t>
            </w:r>
          </w:p>
        </w:tc>
        <w:tc>
          <w:tcPr>
            <w:tcW w:type="dxa" w:w="617"/>
          </w:tcPr>
          <w:p>
            <w:r>
              <w:rPr>
                <w:sz w:val="18"/>
              </w:rPr>
              <w:t>False</w:t>
            </w:r>
          </w:p>
        </w:tc>
      </w:tr>
      <w:tr>
        <w:tc>
          <w:tcPr>
            <w:tcW w:type="dxa" w:w="617"/>
          </w:tcPr>
          <w:p>
            <w:r>
              <w:rPr>
                <w:sz w:val="18"/>
              </w:rPr>
              <w:t>D4_training_data_50054_MV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0.112</w:t>
            </w:r>
          </w:p>
        </w:tc>
        <w:tc>
          <w:tcPr>
            <w:tcW w:type="dxa" w:w="617"/>
          </w:tcPr>
          <w:p>
            <w:r>
              <w:rPr>
                <w:sz w:val="18"/>
              </w:rPr>
              <w:t>0.138</w:t>
            </w:r>
          </w:p>
        </w:tc>
        <w:tc>
          <w:tcPr>
            <w:tcW w:type="dxa" w:w="617"/>
          </w:tcPr>
          <w:p>
            <w:r>
              <w:rPr>
                <w:sz w:val="18"/>
              </w:rPr>
              <w:t>0.095</w:t>
            </w:r>
          </w:p>
        </w:tc>
        <w:tc>
          <w:tcPr>
            <w:tcW w:type="dxa" w:w="617"/>
          </w:tcPr>
          <w:p>
            <w:r>
              <w:rPr>
                <w:sz w:val="18"/>
              </w:rPr>
              <w:t>0.228</w:t>
            </w:r>
          </w:p>
        </w:tc>
        <w:tc>
          <w:tcPr>
            <w:tcW w:type="dxa" w:w="617"/>
          </w:tcPr>
          <w:p>
            <w:r>
              <w:rPr>
                <w:sz w:val="18"/>
              </w:rPr>
              <w:t>0.619</w:t>
            </w:r>
          </w:p>
        </w:tc>
        <w:tc>
          <w:tcPr>
            <w:tcW w:type="dxa" w:w="617"/>
          </w:tcPr>
          <w:p>
            <w:r>
              <w:rPr>
                <w:sz w:val="18"/>
              </w:rPr>
              <w:t>28</w:t>
            </w:r>
          </w:p>
        </w:tc>
        <w:tc>
          <w:tcPr>
            <w:tcW w:type="dxa" w:w="617"/>
          </w:tcPr>
          <w:p>
            <w:r>
              <w:rPr>
                <w:sz w:val="18"/>
              </w:rPr>
              <w:t>0.757</w:t>
            </w:r>
          </w:p>
        </w:tc>
        <w:tc>
          <w:tcPr>
            <w:tcW w:type="dxa" w:w="617"/>
          </w:tcPr>
          <w:p>
            <w:r>
              <w:rPr>
                <w:sz w:val="18"/>
              </w:rPr>
              <w:t>False</w:t>
            </w:r>
          </w:p>
        </w:tc>
      </w:tr>
      <w:tr>
        <w:tc>
          <w:tcPr>
            <w:tcW w:type="dxa" w:w="617"/>
          </w:tcPr>
          <w:p>
            <w:r>
              <w:rPr>
                <w:sz w:val="18"/>
              </w:rPr>
              <w:t>D4_training_data_50054_PV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38</w:t>
            </w:r>
          </w:p>
        </w:tc>
        <w:tc>
          <w:tcPr>
            <w:tcW w:type="dxa" w:w="617"/>
          </w:tcPr>
          <w:p>
            <w:r>
              <w:rPr>
                <w:sz w:val="18"/>
              </w:rPr>
              <w:t>0.122</w:t>
            </w:r>
          </w:p>
        </w:tc>
        <w:tc>
          <w:tcPr>
            <w:tcW w:type="dxa" w:w="617"/>
          </w:tcPr>
          <w:p>
            <w:r>
              <w:rPr>
                <w:sz w:val="18"/>
              </w:rPr>
              <w:t>0.127</w:t>
            </w:r>
          </w:p>
        </w:tc>
        <w:tc>
          <w:tcPr>
            <w:tcW w:type="dxa" w:w="617"/>
          </w:tcPr>
          <w:p>
            <w:r>
              <w:rPr>
                <w:sz w:val="18"/>
              </w:rPr>
              <w:t>0.103</w:t>
            </w:r>
          </w:p>
        </w:tc>
        <w:tc>
          <w:tcPr>
            <w:tcW w:type="dxa" w:w="617"/>
          </w:tcPr>
          <w:p>
            <w:r>
              <w:rPr>
                <w:sz w:val="18"/>
              </w:rPr>
              <w:t>0.197</w:t>
            </w:r>
          </w:p>
        </w:tc>
        <w:tc>
          <w:tcPr>
            <w:tcW w:type="dxa" w:w="617"/>
          </w:tcPr>
          <w:p>
            <w:r>
              <w:rPr>
                <w:sz w:val="18"/>
              </w:rPr>
              <w:t>0.650</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D4_training_data_50054_TV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0.117</w:t>
            </w:r>
          </w:p>
        </w:tc>
        <w:tc>
          <w:tcPr>
            <w:tcW w:type="dxa" w:w="617"/>
          </w:tcPr>
          <w:p>
            <w:r>
              <w:rPr>
                <w:sz w:val="18"/>
              </w:rPr>
              <w:t>0.132</w:t>
            </w:r>
          </w:p>
        </w:tc>
        <w:tc>
          <w:tcPr>
            <w:tcW w:type="dxa" w:w="617"/>
          </w:tcPr>
          <w:p>
            <w:r>
              <w:rPr>
                <w:sz w:val="18"/>
              </w:rPr>
              <w:t>0.089</w:t>
            </w:r>
          </w:p>
        </w:tc>
        <w:tc>
          <w:tcPr>
            <w:tcW w:type="dxa" w:w="617"/>
          </w:tcPr>
          <w:p>
            <w:r>
              <w:rPr>
                <w:sz w:val="18"/>
              </w:rPr>
              <w:t>0.183</w:t>
            </w:r>
          </w:p>
        </w:tc>
        <w:tc>
          <w:tcPr>
            <w:tcW w:type="dxa" w:w="617"/>
          </w:tcPr>
          <w:p>
            <w:r>
              <w:rPr>
                <w:sz w:val="18"/>
              </w:rPr>
              <w:t>0.759</w:t>
            </w:r>
          </w:p>
        </w:tc>
        <w:tc>
          <w:tcPr>
            <w:tcW w:type="dxa" w:w="617"/>
          </w:tcPr>
          <w:p>
            <w:r>
              <w:rPr>
                <w:sz w:val="18"/>
              </w:rPr>
              <w:t>13</w:t>
            </w:r>
          </w:p>
        </w:tc>
        <w:tc>
          <w:tcPr>
            <w:tcW w:type="dxa" w:w="617"/>
          </w:tcPr>
          <w:p>
            <w:r>
              <w:rPr>
                <w:sz w:val="18"/>
              </w:rPr>
              <w:t>0.331</w:t>
            </w:r>
          </w:p>
        </w:tc>
        <w:tc>
          <w:tcPr>
            <w:tcW w:type="dxa" w:w="617"/>
          </w:tcPr>
          <w:p>
            <w:r>
              <w:rPr>
                <w:sz w:val="18"/>
              </w:rPr>
              <w:t>False</w:t>
            </w:r>
          </w:p>
        </w:tc>
      </w:tr>
      <w:tr>
        <w:tc>
          <w:tcPr>
            <w:tcW w:type="dxa" w:w="617"/>
          </w:tcPr>
          <w:p>
            <w:r>
              <w:rPr>
                <w:sz w:val="18"/>
              </w:rPr>
              <w:t>D4_training_data_50056_AV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0.103</w:t>
            </w:r>
          </w:p>
        </w:tc>
        <w:tc>
          <w:tcPr>
            <w:tcW w:type="dxa" w:w="617"/>
          </w:tcPr>
          <w:p>
            <w:r>
              <w:rPr>
                <w:sz w:val="18"/>
              </w:rPr>
              <w:t>0.155</w:t>
            </w:r>
          </w:p>
        </w:tc>
        <w:tc>
          <w:tcPr>
            <w:tcW w:type="dxa" w:w="617"/>
          </w:tcPr>
          <w:p>
            <w:r>
              <w:rPr>
                <w:sz w:val="18"/>
              </w:rPr>
              <w:t>0.090</w:t>
            </w:r>
          </w:p>
        </w:tc>
        <w:tc>
          <w:tcPr>
            <w:tcW w:type="dxa" w:w="617"/>
          </w:tcPr>
          <w:p>
            <w:r>
              <w:rPr>
                <w:sz w:val="18"/>
              </w:rPr>
              <w:t>0.240</w:t>
            </w:r>
          </w:p>
        </w:tc>
        <w:tc>
          <w:tcPr>
            <w:tcW w:type="dxa" w:w="617"/>
          </w:tcPr>
          <w:p>
            <w:r>
              <w:rPr>
                <w:sz w:val="18"/>
              </w:rPr>
              <w:t>0.653</w:t>
            </w:r>
          </w:p>
        </w:tc>
        <w:tc>
          <w:tcPr>
            <w:tcW w:type="dxa" w:w="617"/>
          </w:tcPr>
          <w:p>
            <w:r>
              <w:rPr>
                <w:sz w:val="18"/>
              </w:rPr>
              <w:t>8</w:t>
            </w:r>
          </w:p>
        </w:tc>
        <w:tc>
          <w:tcPr>
            <w:tcW w:type="dxa" w:w="617"/>
          </w:tcPr>
          <w:p>
            <w:r>
              <w:rPr>
                <w:sz w:val="18"/>
              </w:rPr>
              <w:t>0.151</w:t>
            </w:r>
          </w:p>
        </w:tc>
        <w:tc>
          <w:tcPr>
            <w:tcW w:type="dxa" w:w="617"/>
          </w:tcPr>
          <w:p>
            <w:r>
              <w:rPr>
                <w:sz w:val="18"/>
              </w:rPr>
              <w:t>False</w:t>
            </w:r>
          </w:p>
        </w:tc>
      </w:tr>
      <w:tr>
        <w:tc>
          <w:tcPr>
            <w:tcW w:type="dxa" w:w="617"/>
          </w:tcPr>
          <w:p>
            <w:r>
              <w:rPr>
                <w:sz w:val="18"/>
              </w:rPr>
              <w:t>D4_training_data_50056_MV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0.120</w:t>
            </w:r>
          </w:p>
        </w:tc>
        <w:tc>
          <w:tcPr>
            <w:tcW w:type="dxa" w:w="617"/>
          </w:tcPr>
          <w:p>
            <w:r>
              <w:rPr>
                <w:sz w:val="18"/>
              </w:rPr>
              <w:t>0.122</w:t>
            </w:r>
          </w:p>
        </w:tc>
        <w:tc>
          <w:tcPr>
            <w:tcW w:type="dxa" w:w="617"/>
          </w:tcPr>
          <w:p>
            <w:r>
              <w:rPr>
                <w:sz w:val="18"/>
              </w:rPr>
              <w:t>0.096</w:t>
            </w:r>
          </w:p>
        </w:tc>
        <w:tc>
          <w:tcPr>
            <w:tcW w:type="dxa" w:w="617"/>
          </w:tcPr>
          <w:p>
            <w:r>
              <w:rPr>
                <w:sz w:val="18"/>
              </w:rPr>
              <w:t>0.227</w:t>
            </w:r>
          </w:p>
        </w:tc>
        <w:tc>
          <w:tcPr>
            <w:tcW w:type="dxa" w:w="617"/>
          </w:tcPr>
          <w:p>
            <w:r>
              <w:rPr>
                <w:sz w:val="18"/>
              </w:rPr>
              <w:t>0.547</w:t>
            </w:r>
          </w:p>
        </w:tc>
        <w:tc>
          <w:tcPr>
            <w:tcW w:type="dxa" w:w="617"/>
          </w:tcPr>
          <w:p>
            <w:r>
              <w:rPr>
                <w:sz w:val="18"/>
              </w:rPr>
              <w:t>18</w:t>
            </w:r>
          </w:p>
        </w:tc>
        <w:tc>
          <w:tcPr>
            <w:tcW w:type="dxa" w:w="617"/>
          </w:tcPr>
          <w:p>
            <w:r>
              <w:rPr>
                <w:sz w:val="18"/>
              </w:rPr>
              <w:t>0.338</w:t>
            </w:r>
          </w:p>
        </w:tc>
        <w:tc>
          <w:tcPr>
            <w:tcW w:type="dxa" w:w="617"/>
          </w:tcPr>
          <w:p>
            <w:r>
              <w:rPr>
                <w:sz w:val="18"/>
              </w:rPr>
              <w:t>False</w:t>
            </w:r>
          </w:p>
        </w:tc>
      </w:tr>
      <w:tr>
        <w:tc>
          <w:tcPr>
            <w:tcW w:type="dxa" w:w="617"/>
          </w:tcPr>
          <w:p>
            <w:r>
              <w:rPr>
                <w:sz w:val="18"/>
              </w:rPr>
              <w:t>D4_training_data_50056_PV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0.133</w:t>
            </w:r>
          </w:p>
        </w:tc>
        <w:tc>
          <w:tcPr>
            <w:tcW w:type="dxa" w:w="617"/>
          </w:tcPr>
          <w:p>
            <w:r>
              <w:rPr>
                <w:sz w:val="18"/>
              </w:rPr>
              <w:t>0.117</w:t>
            </w:r>
          </w:p>
        </w:tc>
        <w:tc>
          <w:tcPr>
            <w:tcW w:type="dxa" w:w="617"/>
          </w:tcPr>
          <w:p>
            <w:r>
              <w:rPr>
                <w:sz w:val="18"/>
              </w:rPr>
              <w:t>0.091</w:t>
            </w:r>
          </w:p>
        </w:tc>
        <w:tc>
          <w:tcPr>
            <w:tcW w:type="dxa" w:w="617"/>
          </w:tcPr>
          <w:p>
            <w:r>
              <w:rPr>
                <w:sz w:val="18"/>
              </w:rPr>
              <w:t>0.273</w:t>
            </w:r>
          </w:p>
        </w:tc>
        <w:tc>
          <w:tcPr>
            <w:tcW w:type="dxa" w:w="617"/>
          </w:tcPr>
          <w:p>
            <w:r>
              <w:rPr>
                <w:sz w:val="18"/>
              </w:rPr>
              <w:t>0.437</w:t>
            </w:r>
          </w:p>
        </w:tc>
        <w:tc>
          <w:tcPr>
            <w:tcW w:type="dxa" w:w="617"/>
          </w:tcPr>
          <w:p>
            <w:r>
              <w:rPr>
                <w:sz w:val="18"/>
              </w:rPr>
              <w:t>15</w:t>
            </w:r>
          </w:p>
        </w:tc>
        <w:tc>
          <w:tcPr>
            <w:tcW w:type="dxa" w:w="617"/>
          </w:tcPr>
          <w:p>
            <w:r>
              <w:rPr>
                <w:sz w:val="18"/>
              </w:rPr>
              <w:t>0.297</w:t>
            </w:r>
          </w:p>
        </w:tc>
        <w:tc>
          <w:tcPr>
            <w:tcW w:type="dxa" w:w="617"/>
          </w:tcPr>
          <w:p>
            <w:r>
              <w:rPr>
                <w:sz w:val="18"/>
              </w:rPr>
              <w:t>False</w:t>
            </w:r>
          </w:p>
        </w:tc>
      </w:tr>
      <w:tr>
        <w:tc>
          <w:tcPr>
            <w:tcW w:type="dxa" w:w="617"/>
          </w:tcPr>
          <w:p>
            <w:r>
              <w:rPr>
                <w:sz w:val="18"/>
              </w:rPr>
              <w:t>D4_training_data_50056_TV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0.121</w:t>
            </w:r>
          </w:p>
        </w:tc>
        <w:tc>
          <w:tcPr>
            <w:tcW w:type="dxa" w:w="617"/>
          </w:tcPr>
          <w:p>
            <w:r>
              <w:rPr>
                <w:sz w:val="18"/>
              </w:rPr>
              <w:t>0.149</w:t>
            </w:r>
          </w:p>
        </w:tc>
        <w:tc>
          <w:tcPr>
            <w:tcW w:type="dxa" w:w="617"/>
          </w:tcPr>
          <w:p>
            <w:r>
              <w:rPr>
                <w:sz w:val="18"/>
              </w:rPr>
              <w:t>0.089</w:t>
            </w:r>
          </w:p>
        </w:tc>
        <w:tc>
          <w:tcPr>
            <w:tcW w:type="dxa" w:w="617"/>
          </w:tcPr>
          <w:p>
            <w:r>
              <w:rPr>
                <w:sz w:val="18"/>
              </w:rPr>
              <w:t>0.239</w:t>
            </w:r>
          </w:p>
        </w:tc>
        <w:tc>
          <w:tcPr>
            <w:tcW w:type="dxa" w:w="617"/>
          </w:tcPr>
          <w:p>
            <w:r>
              <w:rPr>
                <w:sz w:val="18"/>
              </w:rPr>
              <w:t>0.627</w:t>
            </w:r>
          </w:p>
        </w:tc>
        <w:tc>
          <w:tcPr>
            <w:tcW w:type="dxa" w:w="617"/>
          </w:tcPr>
          <w:p>
            <w:r>
              <w:rPr>
                <w:sz w:val="18"/>
              </w:rPr>
              <w:t>11</w:t>
            </w:r>
          </w:p>
        </w:tc>
        <w:tc>
          <w:tcPr>
            <w:tcW w:type="dxa" w:w="617"/>
          </w:tcPr>
          <w:p>
            <w:r>
              <w:rPr>
                <w:sz w:val="18"/>
              </w:rPr>
              <w:t>0.218</w:t>
            </w:r>
          </w:p>
        </w:tc>
        <w:tc>
          <w:tcPr>
            <w:tcW w:type="dxa" w:w="617"/>
          </w:tcPr>
          <w:p>
            <w:r>
              <w:rPr>
                <w:sz w:val="18"/>
              </w:rPr>
              <w:t>False</w:t>
            </w:r>
          </w:p>
        </w:tc>
      </w:tr>
      <w:tr>
        <w:tc>
          <w:tcPr>
            <w:tcW w:type="dxa" w:w="617"/>
          </w:tcPr>
          <w:p>
            <w:r>
              <w:rPr>
                <w:sz w:val="18"/>
              </w:rPr>
              <w:t>D4_training_data_50057_MV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0.116</w:t>
            </w:r>
          </w:p>
        </w:tc>
        <w:tc>
          <w:tcPr>
            <w:tcW w:type="dxa" w:w="617"/>
          </w:tcPr>
          <w:p>
            <w:r>
              <w:rPr>
                <w:sz w:val="18"/>
              </w:rPr>
              <w:t>0.186</w:t>
            </w:r>
          </w:p>
        </w:tc>
        <w:tc>
          <w:tcPr>
            <w:tcW w:type="dxa" w:w="617"/>
          </w:tcPr>
          <w:p>
            <w:r>
              <w:rPr>
                <w:sz w:val="18"/>
              </w:rPr>
              <w:t>0.096</w:t>
            </w:r>
          </w:p>
        </w:tc>
        <w:tc>
          <w:tcPr>
            <w:tcW w:type="dxa" w:w="617"/>
          </w:tcPr>
          <w:p>
            <w:r>
              <w:rPr>
                <w:sz w:val="18"/>
              </w:rPr>
              <w:t>0.423</w:t>
            </w:r>
          </w:p>
        </w:tc>
        <w:tc>
          <w:tcPr>
            <w:tcW w:type="dxa" w:w="617"/>
          </w:tcPr>
          <w:p>
            <w:r>
              <w:rPr>
                <w:sz w:val="18"/>
              </w:rPr>
              <w:t>0.449</w:t>
            </w:r>
          </w:p>
        </w:tc>
        <w:tc>
          <w:tcPr>
            <w:tcW w:type="dxa" w:w="617"/>
          </w:tcPr>
          <w:p>
            <w:r>
              <w:rPr>
                <w:sz w:val="18"/>
              </w:rPr>
              <w:t>22</w:t>
            </w:r>
          </w:p>
        </w:tc>
        <w:tc>
          <w:tcPr>
            <w:tcW w:type="dxa" w:w="617"/>
          </w:tcPr>
          <w:p>
            <w:r>
              <w:rPr>
                <w:sz w:val="18"/>
              </w:rPr>
              <w:t>0.735</w:t>
            </w:r>
          </w:p>
        </w:tc>
        <w:tc>
          <w:tcPr>
            <w:tcW w:type="dxa" w:w="617"/>
          </w:tcPr>
          <w:p>
            <w:r>
              <w:rPr>
                <w:sz w:val="18"/>
              </w:rPr>
              <w:t>False</w:t>
            </w:r>
          </w:p>
        </w:tc>
      </w:tr>
      <w:tr>
        <w:tc>
          <w:tcPr>
            <w:tcW w:type="dxa" w:w="617"/>
          </w:tcPr>
          <w:p>
            <w:r>
              <w:rPr>
                <w:sz w:val="18"/>
              </w:rPr>
              <w:t>D4_training_data_50057_PV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0.112</w:t>
            </w:r>
          </w:p>
        </w:tc>
        <w:tc>
          <w:tcPr>
            <w:tcW w:type="dxa" w:w="617"/>
          </w:tcPr>
          <w:p>
            <w:r>
              <w:rPr>
                <w:sz w:val="18"/>
              </w:rPr>
              <w:t>0.178</w:t>
            </w:r>
          </w:p>
        </w:tc>
        <w:tc>
          <w:tcPr>
            <w:tcW w:type="dxa" w:w="617"/>
          </w:tcPr>
          <w:p>
            <w:r>
              <w:rPr>
                <w:sz w:val="18"/>
              </w:rPr>
              <w:t>0.115</w:t>
            </w:r>
          </w:p>
        </w:tc>
        <w:tc>
          <w:tcPr>
            <w:tcW w:type="dxa" w:w="617"/>
          </w:tcPr>
          <w:p>
            <w:r>
              <w:rPr>
                <w:sz w:val="18"/>
              </w:rPr>
              <w:t>0.414</w:t>
            </w:r>
          </w:p>
        </w:tc>
        <w:tc>
          <w:tcPr>
            <w:tcW w:type="dxa" w:w="617"/>
          </w:tcPr>
          <w:p>
            <w:r>
              <w:rPr>
                <w:sz w:val="18"/>
              </w:rPr>
              <w:t>0.444</w:t>
            </w:r>
          </w:p>
        </w:tc>
        <w:tc>
          <w:tcPr>
            <w:tcW w:type="dxa" w:w="617"/>
          </w:tcPr>
          <w:p>
            <w:r>
              <w:rPr>
                <w:sz w:val="18"/>
              </w:rPr>
              <w:t>12</w:t>
            </w:r>
          </w:p>
        </w:tc>
        <w:tc>
          <w:tcPr>
            <w:tcW w:type="dxa" w:w="617"/>
          </w:tcPr>
          <w:p>
            <w:r>
              <w:rPr>
                <w:sz w:val="18"/>
              </w:rPr>
              <w:t>0.600</w:t>
            </w:r>
          </w:p>
        </w:tc>
        <w:tc>
          <w:tcPr>
            <w:tcW w:type="dxa" w:w="617"/>
          </w:tcPr>
          <w:p>
            <w:r>
              <w:rPr>
                <w:sz w:val="18"/>
              </w:rPr>
              <w:t>False</w:t>
            </w:r>
          </w:p>
        </w:tc>
      </w:tr>
      <w:tr>
        <w:tc>
          <w:tcPr>
            <w:tcW w:type="dxa" w:w="617"/>
          </w:tcPr>
          <w:p>
            <w:r>
              <w:rPr>
                <w:sz w:val="18"/>
              </w:rPr>
              <w:t>D4_training_data_50057_TV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0.120</w:t>
            </w:r>
          </w:p>
        </w:tc>
        <w:tc>
          <w:tcPr>
            <w:tcW w:type="dxa" w:w="617"/>
          </w:tcPr>
          <w:p>
            <w:r>
              <w:rPr>
                <w:sz w:val="18"/>
              </w:rPr>
              <w:t>0.191</w:t>
            </w:r>
          </w:p>
        </w:tc>
        <w:tc>
          <w:tcPr>
            <w:tcW w:type="dxa" w:w="617"/>
          </w:tcPr>
          <w:p>
            <w:r>
              <w:rPr>
                <w:sz w:val="18"/>
              </w:rPr>
              <w:t>0.097</w:t>
            </w:r>
          </w:p>
        </w:tc>
        <w:tc>
          <w:tcPr>
            <w:tcW w:type="dxa" w:w="617"/>
          </w:tcPr>
          <w:p>
            <w:r>
              <w:rPr>
                <w:sz w:val="18"/>
              </w:rPr>
              <w:t>0.457</w:t>
            </w:r>
          </w:p>
        </w:tc>
        <w:tc>
          <w:tcPr>
            <w:tcW w:type="dxa" w:w="617"/>
          </w:tcPr>
          <w:p>
            <w:r>
              <w:rPr>
                <w:sz w:val="18"/>
              </w:rPr>
              <w:t>0.423</w:t>
            </w:r>
          </w:p>
        </w:tc>
        <w:tc>
          <w:tcPr>
            <w:tcW w:type="dxa" w:w="617"/>
          </w:tcPr>
          <w:p>
            <w:r>
              <w:rPr>
                <w:sz w:val="18"/>
              </w:rPr>
              <w:t>15</w:t>
            </w:r>
          </w:p>
        </w:tc>
        <w:tc>
          <w:tcPr>
            <w:tcW w:type="dxa" w:w="617"/>
          </w:tcPr>
          <w:p>
            <w:r>
              <w:rPr>
                <w:sz w:val="18"/>
              </w:rPr>
              <w:t>0.625</w:t>
            </w:r>
          </w:p>
        </w:tc>
        <w:tc>
          <w:tcPr>
            <w:tcW w:type="dxa" w:w="617"/>
          </w:tcPr>
          <w:p>
            <w:r>
              <w:rPr>
                <w:sz w:val="18"/>
              </w:rPr>
              <w:t>False</w:t>
            </w:r>
          </w:p>
        </w:tc>
      </w:tr>
      <w:tr>
        <w:tc>
          <w:tcPr>
            <w:tcW w:type="dxa" w:w="617"/>
          </w:tcPr>
          <w:p>
            <w:r>
              <w:rPr>
                <w:sz w:val="18"/>
              </w:rPr>
              <w:t>D4_training_data_50061_AV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0.090</w:t>
            </w:r>
          </w:p>
        </w:tc>
        <w:tc>
          <w:tcPr>
            <w:tcW w:type="dxa" w:w="617"/>
          </w:tcPr>
          <w:p>
            <w:r>
              <w:rPr>
                <w:sz w:val="18"/>
              </w:rPr>
              <w:t>0.105</w:t>
            </w:r>
          </w:p>
        </w:tc>
        <w:tc>
          <w:tcPr>
            <w:tcW w:type="dxa" w:w="617"/>
          </w:tcPr>
          <w:p>
            <w:r>
              <w:rPr>
                <w:sz w:val="18"/>
              </w:rPr>
              <w:t>0.077</w:t>
            </w:r>
          </w:p>
        </w:tc>
        <w:tc>
          <w:tcPr>
            <w:tcW w:type="dxa" w:w="617"/>
          </w:tcPr>
          <w:p>
            <w:r>
              <w:rPr>
                <w:sz w:val="18"/>
              </w:rPr>
              <w:t>0.163</w:t>
            </w:r>
          </w:p>
        </w:tc>
        <w:tc>
          <w:tcPr>
            <w:tcW w:type="dxa" w:w="617"/>
          </w:tcPr>
          <w:p>
            <w:r>
              <w:rPr>
                <w:sz w:val="18"/>
              </w:rPr>
              <w:t>0.649</w:t>
            </w:r>
          </w:p>
        </w:tc>
        <w:tc>
          <w:tcPr>
            <w:tcW w:type="dxa" w:w="617"/>
          </w:tcPr>
          <w:p>
            <w:r>
              <w:rPr>
                <w:sz w:val="18"/>
              </w:rPr>
              <w:t>8</w:t>
            </w:r>
          </w:p>
        </w:tc>
        <w:tc>
          <w:tcPr>
            <w:tcW w:type="dxa" w:w="617"/>
          </w:tcPr>
          <w:p>
            <w:r>
              <w:rPr>
                <w:sz w:val="18"/>
              </w:rPr>
              <w:t>0.114</w:t>
            </w:r>
          </w:p>
        </w:tc>
        <w:tc>
          <w:tcPr>
            <w:tcW w:type="dxa" w:w="617"/>
          </w:tcPr>
          <w:p>
            <w:r>
              <w:rPr>
                <w:sz w:val="18"/>
              </w:rPr>
              <w:t>False</w:t>
            </w:r>
          </w:p>
        </w:tc>
      </w:tr>
      <w:tr>
        <w:tc>
          <w:tcPr>
            <w:tcW w:type="dxa" w:w="617"/>
          </w:tcPr>
          <w:p>
            <w:r>
              <w:rPr>
                <w:sz w:val="18"/>
              </w:rPr>
              <w:t>D4_training_data_50061_MV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0.099</w:t>
            </w:r>
          </w:p>
        </w:tc>
        <w:tc>
          <w:tcPr>
            <w:tcW w:type="dxa" w:w="617"/>
          </w:tcPr>
          <w:p>
            <w:r>
              <w:rPr>
                <w:sz w:val="18"/>
              </w:rPr>
              <w:t>0.086</w:t>
            </w:r>
          </w:p>
        </w:tc>
        <w:tc>
          <w:tcPr>
            <w:tcW w:type="dxa" w:w="617"/>
          </w:tcPr>
          <w:p>
            <w:r>
              <w:rPr>
                <w:sz w:val="18"/>
              </w:rPr>
              <w:t>0.070</w:t>
            </w:r>
          </w:p>
        </w:tc>
        <w:tc>
          <w:tcPr>
            <w:tcW w:type="dxa" w:w="617"/>
          </w:tcPr>
          <w:p>
            <w:r>
              <w:rPr>
                <w:sz w:val="18"/>
              </w:rPr>
              <w:t>0.132</w:t>
            </w:r>
          </w:p>
        </w:tc>
        <w:tc>
          <w:tcPr>
            <w:tcW w:type="dxa" w:w="617"/>
          </w:tcPr>
          <w:p>
            <w:r>
              <w:rPr>
                <w:sz w:val="18"/>
              </w:rPr>
              <w:t>0.657</w:t>
            </w:r>
          </w:p>
        </w:tc>
        <w:tc>
          <w:tcPr>
            <w:tcW w:type="dxa" w:w="617"/>
          </w:tcPr>
          <w:p>
            <w:r>
              <w:rPr>
                <w:sz w:val="18"/>
              </w:rPr>
              <w:t>10</w:t>
            </w:r>
          </w:p>
        </w:tc>
        <w:tc>
          <w:tcPr>
            <w:tcW w:type="dxa" w:w="617"/>
          </w:tcPr>
          <w:p>
            <w:r>
              <w:rPr>
                <w:sz w:val="18"/>
              </w:rPr>
              <w:t>0.116</w:t>
            </w:r>
          </w:p>
        </w:tc>
        <w:tc>
          <w:tcPr>
            <w:tcW w:type="dxa" w:w="617"/>
          </w:tcPr>
          <w:p>
            <w:r>
              <w:rPr>
                <w:sz w:val="18"/>
              </w:rPr>
              <w:t>False</w:t>
            </w:r>
          </w:p>
        </w:tc>
      </w:tr>
      <w:tr>
        <w:tc>
          <w:tcPr>
            <w:tcW w:type="dxa" w:w="617"/>
          </w:tcPr>
          <w:p>
            <w:r>
              <w:rPr>
                <w:sz w:val="18"/>
              </w:rPr>
              <w:t>D4_training_data_50061_PV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0.111</w:t>
            </w:r>
          </w:p>
        </w:tc>
        <w:tc>
          <w:tcPr>
            <w:tcW w:type="dxa" w:w="617"/>
          </w:tcPr>
          <w:p>
            <w:r>
              <w:rPr>
                <w:sz w:val="18"/>
              </w:rPr>
              <w:t>0.100</w:t>
            </w:r>
          </w:p>
        </w:tc>
        <w:tc>
          <w:tcPr>
            <w:tcW w:type="dxa" w:w="617"/>
          </w:tcPr>
          <w:p>
            <w:r>
              <w:rPr>
                <w:sz w:val="18"/>
              </w:rPr>
              <w:t>0.083</w:t>
            </w:r>
          </w:p>
        </w:tc>
        <w:tc>
          <w:tcPr>
            <w:tcW w:type="dxa" w:w="617"/>
          </w:tcPr>
          <w:p>
            <w:r>
              <w:rPr>
                <w:sz w:val="18"/>
              </w:rPr>
              <w:t>0.152</w:t>
            </w:r>
          </w:p>
        </w:tc>
        <w:tc>
          <w:tcPr>
            <w:tcW w:type="dxa" w:w="617"/>
          </w:tcPr>
          <w:p>
            <w:r>
              <w:rPr>
                <w:sz w:val="18"/>
              </w:rPr>
              <w:t>0.659</w:t>
            </w:r>
          </w:p>
        </w:tc>
        <w:tc>
          <w:tcPr>
            <w:tcW w:type="dxa" w:w="617"/>
          </w:tcPr>
          <w:p>
            <w:r>
              <w:rPr>
                <w:sz w:val="18"/>
              </w:rPr>
              <w:t>43</w:t>
            </w:r>
          </w:p>
        </w:tc>
        <w:tc>
          <w:tcPr>
            <w:tcW w:type="dxa" w:w="617"/>
          </w:tcPr>
          <w:p>
            <w:r>
              <w:rPr>
                <w:sz w:val="18"/>
              </w:rPr>
              <w:t>0.622</w:t>
            </w:r>
          </w:p>
        </w:tc>
        <w:tc>
          <w:tcPr>
            <w:tcW w:type="dxa" w:w="617"/>
          </w:tcPr>
          <w:p>
            <w:r>
              <w:rPr>
                <w:sz w:val="18"/>
              </w:rPr>
              <w:t>False</w:t>
            </w:r>
          </w:p>
        </w:tc>
      </w:tr>
      <w:tr>
        <w:tc>
          <w:tcPr>
            <w:tcW w:type="dxa" w:w="617"/>
          </w:tcPr>
          <w:p>
            <w:r>
              <w:rPr>
                <w:sz w:val="18"/>
              </w:rPr>
              <w:t>D4_training_data_50061_TV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0.103</w:t>
            </w:r>
          </w:p>
        </w:tc>
        <w:tc>
          <w:tcPr>
            <w:tcW w:type="dxa" w:w="617"/>
          </w:tcPr>
          <w:p>
            <w:r>
              <w:rPr>
                <w:sz w:val="18"/>
              </w:rPr>
              <w:t>0.094</w:t>
            </w:r>
          </w:p>
        </w:tc>
        <w:tc>
          <w:tcPr>
            <w:tcW w:type="dxa" w:w="617"/>
          </w:tcPr>
          <w:p>
            <w:r>
              <w:rPr>
                <w:sz w:val="18"/>
              </w:rPr>
              <w:t>0.083</w:t>
            </w:r>
          </w:p>
        </w:tc>
        <w:tc>
          <w:tcPr>
            <w:tcW w:type="dxa" w:w="617"/>
          </w:tcPr>
          <w:p>
            <w:r>
              <w:rPr>
                <w:sz w:val="18"/>
              </w:rPr>
              <w:t>0.149</w:t>
            </w:r>
          </w:p>
        </w:tc>
        <w:tc>
          <w:tcPr>
            <w:tcW w:type="dxa" w:w="617"/>
          </w:tcPr>
          <w:p>
            <w:r>
              <w:rPr>
                <w:sz w:val="18"/>
              </w:rPr>
              <w:t>0.636</w:t>
            </w:r>
          </w:p>
        </w:tc>
        <w:tc>
          <w:tcPr>
            <w:tcW w:type="dxa" w:w="617"/>
          </w:tcPr>
          <w:p>
            <w:r>
              <w:rPr>
                <w:sz w:val="18"/>
              </w:rPr>
              <w:t>13</w:t>
            </w:r>
          </w:p>
        </w:tc>
        <w:tc>
          <w:tcPr>
            <w:tcW w:type="dxa" w:w="617"/>
          </w:tcPr>
          <w:p>
            <w:r>
              <w:rPr>
                <w:sz w:val="18"/>
              </w:rPr>
              <w:t>0.170</w:t>
            </w:r>
          </w:p>
        </w:tc>
        <w:tc>
          <w:tcPr>
            <w:tcW w:type="dxa" w:w="617"/>
          </w:tcPr>
          <w:p>
            <w:r>
              <w:rPr>
                <w:sz w:val="18"/>
              </w:rPr>
              <w:t>False</w:t>
            </w:r>
          </w:p>
        </w:tc>
      </w:tr>
      <w:tr>
        <w:tc>
          <w:tcPr>
            <w:tcW w:type="dxa" w:w="617"/>
          </w:tcPr>
          <w:p>
            <w:r>
              <w:rPr>
                <w:sz w:val="18"/>
              </w:rPr>
              <w:t>D4_training_data_50066_AV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0.055</w:t>
            </w:r>
          </w:p>
        </w:tc>
        <w:tc>
          <w:tcPr>
            <w:tcW w:type="dxa" w:w="617"/>
          </w:tcPr>
          <w:p>
            <w:r>
              <w:rPr>
                <w:sz w:val="18"/>
              </w:rPr>
              <w:t>0.106</w:t>
            </w:r>
          </w:p>
        </w:tc>
        <w:tc>
          <w:tcPr>
            <w:tcW w:type="dxa" w:w="617"/>
          </w:tcPr>
          <w:p>
            <w:r>
              <w:rPr>
                <w:sz w:val="18"/>
              </w:rPr>
              <w:t>0.093</w:t>
            </w:r>
          </w:p>
        </w:tc>
        <w:tc>
          <w:tcPr>
            <w:tcW w:type="dxa" w:w="617"/>
          </w:tcPr>
          <w:p>
            <w:r>
              <w:rPr>
                <w:sz w:val="18"/>
              </w:rPr>
              <w:t>0.123</w:t>
            </w:r>
          </w:p>
        </w:tc>
        <w:tc>
          <w:tcPr>
            <w:tcW w:type="dxa" w:w="617"/>
          </w:tcPr>
          <w:p>
            <w:r>
              <w:rPr>
                <w:sz w:val="18"/>
              </w:rPr>
              <w:t>1.035</w:t>
            </w:r>
          </w:p>
        </w:tc>
        <w:tc>
          <w:tcPr>
            <w:tcW w:type="dxa" w:w="617"/>
          </w:tcPr>
          <w:p>
            <w:r>
              <w:rPr>
                <w:sz w:val="18"/>
              </w:rPr>
              <w:t>5</w:t>
            </w:r>
          </w:p>
        </w:tc>
        <w:tc>
          <w:tcPr>
            <w:tcW w:type="dxa" w:w="617"/>
          </w:tcPr>
          <w:p>
            <w:r>
              <w:rPr>
                <w:sz w:val="18"/>
              </w:rPr>
              <w:t>0.068</w:t>
            </w:r>
          </w:p>
        </w:tc>
        <w:tc>
          <w:tcPr>
            <w:tcW w:type="dxa" w:w="617"/>
          </w:tcPr>
          <w:p>
            <w:r>
              <w:rPr>
                <w:sz w:val="18"/>
              </w:rPr>
              <w:t>False</w:t>
            </w:r>
          </w:p>
        </w:tc>
      </w:tr>
      <w:tr>
        <w:tc>
          <w:tcPr>
            <w:tcW w:type="dxa" w:w="617"/>
          </w:tcPr>
          <w:p>
            <w:r>
              <w:rPr>
                <w:sz w:val="18"/>
              </w:rPr>
              <w:t>D4_training_data_50066_MV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0.063</w:t>
            </w:r>
          </w:p>
        </w:tc>
        <w:tc>
          <w:tcPr>
            <w:tcW w:type="dxa" w:w="617"/>
          </w:tcPr>
          <w:p>
            <w:r>
              <w:rPr>
                <w:sz w:val="18"/>
              </w:rPr>
              <w:t>0.141</w:t>
            </w:r>
          </w:p>
        </w:tc>
        <w:tc>
          <w:tcPr>
            <w:tcW w:type="dxa" w:w="617"/>
          </w:tcPr>
          <w:p>
            <w:r>
              <w:rPr>
                <w:sz w:val="18"/>
              </w:rPr>
              <w:t>0.057</w:t>
            </w:r>
          </w:p>
        </w:tc>
        <w:tc>
          <w:tcPr>
            <w:tcW w:type="dxa" w:w="617"/>
          </w:tcPr>
          <w:p>
            <w:r>
              <w:rPr>
                <w:sz w:val="18"/>
              </w:rPr>
              <w:t>0.105</w:t>
            </w:r>
          </w:p>
        </w:tc>
        <w:tc>
          <w:tcPr>
            <w:tcW w:type="dxa" w:w="617"/>
          </w:tcPr>
          <w:p>
            <w:r>
              <w:rPr>
                <w:sz w:val="18"/>
              </w:rPr>
              <w:t>1.356</w:t>
            </w:r>
          </w:p>
        </w:tc>
        <w:tc>
          <w:tcPr>
            <w:tcW w:type="dxa" w:w="617"/>
          </w:tcPr>
          <w:p>
            <w:r>
              <w:rPr>
                <w:sz w:val="18"/>
              </w:rPr>
              <w:t>7</w:t>
            </w:r>
          </w:p>
        </w:tc>
        <w:tc>
          <w:tcPr>
            <w:tcW w:type="dxa" w:w="617"/>
          </w:tcPr>
          <w:p>
            <w:r>
              <w:rPr>
                <w:sz w:val="18"/>
              </w:rPr>
              <w:t>0.078</w:t>
            </w:r>
          </w:p>
        </w:tc>
        <w:tc>
          <w:tcPr>
            <w:tcW w:type="dxa" w:w="617"/>
          </w:tcPr>
          <w:p>
            <w:r>
              <w:rPr>
                <w:sz w:val="18"/>
              </w:rPr>
              <w:t>False</w:t>
            </w:r>
          </w:p>
        </w:tc>
      </w:tr>
      <w:tr>
        <w:tc>
          <w:tcPr>
            <w:tcW w:type="dxa" w:w="617"/>
          </w:tcPr>
          <w:p>
            <w:r>
              <w:rPr>
                <w:sz w:val="18"/>
              </w:rPr>
              <w:t>D4_training_data_50067_MV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0.114</w:t>
            </w:r>
          </w:p>
        </w:tc>
        <w:tc>
          <w:tcPr>
            <w:tcW w:type="dxa" w:w="617"/>
          </w:tcPr>
          <w:p>
            <w:r>
              <w:rPr>
                <w:sz w:val="18"/>
              </w:rPr>
              <w:t>0.144</w:t>
            </w:r>
          </w:p>
        </w:tc>
        <w:tc>
          <w:tcPr>
            <w:tcW w:type="dxa" w:w="617"/>
          </w:tcPr>
          <w:p>
            <w:r>
              <w:rPr>
                <w:sz w:val="18"/>
              </w:rPr>
              <w:t>0.091</w:t>
            </w:r>
          </w:p>
        </w:tc>
        <w:tc>
          <w:tcPr>
            <w:tcW w:type="dxa" w:w="617"/>
          </w:tcPr>
          <w:p>
            <w:r>
              <w:rPr>
                <w:sz w:val="18"/>
              </w:rPr>
              <w:t>0.221</w:t>
            </w:r>
          </w:p>
        </w:tc>
        <w:tc>
          <w:tcPr>
            <w:tcW w:type="dxa" w:w="617"/>
          </w:tcPr>
          <w:p>
            <w:r>
              <w:rPr>
                <w:sz w:val="18"/>
              </w:rPr>
              <w:t>0.667</w:t>
            </w:r>
          </w:p>
        </w:tc>
        <w:tc>
          <w:tcPr>
            <w:tcW w:type="dxa" w:w="617"/>
          </w:tcPr>
          <w:p>
            <w:r>
              <w:rPr>
                <w:sz w:val="18"/>
              </w:rPr>
              <w:t>16</w:t>
            </w:r>
          </w:p>
        </w:tc>
        <w:tc>
          <w:tcPr>
            <w:tcW w:type="dxa" w:w="617"/>
          </w:tcPr>
          <w:p>
            <w:r>
              <w:rPr>
                <w:sz w:val="18"/>
              </w:rPr>
              <w:t>0.292</w:t>
            </w:r>
          </w:p>
        </w:tc>
        <w:tc>
          <w:tcPr>
            <w:tcW w:type="dxa" w:w="617"/>
          </w:tcPr>
          <w:p>
            <w:r>
              <w:rPr>
                <w:sz w:val="18"/>
              </w:rPr>
              <w:t>False</w:t>
            </w:r>
          </w:p>
        </w:tc>
      </w:tr>
      <w:tr>
        <w:tc>
          <w:tcPr>
            <w:tcW w:type="dxa" w:w="617"/>
          </w:tcPr>
          <w:p>
            <w:r>
              <w:rPr>
                <w:sz w:val="18"/>
              </w:rPr>
              <w:t>D4_training_data_50067_PV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0.111</w:t>
            </w:r>
          </w:p>
        </w:tc>
        <w:tc>
          <w:tcPr>
            <w:tcW w:type="dxa" w:w="617"/>
          </w:tcPr>
          <w:p>
            <w:r>
              <w:rPr>
                <w:sz w:val="18"/>
              </w:rPr>
              <w:t>0.127</w:t>
            </w:r>
          </w:p>
        </w:tc>
        <w:tc>
          <w:tcPr>
            <w:tcW w:type="dxa" w:w="617"/>
          </w:tcPr>
          <w:p>
            <w:r>
              <w:rPr>
                <w:sz w:val="18"/>
              </w:rPr>
              <w:t>0.095</w:t>
            </w:r>
          </w:p>
        </w:tc>
        <w:tc>
          <w:tcPr>
            <w:tcW w:type="dxa" w:w="617"/>
          </w:tcPr>
          <w:p>
            <w:r>
              <w:rPr>
                <w:sz w:val="18"/>
              </w:rPr>
              <w:t>0.204</w:t>
            </w:r>
          </w:p>
        </w:tc>
        <w:tc>
          <w:tcPr>
            <w:tcW w:type="dxa" w:w="617"/>
          </w:tcPr>
          <w:p>
            <w:r>
              <w:rPr>
                <w:sz w:val="18"/>
              </w:rPr>
              <w:t>0.627</w:t>
            </w:r>
          </w:p>
        </w:tc>
        <w:tc>
          <w:tcPr>
            <w:tcW w:type="dxa" w:w="617"/>
          </w:tcPr>
          <w:p>
            <w:r>
              <w:rPr>
                <w:sz w:val="18"/>
              </w:rPr>
              <w:t>8</w:t>
            </w:r>
          </w:p>
        </w:tc>
        <w:tc>
          <w:tcPr>
            <w:tcW w:type="dxa" w:w="617"/>
          </w:tcPr>
          <w:p>
            <w:r>
              <w:rPr>
                <w:sz w:val="18"/>
              </w:rPr>
              <w:t>0.141</w:t>
            </w:r>
          </w:p>
        </w:tc>
        <w:tc>
          <w:tcPr>
            <w:tcW w:type="dxa" w:w="617"/>
          </w:tcPr>
          <w:p>
            <w:r>
              <w:rPr>
                <w:sz w:val="18"/>
              </w:rPr>
              <w:t>False</w:t>
            </w:r>
          </w:p>
        </w:tc>
      </w:tr>
      <w:tr>
        <w:tc>
          <w:tcPr>
            <w:tcW w:type="dxa" w:w="617"/>
          </w:tcPr>
          <w:p>
            <w:r>
              <w:rPr>
                <w:sz w:val="18"/>
              </w:rPr>
              <w:t>D4_training_data_50067_TV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0.113</w:t>
            </w:r>
          </w:p>
        </w:tc>
        <w:tc>
          <w:tcPr>
            <w:tcW w:type="dxa" w:w="617"/>
          </w:tcPr>
          <w:p>
            <w:r>
              <w:rPr>
                <w:sz w:val="18"/>
              </w:rPr>
              <w:t>0.135</w:t>
            </w:r>
          </w:p>
        </w:tc>
        <w:tc>
          <w:tcPr>
            <w:tcW w:type="dxa" w:w="617"/>
          </w:tcPr>
          <w:p>
            <w:r>
              <w:rPr>
                <w:sz w:val="18"/>
              </w:rPr>
              <w:t>0.090</w:t>
            </w:r>
          </w:p>
        </w:tc>
        <w:tc>
          <w:tcPr>
            <w:tcW w:type="dxa" w:w="617"/>
          </w:tcPr>
          <w:p>
            <w:r>
              <w:rPr>
                <w:sz w:val="18"/>
              </w:rPr>
              <w:t>0.211</w:t>
            </w:r>
          </w:p>
        </w:tc>
        <w:tc>
          <w:tcPr>
            <w:tcW w:type="dxa" w:w="617"/>
          </w:tcPr>
          <w:p>
            <w:r>
              <w:rPr>
                <w:sz w:val="18"/>
              </w:rPr>
              <w:t>0.648</w:t>
            </w:r>
          </w:p>
        </w:tc>
        <w:tc>
          <w:tcPr>
            <w:tcW w:type="dxa" w:w="617"/>
          </w:tcPr>
          <w:p>
            <w:r>
              <w:rPr>
                <w:sz w:val="18"/>
              </w:rPr>
              <w:t>33</w:t>
            </w:r>
          </w:p>
        </w:tc>
        <w:tc>
          <w:tcPr>
            <w:tcW w:type="dxa" w:w="617"/>
          </w:tcPr>
          <w:p>
            <w:r>
              <w:rPr>
                <w:sz w:val="18"/>
              </w:rPr>
              <w:t>0.576</w:t>
            </w:r>
          </w:p>
        </w:tc>
        <w:tc>
          <w:tcPr>
            <w:tcW w:type="dxa" w:w="617"/>
          </w:tcPr>
          <w:p>
            <w:r>
              <w:rPr>
                <w:sz w:val="18"/>
              </w:rPr>
              <w:t>False</w:t>
            </w:r>
          </w:p>
        </w:tc>
      </w:tr>
      <w:tr>
        <w:tc>
          <w:tcPr>
            <w:tcW w:type="dxa" w:w="617"/>
          </w:tcPr>
          <w:p>
            <w:r>
              <w:rPr>
                <w:sz w:val="18"/>
              </w:rPr>
              <w:t>D4_training_data_50070_AV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0.119</w:t>
            </w:r>
          </w:p>
        </w:tc>
        <w:tc>
          <w:tcPr>
            <w:tcW w:type="dxa" w:w="617"/>
          </w:tcPr>
          <w:p>
            <w:r>
              <w:rPr>
                <w:sz w:val="18"/>
              </w:rPr>
              <w:t>0.129</w:t>
            </w:r>
          </w:p>
        </w:tc>
        <w:tc>
          <w:tcPr>
            <w:tcW w:type="dxa" w:w="617"/>
          </w:tcPr>
          <w:p>
            <w:r>
              <w:rPr>
                <w:sz w:val="18"/>
              </w:rPr>
              <w:t>0.097</w:t>
            </w:r>
          </w:p>
        </w:tc>
        <w:tc>
          <w:tcPr>
            <w:tcW w:type="dxa" w:w="617"/>
          </w:tcPr>
          <w:p>
            <w:r>
              <w:rPr>
                <w:sz w:val="18"/>
              </w:rPr>
              <w:t>0.254</w:t>
            </w:r>
          </w:p>
        </w:tc>
        <w:tc>
          <w:tcPr>
            <w:tcW w:type="dxa" w:w="617"/>
          </w:tcPr>
          <w:p>
            <w:r>
              <w:rPr>
                <w:sz w:val="18"/>
              </w:rPr>
              <w:t>0.516</w:t>
            </w:r>
          </w:p>
        </w:tc>
        <w:tc>
          <w:tcPr>
            <w:tcW w:type="dxa" w:w="617"/>
          </w:tcPr>
          <w:p>
            <w:r>
              <w:rPr>
                <w:sz w:val="18"/>
              </w:rPr>
              <w:t>20</w:t>
            </w:r>
          </w:p>
        </w:tc>
        <w:tc>
          <w:tcPr>
            <w:tcW w:type="dxa" w:w="617"/>
          </w:tcPr>
          <w:p>
            <w:r>
              <w:rPr>
                <w:sz w:val="18"/>
              </w:rPr>
              <w:t>0.396</w:t>
            </w:r>
          </w:p>
        </w:tc>
        <w:tc>
          <w:tcPr>
            <w:tcW w:type="dxa" w:w="617"/>
          </w:tcPr>
          <w:p>
            <w:r>
              <w:rPr>
                <w:sz w:val="18"/>
              </w:rPr>
              <w:t>False</w:t>
            </w:r>
          </w:p>
        </w:tc>
      </w:tr>
      <w:tr>
        <w:tc>
          <w:tcPr>
            <w:tcW w:type="dxa" w:w="617"/>
          </w:tcPr>
          <w:p>
            <w:r>
              <w:rPr>
                <w:sz w:val="18"/>
              </w:rPr>
              <w:t>D4_training_data_50070_MV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42</w:t>
            </w:r>
          </w:p>
        </w:tc>
        <w:tc>
          <w:tcPr>
            <w:tcW w:type="dxa" w:w="617"/>
          </w:tcPr>
          <w:p>
            <w:r>
              <w:rPr>
                <w:sz w:val="18"/>
              </w:rPr>
              <w:t>0.117</w:t>
            </w:r>
          </w:p>
        </w:tc>
        <w:tc>
          <w:tcPr>
            <w:tcW w:type="dxa" w:w="617"/>
          </w:tcPr>
          <w:p>
            <w:r>
              <w:rPr>
                <w:sz w:val="18"/>
              </w:rPr>
              <w:t>0.135</w:t>
            </w:r>
          </w:p>
        </w:tc>
        <w:tc>
          <w:tcPr>
            <w:tcW w:type="dxa" w:w="617"/>
          </w:tcPr>
          <w:p>
            <w:r>
              <w:rPr>
                <w:sz w:val="18"/>
              </w:rPr>
              <w:t>0.092</w:t>
            </w:r>
          </w:p>
        </w:tc>
        <w:tc>
          <w:tcPr>
            <w:tcW w:type="dxa" w:w="617"/>
          </w:tcPr>
          <w:p>
            <w:r>
              <w:rPr>
                <w:sz w:val="18"/>
              </w:rPr>
              <w:t>0.265</w:t>
            </w:r>
          </w:p>
        </w:tc>
        <w:tc>
          <w:tcPr>
            <w:tcW w:type="dxa" w:w="617"/>
          </w:tcPr>
          <w:p>
            <w:r>
              <w:rPr>
                <w:sz w:val="18"/>
              </w:rPr>
              <w:t>0.517</w:t>
            </w:r>
          </w:p>
        </w:tc>
        <w:tc>
          <w:tcPr>
            <w:tcW w:type="dxa" w:w="617"/>
          </w:tcPr>
          <w:p>
            <w:r>
              <w:rPr>
                <w:sz w:val="18"/>
              </w:rPr>
              <w:t>42</w:t>
            </w:r>
          </w:p>
        </w:tc>
        <w:tc>
          <w:tcPr>
            <w:tcW w:type="dxa" w:w="617"/>
          </w:tcPr>
          <w:p>
            <w:r>
              <w:rPr>
                <w:sz w:val="18"/>
              </w:rPr>
              <w:t>0.832</w:t>
            </w:r>
          </w:p>
        </w:tc>
        <w:tc>
          <w:tcPr>
            <w:tcW w:type="dxa" w:w="617"/>
          </w:tcPr>
          <w:p>
            <w:r>
              <w:rPr>
                <w:sz w:val="18"/>
              </w:rPr>
              <w:t>False</w:t>
            </w:r>
          </w:p>
        </w:tc>
      </w:tr>
      <w:tr>
        <w:tc>
          <w:tcPr>
            <w:tcW w:type="dxa" w:w="617"/>
          </w:tcPr>
          <w:p>
            <w:r>
              <w:rPr>
                <w:sz w:val="18"/>
              </w:rPr>
              <w:t>D4_training_data_50070_PV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0.111</w:t>
            </w:r>
          </w:p>
        </w:tc>
        <w:tc>
          <w:tcPr>
            <w:tcW w:type="dxa" w:w="617"/>
          </w:tcPr>
          <w:p>
            <w:r>
              <w:rPr>
                <w:sz w:val="18"/>
              </w:rPr>
              <w:t>0.139</w:t>
            </w:r>
          </w:p>
        </w:tc>
        <w:tc>
          <w:tcPr>
            <w:tcW w:type="dxa" w:w="617"/>
          </w:tcPr>
          <w:p>
            <w:r>
              <w:rPr>
                <w:sz w:val="18"/>
              </w:rPr>
              <w:t>0.101</w:t>
            </w:r>
          </w:p>
        </w:tc>
        <w:tc>
          <w:tcPr>
            <w:tcW w:type="dxa" w:w="617"/>
          </w:tcPr>
          <w:p>
            <w:r>
              <w:rPr>
                <w:sz w:val="18"/>
              </w:rPr>
              <w:t>0.272</w:t>
            </w:r>
          </w:p>
        </w:tc>
        <w:tc>
          <w:tcPr>
            <w:tcW w:type="dxa" w:w="617"/>
          </w:tcPr>
          <w:p>
            <w:r>
              <w:rPr>
                <w:sz w:val="18"/>
              </w:rPr>
              <w:t>0.527</w:t>
            </w:r>
          </w:p>
        </w:tc>
        <w:tc>
          <w:tcPr>
            <w:tcW w:type="dxa" w:w="617"/>
          </w:tcPr>
          <w:p>
            <w:r>
              <w:rPr>
                <w:sz w:val="18"/>
              </w:rPr>
              <w:t>34</w:t>
            </w:r>
          </w:p>
        </w:tc>
        <w:tc>
          <w:tcPr>
            <w:tcW w:type="dxa" w:w="617"/>
          </w:tcPr>
          <w:p>
            <w:r>
              <w:rPr>
                <w:sz w:val="18"/>
              </w:rPr>
              <w:t>0.712</w:t>
            </w:r>
          </w:p>
        </w:tc>
        <w:tc>
          <w:tcPr>
            <w:tcW w:type="dxa" w:w="617"/>
          </w:tcPr>
          <w:p>
            <w:r>
              <w:rPr>
                <w:sz w:val="18"/>
              </w:rPr>
              <w:t>False</w:t>
            </w:r>
          </w:p>
        </w:tc>
      </w:tr>
      <w:tr>
        <w:tc>
          <w:tcPr>
            <w:tcW w:type="dxa" w:w="617"/>
          </w:tcPr>
          <w:p>
            <w:r>
              <w:rPr>
                <w:sz w:val="18"/>
              </w:rPr>
              <w:t>D4_training_data_50070_TV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0.120</w:t>
            </w:r>
          </w:p>
        </w:tc>
        <w:tc>
          <w:tcPr>
            <w:tcW w:type="dxa" w:w="617"/>
          </w:tcPr>
          <w:p>
            <w:r>
              <w:rPr>
                <w:sz w:val="18"/>
              </w:rPr>
              <w:t>0.136</w:t>
            </w:r>
          </w:p>
        </w:tc>
        <w:tc>
          <w:tcPr>
            <w:tcW w:type="dxa" w:w="617"/>
          </w:tcPr>
          <w:p>
            <w:r>
              <w:rPr>
                <w:sz w:val="18"/>
              </w:rPr>
              <w:t>0.095</w:t>
            </w:r>
          </w:p>
        </w:tc>
        <w:tc>
          <w:tcPr>
            <w:tcW w:type="dxa" w:w="617"/>
          </w:tcPr>
          <w:p>
            <w:r>
              <w:rPr>
                <w:sz w:val="18"/>
              </w:rPr>
              <w:t>0.269</w:t>
            </w:r>
          </w:p>
        </w:tc>
        <w:tc>
          <w:tcPr>
            <w:tcW w:type="dxa" w:w="617"/>
          </w:tcPr>
          <w:p>
            <w:r>
              <w:rPr>
                <w:sz w:val="18"/>
              </w:rPr>
              <w:t>0.520</w:t>
            </w:r>
          </w:p>
        </w:tc>
        <w:tc>
          <w:tcPr>
            <w:tcW w:type="dxa" w:w="617"/>
          </w:tcPr>
          <w:p>
            <w:r>
              <w:rPr>
                <w:sz w:val="18"/>
              </w:rPr>
              <w:t>46</w:t>
            </w:r>
          </w:p>
        </w:tc>
        <w:tc>
          <w:tcPr>
            <w:tcW w:type="dxa" w:w="617"/>
          </w:tcPr>
          <w:p>
            <w:r>
              <w:rPr>
                <w:sz w:val="18"/>
              </w:rPr>
              <w:t>0.930</w:t>
            </w:r>
          </w:p>
        </w:tc>
        <w:tc>
          <w:tcPr>
            <w:tcW w:type="dxa" w:w="617"/>
          </w:tcPr>
          <w:p>
            <w:r>
              <w:rPr>
                <w:sz w:val="18"/>
              </w:rPr>
              <w:t>False</w:t>
            </w:r>
          </w:p>
        </w:tc>
      </w:tr>
      <w:tr>
        <w:tc>
          <w:tcPr>
            <w:tcW w:type="dxa" w:w="617"/>
          </w:tcPr>
          <w:p>
            <w:r>
              <w:rPr>
                <w:sz w:val="18"/>
              </w:rPr>
              <w:t>D4_training_data_50072_MV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0.187</w:t>
            </w:r>
          </w:p>
        </w:tc>
        <w:tc>
          <w:tcPr>
            <w:tcW w:type="dxa" w:w="617"/>
          </w:tcPr>
          <w:p>
            <w:r>
              <w:rPr>
                <w:sz w:val="18"/>
              </w:rPr>
              <w:t>0.102</w:t>
            </w:r>
          </w:p>
        </w:tc>
        <w:tc>
          <w:tcPr>
            <w:tcW w:type="dxa" w:w="617"/>
          </w:tcPr>
          <w:p>
            <w:r>
              <w:rPr>
                <w:sz w:val="18"/>
              </w:rPr>
              <w:t>0.521</w:t>
            </w:r>
          </w:p>
        </w:tc>
        <w:tc>
          <w:tcPr>
            <w:tcW w:type="dxa" w:w="617"/>
          </w:tcPr>
          <w:p>
            <w:r>
              <w:rPr>
                <w:sz w:val="18"/>
              </w:rPr>
              <w:t>0.385</w:t>
            </w:r>
          </w:p>
        </w:tc>
        <w:tc>
          <w:tcPr>
            <w:tcW w:type="dxa" w:w="617"/>
          </w:tcPr>
          <w:p>
            <w:r>
              <w:rPr>
                <w:sz w:val="18"/>
              </w:rPr>
              <w:t>9</w:t>
            </w:r>
          </w:p>
        </w:tc>
        <w:tc>
          <w:tcPr>
            <w:tcW w:type="dxa" w:w="617"/>
          </w:tcPr>
          <w:p>
            <w:r>
              <w:rPr>
                <w:sz w:val="18"/>
              </w:rPr>
              <w:t>0.267</w:t>
            </w:r>
          </w:p>
        </w:tc>
        <w:tc>
          <w:tcPr>
            <w:tcW w:type="dxa" w:w="617"/>
          </w:tcPr>
          <w:p>
            <w:r>
              <w:rPr>
                <w:sz w:val="18"/>
              </w:rPr>
              <w:t>False</w:t>
            </w:r>
          </w:p>
        </w:tc>
      </w:tr>
      <w:tr>
        <w:tc>
          <w:tcPr>
            <w:tcW w:type="dxa" w:w="617"/>
          </w:tcPr>
          <w:p>
            <w:r>
              <w:rPr>
                <w:sz w:val="18"/>
              </w:rPr>
              <w:t>D4_training_data_50072_PV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0.116</w:t>
            </w:r>
          </w:p>
        </w:tc>
        <w:tc>
          <w:tcPr>
            <w:tcW w:type="dxa" w:w="617"/>
          </w:tcPr>
          <w:p>
            <w:r>
              <w:rPr>
                <w:sz w:val="18"/>
              </w:rPr>
              <w:t>0.156</w:t>
            </w:r>
          </w:p>
        </w:tc>
        <w:tc>
          <w:tcPr>
            <w:tcW w:type="dxa" w:w="617"/>
          </w:tcPr>
          <w:p>
            <w:r>
              <w:rPr>
                <w:sz w:val="18"/>
              </w:rPr>
              <w:t>0.092</w:t>
            </w:r>
          </w:p>
        </w:tc>
        <w:tc>
          <w:tcPr>
            <w:tcW w:type="dxa" w:w="617"/>
          </w:tcPr>
          <w:p>
            <w:r>
              <w:rPr>
                <w:sz w:val="18"/>
              </w:rPr>
              <w:t>0.276</w:t>
            </w:r>
          </w:p>
        </w:tc>
        <w:tc>
          <w:tcPr>
            <w:tcW w:type="dxa" w:w="617"/>
          </w:tcPr>
          <w:p>
            <w:r>
              <w:rPr>
                <w:sz w:val="18"/>
              </w:rPr>
              <w:t>0.580</w:t>
            </w:r>
          </w:p>
        </w:tc>
        <w:tc>
          <w:tcPr>
            <w:tcW w:type="dxa" w:w="617"/>
          </w:tcPr>
          <w:p>
            <w:r>
              <w:rPr>
                <w:sz w:val="18"/>
              </w:rPr>
              <w:t>5</w:t>
            </w:r>
          </w:p>
        </w:tc>
        <w:tc>
          <w:tcPr>
            <w:tcW w:type="dxa" w:w="617"/>
          </w:tcPr>
          <w:p>
            <w:r>
              <w:rPr>
                <w:sz w:val="18"/>
              </w:rPr>
              <w:t>0.093</w:t>
            </w:r>
          </w:p>
        </w:tc>
        <w:tc>
          <w:tcPr>
            <w:tcW w:type="dxa" w:w="617"/>
          </w:tcPr>
          <w:p>
            <w:r>
              <w:rPr>
                <w:sz w:val="18"/>
              </w:rPr>
              <w:t>False</w:t>
            </w:r>
          </w:p>
        </w:tc>
      </w:tr>
      <w:tr>
        <w:tc>
          <w:tcPr>
            <w:tcW w:type="dxa" w:w="617"/>
          </w:tcPr>
          <w:p>
            <w:r>
              <w:rPr>
                <w:sz w:val="18"/>
              </w:rPr>
              <w:t>D4_training_data_50072_TV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0.121</w:t>
            </w:r>
          </w:p>
        </w:tc>
        <w:tc>
          <w:tcPr>
            <w:tcW w:type="dxa" w:w="617"/>
          </w:tcPr>
          <w:p>
            <w:r>
              <w:rPr>
                <w:sz w:val="18"/>
              </w:rPr>
              <w:t>0.184</w:t>
            </w:r>
          </w:p>
        </w:tc>
        <w:tc>
          <w:tcPr>
            <w:tcW w:type="dxa" w:w="617"/>
          </w:tcPr>
          <w:p>
            <w:r>
              <w:rPr>
                <w:sz w:val="18"/>
              </w:rPr>
              <w:t>0.097</w:t>
            </w:r>
          </w:p>
        </w:tc>
        <w:tc>
          <w:tcPr>
            <w:tcW w:type="dxa" w:w="617"/>
          </w:tcPr>
          <w:p>
            <w:r>
              <w:rPr>
                <w:sz w:val="18"/>
              </w:rPr>
              <w:t>0.463</w:t>
            </w:r>
          </w:p>
        </w:tc>
        <w:tc>
          <w:tcPr>
            <w:tcW w:type="dxa" w:w="617"/>
          </w:tcPr>
          <w:p>
            <w:r>
              <w:rPr>
                <w:sz w:val="18"/>
              </w:rPr>
              <w:t>0.459</w:t>
            </w:r>
          </w:p>
        </w:tc>
        <w:tc>
          <w:tcPr>
            <w:tcW w:type="dxa" w:w="617"/>
          </w:tcPr>
          <w:p>
            <w:r>
              <w:rPr>
                <w:sz w:val="18"/>
              </w:rPr>
              <w:t>24</w:t>
            </w:r>
          </w:p>
        </w:tc>
        <w:tc>
          <w:tcPr>
            <w:tcW w:type="dxa" w:w="617"/>
          </w:tcPr>
          <w:p>
            <w:r>
              <w:rPr>
                <w:sz w:val="18"/>
              </w:rPr>
              <w:t>0.663</w:t>
            </w:r>
          </w:p>
        </w:tc>
        <w:tc>
          <w:tcPr>
            <w:tcW w:type="dxa" w:w="617"/>
          </w:tcPr>
          <w:p>
            <w:r>
              <w:rPr>
                <w:sz w:val="18"/>
              </w:rPr>
              <w:t>False</w:t>
            </w:r>
          </w:p>
        </w:tc>
      </w:tr>
      <w:tr>
        <w:tc>
          <w:tcPr>
            <w:tcW w:type="dxa" w:w="617"/>
          </w:tcPr>
          <w:p>
            <w:r>
              <w:rPr>
                <w:sz w:val="18"/>
              </w:rPr>
              <w:t>D4_training_data_50074_AV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0.113</w:t>
            </w:r>
          </w:p>
        </w:tc>
        <w:tc>
          <w:tcPr>
            <w:tcW w:type="dxa" w:w="617"/>
          </w:tcPr>
          <w:p>
            <w:r>
              <w:rPr>
                <w:sz w:val="18"/>
              </w:rPr>
              <w:t>0.112</w:t>
            </w:r>
          </w:p>
        </w:tc>
        <w:tc>
          <w:tcPr>
            <w:tcW w:type="dxa" w:w="617"/>
          </w:tcPr>
          <w:p>
            <w:r>
              <w:rPr>
                <w:sz w:val="18"/>
              </w:rPr>
              <w:t>0.097</w:t>
            </w:r>
          </w:p>
        </w:tc>
        <w:tc>
          <w:tcPr>
            <w:tcW w:type="dxa" w:w="617"/>
          </w:tcPr>
          <w:p>
            <w:r>
              <w:rPr>
                <w:sz w:val="18"/>
              </w:rPr>
              <w:t>0.207</w:t>
            </w:r>
          </w:p>
        </w:tc>
        <w:tc>
          <w:tcPr>
            <w:tcW w:type="dxa" w:w="617"/>
          </w:tcPr>
          <w:p>
            <w:r>
              <w:rPr>
                <w:sz w:val="18"/>
              </w:rPr>
              <w:t>0.549</w:t>
            </w:r>
          </w:p>
        </w:tc>
        <w:tc>
          <w:tcPr>
            <w:tcW w:type="dxa" w:w="617"/>
          </w:tcPr>
          <w:p>
            <w:r>
              <w:rPr>
                <w:sz w:val="18"/>
              </w:rPr>
              <w:t>29</w:t>
            </w:r>
          </w:p>
        </w:tc>
        <w:tc>
          <w:tcPr>
            <w:tcW w:type="dxa" w:w="617"/>
          </w:tcPr>
          <w:p>
            <w:r>
              <w:rPr>
                <w:sz w:val="18"/>
              </w:rPr>
              <w:t>0.519</w:t>
            </w:r>
          </w:p>
        </w:tc>
        <w:tc>
          <w:tcPr>
            <w:tcW w:type="dxa" w:w="617"/>
          </w:tcPr>
          <w:p>
            <w:r>
              <w:rPr>
                <w:sz w:val="18"/>
              </w:rPr>
              <w:t>False</w:t>
            </w:r>
          </w:p>
        </w:tc>
      </w:tr>
      <w:tr>
        <w:tc>
          <w:tcPr>
            <w:tcW w:type="dxa" w:w="617"/>
          </w:tcPr>
          <w:p>
            <w:r>
              <w:rPr>
                <w:sz w:val="18"/>
              </w:rPr>
              <w:t>D4_training_data_50074_MV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0.070</w:t>
            </w:r>
          </w:p>
        </w:tc>
        <w:tc>
          <w:tcPr>
            <w:tcW w:type="dxa" w:w="617"/>
          </w:tcPr>
          <w:p>
            <w:r>
              <w:rPr>
                <w:sz w:val="18"/>
              </w:rPr>
              <w:t>0.194</w:t>
            </w:r>
          </w:p>
        </w:tc>
        <w:tc>
          <w:tcPr>
            <w:tcW w:type="dxa" w:w="617"/>
          </w:tcPr>
          <w:p>
            <w:r>
              <w:rPr>
                <w:sz w:val="18"/>
              </w:rPr>
              <w:t>0.070</w:t>
            </w:r>
          </w:p>
        </w:tc>
        <w:tc>
          <w:tcPr>
            <w:tcW w:type="dxa" w:w="617"/>
          </w:tcPr>
          <w:p>
            <w:r>
              <w:rPr>
                <w:sz w:val="18"/>
              </w:rPr>
              <w:t>0.156</w:t>
            </w:r>
          </w:p>
        </w:tc>
        <w:tc>
          <w:tcPr>
            <w:tcW w:type="dxa" w:w="617"/>
          </w:tcPr>
          <w:p>
            <w:r>
              <w:rPr>
                <w:sz w:val="18"/>
              </w:rPr>
              <w:t>1.247</w:t>
            </w:r>
          </w:p>
        </w:tc>
        <w:tc>
          <w:tcPr>
            <w:tcW w:type="dxa" w:w="617"/>
          </w:tcPr>
          <w:p>
            <w:r>
              <w:rPr>
                <w:sz w:val="18"/>
              </w:rPr>
              <w:t>5</w:t>
            </w:r>
          </w:p>
        </w:tc>
        <w:tc>
          <w:tcPr>
            <w:tcW w:type="dxa" w:w="617"/>
          </w:tcPr>
          <w:p>
            <w:r>
              <w:rPr>
                <w:sz w:val="18"/>
              </w:rPr>
              <w:t>0.080</w:t>
            </w:r>
          </w:p>
        </w:tc>
        <w:tc>
          <w:tcPr>
            <w:tcW w:type="dxa" w:w="617"/>
          </w:tcPr>
          <w:p>
            <w:r>
              <w:rPr>
                <w:sz w:val="18"/>
              </w:rPr>
              <w:t>False</w:t>
            </w:r>
          </w:p>
        </w:tc>
      </w:tr>
      <w:tr>
        <w:tc>
          <w:tcPr>
            <w:tcW w:type="dxa" w:w="617"/>
          </w:tcPr>
          <w:p>
            <w:r>
              <w:rPr>
                <w:sz w:val="18"/>
              </w:rPr>
              <w:t>D4_training_data_50074_PV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56</w:t>
            </w:r>
          </w:p>
        </w:tc>
        <w:tc>
          <w:tcPr>
            <w:tcW w:type="dxa" w:w="617"/>
          </w:tcPr>
          <w:p>
            <w:r>
              <w:rPr>
                <w:sz w:val="18"/>
              </w:rPr>
              <w:t>0.112</w:t>
            </w:r>
          </w:p>
        </w:tc>
        <w:tc>
          <w:tcPr>
            <w:tcW w:type="dxa" w:w="617"/>
          </w:tcPr>
          <w:p>
            <w:r>
              <w:rPr>
                <w:sz w:val="18"/>
              </w:rPr>
              <w:t>0.110</w:t>
            </w:r>
          </w:p>
        </w:tc>
        <w:tc>
          <w:tcPr>
            <w:tcW w:type="dxa" w:w="617"/>
          </w:tcPr>
          <w:p>
            <w:r>
              <w:rPr>
                <w:sz w:val="18"/>
              </w:rPr>
              <w:t>0.093</w:t>
            </w:r>
          </w:p>
        </w:tc>
        <w:tc>
          <w:tcPr>
            <w:tcW w:type="dxa" w:w="617"/>
          </w:tcPr>
          <w:p>
            <w:r>
              <w:rPr>
                <w:sz w:val="18"/>
              </w:rPr>
              <w:t>0.191</w:t>
            </w:r>
          </w:p>
        </w:tc>
        <w:tc>
          <w:tcPr>
            <w:tcW w:type="dxa" w:w="617"/>
          </w:tcPr>
          <w:p>
            <w:r>
              <w:rPr>
                <w:sz w:val="18"/>
              </w:rPr>
              <w:t>0.588</w:t>
            </w:r>
          </w:p>
        </w:tc>
        <w:tc>
          <w:tcPr>
            <w:tcW w:type="dxa" w:w="617"/>
          </w:tcPr>
          <w:p>
            <w:r>
              <w:rPr>
                <w:sz w:val="18"/>
              </w:rPr>
              <w:t>56</w:t>
            </w:r>
          </w:p>
        </w:tc>
        <w:tc>
          <w:tcPr>
            <w:tcW w:type="dxa" w:w="617"/>
          </w:tcPr>
          <w:p>
            <w:r>
              <w:rPr>
                <w:sz w:val="18"/>
              </w:rPr>
              <w:t>0.963</w:t>
            </w:r>
          </w:p>
        </w:tc>
        <w:tc>
          <w:tcPr>
            <w:tcW w:type="dxa" w:w="617"/>
          </w:tcPr>
          <w:p>
            <w:r>
              <w:rPr>
                <w:sz w:val="18"/>
              </w:rPr>
              <w:t>False</w:t>
            </w:r>
          </w:p>
        </w:tc>
      </w:tr>
      <w:tr>
        <w:tc>
          <w:tcPr>
            <w:tcW w:type="dxa" w:w="617"/>
          </w:tcPr>
          <w:p>
            <w:r>
              <w:rPr>
                <w:sz w:val="18"/>
              </w:rPr>
              <w:t>D4_training_data_50074_TV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0.112</w:t>
            </w:r>
          </w:p>
        </w:tc>
        <w:tc>
          <w:tcPr>
            <w:tcW w:type="dxa" w:w="617"/>
          </w:tcPr>
          <w:p>
            <w:r>
              <w:rPr>
                <w:sz w:val="18"/>
              </w:rPr>
              <w:t>0.114</w:t>
            </w:r>
          </w:p>
        </w:tc>
        <w:tc>
          <w:tcPr>
            <w:tcW w:type="dxa" w:w="617"/>
          </w:tcPr>
          <w:p>
            <w:r>
              <w:rPr>
                <w:sz w:val="18"/>
              </w:rPr>
              <w:t>0.089</w:t>
            </w:r>
          </w:p>
        </w:tc>
        <w:tc>
          <w:tcPr>
            <w:tcW w:type="dxa" w:w="617"/>
          </w:tcPr>
          <w:p>
            <w:r>
              <w:rPr>
                <w:sz w:val="18"/>
              </w:rPr>
              <w:t>0.186</w:t>
            </w:r>
          </w:p>
        </w:tc>
        <w:tc>
          <w:tcPr>
            <w:tcW w:type="dxa" w:w="617"/>
          </w:tcPr>
          <w:p>
            <w:r>
              <w:rPr>
                <w:sz w:val="18"/>
              </w:rPr>
              <w:t>0.621</w:t>
            </w:r>
          </w:p>
        </w:tc>
        <w:tc>
          <w:tcPr>
            <w:tcW w:type="dxa" w:w="617"/>
          </w:tcPr>
          <w:p>
            <w:r>
              <w:rPr>
                <w:sz w:val="18"/>
              </w:rPr>
              <w:t>25</w:t>
            </w:r>
          </w:p>
        </w:tc>
        <w:tc>
          <w:tcPr>
            <w:tcW w:type="dxa" w:w="617"/>
          </w:tcPr>
          <w:p>
            <w:r>
              <w:rPr>
                <w:sz w:val="18"/>
              </w:rPr>
              <w:t>0.420</w:t>
            </w:r>
          </w:p>
        </w:tc>
        <w:tc>
          <w:tcPr>
            <w:tcW w:type="dxa" w:w="617"/>
          </w:tcPr>
          <w:p>
            <w:r>
              <w:rPr>
                <w:sz w:val="18"/>
              </w:rPr>
              <w:t>False</w:t>
            </w:r>
          </w:p>
        </w:tc>
      </w:tr>
      <w:tr>
        <w:tc>
          <w:tcPr>
            <w:tcW w:type="dxa" w:w="617"/>
          </w:tcPr>
          <w:p>
            <w:r>
              <w:rPr>
                <w:sz w:val="18"/>
              </w:rPr>
              <w:t>D4_training_data_50075_AV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0.054</w:t>
            </w:r>
          </w:p>
        </w:tc>
        <w:tc>
          <w:tcPr>
            <w:tcW w:type="dxa" w:w="617"/>
          </w:tcPr>
          <w:p>
            <w:r>
              <w:rPr>
                <w:sz w:val="18"/>
              </w:rPr>
              <w:t>0.141</w:t>
            </w:r>
          </w:p>
        </w:tc>
        <w:tc>
          <w:tcPr>
            <w:tcW w:type="dxa" w:w="617"/>
          </w:tcPr>
          <w:p>
            <w:r>
              <w:rPr>
                <w:sz w:val="18"/>
              </w:rPr>
              <w:t>0.040</w:t>
            </w:r>
          </w:p>
        </w:tc>
        <w:tc>
          <w:tcPr>
            <w:tcW w:type="dxa" w:w="617"/>
          </w:tcPr>
          <w:p>
            <w:r>
              <w:rPr>
                <w:sz w:val="18"/>
              </w:rPr>
              <w:t>0.133</w:t>
            </w:r>
          </w:p>
        </w:tc>
        <w:tc>
          <w:tcPr>
            <w:tcW w:type="dxa" w:w="617"/>
          </w:tcPr>
          <w:p>
            <w:r>
              <w:rPr>
                <w:sz w:val="18"/>
              </w:rPr>
              <w:t>1.066</w:t>
            </w:r>
          </w:p>
        </w:tc>
        <w:tc>
          <w:tcPr>
            <w:tcW w:type="dxa" w:w="617"/>
          </w:tcPr>
          <w:p>
            <w:r>
              <w:rPr>
                <w:sz w:val="18"/>
              </w:rPr>
              <w:t>7</w:t>
            </w:r>
          </w:p>
        </w:tc>
        <w:tc>
          <w:tcPr>
            <w:tcW w:type="dxa" w:w="617"/>
          </w:tcPr>
          <w:p>
            <w:r>
              <w:rPr>
                <w:sz w:val="18"/>
              </w:rPr>
              <w:t>0.091</w:t>
            </w:r>
          </w:p>
        </w:tc>
        <w:tc>
          <w:tcPr>
            <w:tcW w:type="dxa" w:w="617"/>
          </w:tcPr>
          <w:p>
            <w:r>
              <w:rPr>
                <w:sz w:val="18"/>
              </w:rPr>
              <w:t>False</w:t>
            </w:r>
          </w:p>
        </w:tc>
      </w:tr>
      <w:tr>
        <w:tc>
          <w:tcPr>
            <w:tcW w:type="dxa" w:w="617"/>
          </w:tcPr>
          <w:p>
            <w:r>
              <w:rPr>
                <w:sz w:val="18"/>
              </w:rPr>
              <w:t>D4_training_data_50075_MV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0.054</w:t>
            </w:r>
          </w:p>
        </w:tc>
        <w:tc>
          <w:tcPr>
            <w:tcW w:type="dxa" w:w="617"/>
          </w:tcPr>
          <w:p>
            <w:r>
              <w:rPr>
                <w:sz w:val="18"/>
              </w:rPr>
              <w:t>0.138</w:t>
            </w:r>
          </w:p>
        </w:tc>
        <w:tc>
          <w:tcPr>
            <w:tcW w:type="dxa" w:w="617"/>
          </w:tcPr>
          <w:p>
            <w:r>
              <w:rPr>
                <w:sz w:val="18"/>
              </w:rPr>
              <w:t>0.046</w:t>
            </w:r>
          </w:p>
        </w:tc>
        <w:tc>
          <w:tcPr>
            <w:tcW w:type="dxa" w:w="617"/>
          </w:tcPr>
          <w:p>
            <w:r>
              <w:rPr>
                <w:sz w:val="18"/>
              </w:rPr>
              <w:t>0.128</w:t>
            </w:r>
          </w:p>
        </w:tc>
        <w:tc>
          <w:tcPr>
            <w:tcW w:type="dxa" w:w="617"/>
          </w:tcPr>
          <w:p>
            <w:r>
              <w:rPr>
                <w:sz w:val="18"/>
              </w:rPr>
              <w:t>1.082</w:t>
            </w:r>
          </w:p>
        </w:tc>
        <w:tc>
          <w:tcPr>
            <w:tcW w:type="dxa" w:w="617"/>
          </w:tcPr>
          <w:p>
            <w:r>
              <w:rPr>
                <w:sz w:val="18"/>
              </w:rPr>
              <w:t>6</w:t>
            </w:r>
          </w:p>
        </w:tc>
        <w:tc>
          <w:tcPr>
            <w:tcW w:type="dxa" w:w="617"/>
          </w:tcPr>
          <w:p>
            <w:r>
              <w:rPr>
                <w:sz w:val="18"/>
              </w:rPr>
              <w:t>0.058</w:t>
            </w:r>
          </w:p>
        </w:tc>
        <w:tc>
          <w:tcPr>
            <w:tcW w:type="dxa" w:w="617"/>
          </w:tcPr>
          <w:p>
            <w:r>
              <w:rPr>
                <w:sz w:val="18"/>
              </w:rPr>
              <w:t>False</w:t>
            </w:r>
          </w:p>
        </w:tc>
      </w:tr>
      <w:tr>
        <w:tc>
          <w:tcPr>
            <w:tcW w:type="dxa" w:w="617"/>
          </w:tcPr>
          <w:p>
            <w:r>
              <w:rPr>
                <w:sz w:val="18"/>
              </w:rPr>
              <w:t>D4_training_data_50076_AV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0.108</w:t>
            </w:r>
          </w:p>
        </w:tc>
        <w:tc>
          <w:tcPr>
            <w:tcW w:type="dxa" w:w="617"/>
          </w:tcPr>
          <w:p>
            <w:r>
              <w:rPr>
                <w:sz w:val="18"/>
              </w:rPr>
              <w:t>0.137</w:t>
            </w:r>
          </w:p>
        </w:tc>
        <w:tc>
          <w:tcPr>
            <w:tcW w:type="dxa" w:w="617"/>
          </w:tcPr>
          <w:p>
            <w:r>
              <w:rPr>
                <w:sz w:val="18"/>
              </w:rPr>
              <w:t>0.095</w:t>
            </w:r>
          </w:p>
        </w:tc>
        <w:tc>
          <w:tcPr>
            <w:tcW w:type="dxa" w:w="617"/>
          </w:tcPr>
          <w:p>
            <w:r>
              <w:rPr>
                <w:sz w:val="18"/>
              </w:rPr>
              <w:t>0.189</w:t>
            </w:r>
          </w:p>
        </w:tc>
        <w:tc>
          <w:tcPr>
            <w:tcW w:type="dxa" w:w="617"/>
          </w:tcPr>
          <w:p>
            <w:r>
              <w:rPr>
                <w:sz w:val="18"/>
              </w:rPr>
              <w:t>0.758</w:t>
            </w:r>
          </w:p>
        </w:tc>
        <w:tc>
          <w:tcPr>
            <w:tcW w:type="dxa" w:w="617"/>
          </w:tcPr>
          <w:p>
            <w:r>
              <w:rPr>
                <w:sz w:val="18"/>
              </w:rPr>
              <w:t>23</w:t>
            </w:r>
          </w:p>
        </w:tc>
        <w:tc>
          <w:tcPr>
            <w:tcW w:type="dxa" w:w="617"/>
          </w:tcPr>
          <w:p>
            <w:r>
              <w:rPr>
                <w:sz w:val="18"/>
              </w:rPr>
              <w:t>0.478</w:t>
            </w:r>
          </w:p>
        </w:tc>
        <w:tc>
          <w:tcPr>
            <w:tcW w:type="dxa" w:w="617"/>
          </w:tcPr>
          <w:p>
            <w:r>
              <w:rPr>
                <w:sz w:val="18"/>
              </w:rPr>
              <w:t>False</w:t>
            </w:r>
          </w:p>
        </w:tc>
      </w:tr>
      <w:tr>
        <w:tc>
          <w:tcPr>
            <w:tcW w:type="dxa" w:w="617"/>
          </w:tcPr>
          <w:p>
            <w:r>
              <w:rPr>
                <w:sz w:val="18"/>
              </w:rPr>
              <w:t>D4_training_data_50076_MV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0.108</w:t>
            </w:r>
          </w:p>
        </w:tc>
        <w:tc>
          <w:tcPr>
            <w:tcW w:type="dxa" w:w="617"/>
          </w:tcPr>
          <w:p>
            <w:r>
              <w:rPr>
                <w:sz w:val="18"/>
              </w:rPr>
              <w:t>0.131</w:t>
            </w:r>
          </w:p>
        </w:tc>
        <w:tc>
          <w:tcPr>
            <w:tcW w:type="dxa" w:w="617"/>
          </w:tcPr>
          <w:p>
            <w:r>
              <w:rPr>
                <w:sz w:val="18"/>
              </w:rPr>
              <w:t>0.085</w:t>
            </w:r>
          </w:p>
        </w:tc>
        <w:tc>
          <w:tcPr>
            <w:tcW w:type="dxa" w:w="617"/>
          </w:tcPr>
          <w:p>
            <w:r>
              <w:rPr>
                <w:sz w:val="18"/>
              </w:rPr>
              <w:t>0.165</w:t>
            </w:r>
          </w:p>
        </w:tc>
        <w:tc>
          <w:tcPr>
            <w:tcW w:type="dxa" w:w="617"/>
          </w:tcPr>
          <w:p>
            <w:r>
              <w:rPr>
                <w:sz w:val="18"/>
              </w:rPr>
              <w:t>0.796</w:t>
            </w:r>
          </w:p>
        </w:tc>
        <w:tc>
          <w:tcPr>
            <w:tcW w:type="dxa" w:w="617"/>
          </w:tcPr>
          <w:p>
            <w:r>
              <w:rPr>
                <w:sz w:val="18"/>
              </w:rPr>
              <w:t>11</w:t>
            </w:r>
          </w:p>
        </w:tc>
        <w:tc>
          <w:tcPr>
            <w:tcW w:type="dxa" w:w="617"/>
          </w:tcPr>
          <w:p>
            <w:r>
              <w:rPr>
                <w:sz w:val="18"/>
              </w:rPr>
              <w:t>0.194</w:t>
            </w:r>
          </w:p>
        </w:tc>
        <w:tc>
          <w:tcPr>
            <w:tcW w:type="dxa" w:w="617"/>
          </w:tcPr>
          <w:p>
            <w:r>
              <w:rPr>
                <w:sz w:val="18"/>
              </w:rPr>
              <w:t>False</w:t>
            </w:r>
          </w:p>
        </w:tc>
      </w:tr>
      <w:tr>
        <w:tc>
          <w:tcPr>
            <w:tcW w:type="dxa" w:w="617"/>
          </w:tcPr>
          <w:p>
            <w:r>
              <w:rPr>
                <w:sz w:val="18"/>
              </w:rPr>
              <w:t>D4_training_data_50076_PV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36</w:t>
            </w:r>
          </w:p>
        </w:tc>
        <w:tc>
          <w:tcPr>
            <w:tcW w:type="dxa" w:w="617"/>
          </w:tcPr>
          <w:p>
            <w:r>
              <w:rPr>
                <w:sz w:val="18"/>
              </w:rPr>
              <w:t>0.107</w:t>
            </w:r>
          </w:p>
        </w:tc>
        <w:tc>
          <w:tcPr>
            <w:tcW w:type="dxa" w:w="617"/>
          </w:tcPr>
          <w:p>
            <w:r>
              <w:rPr>
                <w:sz w:val="18"/>
              </w:rPr>
              <w:t>0.132</w:t>
            </w:r>
          </w:p>
        </w:tc>
        <w:tc>
          <w:tcPr>
            <w:tcW w:type="dxa" w:w="617"/>
          </w:tcPr>
          <w:p>
            <w:r>
              <w:rPr>
                <w:sz w:val="18"/>
              </w:rPr>
              <w:t>0.093</w:t>
            </w:r>
          </w:p>
        </w:tc>
        <w:tc>
          <w:tcPr>
            <w:tcW w:type="dxa" w:w="617"/>
          </w:tcPr>
          <w:p>
            <w:r>
              <w:rPr>
                <w:sz w:val="18"/>
              </w:rPr>
              <w:t>0.157</w:t>
            </w:r>
          </w:p>
        </w:tc>
        <w:tc>
          <w:tcPr>
            <w:tcW w:type="dxa" w:w="617"/>
          </w:tcPr>
          <w:p>
            <w:r>
              <w:rPr>
                <w:sz w:val="18"/>
              </w:rPr>
              <w:t>0.859</w:t>
            </w:r>
          </w:p>
        </w:tc>
        <w:tc>
          <w:tcPr>
            <w:tcW w:type="dxa" w:w="617"/>
          </w:tcPr>
          <w:p>
            <w:r>
              <w:rPr>
                <w:sz w:val="18"/>
              </w:rPr>
              <w:t>36</w:t>
            </w:r>
          </w:p>
        </w:tc>
        <w:tc>
          <w:tcPr>
            <w:tcW w:type="dxa" w:w="617"/>
          </w:tcPr>
          <w:p>
            <w:r>
              <w:rPr>
                <w:sz w:val="18"/>
              </w:rPr>
              <w:t>0.692</w:t>
            </w:r>
          </w:p>
        </w:tc>
        <w:tc>
          <w:tcPr>
            <w:tcW w:type="dxa" w:w="617"/>
          </w:tcPr>
          <w:p>
            <w:r>
              <w:rPr>
                <w:sz w:val="18"/>
              </w:rPr>
              <w:t>False</w:t>
            </w:r>
          </w:p>
        </w:tc>
      </w:tr>
      <w:tr>
        <w:tc>
          <w:tcPr>
            <w:tcW w:type="dxa" w:w="617"/>
          </w:tcPr>
          <w:p>
            <w:r>
              <w:rPr>
                <w:sz w:val="18"/>
              </w:rPr>
              <w:t>D4_training_data_50076_TV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49</w:t>
            </w:r>
          </w:p>
        </w:tc>
        <w:tc>
          <w:tcPr>
            <w:tcW w:type="dxa" w:w="617"/>
          </w:tcPr>
          <w:p>
            <w:r>
              <w:rPr>
                <w:sz w:val="18"/>
              </w:rPr>
              <w:t>0.111</w:t>
            </w:r>
          </w:p>
        </w:tc>
        <w:tc>
          <w:tcPr>
            <w:tcW w:type="dxa" w:w="617"/>
          </w:tcPr>
          <w:p>
            <w:r>
              <w:rPr>
                <w:sz w:val="18"/>
              </w:rPr>
              <w:t>0.125</w:t>
            </w:r>
          </w:p>
        </w:tc>
        <w:tc>
          <w:tcPr>
            <w:tcW w:type="dxa" w:w="617"/>
          </w:tcPr>
          <w:p>
            <w:r>
              <w:rPr>
                <w:sz w:val="18"/>
              </w:rPr>
              <w:t>0.090</w:t>
            </w:r>
          </w:p>
        </w:tc>
        <w:tc>
          <w:tcPr>
            <w:tcW w:type="dxa" w:w="617"/>
          </w:tcPr>
          <w:p>
            <w:r>
              <w:rPr>
                <w:sz w:val="18"/>
              </w:rPr>
              <w:t>0.152</w:t>
            </w:r>
          </w:p>
        </w:tc>
        <w:tc>
          <w:tcPr>
            <w:tcW w:type="dxa" w:w="617"/>
          </w:tcPr>
          <w:p>
            <w:r>
              <w:rPr>
                <w:sz w:val="18"/>
              </w:rPr>
              <w:t>0.825</w:t>
            </w:r>
          </w:p>
        </w:tc>
        <w:tc>
          <w:tcPr>
            <w:tcW w:type="dxa" w:w="617"/>
          </w:tcPr>
          <w:p>
            <w:r>
              <w:rPr>
                <w:sz w:val="18"/>
              </w:rPr>
              <w:t>48</w:t>
            </w:r>
          </w:p>
        </w:tc>
        <w:tc>
          <w:tcPr>
            <w:tcW w:type="dxa" w:w="617"/>
          </w:tcPr>
          <w:p>
            <w:r>
              <w:rPr>
                <w:sz w:val="18"/>
              </w:rPr>
              <w:t>0.816</w:t>
            </w:r>
          </w:p>
        </w:tc>
        <w:tc>
          <w:tcPr>
            <w:tcW w:type="dxa" w:w="617"/>
          </w:tcPr>
          <w:p>
            <w:r>
              <w:rPr>
                <w:sz w:val="18"/>
              </w:rPr>
              <w:t>False</w:t>
            </w:r>
          </w:p>
        </w:tc>
      </w:tr>
      <w:tr>
        <w:tc>
          <w:tcPr>
            <w:tcW w:type="dxa" w:w="617"/>
          </w:tcPr>
          <w:p>
            <w:r>
              <w:rPr>
                <w:sz w:val="18"/>
              </w:rPr>
              <w:t>D4_training_data_50077_MV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0.093</w:t>
            </w:r>
          </w:p>
        </w:tc>
        <w:tc>
          <w:tcPr>
            <w:tcW w:type="dxa" w:w="617"/>
          </w:tcPr>
          <w:p>
            <w:r>
              <w:rPr>
                <w:sz w:val="18"/>
              </w:rPr>
              <w:t>0.131</w:t>
            </w:r>
          </w:p>
        </w:tc>
        <w:tc>
          <w:tcPr>
            <w:tcW w:type="dxa" w:w="617"/>
          </w:tcPr>
          <w:p>
            <w:r>
              <w:rPr>
                <w:sz w:val="18"/>
              </w:rPr>
              <w:t>0.089</w:t>
            </w:r>
          </w:p>
        </w:tc>
        <w:tc>
          <w:tcPr>
            <w:tcW w:type="dxa" w:w="617"/>
          </w:tcPr>
          <w:p>
            <w:r>
              <w:rPr>
                <w:sz w:val="18"/>
              </w:rPr>
              <w:t>0.155</w:t>
            </w:r>
          </w:p>
        </w:tc>
        <w:tc>
          <w:tcPr>
            <w:tcW w:type="dxa" w:w="617"/>
          </w:tcPr>
          <w:p>
            <w:r>
              <w:rPr>
                <w:sz w:val="18"/>
              </w:rPr>
              <w:t>0.863</w:t>
            </w:r>
          </w:p>
        </w:tc>
        <w:tc>
          <w:tcPr>
            <w:tcW w:type="dxa" w:w="617"/>
          </w:tcPr>
          <w:p>
            <w:r>
              <w:rPr>
                <w:sz w:val="18"/>
              </w:rPr>
              <w:t>10</w:t>
            </w:r>
          </w:p>
        </w:tc>
        <w:tc>
          <w:tcPr>
            <w:tcW w:type="dxa" w:w="617"/>
          </w:tcPr>
          <w:p>
            <w:r>
              <w:rPr>
                <w:sz w:val="18"/>
              </w:rPr>
              <w:t>0.182</w:t>
            </w:r>
          </w:p>
        </w:tc>
        <w:tc>
          <w:tcPr>
            <w:tcW w:type="dxa" w:w="617"/>
          </w:tcPr>
          <w:p>
            <w:r>
              <w:rPr>
                <w:sz w:val="18"/>
              </w:rPr>
              <w:t>False</w:t>
            </w:r>
          </w:p>
        </w:tc>
      </w:tr>
      <w:tr>
        <w:tc>
          <w:tcPr>
            <w:tcW w:type="dxa" w:w="617"/>
          </w:tcPr>
          <w:p>
            <w:r>
              <w:rPr>
                <w:sz w:val="18"/>
              </w:rPr>
              <w:t>D4_training_data_50078_AV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0.104</w:t>
            </w:r>
          </w:p>
        </w:tc>
        <w:tc>
          <w:tcPr>
            <w:tcW w:type="dxa" w:w="617"/>
          </w:tcPr>
          <w:p>
            <w:r>
              <w:rPr>
                <w:sz w:val="18"/>
              </w:rPr>
              <w:t>0.152</w:t>
            </w:r>
          </w:p>
        </w:tc>
        <w:tc>
          <w:tcPr>
            <w:tcW w:type="dxa" w:w="617"/>
          </w:tcPr>
          <w:p>
            <w:r>
              <w:rPr>
                <w:sz w:val="18"/>
              </w:rPr>
              <w:t>0.092</w:t>
            </w:r>
          </w:p>
        </w:tc>
        <w:tc>
          <w:tcPr>
            <w:tcW w:type="dxa" w:w="617"/>
          </w:tcPr>
          <w:p>
            <w:r>
              <w:rPr>
                <w:sz w:val="18"/>
              </w:rPr>
              <w:t>0.345</w:t>
            </w:r>
          </w:p>
        </w:tc>
        <w:tc>
          <w:tcPr>
            <w:tcW w:type="dxa" w:w="617"/>
          </w:tcPr>
          <w:p>
            <w:r>
              <w:rPr>
                <w:sz w:val="18"/>
              </w:rPr>
              <w:t>0.449</w:t>
            </w:r>
          </w:p>
        </w:tc>
        <w:tc>
          <w:tcPr>
            <w:tcW w:type="dxa" w:w="617"/>
          </w:tcPr>
          <w:p>
            <w:r>
              <w:rPr>
                <w:sz w:val="18"/>
              </w:rPr>
              <w:t>5</w:t>
            </w:r>
          </w:p>
        </w:tc>
        <w:tc>
          <w:tcPr>
            <w:tcW w:type="dxa" w:w="617"/>
          </w:tcPr>
          <w:p>
            <w:r>
              <w:rPr>
                <w:sz w:val="18"/>
              </w:rPr>
              <w:t>0.126</w:t>
            </w:r>
          </w:p>
        </w:tc>
        <w:tc>
          <w:tcPr>
            <w:tcW w:type="dxa" w:w="617"/>
          </w:tcPr>
          <w:p>
            <w:r>
              <w:rPr>
                <w:sz w:val="18"/>
              </w:rPr>
              <w:t>False</w:t>
            </w:r>
          </w:p>
        </w:tc>
      </w:tr>
      <w:tr>
        <w:tc>
          <w:tcPr>
            <w:tcW w:type="dxa" w:w="617"/>
          </w:tcPr>
          <w:p>
            <w:r>
              <w:rPr>
                <w:sz w:val="18"/>
              </w:rPr>
              <w:t>D4_training_data_50078_MV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0.107</w:t>
            </w:r>
          </w:p>
        </w:tc>
        <w:tc>
          <w:tcPr>
            <w:tcW w:type="dxa" w:w="617"/>
          </w:tcPr>
          <w:p>
            <w:r>
              <w:rPr>
                <w:sz w:val="18"/>
              </w:rPr>
              <w:t>0.171</w:t>
            </w:r>
          </w:p>
        </w:tc>
        <w:tc>
          <w:tcPr>
            <w:tcW w:type="dxa" w:w="617"/>
          </w:tcPr>
          <w:p>
            <w:r>
              <w:rPr>
                <w:sz w:val="18"/>
              </w:rPr>
              <w:t>0.087</w:t>
            </w:r>
          </w:p>
        </w:tc>
        <w:tc>
          <w:tcPr>
            <w:tcW w:type="dxa" w:w="617"/>
          </w:tcPr>
          <w:p>
            <w:r>
              <w:rPr>
                <w:sz w:val="18"/>
              </w:rPr>
              <w:t>0.273</w:t>
            </w:r>
          </w:p>
        </w:tc>
        <w:tc>
          <w:tcPr>
            <w:tcW w:type="dxa" w:w="617"/>
          </w:tcPr>
          <w:p>
            <w:r>
              <w:rPr>
                <w:sz w:val="18"/>
              </w:rPr>
              <w:t>0.633</w:t>
            </w:r>
          </w:p>
        </w:tc>
        <w:tc>
          <w:tcPr>
            <w:tcW w:type="dxa" w:w="617"/>
          </w:tcPr>
          <w:p>
            <w:r>
              <w:rPr>
                <w:sz w:val="18"/>
              </w:rPr>
              <w:t>9</w:t>
            </w:r>
          </w:p>
        </w:tc>
        <w:tc>
          <w:tcPr>
            <w:tcW w:type="dxa" w:w="617"/>
          </w:tcPr>
          <w:p>
            <w:r>
              <w:rPr>
                <w:sz w:val="18"/>
              </w:rPr>
              <w:t>0.199</w:t>
            </w:r>
          </w:p>
        </w:tc>
        <w:tc>
          <w:tcPr>
            <w:tcW w:type="dxa" w:w="617"/>
          </w:tcPr>
          <w:p>
            <w:r>
              <w:rPr>
                <w:sz w:val="18"/>
              </w:rPr>
              <w:t>False</w:t>
            </w:r>
          </w:p>
        </w:tc>
      </w:tr>
      <w:tr>
        <w:tc>
          <w:tcPr>
            <w:tcW w:type="dxa" w:w="617"/>
          </w:tcPr>
          <w:p>
            <w:r>
              <w:rPr>
                <w:sz w:val="18"/>
              </w:rPr>
              <w:t>D4_training_data_50078_PV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0.116</w:t>
            </w:r>
          </w:p>
        </w:tc>
        <w:tc>
          <w:tcPr>
            <w:tcW w:type="dxa" w:w="617"/>
          </w:tcPr>
          <w:p>
            <w:r>
              <w:rPr>
                <w:sz w:val="18"/>
              </w:rPr>
              <w:t>0.149</w:t>
            </w:r>
          </w:p>
        </w:tc>
        <w:tc>
          <w:tcPr>
            <w:tcW w:type="dxa" w:w="617"/>
          </w:tcPr>
          <w:p>
            <w:r>
              <w:rPr>
                <w:sz w:val="18"/>
              </w:rPr>
              <w:t>0.098</w:t>
            </w:r>
          </w:p>
        </w:tc>
        <w:tc>
          <w:tcPr>
            <w:tcW w:type="dxa" w:w="617"/>
          </w:tcPr>
          <w:p>
            <w:r>
              <w:rPr>
                <w:sz w:val="18"/>
              </w:rPr>
              <w:t>0.285</w:t>
            </w:r>
          </w:p>
        </w:tc>
        <w:tc>
          <w:tcPr>
            <w:tcW w:type="dxa" w:w="617"/>
          </w:tcPr>
          <w:p>
            <w:r>
              <w:rPr>
                <w:sz w:val="18"/>
              </w:rPr>
              <w:t>0.533</w:t>
            </w:r>
          </w:p>
        </w:tc>
        <w:tc>
          <w:tcPr>
            <w:tcW w:type="dxa" w:w="617"/>
          </w:tcPr>
          <w:p>
            <w:r>
              <w:rPr>
                <w:sz w:val="18"/>
              </w:rPr>
              <w:t>19</w:t>
            </w:r>
          </w:p>
        </w:tc>
        <w:tc>
          <w:tcPr>
            <w:tcW w:type="dxa" w:w="617"/>
          </w:tcPr>
          <w:p>
            <w:r>
              <w:rPr>
                <w:sz w:val="18"/>
              </w:rPr>
              <w:t>0.418</w:t>
            </w:r>
          </w:p>
        </w:tc>
        <w:tc>
          <w:tcPr>
            <w:tcW w:type="dxa" w:w="617"/>
          </w:tcPr>
          <w:p>
            <w:r>
              <w:rPr>
                <w:sz w:val="18"/>
              </w:rPr>
              <w:t>False</w:t>
            </w:r>
          </w:p>
        </w:tc>
      </w:tr>
      <w:tr>
        <w:tc>
          <w:tcPr>
            <w:tcW w:type="dxa" w:w="617"/>
          </w:tcPr>
          <w:p>
            <w:r>
              <w:rPr>
                <w:sz w:val="18"/>
              </w:rPr>
              <w:t>D4_training_data_50078_TV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0.114</w:t>
            </w:r>
          </w:p>
        </w:tc>
        <w:tc>
          <w:tcPr>
            <w:tcW w:type="dxa" w:w="617"/>
          </w:tcPr>
          <w:p>
            <w:r>
              <w:rPr>
                <w:sz w:val="18"/>
              </w:rPr>
              <w:t>0.154</w:t>
            </w:r>
          </w:p>
        </w:tc>
        <w:tc>
          <w:tcPr>
            <w:tcW w:type="dxa" w:w="617"/>
          </w:tcPr>
          <w:p>
            <w:r>
              <w:rPr>
                <w:sz w:val="18"/>
              </w:rPr>
              <w:t>0.097</w:t>
            </w:r>
          </w:p>
        </w:tc>
        <w:tc>
          <w:tcPr>
            <w:tcW w:type="dxa" w:w="617"/>
          </w:tcPr>
          <w:p>
            <w:r>
              <w:rPr>
                <w:sz w:val="18"/>
              </w:rPr>
              <w:t>0.287</w:t>
            </w:r>
          </w:p>
        </w:tc>
        <w:tc>
          <w:tcPr>
            <w:tcW w:type="dxa" w:w="617"/>
          </w:tcPr>
          <w:p>
            <w:r>
              <w:rPr>
                <w:sz w:val="18"/>
              </w:rPr>
              <w:t>0.547</w:t>
            </w:r>
          </w:p>
        </w:tc>
        <w:tc>
          <w:tcPr>
            <w:tcW w:type="dxa" w:w="617"/>
          </w:tcPr>
          <w:p>
            <w:r>
              <w:rPr>
                <w:sz w:val="18"/>
              </w:rPr>
              <w:t>32</w:t>
            </w:r>
          </w:p>
        </w:tc>
        <w:tc>
          <w:tcPr>
            <w:tcW w:type="dxa" w:w="617"/>
          </w:tcPr>
          <w:p>
            <w:r>
              <w:rPr>
                <w:sz w:val="18"/>
              </w:rPr>
              <w:t>0.706</w:t>
            </w:r>
          </w:p>
        </w:tc>
        <w:tc>
          <w:tcPr>
            <w:tcW w:type="dxa" w:w="617"/>
          </w:tcPr>
          <w:p>
            <w:r>
              <w:rPr>
                <w:sz w:val="18"/>
              </w:rPr>
              <w:t>False</w:t>
            </w:r>
          </w:p>
        </w:tc>
      </w:tr>
      <w:tr>
        <w:tc>
          <w:tcPr>
            <w:tcW w:type="dxa" w:w="617"/>
          </w:tcPr>
          <w:p>
            <w:r>
              <w:rPr>
                <w:sz w:val="18"/>
              </w:rPr>
              <w:t>D4_training_data_50079_AV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0.084</w:t>
            </w:r>
          </w:p>
        </w:tc>
        <w:tc>
          <w:tcPr>
            <w:tcW w:type="dxa" w:w="617"/>
          </w:tcPr>
          <w:p>
            <w:r>
              <w:rPr>
                <w:sz w:val="18"/>
              </w:rPr>
              <w:t>0.139</w:t>
            </w:r>
          </w:p>
        </w:tc>
        <w:tc>
          <w:tcPr>
            <w:tcW w:type="dxa" w:w="617"/>
          </w:tcPr>
          <w:p>
            <w:r>
              <w:rPr>
                <w:sz w:val="18"/>
              </w:rPr>
              <w:t>0.098</w:t>
            </w:r>
          </w:p>
        </w:tc>
        <w:tc>
          <w:tcPr>
            <w:tcW w:type="dxa" w:w="617"/>
          </w:tcPr>
          <w:p>
            <w:r>
              <w:rPr>
                <w:sz w:val="18"/>
              </w:rPr>
              <w:t>0.173</w:t>
            </w:r>
          </w:p>
        </w:tc>
        <w:tc>
          <w:tcPr>
            <w:tcW w:type="dxa" w:w="617"/>
          </w:tcPr>
          <w:p>
            <w:r>
              <w:rPr>
                <w:sz w:val="18"/>
              </w:rPr>
              <w:t>0.718</w:t>
            </w:r>
          </w:p>
        </w:tc>
        <w:tc>
          <w:tcPr>
            <w:tcW w:type="dxa" w:w="617"/>
          </w:tcPr>
          <w:p>
            <w:r>
              <w:rPr>
                <w:sz w:val="18"/>
              </w:rPr>
              <w:t>6</w:t>
            </w:r>
          </w:p>
        </w:tc>
        <w:tc>
          <w:tcPr>
            <w:tcW w:type="dxa" w:w="617"/>
          </w:tcPr>
          <w:p>
            <w:r>
              <w:rPr>
                <w:sz w:val="18"/>
              </w:rPr>
              <w:t>0.123</w:t>
            </w:r>
          </w:p>
        </w:tc>
        <w:tc>
          <w:tcPr>
            <w:tcW w:type="dxa" w:w="617"/>
          </w:tcPr>
          <w:p>
            <w:r>
              <w:rPr>
                <w:sz w:val="18"/>
              </w:rPr>
              <w:t>False</w:t>
            </w:r>
          </w:p>
        </w:tc>
      </w:tr>
      <w:tr>
        <w:tc>
          <w:tcPr>
            <w:tcW w:type="dxa" w:w="617"/>
          </w:tcPr>
          <w:p>
            <w:r>
              <w:rPr>
                <w:sz w:val="18"/>
              </w:rPr>
              <w:t>D4_training_data_50079_PV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0.079</w:t>
            </w:r>
          </w:p>
        </w:tc>
        <w:tc>
          <w:tcPr>
            <w:tcW w:type="dxa" w:w="617"/>
          </w:tcPr>
          <w:p>
            <w:r>
              <w:rPr>
                <w:sz w:val="18"/>
              </w:rPr>
              <w:t>0.145</w:t>
            </w:r>
          </w:p>
        </w:tc>
        <w:tc>
          <w:tcPr>
            <w:tcW w:type="dxa" w:w="617"/>
          </w:tcPr>
          <w:p>
            <w:r>
              <w:rPr>
                <w:sz w:val="18"/>
              </w:rPr>
              <w:t>0.120</w:t>
            </w:r>
          </w:p>
        </w:tc>
        <w:tc>
          <w:tcPr>
            <w:tcW w:type="dxa" w:w="617"/>
          </w:tcPr>
          <w:p>
            <w:r>
              <w:rPr>
                <w:sz w:val="18"/>
              </w:rPr>
              <w:t>0.256</w:t>
            </w:r>
          </w:p>
        </w:tc>
        <w:tc>
          <w:tcPr>
            <w:tcW w:type="dxa" w:w="617"/>
          </w:tcPr>
          <w:p>
            <w:r>
              <w:rPr>
                <w:sz w:val="18"/>
              </w:rPr>
              <w:t>0.579</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D4_training_data_50079_TV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0.106</w:t>
            </w:r>
          </w:p>
        </w:tc>
        <w:tc>
          <w:tcPr>
            <w:tcW w:type="dxa" w:w="617"/>
          </w:tcPr>
          <w:p>
            <w:r>
              <w:rPr>
                <w:sz w:val="18"/>
              </w:rPr>
              <w:t>0.139</w:t>
            </w:r>
          </w:p>
        </w:tc>
        <w:tc>
          <w:tcPr>
            <w:tcW w:type="dxa" w:w="617"/>
          </w:tcPr>
          <w:p>
            <w:r>
              <w:rPr>
                <w:sz w:val="18"/>
              </w:rPr>
              <w:t>0.100</w:t>
            </w:r>
          </w:p>
        </w:tc>
        <w:tc>
          <w:tcPr>
            <w:tcW w:type="dxa" w:w="617"/>
          </w:tcPr>
          <w:p>
            <w:r>
              <w:rPr>
                <w:sz w:val="18"/>
              </w:rPr>
              <w:t>0.172</w:t>
            </w:r>
          </w:p>
        </w:tc>
        <w:tc>
          <w:tcPr>
            <w:tcW w:type="dxa" w:w="617"/>
          </w:tcPr>
          <w:p>
            <w:r>
              <w:rPr>
                <w:sz w:val="18"/>
              </w:rPr>
              <w:t>0.748</w:t>
            </w:r>
          </w:p>
        </w:tc>
        <w:tc>
          <w:tcPr>
            <w:tcW w:type="dxa" w:w="617"/>
          </w:tcPr>
          <w:p>
            <w:r>
              <w:rPr>
                <w:sz w:val="18"/>
              </w:rPr>
              <w:t>6</w:t>
            </w:r>
          </w:p>
        </w:tc>
        <w:tc>
          <w:tcPr>
            <w:tcW w:type="dxa" w:w="617"/>
          </w:tcPr>
          <w:p>
            <w:r>
              <w:rPr>
                <w:sz w:val="18"/>
              </w:rPr>
              <w:t>0.148</w:t>
            </w:r>
          </w:p>
        </w:tc>
        <w:tc>
          <w:tcPr>
            <w:tcW w:type="dxa" w:w="617"/>
          </w:tcPr>
          <w:p>
            <w:r>
              <w:rPr>
                <w:sz w:val="18"/>
              </w:rPr>
              <w:t>False</w:t>
            </w:r>
          </w:p>
        </w:tc>
      </w:tr>
      <w:tr>
        <w:tc>
          <w:tcPr>
            <w:tcW w:type="dxa" w:w="617"/>
          </w:tcPr>
          <w:p>
            <w:r>
              <w:rPr>
                <w:sz w:val="18"/>
              </w:rPr>
              <w:t>D4_training_data_50080_AV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0.115</w:t>
            </w:r>
          </w:p>
        </w:tc>
        <w:tc>
          <w:tcPr>
            <w:tcW w:type="dxa" w:w="617"/>
          </w:tcPr>
          <w:p>
            <w:r>
              <w:rPr>
                <w:sz w:val="18"/>
              </w:rPr>
              <w:t>0.125</w:t>
            </w:r>
          </w:p>
        </w:tc>
        <w:tc>
          <w:tcPr>
            <w:tcW w:type="dxa" w:w="617"/>
          </w:tcPr>
          <w:p>
            <w:r>
              <w:rPr>
                <w:sz w:val="18"/>
              </w:rPr>
              <w:t>0.090</w:t>
            </w:r>
          </w:p>
        </w:tc>
        <w:tc>
          <w:tcPr>
            <w:tcW w:type="dxa" w:w="617"/>
          </w:tcPr>
          <w:p>
            <w:r>
              <w:rPr>
                <w:sz w:val="18"/>
              </w:rPr>
              <w:t>0.155</w:t>
            </w:r>
          </w:p>
        </w:tc>
        <w:tc>
          <w:tcPr>
            <w:tcW w:type="dxa" w:w="617"/>
          </w:tcPr>
          <w:p>
            <w:r>
              <w:rPr>
                <w:sz w:val="18"/>
              </w:rPr>
              <w:t>0.814</w:t>
            </w:r>
          </w:p>
        </w:tc>
        <w:tc>
          <w:tcPr>
            <w:tcW w:type="dxa" w:w="617"/>
          </w:tcPr>
          <w:p>
            <w:r>
              <w:rPr>
                <w:sz w:val="18"/>
              </w:rPr>
              <w:t>12</w:t>
            </w:r>
          </w:p>
        </w:tc>
        <w:tc>
          <w:tcPr>
            <w:tcW w:type="dxa" w:w="617"/>
          </w:tcPr>
          <w:p>
            <w:r>
              <w:rPr>
                <w:sz w:val="18"/>
              </w:rPr>
              <w:t>0.210</w:t>
            </w:r>
          </w:p>
        </w:tc>
        <w:tc>
          <w:tcPr>
            <w:tcW w:type="dxa" w:w="617"/>
          </w:tcPr>
          <w:p>
            <w:r>
              <w:rPr>
                <w:sz w:val="18"/>
              </w:rPr>
              <w:t>False</w:t>
            </w:r>
          </w:p>
        </w:tc>
      </w:tr>
      <w:tr>
        <w:tc>
          <w:tcPr>
            <w:tcW w:type="dxa" w:w="617"/>
          </w:tcPr>
          <w:p>
            <w:r>
              <w:rPr>
                <w:sz w:val="18"/>
              </w:rPr>
              <w:t>D4_training_data_50080_MV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0.104</w:t>
            </w:r>
          </w:p>
        </w:tc>
        <w:tc>
          <w:tcPr>
            <w:tcW w:type="dxa" w:w="617"/>
          </w:tcPr>
          <w:p>
            <w:r>
              <w:rPr>
                <w:sz w:val="18"/>
              </w:rPr>
              <w:t>0.131</w:t>
            </w:r>
          </w:p>
        </w:tc>
        <w:tc>
          <w:tcPr>
            <w:tcW w:type="dxa" w:w="617"/>
          </w:tcPr>
          <w:p>
            <w:r>
              <w:rPr>
                <w:sz w:val="18"/>
              </w:rPr>
              <w:t>0.093</w:t>
            </w:r>
          </w:p>
        </w:tc>
        <w:tc>
          <w:tcPr>
            <w:tcW w:type="dxa" w:w="617"/>
          </w:tcPr>
          <w:p>
            <w:r>
              <w:rPr>
                <w:sz w:val="18"/>
              </w:rPr>
              <w:t>0.162</w:t>
            </w:r>
          </w:p>
        </w:tc>
        <w:tc>
          <w:tcPr>
            <w:tcW w:type="dxa" w:w="617"/>
          </w:tcPr>
          <w:p>
            <w:r>
              <w:rPr>
                <w:sz w:val="18"/>
              </w:rPr>
              <w:t>0.853</w:t>
            </w:r>
          </w:p>
        </w:tc>
        <w:tc>
          <w:tcPr>
            <w:tcW w:type="dxa" w:w="617"/>
          </w:tcPr>
          <w:p>
            <w:r>
              <w:rPr>
                <w:sz w:val="18"/>
              </w:rPr>
              <w:t>17</w:t>
            </w:r>
          </w:p>
        </w:tc>
        <w:tc>
          <w:tcPr>
            <w:tcW w:type="dxa" w:w="617"/>
          </w:tcPr>
          <w:p>
            <w:r>
              <w:rPr>
                <w:sz w:val="18"/>
              </w:rPr>
              <w:t>0.309</w:t>
            </w:r>
          </w:p>
        </w:tc>
        <w:tc>
          <w:tcPr>
            <w:tcW w:type="dxa" w:w="617"/>
          </w:tcPr>
          <w:p>
            <w:r>
              <w:rPr>
                <w:sz w:val="18"/>
              </w:rPr>
              <w:t>False</w:t>
            </w:r>
          </w:p>
        </w:tc>
      </w:tr>
      <w:tr>
        <w:tc>
          <w:tcPr>
            <w:tcW w:type="dxa" w:w="617"/>
          </w:tcPr>
          <w:p>
            <w:r>
              <w:rPr>
                <w:sz w:val="18"/>
              </w:rPr>
              <w:t>D4_training_data_50080_PV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0.107</w:t>
            </w:r>
          </w:p>
        </w:tc>
        <w:tc>
          <w:tcPr>
            <w:tcW w:type="dxa" w:w="617"/>
          </w:tcPr>
          <w:p>
            <w:r>
              <w:rPr>
                <w:sz w:val="18"/>
              </w:rPr>
              <w:t>0.125</w:t>
            </w:r>
          </w:p>
        </w:tc>
        <w:tc>
          <w:tcPr>
            <w:tcW w:type="dxa" w:w="617"/>
          </w:tcPr>
          <w:p>
            <w:r>
              <w:rPr>
                <w:sz w:val="18"/>
              </w:rPr>
              <w:t>0.094</w:t>
            </w:r>
          </w:p>
        </w:tc>
        <w:tc>
          <w:tcPr>
            <w:tcW w:type="dxa" w:w="617"/>
          </w:tcPr>
          <w:p>
            <w:r>
              <w:rPr>
                <w:sz w:val="18"/>
              </w:rPr>
              <w:t>0.162</w:t>
            </w:r>
          </w:p>
        </w:tc>
        <w:tc>
          <w:tcPr>
            <w:tcW w:type="dxa" w:w="617"/>
          </w:tcPr>
          <w:p>
            <w:r>
              <w:rPr>
                <w:sz w:val="18"/>
              </w:rPr>
              <w:t>0.778</w:t>
            </w:r>
          </w:p>
        </w:tc>
        <w:tc>
          <w:tcPr>
            <w:tcW w:type="dxa" w:w="617"/>
          </w:tcPr>
          <w:p>
            <w:r>
              <w:rPr>
                <w:sz w:val="18"/>
              </w:rPr>
              <w:t>35</w:t>
            </w:r>
          </w:p>
        </w:tc>
        <w:tc>
          <w:tcPr>
            <w:tcW w:type="dxa" w:w="617"/>
          </w:tcPr>
          <w:p>
            <w:r>
              <w:rPr>
                <w:sz w:val="18"/>
              </w:rPr>
              <w:t>0.649</w:t>
            </w:r>
          </w:p>
        </w:tc>
        <w:tc>
          <w:tcPr>
            <w:tcW w:type="dxa" w:w="617"/>
          </w:tcPr>
          <w:p>
            <w:r>
              <w:rPr>
                <w:sz w:val="18"/>
              </w:rPr>
              <w:t>False</w:t>
            </w:r>
          </w:p>
        </w:tc>
      </w:tr>
      <w:tr>
        <w:tc>
          <w:tcPr>
            <w:tcW w:type="dxa" w:w="617"/>
          </w:tcPr>
          <w:p>
            <w:r>
              <w:rPr>
                <w:sz w:val="18"/>
              </w:rPr>
              <w:t>D4_training_data_50080_TV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0.111</w:t>
            </w:r>
          </w:p>
        </w:tc>
        <w:tc>
          <w:tcPr>
            <w:tcW w:type="dxa" w:w="617"/>
          </w:tcPr>
          <w:p>
            <w:r>
              <w:rPr>
                <w:sz w:val="18"/>
              </w:rPr>
              <w:t>0.127</w:t>
            </w:r>
          </w:p>
        </w:tc>
        <w:tc>
          <w:tcPr>
            <w:tcW w:type="dxa" w:w="617"/>
          </w:tcPr>
          <w:p>
            <w:r>
              <w:rPr>
                <w:sz w:val="18"/>
              </w:rPr>
              <w:t>0.082</w:t>
            </w:r>
          </w:p>
        </w:tc>
        <w:tc>
          <w:tcPr>
            <w:tcW w:type="dxa" w:w="617"/>
          </w:tcPr>
          <w:p>
            <w:r>
              <w:rPr>
                <w:sz w:val="18"/>
              </w:rPr>
              <w:t>0.160</w:t>
            </w:r>
          </w:p>
        </w:tc>
        <w:tc>
          <w:tcPr>
            <w:tcW w:type="dxa" w:w="617"/>
          </w:tcPr>
          <w:p>
            <w:r>
              <w:rPr>
                <w:sz w:val="18"/>
              </w:rPr>
              <w:t>0.770</w:t>
            </w:r>
          </w:p>
        </w:tc>
        <w:tc>
          <w:tcPr>
            <w:tcW w:type="dxa" w:w="617"/>
          </w:tcPr>
          <w:p>
            <w:r>
              <w:rPr>
                <w:sz w:val="18"/>
              </w:rPr>
              <w:t>11</w:t>
            </w:r>
          </w:p>
        </w:tc>
        <w:tc>
          <w:tcPr>
            <w:tcW w:type="dxa" w:w="617"/>
          </w:tcPr>
          <w:p>
            <w:r>
              <w:rPr>
                <w:sz w:val="18"/>
              </w:rPr>
              <w:t>0.229</w:t>
            </w:r>
          </w:p>
        </w:tc>
        <w:tc>
          <w:tcPr>
            <w:tcW w:type="dxa" w:w="617"/>
          </w:tcPr>
          <w:p>
            <w:r>
              <w:rPr>
                <w:sz w:val="18"/>
              </w:rPr>
              <w:t>False</w:t>
            </w:r>
          </w:p>
        </w:tc>
      </w:tr>
      <w:tr>
        <w:tc>
          <w:tcPr>
            <w:tcW w:type="dxa" w:w="617"/>
          </w:tcPr>
          <w:p>
            <w:r>
              <w:rPr>
                <w:sz w:val="18"/>
              </w:rPr>
              <w:t>D4_training_data_50085_AV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0.106</w:t>
            </w:r>
          </w:p>
        </w:tc>
        <w:tc>
          <w:tcPr>
            <w:tcW w:type="dxa" w:w="617"/>
          </w:tcPr>
          <w:p>
            <w:r>
              <w:rPr>
                <w:sz w:val="18"/>
              </w:rPr>
              <w:t>0.114</w:t>
            </w:r>
          </w:p>
        </w:tc>
        <w:tc>
          <w:tcPr>
            <w:tcW w:type="dxa" w:w="617"/>
          </w:tcPr>
          <w:p>
            <w:r>
              <w:rPr>
                <w:sz w:val="18"/>
              </w:rPr>
              <w:t>0.094</w:t>
            </w:r>
          </w:p>
        </w:tc>
        <w:tc>
          <w:tcPr>
            <w:tcW w:type="dxa" w:w="617"/>
          </w:tcPr>
          <w:p>
            <w:r>
              <w:rPr>
                <w:sz w:val="18"/>
              </w:rPr>
              <w:t>0.175</w:t>
            </w:r>
          </w:p>
        </w:tc>
        <w:tc>
          <w:tcPr>
            <w:tcW w:type="dxa" w:w="617"/>
          </w:tcPr>
          <w:p>
            <w:r>
              <w:rPr>
                <w:sz w:val="18"/>
              </w:rPr>
              <w:t>0.628</w:t>
            </w:r>
          </w:p>
        </w:tc>
        <w:tc>
          <w:tcPr>
            <w:tcW w:type="dxa" w:w="617"/>
          </w:tcPr>
          <w:p>
            <w:r>
              <w:rPr>
                <w:sz w:val="18"/>
              </w:rPr>
              <w:t>17</w:t>
            </w:r>
          </w:p>
        </w:tc>
        <w:tc>
          <w:tcPr>
            <w:tcW w:type="dxa" w:w="617"/>
          </w:tcPr>
          <w:p>
            <w:r>
              <w:rPr>
                <w:sz w:val="18"/>
              </w:rPr>
              <w:t>0.536</w:t>
            </w:r>
          </w:p>
        </w:tc>
        <w:tc>
          <w:tcPr>
            <w:tcW w:type="dxa" w:w="617"/>
          </w:tcPr>
          <w:p>
            <w:r>
              <w:rPr>
                <w:sz w:val="18"/>
              </w:rPr>
              <w:t>False</w:t>
            </w:r>
          </w:p>
        </w:tc>
      </w:tr>
      <w:tr>
        <w:tc>
          <w:tcPr>
            <w:tcW w:type="dxa" w:w="617"/>
          </w:tcPr>
          <w:p>
            <w:r>
              <w:rPr>
                <w:sz w:val="18"/>
              </w:rPr>
              <w:t>D4_training_data_50085_MV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0.105</w:t>
            </w:r>
          </w:p>
        </w:tc>
        <w:tc>
          <w:tcPr>
            <w:tcW w:type="dxa" w:w="617"/>
          </w:tcPr>
          <w:p>
            <w:r>
              <w:rPr>
                <w:sz w:val="18"/>
              </w:rPr>
              <w:t>0.114</w:t>
            </w:r>
          </w:p>
        </w:tc>
        <w:tc>
          <w:tcPr>
            <w:tcW w:type="dxa" w:w="617"/>
          </w:tcPr>
          <w:p>
            <w:r>
              <w:rPr>
                <w:sz w:val="18"/>
              </w:rPr>
              <w:t>0.091</w:t>
            </w:r>
          </w:p>
        </w:tc>
        <w:tc>
          <w:tcPr>
            <w:tcW w:type="dxa" w:w="617"/>
          </w:tcPr>
          <w:p>
            <w:r>
              <w:rPr>
                <w:sz w:val="18"/>
              </w:rPr>
              <w:t>0.146</w:t>
            </w:r>
          </w:p>
        </w:tc>
        <w:tc>
          <w:tcPr>
            <w:tcW w:type="dxa" w:w="617"/>
          </w:tcPr>
          <w:p>
            <w:r>
              <w:rPr>
                <w:sz w:val="18"/>
              </w:rPr>
              <w:t>0.757</w:t>
            </w:r>
          </w:p>
        </w:tc>
        <w:tc>
          <w:tcPr>
            <w:tcW w:type="dxa" w:w="617"/>
          </w:tcPr>
          <w:p>
            <w:r>
              <w:rPr>
                <w:sz w:val="18"/>
              </w:rPr>
              <w:t>13</w:t>
            </w:r>
          </w:p>
        </w:tc>
        <w:tc>
          <w:tcPr>
            <w:tcW w:type="dxa" w:w="617"/>
          </w:tcPr>
          <w:p>
            <w:r>
              <w:rPr>
                <w:sz w:val="18"/>
              </w:rPr>
              <w:t>0.264</w:t>
            </w:r>
          </w:p>
        </w:tc>
        <w:tc>
          <w:tcPr>
            <w:tcW w:type="dxa" w:w="617"/>
          </w:tcPr>
          <w:p>
            <w:r>
              <w:rPr>
                <w:sz w:val="18"/>
              </w:rPr>
              <w:t>False</w:t>
            </w:r>
          </w:p>
        </w:tc>
      </w:tr>
      <w:tr>
        <w:tc>
          <w:tcPr>
            <w:tcW w:type="dxa" w:w="617"/>
          </w:tcPr>
          <w:p>
            <w:r>
              <w:rPr>
                <w:sz w:val="18"/>
              </w:rPr>
              <w:t>D4_training_data_50085_PV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39</w:t>
            </w:r>
          </w:p>
        </w:tc>
        <w:tc>
          <w:tcPr>
            <w:tcW w:type="dxa" w:w="617"/>
          </w:tcPr>
          <w:p>
            <w:r>
              <w:rPr>
                <w:sz w:val="18"/>
              </w:rPr>
              <w:t>0.110</w:t>
            </w:r>
          </w:p>
        </w:tc>
        <w:tc>
          <w:tcPr>
            <w:tcW w:type="dxa" w:w="617"/>
          </w:tcPr>
          <w:p>
            <w:r>
              <w:rPr>
                <w:sz w:val="18"/>
              </w:rPr>
              <w:t>0.112</w:t>
            </w:r>
          </w:p>
        </w:tc>
        <w:tc>
          <w:tcPr>
            <w:tcW w:type="dxa" w:w="617"/>
          </w:tcPr>
          <w:p>
            <w:r>
              <w:rPr>
                <w:sz w:val="18"/>
              </w:rPr>
              <w:t>0.093</w:t>
            </w:r>
          </w:p>
        </w:tc>
        <w:tc>
          <w:tcPr>
            <w:tcW w:type="dxa" w:w="617"/>
          </w:tcPr>
          <w:p>
            <w:r>
              <w:rPr>
                <w:sz w:val="18"/>
              </w:rPr>
              <w:t>0.151</w:t>
            </w:r>
          </w:p>
        </w:tc>
        <w:tc>
          <w:tcPr>
            <w:tcW w:type="dxa" w:w="617"/>
          </w:tcPr>
          <w:p>
            <w:r>
              <w:rPr>
                <w:sz w:val="18"/>
              </w:rPr>
              <w:t>0.748</w:t>
            </w:r>
          </w:p>
        </w:tc>
        <w:tc>
          <w:tcPr>
            <w:tcW w:type="dxa" w:w="617"/>
          </w:tcPr>
          <w:p>
            <w:r>
              <w:rPr>
                <w:sz w:val="18"/>
              </w:rPr>
              <w:t>39</w:t>
            </w:r>
          </w:p>
        </w:tc>
        <w:tc>
          <w:tcPr>
            <w:tcW w:type="dxa" w:w="617"/>
          </w:tcPr>
          <w:p>
            <w:r>
              <w:rPr>
                <w:sz w:val="18"/>
              </w:rPr>
              <w:t>0.922</w:t>
            </w:r>
          </w:p>
        </w:tc>
        <w:tc>
          <w:tcPr>
            <w:tcW w:type="dxa" w:w="617"/>
          </w:tcPr>
          <w:p>
            <w:r>
              <w:rPr>
                <w:sz w:val="18"/>
              </w:rPr>
              <w:t>False</w:t>
            </w:r>
          </w:p>
        </w:tc>
      </w:tr>
      <w:tr>
        <w:tc>
          <w:tcPr>
            <w:tcW w:type="dxa" w:w="617"/>
          </w:tcPr>
          <w:p>
            <w:r>
              <w:rPr>
                <w:sz w:val="18"/>
              </w:rPr>
              <w:t>D4_training_data_50085_TV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0.114</w:t>
            </w:r>
          </w:p>
        </w:tc>
        <w:tc>
          <w:tcPr>
            <w:tcW w:type="dxa" w:w="617"/>
          </w:tcPr>
          <w:p>
            <w:r>
              <w:rPr>
                <w:sz w:val="18"/>
              </w:rPr>
              <w:t>0.105</w:t>
            </w:r>
          </w:p>
        </w:tc>
        <w:tc>
          <w:tcPr>
            <w:tcW w:type="dxa" w:w="617"/>
          </w:tcPr>
          <w:p>
            <w:r>
              <w:rPr>
                <w:sz w:val="18"/>
              </w:rPr>
              <w:t>0.089</w:t>
            </w:r>
          </w:p>
        </w:tc>
        <w:tc>
          <w:tcPr>
            <w:tcW w:type="dxa" w:w="617"/>
          </w:tcPr>
          <w:p>
            <w:r>
              <w:rPr>
                <w:sz w:val="18"/>
              </w:rPr>
              <w:t>0.163</w:t>
            </w:r>
          </w:p>
        </w:tc>
        <w:tc>
          <w:tcPr>
            <w:tcW w:type="dxa" w:w="617"/>
          </w:tcPr>
          <w:p>
            <w:r>
              <w:rPr>
                <w:sz w:val="18"/>
              </w:rPr>
              <w:t>0.652</w:t>
            </w:r>
          </w:p>
        </w:tc>
        <w:tc>
          <w:tcPr>
            <w:tcW w:type="dxa" w:w="617"/>
          </w:tcPr>
          <w:p>
            <w:r>
              <w:rPr>
                <w:sz w:val="18"/>
              </w:rPr>
              <w:t>40</w:t>
            </w:r>
          </w:p>
        </w:tc>
        <w:tc>
          <w:tcPr>
            <w:tcW w:type="dxa" w:w="617"/>
          </w:tcPr>
          <w:p>
            <w:r>
              <w:rPr>
                <w:sz w:val="18"/>
              </w:rPr>
              <w:t>0.963</w:t>
            </w:r>
          </w:p>
        </w:tc>
        <w:tc>
          <w:tcPr>
            <w:tcW w:type="dxa" w:w="617"/>
          </w:tcPr>
          <w:p>
            <w:r>
              <w:rPr>
                <w:sz w:val="18"/>
              </w:rPr>
              <w:t>False</w:t>
            </w:r>
          </w:p>
        </w:tc>
      </w:tr>
      <w:tr>
        <w:tc>
          <w:tcPr>
            <w:tcW w:type="dxa" w:w="617"/>
          </w:tcPr>
          <w:p>
            <w:r>
              <w:rPr>
                <w:sz w:val="18"/>
              </w:rPr>
              <w:t>D4_training_data_50086_MV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0.111</w:t>
            </w:r>
          </w:p>
        </w:tc>
        <w:tc>
          <w:tcPr>
            <w:tcW w:type="dxa" w:w="617"/>
          </w:tcPr>
          <w:p>
            <w:r>
              <w:rPr>
                <w:sz w:val="18"/>
              </w:rPr>
              <w:t>0.125</w:t>
            </w:r>
          </w:p>
        </w:tc>
        <w:tc>
          <w:tcPr>
            <w:tcW w:type="dxa" w:w="617"/>
          </w:tcPr>
          <w:p>
            <w:r>
              <w:rPr>
                <w:sz w:val="18"/>
              </w:rPr>
              <w:t>0.091</w:t>
            </w:r>
          </w:p>
        </w:tc>
        <w:tc>
          <w:tcPr>
            <w:tcW w:type="dxa" w:w="617"/>
          </w:tcPr>
          <w:p>
            <w:r>
              <w:rPr>
                <w:sz w:val="18"/>
              </w:rPr>
              <w:t>0.197</w:t>
            </w:r>
          </w:p>
        </w:tc>
        <w:tc>
          <w:tcPr>
            <w:tcW w:type="dxa" w:w="617"/>
          </w:tcPr>
          <w:p>
            <w:r>
              <w:rPr>
                <w:sz w:val="18"/>
              </w:rPr>
              <w:t>0.637</w:t>
            </w:r>
          </w:p>
        </w:tc>
        <w:tc>
          <w:tcPr>
            <w:tcW w:type="dxa" w:w="617"/>
          </w:tcPr>
          <w:p>
            <w:r>
              <w:rPr>
                <w:sz w:val="18"/>
              </w:rPr>
              <w:t>14</w:t>
            </w:r>
          </w:p>
        </w:tc>
        <w:tc>
          <w:tcPr>
            <w:tcW w:type="dxa" w:w="617"/>
          </w:tcPr>
          <w:p>
            <w:r>
              <w:rPr>
                <w:sz w:val="18"/>
              </w:rPr>
              <w:t>0.243</w:t>
            </w:r>
          </w:p>
        </w:tc>
        <w:tc>
          <w:tcPr>
            <w:tcW w:type="dxa" w:w="617"/>
          </w:tcPr>
          <w:p>
            <w:r>
              <w:rPr>
                <w:sz w:val="18"/>
              </w:rPr>
              <w:t>False</w:t>
            </w:r>
          </w:p>
        </w:tc>
      </w:tr>
      <w:tr>
        <w:tc>
          <w:tcPr>
            <w:tcW w:type="dxa" w:w="617"/>
          </w:tcPr>
          <w:p>
            <w:r>
              <w:rPr>
                <w:sz w:val="18"/>
              </w:rPr>
              <w:t>D4_training_data_50086_PV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0.114</w:t>
            </w:r>
          </w:p>
        </w:tc>
        <w:tc>
          <w:tcPr>
            <w:tcW w:type="dxa" w:w="617"/>
          </w:tcPr>
          <w:p>
            <w:r>
              <w:rPr>
                <w:sz w:val="18"/>
              </w:rPr>
              <w:t>0.121</w:t>
            </w:r>
          </w:p>
        </w:tc>
        <w:tc>
          <w:tcPr>
            <w:tcW w:type="dxa" w:w="617"/>
          </w:tcPr>
          <w:p>
            <w:r>
              <w:rPr>
                <w:sz w:val="18"/>
              </w:rPr>
              <w:t>0.090</w:t>
            </w:r>
          </w:p>
        </w:tc>
        <w:tc>
          <w:tcPr>
            <w:tcW w:type="dxa" w:w="617"/>
          </w:tcPr>
          <w:p>
            <w:r>
              <w:rPr>
                <w:sz w:val="18"/>
              </w:rPr>
              <w:t>0.193</w:t>
            </w:r>
          </w:p>
        </w:tc>
        <w:tc>
          <w:tcPr>
            <w:tcW w:type="dxa" w:w="617"/>
          </w:tcPr>
          <w:p>
            <w:r>
              <w:rPr>
                <w:sz w:val="18"/>
              </w:rPr>
              <w:t>0.631</w:t>
            </w:r>
          </w:p>
        </w:tc>
        <w:tc>
          <w:tcPr>
            <w:tcW w:type="dxa" w:w="617"/>
          </w:tcPr>
          <w:p>
            <w:r>
              <w:rPr>
                <w:sz w:val="18"/>
              </w:rPr>
              <w:t>25</w:t>
            </w:r>
          </w:p>
        </w:tc>
        <w:tc>
          <w:tcPr>
            <w:tcW w:type="dxa" w:w="617"/>
          </w:tcPr>
          <w:p>
            <w:r>
              <w:rPr>
                <w:sz w:val="18"/>
              </w:rPr>
              <w:t>0.424</w:t>
            </w:r>
          </w:p>
        </w:tc>
        <w:tc>
          <w:tcPr>
            <w:tcW w:type="dxa" w:w="617"/>
          </w:tcPr>
          <w:p>
            <w:r>
              <w:rPr>
                <w:sz w:val="18"/>
              </w:rPr>
              <w:t>False</w:t>
            </w:r>
          </w:p>
        </w:tc>
      </w:tr>
      <w:tr>
        <w:tc>
          <w:tcPr>
            <w:tcW w:type="dxa" w:w="617"/>
          </w:tcPr>
          <w:p>
            <w:r>
              <w:rPr>
                <w:sz w:val="18"/>
              </w:rPr>
              <w:t>D4_training_data_50086_TV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0.121</w:t>
            </w:r>
          </w:p>
        </w:tc>
        <w:tc>
          <w:tcPr>
            <w:tcW w:type="dxa" w:w="617"/>
          </w:tcPr>
          <w:p>
            <w:r>
              <w:rPr>
                <w:sz w:val="18"/>
              </w:rPr>
              <w:t>0.105</w:t>
            </w:r>
          </w:p>
        </w:tc>
        <w:tc>
          <w:tcPr>
            <w:tcW w:type="dxa" w:w="617"/>
          </w:tcPr>
          <w:p>
            <w:r>
              <w:rPr>
                <w:sz w:val="18"/>
              </w:rPr>
              <w:t>0.084</w:t>
            </w:r>
          </w:p>
        </w:tc>
        <w:tc>
          <w:tcPr>
            <w:tcW w:type="dxa" w:w="617"/>
          </w:tcPr>
          <w:p>
            <w:r>
              <w:rPr>
                <w:sz w:val="18"/>
              </w:rPr>
              <w:t>0.201</w:t>
            </w:r>
          </w:p>
        </w:tc>
        <w:tc>
          <w:tcPr>
            <w:tcW w:type="dxa" w:w="617"/>
          </w:tcPr>
          <w:p>
            <w:r>
              <w:rPr>
                <w:sz w:val="18"/>
              </w:rPr>
              <w:t>0.519</w:t>
            </w:r>
          </w:p>
        </w:tc>
        <w:tc>
          <w:tcPr>
            <w:tcW w:type="dxa" w:w="617"/>
          </w:tcPr>
          <w:p>
            <w:r>
              <w:rPr>
                <w:sz w:val="18"/>
              </w:rPr>
              <w:t>46</w:t>
            </w:r>
          </w:p>
        </w:tc>
        <w:tc>
          <w:tcPr>
            <w:tcW w:type="dxa" w:w="617"/>
          </w:tcPr>
          <w:p>
            <w:r>
              <w:rPr>
                <w:sz w:val="18"/>
              </w:rPr>
              <w:t>0.783</w:t>
            </w:r>
          </w:p>
        </w:tc>
        <w:tc>
          <w:tcPr>
            <w:tcW w:type="dxa" w:w="617"/>
          </w:tcPr>
          <w:p>
            <w:r>
              <w:rPr>
                <w:sz w:val="18"/>
              </w:rPr>
              <w:t>False</w:t>
            </w:r>
          </w:p>
        </w:tc>
      </w:tr>
      <w:tr>
        <w:tc>
          <w:tcPr>
            <w:tcW w:type="dxa" w:w="617"/>
          </w:tcPr>
          <w:p>
            <w:r>
              <w:rPr>
                <w:sz w:val="18"/>
              </w:rPr>
              <w:t>D4_training_data_50089_AV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0.118</w:t>
            </w:r>
          </w:p>
        </w:tc>
        <w:tc>
          <w:tcPr>
            <w:tcW w:type="dxa" w:w="617"/>
          </w:tcPr>
          <w:p>
            <w:r>
              <w:rPr>
                <w:sz w:val="18"/>
              </w:rPr>
              <w:t>0.172</w:t>
            </w:r>
          </w:p>
        </w:tc>
        <w:tc>
          <w:tcPr>
            <w:tcW w:type="dxa" w:w="617"/>
          </w:tcPr>
          <w:p>
            <w:r>
              <w:rPr>
                <w:sz w:val="18"/>
              </w:rPr>
              <w:t>0.101</w:t>
            </w:r>
          </w:p>
        </w:tc>
        <w:tc>
          <w:tcPr>
            <w:tcW w:type="dxa" w:w="617"/>
          </w:tcPr>
          <w:p>
            <w:r>
              <w:rPr>
                <w:sz w:val="18"/>
              </w:rPr>
              <w:t>0.289</w:t>
            </w:r>
          </w:p>
        </w:tc>
        <w:tc>
          <w:tcPr>
            <w:tcW w:type="dxa" w:w="617"/>
          </w:tcPr>
          <w:p>
            <w:r>
              <w:rPr>
                <w:sz w:val="18"/>
              </w:rPr>
              <w:t>0.598</w:t>
            </w:r>
          </w:p>
        </w:tc>
        <w:tc>
          <w:tcPr>
            <w:tcW w:type="dxa" w:w="617"/>
          </w:tcPr>
          <w:p>
            <w:r>
              <w:rPr>
                <w:sz w:val="18"/>
              </w:rPr>
              <w:t>32</w:t>
            </w:r>
          </w:p>
        </w:tc>
        <w:tc>
          <w:tcPr>
            <w:tcW w:type="dxa" w:w="617"/>
          </w:tcPr>
          <w:p>
            <w:r>
              <w:rPr>
                <w:sz w:val="18"/>
              </w:rPr>
              <w:t>0.892</w:t>
            </w:r>
          </w:p>
        </w:tc>
        <w:tc>
          <w:tcPr>
            <w:tcW w:type="dxa" w:w="617"/>
          </w:tcPr>
          <w:p>
            <w:r>
              <w:rPr>
                <w:sz w:val="18"/>
              </w:rPr>
              <w:t>False</w:t>
            </w:r>
          </w:p>
        </w:tc>
      </w:tr>
      <w:tr>
        <w:tc>
          <w:tcPr>
            <w:tcW w:type="dxa" w:w="617"/>
          </w:tcPr>
          <w:p>
            <w:r>
              <w:rPr>
                <w:sz w:val="18"/>
              </w:rPr>
              <w:t>D4_training_data_50089_PV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0.100</w:t>
            </w:r>
          </w:p>
        </w:tc>
        <w:tc>
          <w:tcPr>
            <w:tcW w:type="dxa" w:w="617"/>
          </w:tcPr>
          <w:p>
            <w:r>
              <w:rPr>
                <w:sz w:val="18"/>
              </w:rPr>
              <w:t>0.172</w:t>
            </w:r>
          </w:p>
        </w:tc>
        <w:tc>
          <w:tcPr>
            <w:tcW w:type="dxa" w:w="617"/>
          </w:tcPr>
          <w:p>
            <w:r>
              <w:rPr>
                <w:sz w:val="18"/>
              </w:rPr>
              <w:t>0.112</w:t>
            </w:r>
          </w:p>
        </w:tc>
        <w:tc>
          <w:tcPr>
            <w:tcW w:type="dxa" w:w="617"/>
          </w:tcPr>
          <w:p>
            <w:r>
              <w:rPr>
                <w:sz w:val="18"/>
              </w:rPr>
              <w:t>0.291</w:t>
            </w:r>
          </w:p>
        </w:tc>
        <w:tc>
          <w:tcPr>
            <w:tcW w:type="dxa" w:w="617"/>
          </w:tcPr>
          <w:p>
            <w:r>
              <w:rPr>
                <w:sz w:val="18"/>
              </w:rPr>
              <w:t>0.526</w:t>
            </w:r>
          </w:p>
        </w:tc>
        <w:tc>
          <w:tcPr>
            <w:tcW w:type="dxa" w:w="617"/>
          </w:tcPr>
          <w:p>
            <w:r>
              <w:rPr>
                <w:sz w:val="18"/>
              </w:rPr>
              <w:t>5</w:t>
            </w:r>
          </w:p>
        </w:tc>
        <w:tc>
          <w:tcPr>
            <w:tcW w:type="dxa" w:w="617"/>
          </w:tcPr>
          <w:p>
            <w:r>
              <w:rPr>
                <w:sz w:val="18"/>
              </w:rPr>
              <w:t>0.139</w:t>
            </w:r>
          </w:p>
        </w:tc>
        <w:tc>
          <w:tcPr>
            <w:tcW w:type="dxa" w:w="617"/>
          </w:tcPr>
          <w:p>
            <w:r>
              <w:rPr>
                <w:sz w:val="18"/>
              </w:rPr>
              <w:t>False</w:t>
            </w:r>
          </w:p>
        </w:tc>
      </w:tr>
      <w:tr>
        <w:tc>
          <w:tcPr>
            <w:tcW w:type="dxa" w:w="617"/>
          </w:tcPr>
          <w:p>
            <w:r>
              <w:rPr>
                <w:sz w:val="18"/>
              </w:rPr>
              <w:t>D4_training_data_50089_TV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0.107</w:t>
            </w:r>
          </w:p>
        </w:tc>
        <w:tc>
          <w:tcPr>
            <w:tcW w:type="dxa" w:w="617"/>
          </w:tcPr>
          <w:p>
            <w:r>
              <w:rPr>
                <w:sz w:val="18"/>
              </w:rPr>
              <w:t>0.173</w:t>
            </w:r>
          </w:p>
        </w:tc>
        <w:tc>
          <w:tcPr>
            <w:tcW w:type="dxa" w:w="617"/>
          </w:tcPr>
          <w:p>
            <w:r>
              <w:rPr>
                <w:sz w:val="18"/>
              </w:rPr>
              <w:t>0.090</w:t>
            </w:r>
          </w:p>
        </w:tc>
        <w:tc>
          <w:tcPr>
            <w:tcW w:type="dxa" w:w="617"/>
          </w:tcPr>
          <w:p>
            <w:r>
              <w:rPr>
                <w:sz w:val="18"/>
              </w:rPr>
              <w:t>0.284</w:t>
            </w:r>
          </w:p>
        </w:tc>
        <w:tc>
          <w:tcPr>
            <w:tcW w:type="dxa" w:w="617"/>
          </w:tcPr>
          <w:p>
            <w:r>
              <w:rPr>
                <w:sz w:val="18"/>
              </w:rPr>
              <w:t>0.558</w:t>
            </w:r>
          </w:p>
        </w:tc>
        <w:tc>
          <w:tcPr>
            <w:tcW w:type="dxa" w:w="617"/>
          </w:tcPr>
          <w:p>
            <w:r>
              <w:rPr>
                <w:sz w:val="18"/>
              </w:rPr>
              <w:t>6</w:t>
            </w:r>
          </w:p>
        </w:tc>
        <w:tc>
          <w:tcPr>
            <w:tcW w:type="dxa" w:w="617"/>
          </w:tcPr>
          <w:p>
            <w:r>
              <w:rPr>
                <w:sz w:val="18"/>
              </w:rPr>
              <w:t>0.149</w:t>
            </w:r>
          </w:p>
        </w:tc>
        <w:tc>
          <w:tcPr>
            <w:tcW w:type="dxa" w:w="617"/>
          </w:tcPr>
          <w:p>
            <w:r>
              <w:rPr>
                <w:sz w:val="18"/>
              </w:rPr>
              <w:t>False</w:t>
            </w:r>
          </w:p>
        </w:tc>
      </w:tr>
      <w:tr>
        <w:tc>
          <w:tcPr>
            <w:tcW w:type="dxa" w:w="617"/>
          </w:tcPr>
          <w:p>
            <w:r>
              <w:rPr>
                <w:sz w:val="18"/>
              </w:rPr>
              <w:t>D4_training_data_50092_AV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0.110</w:t>
            </w:r>
          </w:p>
        </w:tc>
        <w:tc>
          <w:tcPr>
            <w:tcW w:type="dxa" w:w="617"/>
          </w:tcPr>
          <w:p>
            <w:r>
              <w:rPr>
                <w:sz w:val="18"/>
              </w:rPr>
              <w:t>0.173</w:t>
            </w:r>
          </w:p>
        </w:tc>
        <w:tc>
          <w:tcPr>
            <w:tcW w:type="dxa" w:w="617"/>
          </w:tcPr>
          <w:p>
            <w:r>
              <w:rPr>
                <w:sz w:val="18"/>
              </w:rPr>
              <w:t>0.103</w:t>
            </w:r>
          </w:p>
        </w:tc>
        <w:tc>
          <w:tcPr>
            <w:tcW w:type="dxa" w:w="617"/>
          </w:tcPr>
          <w:p>
            <w:r>
              <w:rPr>
                <w:sz w:val="18"/>
              </w:rPr>
              <w:t>0.291</w:t>
            </w:r>
          </w:p>
        </w:tc>
        <w:tc>
          <w:tcPr>
            <w:tcW w:type="dxa" w:w="617"/>
          </w:tcPr>
          <w:p>
            <w:r>
              <w:rPr>
                <w:sz w:val="18"/>
              </w:rPr>
              <w:t>0.539</w:t>
            </w:r>
          </w:p>
        </w:tc>
        <w:tc>
          <w:tcPr>
            <w:tcW w:type="dxa" w:w="617"/>
          </w:tcPr>
          <w:p>
            <w:r>
              <w:rPr>
                <w:sz w:val="18"/>
              </w:rPr>
              <w:t>6</w:t>
            </w:r>
          </w:p>
        </w:tc>
        <w:tc>
          <w:tcPr>
            <w:tcW w:type="dxa" w:w="617"/>
          </w:tcPr>
          <w:p>
            <w:r>
              <w:rPr>
                <w:sz w:val="18"/>
              </w:rPr>
              <w:t>0.147</w:t>
            </w:r>
          </w:p>
        </w:tc>
        <w:tc>
          <w:tcPr>
            <w:tcW w:type="dxa" w:w="617"/>
          </w:tcPr>
          <w:p>
            <w:r>
              <w:rPr>
                <w:sz w:val="18"/>
              </w:rPr>
              <w:t>False</w:t>
            </w:r>
          </w:p>
        </w:tc>
      </w:tr>
      <w:tr>
        <w:tc>
          <w:tcPr>
            <w:tcW w:type="dxa" w:w="617"/>
          </w:tcPr>
          <w:p>
            <w:r>
              <w:rPr>
                <w:sz w:val="18"/>
              </w:rPr>
              <w:t>D4_training_data_50092_MV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0.121</w:t>
            </w:r>
          </w:p>
        </w:tc>
        <w:tc>
          <w:tcPr>
            <w:tcW w:type="dxa" w:w="617"/>
          </w:tcPr>
          <w:p>
            <w:r>
              <w:rPr>
                <w:sz w:val="18"/>
              </w:rPr>
              <w:t>0.166</w:t>
            </w:r>
          </w:p>
        </w:tc>
        <w:tc>
          <w:tcPr>
            <w:tcW w:type="dxa" w:w="617"/>
          </w:tcPr>
          <w:p>
            <w:r>
              <w:rPr>
                <w:sz w:val="18"/>
              </w:rPr>
              <w:t>0.100</w:t>
            </w:r>
          </w:p>
        </w:tc>
        <w:tc>
          <w:tcPr>
            <w:tcW w:type="dxa" w:w="617"/>
          </w:tcPr>
          <w:p>
            <w:r>
              <w:rPr>
                <w:sz w:val="18"/>
              </w:rPr>
              <w:t>0.262</w:t>
            </w:r>
          </w:p>
        </w:tc>
        <w:tc>
          <w:tcPr>
            <w:tcW w:type="dxa" w:w="617"/>
          </w:tcPr>
          <w:p>
            <w:r>
              <w:rPr>
                <w:sz w:val="18"/>
              </w:rPr>
              <w:t>0.634</w:t>
            </w:r>
          </w:p>
        </w:tc>
        <w:tc>
          <w:tcPr>
            <w:tcW w:type="dxa" w:w="617"/>
          </w:tcPr>
          <w:p>
            <w:r>
              <w:rPr>
                <w:sz w:val="18"/>
              </w:rPr>
              <w:t>25</w:t>
            </w:r>
          </w:p>
        </w:tc>
        <w:tc>
          <w:tcPr>
            <w:tcW w:type="dxa" w:w="617"/>
          </w:tcPr>
          <w:p>
            <w:r>
              <w:rPr>
                <w:sz w:val="18"/>
              </w:rPr>
              <w:t>0.567</w:t>
            </w:r>
          </w:p>
        </w:tc>
        <w:tc>
          <w:tcPr>
            <w:tcW w:type="dxa" w:w="617"/>
          </w:tcPr>
          <w:p>
            <w:r>
              <w:rPr>
                <w:sz w:val="18"/>
              </w:rPr>
              <w:t>False</w:t>
            </w:r>
          </w:p>
        </w:tc>
      </w:tr>
      <w:tr>
        <w:tc>
          <w:tcPr>
            <w:tcW w:type="dxa" w:w="617"/>
          </w:tcPr>
          <w:p>
            <w:r>
              <w:rPr>
                <w:sz w:val="18"/>
              </w:rPr>
              <w:t>D4_training_data_50092_PV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0.116</w:t>
            </w:r>
          </w:p>
        </w:tc>
        <w:tc>
          <w:tcPr>
            <w:tcW w:type="dxa" w:w="617"/>
          </w:tcPr>
          <w:p>
            <w:r>
              <w:rPr>
                <w:sz w:val="18"/>
              </w:rPr>
              <w:t>0.166</w:t>
            </w:r>
          </w:p>
        </w:tc>
        <w:tc>
          <w:tcPr>
            <w:tcW w:type="dxa" w:w="617"/>
          </w:tcPr>
          <w:p>
            <w:r>
              <w:rPr>
                <w:sz w:val="18"/>
              </w:rPr>
              <w:t>0.101</w:t>
            </w:r>
          </w:p>
        </w:tc>
        <w:tc>
          <w:tcPr>
            <w:tcW w:type="dxa" w:w="617"/>
          </w:tcPr>
          <w:p>
            <w:r>
              <w:rPr>
                <w:sz w:val="18"/>
              </w:rPr>
              <w:t>0.291</w:t>
            </w:r>
          </w:p>
        </w:tc>
        <w:tc>
          <w:tcPr>
            <w:tcW w:type="dxa" w:w="617"/>
          </w:tcPr>
          <w:p>
            <w:r>
              <w:rPr>
                <w:sz w:val="18"/>
              </w:rPr>
              <w:t>0.561</w:t>
            </w:r>
          </w:p>
        </w:tc>
        <w:tc>
          <w:tcPr>
            <w:tcW w:type="dxa" w:w="617"/>
          </w:tcPr>
          <w:p>
            <w:r>
              <w:rPr>
                <w:sz w:val="18"/>
              </w:rPr>
              <w:t>14</w:t>
            </w:r>
          </w:p>
        </w:tc>
        <w:tc>
          <w:tcPr>
            <w:tcW w:type="dxa" w:w="617"/>
          </w:tcPr>
          <w:p>
            <w:r>
              <w:rPr>
                <w:sz w:val="18"/>
              </w:rPr>
              <w:t>0.367</w:t>
            </w:r>
          </w:p>
        </w:tc>
        <w:tc>
          <w:tcPr>
            <w:tcW w:type="dxa" w:w="617"/>
          </w:tcPr>
          <w:p>
            <w:r>
              <w:rPr>
                <w:sz w:val="18"/>
              </w:rPr>
              <w:t>False</w:t>
            </w:r>
          </w:p>
        </w:tc>
      </w:tr>
      <w:tr>
        <w:tc>
          <w:tcPr>
            <w:tcW w:type="dxa" w:w="617"/>
          </w:tcPr>
          <w:p>
            <w:r>
              <w:rPr>
                <w:sz w:val="18"/>
              </w:rPr>
              <w:t>D4_training_data_50092_TV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0.118</w:t>
            </w:r>
          </w:p>
        </w:tc>
        <w:tc>
          <w:tcPr>
            <w:tcW w:type="dxa" w:w="617"/>
          </w:tcPr>
          <w:p>
            <w:r>
              <w:rPr>
                <w:sz w:val="18"/>
              </w:rPr>
              <w:t>0.162</w:t>
            </w:r>
          </w:p>
        </w:tc>
        <w:tc>
          <w:tcPr>
            <w:tcW w:type="dxa" w:w="617"/>
          </w:tcPr>
          <w:p>
            <w:r>
              <w:rPr>
                <w:sz w:val="18"/>
              </w:rPr>
              <w:t>0.097</w:t>
            </w:r>
          </w:p>
        </w:tc>
        <w:tc>
          <w:tcPr>
            <w:tcW w:type="dxa" w:w="617"/>
          </w:tcPr>
          <w:p>
            <w:r>
              <w:rPr>
                <w:sz w:val="18"/>
              </w:rPr>
              <w:t>0.282</w:t>
            </w:r>
          </w:p>
        </w:tc>
        <w:tc>
          <w:tcPr>
            <w:tcW w:type="dxa" w:w="617"/>
          </w:tcPr>
          <w:p>
            <w:r>
              <w:rPr>
                <w:sz w:val="18"/>
              </w:rPr>
              <w:t>0.582</w:t>
            </w:r>
          </w:p>
        </w:tc>
        <w:tc>
          <w:tcPr>
            <w:tcW w:type="dxa" w:w="617"/>
          </w:tcPr>
          <w:p>
            <w:r>
              <w:rPr>
                <w:sz w:val="18"/>
              </w:rPr>
              <w:t>36</w:t>
            </w:r>
          </w:p>
        </w:tc>
        <w:tc>
          <w:tcPr>
            <w:tcW w:type="dxa" w:w="617"/>
          </w:tcPr>
          <w:p>
            <w:r>
              <w:rPr>
                <w:sz w:val="18"/>
              </w:rPr>
              <w:t>0.869</w:t>
            </w:r>
          </w:p>
        </w:tc>
        <w:tc>
          <w:tcPr>
            <w:tcW w:type="dxa" w:w="617"/>
          </w:tcPr>
          <w:p>
            <w:r>
              <w:rPr>
                <w:sz w:val="18"/>
              </w:rPr>
              <w:t>False</w:t>
            </w:r>
          </w:p>
        </w:tc>
      </w:tr>
      <w:tr>
        <w:tc>
          <w:tcPr>
            <w:tcW w:type="dxa" w:w="617"/>
          </w:tcPr>
          <w:p>
            <w:r>
              <w:rPr>
                <w:sz w:val="18"/>
              </w:rPr>
              <w:t>D4_training_data_50094_MV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0.118</w:t>
            </w:r>
          </w:p>
        </w:tc>
        <w:tc>
          <w:tcPr>
            <w:tcW w:type="dxa" w:w="617"/>
          </w:tcPr>
          <w:p>
            <w:r>
              <w:rPr>
                <w:sz w:val="18"/>
              </w:rPr>
              <w:t>0.198</w:t>
            </w:r>
          </w:p>
        </w:tc>
        <w:tc>
          <w:tcPr>
            <w:tcW w:type="dxa" w:w="617"/>
          </w:tcPr>
          <w:p>
            <w:r>
              <w:rPr>
                <w:sz w:val="18"/>
              </w:rPr>
              <w:t>0.098</w:t>
            </w:r>
          </w:p>
        </w:tc>
        <w:tc>
          <w:tcPr>
            <w:tcW w:type="dxa" w:w="617"/>
          </w:tcPr>
          <w:p>
            <w:r>
              <w:rPr>
                <w:sz w:val="18"/>
              </w:rPr>
              <w:t>0.334</w:t>
            </w:r>
          </w:p>
        </w:tc>
        <w:tc>
          <w:tcPr>
            <w:tcW w:type="dxa" w:w="617"/>
          </w:tcPr>
          <w:p>
            <w:r>
              <w:rPr>
                <w:sz w:val="18"/>
              </w:rPr>
              <w:t>0.557</w:t>
            </w:r>
          </w:p>
        </w:tc>
        <w:tc>
          <w:tcPr>
            <w:tcW w:type="dxa" w:w="617"/>
          </w:tcPr>
          <w:p>
            <w:r>
              <w:rPr>
                <w:sz w:val="18"/>
              </w:rPr>
              <w:t>10</w:t>
            </w:r>
          </w:p>
        </w:tc>
        <w:tc>
          <w:tcPr>
            <w:tcW w:type="dxa" w:w="617"/>
          </w:tcPr>
          <w:p>
            <w:r>
              <w:rPr>
                <w:sz w:val="18"/>
              </w:rPr>
              <w:t>0.251</w:t>
            </w:r>
          </w:p>
        </w:tc>
        <w:tc>
          <w:tcPr>
            <w:tcW w:type="dxa" w:w="617"/>
          </w:tcPr>
          <w:p>
            <w:r>
              <w:rPr>
                <w:sz w:val="18"/>
              </w:rPr>
              <w:t>False</w:t>
            </w:r>
          </w:p>
        </w:tc>
      </w:tr>
      <w:tr>
        <w:tc>
          <w:tcPr>
            <w:tcW w:type="dxa" w:w="617"/>
          </w:tcPr>
          <w:p>
            <w:r>
              <w:rPr>
                <w:sz w:val="18"/>
              </w:rPr>
              <w:t>D4_training_data_50094_PV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0.123</w:t>
            </w:r>
          </w:p>
        </w:tc>
        <w:tc>
          <w:tcPr>
            <w:tcW w:type="dxa" w:w="617"/>
          </w:tcPr>
          <w:p>
            <w:r>
              <w:rPr>
                <w:sz w:val="18"/>
              </w:rPr>
              <w:t>0.186</w:t>
            </w:r>
          </w:p>
        </w:tc>
        <w:tc>
          <w:tcPr>
            <w:tcW w:type="dxa" w:w="617"/>
          </w:tcPr>
          <w:p>
            <w:r>
              <w:rPr>
                <w:sz w:val="18"/>
              </w:rPr>
              <w:t>0.100</w:t>
            </w:r>
          </w:p>
        </w:tc>
        <w:tc>
          <w:tcPr>
            <w:tcW w:type="dxa" w:w="617"/>
          </w:tcPr>
          <w:p>
            <w:r>
              <w:rPr>
                <w:sz w:val="18"/>
              </w:rPr>
              <w:t>0.316</w:t>
            </w:r>
          </w:p>
        </w:tc>
        <w:tc>
          <w:tcPr>
            <w:tcW w:type="dxa" w:w="617"/>
          </w:tcPr>
          <w:p>
            <w:r>
              <w:rPr>
                <w:sz w:val="18"/>
              </w:rPr>
              <w:t>0.563</w:t>
            </w:r>
          </w:p>
        </w:tc>
        <w:tc>
          <w:tcPr>
            <w:tcW w:type="dxa" w:w="617"/>
          </w:tcPr>
          <w:p>
            <w:r>
              <w:rPr>
                <w:sz w:val="18"/>
              </w:rPr>
              <w:t>7</w:t>
            </w:r>
          </w:p>
        </w:tc>
        <w:tc>
          <w:tcPr>
            <w:tcW w:type="dxa" w:w="617"/>
          </w:tcPr>
          <w:p>
            <w:r>
              <w:rPr>
                <w:sz w:val="18"/>
              </w:rPr>
              <w:t>0.166</w:t>
            </w:r>
          </w:p>
        </w:tc>
        <w:tc>
          <w:tcPr>
            <w:tcW w:type="dxa" w:w="617"/>
          </w:tcPr>
          <w:p>
            <w:r>
              <w:rPr>
                <w:sz w:val="18"/>
              </w:rPr>
              <w:t>False</w:t>
            </w:r>
          </w:p>
        </w:tc>
      </w:tr>
      <w:tr>
        <w:tc>
          <w:tcPr>
            <w:tcW w:type="dxa" w:w="617"/>
          </w:tcPr>
          <w:p>
            <w:r>
              <w:rPr>
                <w:sz w:val="18"/>
              </w:rPr>
              <w:t>D4_training_data_50094_TV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0.125</w:t>
            </w:r>
          </w:p>
        </w:tc>
        <w:tc>
          <w:tcPr>
            <w:tcW w:type="dxa" w:w="617"/>
          </w:tcPr>
          <w:p>
            <w:r>
              <w:rPr>
                <w:sz w:val="18"/>
              </w:rPr>
              <w:t>0.181</w:t>
            </w:r>
          </w:p>
        </w:tc>
        <w:tc>
          <w:tcPr>
            <w:tcW w:type="dxa" w:w="617"/>
          </w:tcPr>
          <w:p>
            <w:r>
              <w:rPr>
                <w:sz w:val="18"/>
              </w:rPr>
              <w:t>0.094</w:t>
            </w:r>
          </w:p>
        </w:tc>
        <w:tc>
          <w:tcPr>
            <w:tcW w:type="dxa" w:w="617"/>
          </w:tcPr>
          <w:p>
            <w:r>
              <w:rPr>
                <w:sz w:val="18"/>
              </w:rPr>
              <w:t>0.304</w:t>
            </w:r>
          </w:p>
        </w:tc>
        <w:tc>
          <w:tcPr>
            <w:tcW w:type="dxa" w:w="617"/>
          </w:tcPr>
          <w:p>
            <w:r>
              <w:rPr>
                <w:sz w:val="18"/>
              </w:rPr>
              <w:t>0.605</w:t>
            </w:r>
          </w:p>
        </w:tc>
        <w:tc>
          <w:tcPr>
            <w:tcW w:type="dxa" w:w="617"/>
          </w:tcPr>
          <w:p>
            <w:r>
              <w:rPr>
                <w:sz w:val="18"/>
              </w:rPr>
              <w:t>29</w:t>
            </w:r>
          </w:p>
        </w:tc>
        <w:tc>
          <w:tcPr>
            <w:tcW w:type="dxa" w:w="617"/>
          </w:tcPr>
          <w:p>
            <w:r>
              <w:rPr>
                <w:sz w:val="18"/>
              </w:rPr>
              <w:t>0.645</w:t>
            </w:r>
          </w:p>
        </w:tc>
        <w:tc>
          <w:tcPr>
            <w:tcW w:type="dxa" w:w="617"/>
          </w:tcPr>
          <w:p>
            <w:r>
              <w:rPr>
                <w:sz w:val="18"/>
              </w:rPr>
              <w:t>False</w:t>
            </w:r>
          </w:p>
        </w:tc>
      </w:tr>
      <w:tr>
        <w:tc>
          <w:tcPr>
            <w:tcW w:type="dxa" w:w="617"/>
          </w:tcPr>
          <w:p>
            <w:r>
              <w:rPr>
                <w:sz w:val="18"/>
              </w:rPr>
              <w:t>D4_training_data_50096_AV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0.148</w:t>
            </w:r>
          </w:p>
        </w:tc>
        <w:tc>
          <w:tcPr>
            <w:tcW w:type="dxa" w:w="617"/>
          </w:tcPr>
          <w:p>
            <w:r>
              <w:rPr>
                <w:sz w:val="18"/>
              </w:rPr>
              <w:t>0.098</w:t>
            </w:r>
          </w:p>
        </w:tc>
        <w:tc>
          <w:tcPr>
            <w:tcW w:type="dxa" w:w="617"/>
          </w:tcPr>
          <w:p>
            <w:r>
              <w:rPr>
                <w:sz w:val="18"/>
              </w:rPr>
              <w:t>0.257</w:t>
            </w:r>
          </w:p>
        </w:tc>
        <w:tc>
          <w:tcPr>
            <w:tcW w:type="dxa" w:w="617"/>
          </w:tcPr>
          <w:p>
            <w:r>
              <w:rPr>
                <w:sz w:val="18"/>
              </w:rPr>
              <w:t>0.544</w:t>
            </w:r>
          </w:p>
        </w:tc>
        <w:tc>
          <w:tcPr>
            <w:tcW w:type="dxa" w:w="617"/>
          </w:tcPr>
          <w:p>
            <w:r>
              <w:rPr>
                <w:sz w:val="18"/>
              </w:rPr>
              <w:t>8</w:t>
            </w:r>
          </w:p>
        </w:tc>
        <w:tc>
          <w:tcPr>
            <w:tcW w:type="dxa" w:w="617"/>
          </w:tcPr>
          <w:p>
            <w:r>
              <w:rPr>
                <w:sz w:val="18"/>
              </w:rPr>
              <w:t>0.185</w:t>
            </w:r>
          </w:p>
        </w:tc>
        <w:tc>
          <w:tcPr>
            <w:tcW w:type="dxa" w:w="617"/>
          </w:tcPr>
          <w:p>
            <w:r>
              <w:rPr>
                <w:sz w:val="18"/>
              </w:rPr>
              <w:t>False</w:t>
            </w:r>
          </w:p>
        </w:tc>
      </w:tr>
      <w:tr>
        <w:tc>
          <w:tcPr>
            <w:tcW w:type="dxa" w:w="617"/>
          </w:tcPr>
          <w:p>
            <w:r>
              <w:rPr>
                <w:sz w:val="18"/>
              </w:rPr>
              <w:t>D4_training_data_50096_MV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0.115</w:t>
            </w:r>
          </w:p>
        </w:tc>
        <w:tc>
          <w:tcPr>
            <w:tcW w:type="dxa" w:w="617"/>
          </w:tcPr>
          <w:p>
            <w:r>
              <w:rPr>
                <w:sz w:val="18"/>
              </w:rPr>
              <w:t>0.154</w:t>
            </w:r>
          </w:p>
        </w:tc>
        <w:tc>
          <w:tcPr>
            <w:tcW w:type="dxa" w:w="617"/>
          </w:tcPr>
          <w:p>
            <w:r>
              <w:rPr>
                <w:sz w:val="18"/>
              </w:rPr>
              <w:t>0.092</w:t>
            </w:r>
          </w:p>
        </w:tc>
        <w:tc>
          <w:tcPr>
            <w:tcW w:type="dxa" w:w="617"/>
          </w:tcPr>
          <w:p>
            <w:r>
              <w:rPr>
                <w:sz w:val="18"/>
              </w:rPr>
              <w:t>0.248</w:t>
            </w:r>
          </w:p>
        </w:tc>
        <w:tc>
          <w:tcPr>
            <w:tcW w:type="dxa" w:w="617"/>
          </w:tcPr>
          <w:p>
            <w:r>
              <w:rPr>
                <w:sz w:val="18"/>
              </w:rPr>
              <w:t>0.610</w:t>
            </w:r>
          </w:p>
        </w:tc>
        <w:tc>
          <w:tcPr>
            <w:tcW w:type="dxa" w:w="617"/>
          </w:tcPr>
          <w:p>
            <w:r>
              <w:rPr>
                <w:sz w:val="18"/>
              </w:rPr>
              <w:t>26</w:t>
            </w:r>
          </w:p>
        </w:tc>
        <w:tc>
          <w:tcPr>
            <w:tcW w:type="dxa" w:w="617"/>
          </w:tcPr>
          <w:p>
            <w:r>
              <w:rPr>
                <w:sz w:val="18"/>
              </w:rPr>
              <w:t>0.570</w:t>
            </w:r>
          </w:p>
        </w:tc>
        <w:tc>
          <w:tcPr>
            <w:tcW w:type="dxa" w:w="617"/>
          </w:tcPr>
          <w:p>
            <w:r>
              <w:rPr>
                <w:sz w:val="18"/>
              </w:rPr>
              <w:t>False</w:t>
            </w:r>
          </w:p>
        </w:tc>
      </w:tr>
      <w:tr>
        <w:tc>
          <w:tcPr>
            <w:tcW w:type="dxa" w:w="617"/>
          </w:tcPr>
          <w:p>
            <w:r>
              <w:rPr>
                <w:sz w:val="18"/>
              </w:rPr>
              <w:t>D4_training_data_50096_PV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0.116</w:t>
            </w:r>
          </w:p>
        </w:tc>
        <w:tc>
          <w:tcPr>
            <w:tcW w:type="dxa" w:w="617"/>
          </w:tcPr>
          <w:p>
            <w:r>
              <w:rPr>
                <w:sz w:val="18"/>
              </w:rPr>
              <w:t>0.144</w:t>
            </w:r>
          </w:p>
        </w:tc>
        <w:tc>
          <w:tcPr>
            <w:tcW w:type="dxa" w:w="617"/>
          </w:tcPr>
          <w:p>
            <w:r>
              <w:rPr>
                <w:sz w:val="18"/>
              </w:rPr>
              <w:t>0.097</w:t>
            </w:r>
          </w:p>
        </w:tc>
        <w:tc>
          <w:tcPr>
            <w:tcW w:type="dxa" w:w="617"/>
          </w:tcPr>
          <w:p>
            <w:r>
              <w:rPr>
                <w:sz w:val="18"/>
              </w:rPr>
              <w:t>0.270</w:t>
            </w:r>
          </w:p>
        </w:tc>
        <w:tc>
          <w:tcPr>
            <w:tcW w:type="dxa" w:w="617"/>
          </w:tcPr>
          <w:p>
            <w:r>
              <w:rPr>
                <w:sz w:val="18"/>
              </w:rPr>
              <w:t>0.537</w:t>
            </w:r>
          </w:p>
        </w:tc>
        <w:tc>
          <w:tcPr>
            <w:tcW w:type="dxa" w:w="617"/>
          </w:tcPr>
          <w:p>
            <w:r>
              <w:rPr>
                <w:sz w:val="18"/>
              </w:rPr>
              <w:t>24</w:t>
            </w:r>
          </w:p>
        </w:tc>
        <w:tc>
          <w:tcPr>
            <w:tcW w:type="dxa" w:w="617"/>
          </w:tcPr>
          <w:p>
            <w:r>
              <w:rPr>
                <w:sz w:val="18"/>
              </w:rPr>
              <w:t>0.590</w:t>
            </w:r>
          </w:p>
        </w:tc>
        <w:tc>
          <w:tcPr>
            <w:tcW w:type="dxa" w:w="617"/>
          </w:tcPr>
          <w:p>
            <w:r>
              <w:rPr>
                <w:sz w:val="18"/>
              </w:rPr>
              <w:t>False</w:t>
            </w:r>
          </w:p>
        </w:tc>
      </w:tr>
      <w:tr>
        <w:tc>
          <w:tcPr>
            <w:tcW w:type="dxa" w:w="617"/>
          </w:tcPr>
          <w:p>
            <w:r>
              <w:rPr>
                <w:sz w:val="18"/>
              </w:rPr>
              <w:t>D4_training_data_50096_TV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0.132</w:t>
            </w:r>
          </w:p>
        </w:tc>
        <w:tc>
          <w:tcPr>
            <w:tcW w:type="dxa" w:w="617"/>
          </w:tcPr>
          <w:p>
            <w:r>
              <w:rPr>
                <w:sz w:val="18"/>
              </w:rPr>
              <w:t>0.134</w:t>
            </w:r>
          </w:p>
        </w:tc>
        <w:tc>
          <w:tcPr>
            <w:tcW w:type="dxa" w:w="617"/>
          </w:tcPr>
          <w:p>
            <w:r>
              <w:rPr>
                <w:sz w:val="18"/>
              </w:rPr>
              <w:t>0.102</w:t>
            </w:r>
          </w:p>
        </w:tc>
        <w:tc>
          <w:tcPr>
            <w:tcW w:type="dxa" w:w="617"/>
          </w:tcPr>
          <w:p>
            <w:r>
              <w:rPr>
                <w:sz w:val="18"/>
              </w:rPr>
              <w:t>0.267</w:t>
            </w:r>
          </w:p>
        </w:tc>
        <w:tc>
          <w:tcPr>
            <w:tcW w:type="dxa" w:w="617"/>
          </w:tcPr>
          <w:p>
            <w:r>
              <w:rPr>
                <w:sz w:val="18"/>
              </w:rPr>
              <w:t>0.488</w:t>
            </w:r>
          </w:p>
        </w:tc>
        <w:tc>
          <w:tcPr>
            <w:tcW w:type="dxa" w:w="617"/>
          </w:tcPr>
          <w:p>
            <w:r>
              <w:rPr>
                <w:sz w:val="18"/>
              </w:rPr>
              <w:t>10</w:t>
            </w:r>
          </w:p>
        </w:tc>
        <w:tc>
          <w:tcPr>
            <w:tcW w:type="dxa" w:w="617"/>
          </w:tcPr>
          <w:p>
            <w:r>
              <w:rPr>
                <w:sz w:val="18"/>
              </w:rPr>
              <w:t>0.232</w:t>
            </w:r>
          </w:p>
        </w:tc>
        <w:tc>
          <w:tcPr>
            <w:tcW w:type="dxa" w:w="617"/>
          </w:tcPr>
          <w:p>
            <w:r>
              <w:rPr>
                <w:sz w:val="18"/>
              </w:rPr>
              <w:t>False</w:t>
            </w:r>
          </w:p>
        </w:tc>
      </w:tr>
      <w:tr>
        <w:tc>
          <w:tcPr>
            <w:tcW w:type="dxa" w:w="617"/>
          </w:tcPr>
          <w:p>
            <w:r>
              <w:rPr>
                <w:sz w:val="18"/>
              </w:rPr>
              <w:t>D4_training_data_50099_MV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43</w:t>
            </w:r>
          </w:p>
        </w:tc>
        <w:tc>
          <w:tcPr>
            <w:tcW w:type="dxa" w:w="617"/>
          </w:tcPr>
          <w:p>
            <w:r>
              <w:rPr>
                <w:sz w:val="18"/>
              </w:rPr>
              <w:t>0.129</w:t>
            </w:r>
          </w:p>
        </w:tc>
        <w:tc>
          <w:tcPr>
            <w:tcW w:type="dxa" w:w="617"/>
          </w:tcPr>
          <w:p>
            <w:r>
              <w:rPr>
                <w:sz w:val="18"/>
              </w:rPr>
              <w:t>0.139</w:t>
            </w:r>
          </w:p>
        </w:tc>
        <w:tc>
          <w:tcPr>
            <w:tcW w:type="dxa" w:w="617"/>
          </w:tcPr>
          <w:p>
            <w:r>
              <w:rPr>
                <w:sz w:val="18"/>
              </w:rPr>
              <w:t>0.092</w:t>
            </w:r>
          </w:p>
        </w:tc>
        <w:tc>
          <w:tcPr>
            <w:tcW w:type="dxa" w:w="617"/>
          </w:tcPr>
          <w:p>
            <w:r>
              <w:rPr>
                <w:sz w:val="18"/>
              </w:rPr>
              <w:t>0.268</w:t>
            </w:r>
          </w:p>
        </w:tc>
        <w:tc>
          <w:tcPr>
            <w:tcW w:type="dxa" w:w="617"/>
          </w:tcPr>
          <w:p>
            <w:r>
              <w:rPr>
                <w:sz w:val="18"/>
              </w:rPr>
              <w:t>0.518</w:t>
            </w:r>
          </w:p>
        </w:tc>
        <w:tc>
          <w:tcPr>
            <w:tcW w:type="dxa" w:w="617"/>
          </w:tcPr>
          <w:p>
            <w:r>
              <w:rPr>
                <w:sz w:val="18"/>
              </w:rPr>
              <w:t>43</w:t>
            </w:r>
          </w:p>
        </w:tc>
        <w:tc>
          <w:tcPr>
            <w:tcW w:type="dxa" w:w="617"/>
          </w:tcPr>
          <w:p>
            <w:r>
              <w:rPr>
                <w:sz w:val="18"/>
              </w:rPr>
              <w:t>0.934</w:t>
            </w:r>
          </w:p>
        </w:tc>
        <w:tc>
          <w:tcPr>
            <w:tcW w:type="dxa" w:w="617"/>
          </w:tcPr>
          <w:p>
            <w:r>
              <w:rPr>
                <w:sz w:val="18"/>
              </w:rPr>
              <w:t>False</w:t>
            </w:r>
          </w:p>
        </w:tc>
      </w:tr>
      <w:tr>
        <w:tc>
          <w:tcPr>
            <w:tcW w:type="dxa" w:w="617"/>
          </w:tcPr>
          <w:p>
            <w:r>
              <w:rPr>
                <w:sz w:val="18"/>
              </w:rPr>
              <w:t>D4_training_data_50099_PV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0.106</w:t>
            </w:r>
          </w:p>
        </w:tc>
        <w:tc>
          <w:tcPr>
            <w:tcW w:type="dxa" w:w="617"/>
          </w:tcPr>
          <w:p>
            <w:r>
              <w:rPr>
                <w:sz w:val="18"/>
              </w:rPr>
              <w:t>0.103</w:t>
            </w:r>
          </w:p>
        </w:tc>
        <w:tc>
          <w:tcPr>
            <w:tcW w:type="dxa" w:w="617"/>
          </w:tcPr>
          <w:p>
            <w:r>
              <w:rPr>
                <w:sz w:val="18"/>
              </w:rPr>
              <w:t>0.122</w:t>
            </w:r>
          </w:p>
        </w:tc>
        <w:tc>
          <w:tcPr>
            <w:tcW w:type="dxa" w:w="617"/>
          </w:tcPr>
          <w:p>
            <w:r>
              <w:rPr>
                <w:sz w:val="18"/>
              </w:rPr>
              <w:t>0.297</w:t>
            </w:r>
          </w:p>
        </w:tc>
        <w:tc>
          <w:tcPr>
            <w:tcW w:type="dxa" w:w="617"/>
          </w:tcPr>
          <w:p>
            <w:r>
              <w:rPr>
                <w:sz w:val="18"/>
              </w:rPr>
              <w:t>0.357</w:t>
            </w:r>
          </w:p>
        </w:tc>
        <w:tc>
          <w:tcPr>
            <w:tcW w:type="dxa" w:w="617"/>
          </w:tcPr>
          <w:p>
            <w:r>
              <w:rPr>
                <w:sz w:val="18"/>
              </w:rPr>
              <w:t>28</w:t>
            </w:r>
          </w:p>
        </w:tc>
        <w:tc>
          <w:tcPr>
            <w:tcW w:type="dxa" w:w="617"/>
          </w:tcPr>
          <w:p>
            <w:r>
              <w:rPr>
                <w:sz w:val="18"/>
              </w:rPr>
              <w:t>0.616</w:t>
            </w:r>
          </w:p>
        </w:tc>
        <w:tc>
          <w:tcPr>
            <w:tcW w:type="dxa" w:w="617"/>
          </w:tcPr>
          <w:p>
            <w:r>
              <w:rPr>
                <w:sz w:val="18"/>
              </w:rPr>
              <w:t>False</w:t>
            </w:r>
          </w:p>
        </w:tc>
      </w:tr>
      <w:tr>
        <w:tc>
          <w:tcPr>
            <w:tcW w:type="dxa" w:w="617"/>
          </w:tcPr>
          <w:p>
            <w:r>
              <w:rPr>
                <w:sz w:val="18"/>
              </w:rPr>
              <w:t>D4_training_data_50099_TV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0.114</w:t>
            </w:r>
          </w:p>
        </w:tc>
        <w:tc>
          <w:tcPr>
            <w:tcW w:type="dxa" w:w="617"/>
          </w:tcPr>
          <w:p>
            <w:r>
              <w:rPr>
                <w:sz w:val="18"/>
              </w:rPr>
              <w:t>0.107</w:t>
            </w:r>
          </w:p>
        </w:tc>
        <w:tc>
          <w:tcPr>
            <w:tcW w:type="dxa" w:w="617"/>
          </w:tcPr>
          <w:p>
            <w:r>
              <w:rPr>
                <w:sz w:val="18"/>
              </w:rPr>
              <w:t>0.113</w:t>
            </w:r>
          </w:p>
        </w:tc>
        <w:tc>
          <w:tcPr>
            <w:tcW w:type="dxa" w:w="617"/>
          </w:tcPr>
          <w:p>
            <w:r>
              <w:rPr>
                <w:sz w:val="18"/>
              </w:rPr>
              <w:t>0.287</w:t>
            </w:r>
          </w:p>
        </w:tc>
        <w:tc>
          <w:tcPr>
            <w:tcW w:type="dxa" w:w="617"/>
          </w:tcPr>
          <w:p>
            <w:r>
              <w:rPr>
                <w:sz w:val="18"/>
              </w:rPr>
              <w:t>0.374</w:t>
            </w:r>
          </w:p>
        </w:tc>
        <w:tc>
          <w:tcPr>
            <w:tcW w:type="dxa" w:w="617"/>
          </w:tcPr>
          <w:p>
            <w:r>
              <w:rPr>
                <w:sz w:val="18"/>
              </w:rPr>
              <w:t>35</w:t>
            </w:r>
          </w:p>
        </w:tc>
        <w:tc>
          <w:tcPr>
            <w:tcW w:type="dxa" w:w="617"/>
          </w:tcPr>
          <w:p>
            <w:r>
              <w:rPr>
                <w:sz w:val="18"/>
              </w:rPr>
              <w:t>0.734</w:t>
            </w:r>
          </w:p>
        </w:tc>
        <w:tc>
          <w:tcPr>
            <w:tcW w:type="dxa" w:w="617"/>
          </w:tcPr>
          <w:p>
            <w:r>
              <w:rPr>
                <w:sz w:val="18"/>
              </w:rPr>
              <w:t>False</w:t>
            </w:r>
          </w:p>
        </w:tc>
      </w:tr>
      <w:tr>
        <w:tc>
          <w:tcPr>
            <w:tcW w:type="dxa" w:w="617"/>
          </w:tcPr>
          <w:p>
            <w:r>
              <w:rPr>
                <w:sz w:val="18"/>
              </w:rPr>
              <w:t>D4_training_data_50100_AV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0.109</w:t>
            </w:r>
          </w:p>
        </w:tc>
        <w:tc>
          <w:tcPr>
            <w:tcW w:type="dxa" w:w="617"/>
          </w:tcPr>
          <w:p>
            <w:r>
              <w:rPr>
                <w:sz w:val="18"/>
              </w:rPr>
              <w:t>0.161</w:t>
            </w:r>
          </w:p>
        </w:tc>
        <w:tc>
          <w:tcPr>
            <w:tcW w:type="dxa" w:w="617"/>
          </w:tcPr>
          <w:p>
            <w:r>
              <w:rPr>
                <w:sz w:val="18"/>
              </w:rPr>
              <w:t>0.091</w:t>
            </w:r>
          </w:p>
        </w:tc>
        <w:tc>
          <w:tcPr>
            <w:tcW w:type="dxa" w:w="617"/>
          </w:tcPr>
          <w:p>
            <w:r>
              <w:rPr>
                <w:sz w:val="18"/>
              </w:rPr>
              <w:t>0.196</w:t>
            </w:r>
          </w:p>
        </w:tc>
        <w:tc>
          <w:tcPr>
            <w:tcW w:type="dxa" w:w="617"/>
          </w:tcPr>
          <w:p>
            <w:r>
              <w:rPr>
                <w:sz w:val="18"/>
              </w:rPr>
              <w:t>0.812</w:t>
            </w:r>
          </w:p>
        </w:tc>
        <w:tc>
          <w:tcPr>
            <w:tcW w:type="dxa" w:w="617"/>
          </w:tcPr>
          <w:p>
            <w:r>
              <w:rPr>
                <w:sz w:val="18"/>
              </w:rPr>
              <w:t>18</w:t>
            </w:r>
          </w:p>
        </w:tc>
        <w:tc>
          <w:tcPr>
            <w:tcW w:type="dxa" w:w="617"/>
          </w:tcPr>
          <w:p>
            <w:r>
              <w:rPr>
                <w:sz w:val="18"/>
              </w:rPr>
              <w:t>0.312</w:t>
            </w:r>
          </w:p>
        </w:tc>
        <w:tc>
          <w:tcPr>
            <w:tcW w:type="dxa" w:w="617"/>
          </w:tcPr>
          <w:p>
            <w:r>
              <w:rPr>
                <w:sz w:val="18"/>
              </w:rPr>
              <w:t>False</w:t>
            </w:r>
          </w:p>
        </w:tc>
      </w:tr>
      <w:tr>
        <w:tc>
          <w:tcPr>
            <w:tcW w:type="dxa" w:w="617"/>
          </w:tcPr>
          <w:p>
            <w:r>
              <w:rPr>
                <w:sz w:val="18"/>
              </w:rPr>
              <w:t>D4_training_data_50100_MV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0.166</w:t>
            </w:r>
          </w:p>
        </w:tc>
        <w:tc>
          <w:tcPr>
            <w:tcW w:type="dxa" w:w="617"/>
          </w:tcPr>
          <w:p>
            <w:r>
              <w:rPr>
                <w:sz w:val="18"/>
              </w:rPr>
              <w:t>0.094</w:t>
            </w:r>
          </w:p>
        </w:tc>
        <w:tc>
          <w:tcPr>
            <w:tcW w:type="dxa" w:w="617"/>
          </w:tcPr>
          <w:p>
            <w:r>
              <w:rPr>
                <w:sz w:val="18"/>
              </w:rPr>
              <w:t>0.184</w:t>
            </w:r>
          </w:p>
        </w:tc>
        <w:tc>
          <w:tcPr>
            <w:tcW w:type="dxa" w:w="617"/>
          </w:tcPr>
          <w:p>
            <w:r>
              <w:rPr>
                <w:sz w:val="18"/>
              </w:rPr>
              <w:t>0.865</w:t>
            </w:r>
          </w:p>
        </w:tc>
        <w:tc>
          <w:tcPr>
            <w:tcW w:type="dxa" w:w="617"/>
          </w:tcPr>
          <w:p>
            <w:r>
              <w:rPr>
                <w:sz w:val="18"/>
              </w:rPr>
              <w:t>10</w:t>
            </w:r>
          </w:p>
        </w:tc>
        <w:tc>
          <w:tcPr>
            <w:tcW w:type="dxa" w:w="617"/>
          </w:tcPr>
          <w:p>
            <w:r>
              <w:rPr>
                <w:sz w:val="18"/>
              </w:rPr>
              <w:t>0.147</w:t>
            </w:r>
          </w:p>
        </w:tc>
        <w:tc>
          <w:tcPr>
            <w:tcW w:type="dxa" w:w="617"/>
          </w:tcPr>
          <w:p>
            <w:r>
              <w:rPr>
                <w:sz w:val="18"/>
              </w:rPr>
              <w:t>False</w:t>
            </w:r>
          </w:p>
        </w:tc>
      </w:tr>
      <w:tr>
        <w:tc>
          <w:tcPr>
            <w:tcW w:type="dxa" w:w="617"/>
          </w:tcPr>
          <w:p>
            <w:r>
              <w:rPr>
                <w:sz w:val="18"/>
              </w:rPr>
              <w:t>D4_training_data_50103_AV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47</w:t>
            </w:r>
          </w:p>
        </w:tc>
        <w:tc>
          <w:tcPr>
            <w:tcW w:type="dxa" w:w="617"/>
          </w:tcPr>
          <w:p>
            <w:r>
              <w:rPr>
                <w:sz w:val="18"/>
              </w:rPr>
              <w:t>0.121</w:t>
            </w:r>
          </w:p>
        </w:tc>
        <w:tc>
          <w:tcPr>
            <w:tcW w:type="dxa" w:w="617"/>
          </w:tcPr>
          <w:p>
            <w:r>
              <w:rPr>
                <w:sz w:val="18"/>
              </w:rPr>
              <w:t>0.126</w:t>
            </w:r>
          </w:p>
        </w:tc>
        <w:tc>
          <w:tcPr>
            <w:tcW w:type="dxa" w:w="617"/>
          </w:tcPr>
          <w:p>
            <w:r>
              <w:rPr>
                <w:sz w:val="18"/>
              </w:rPr>
              <w:t>0.108</w:t>
            </w:r>
          </w:p>
        </w:tc>
        <w:tc>
          <w:tcPr>
            <w:tcW w:type="dxa" w:w="617"/>
          </w:tcPr>
          <w:p>
            <w:r>
              <w:rPr>
                <w:sz w:val="18"/>
              </w:rPr>
              <w:t>0.237</w:t>
            </w:r>
          </w:p>
        </w:tc>
        <w:tc>
          <w:tcPr>
            <w:tcW w:type="dxa" w:w="617"/>
          </w:tcPr>
          <w:p>
            <w:r>
              <w:rPr>
                <w:sz w:val="18"/>
              </w:rPr>
              <w:t>0.538</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D4_training_data_50103_MV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0.119</w:t>
            </w:r>
          </w:p>
        </w:tc>
        <w:tc>
          <w:tcPr>
            <w:tcW w:type="dxa" w:w="617"/>
          </w:tcPr>
          <w:p>
            <w:r>
              <w:rPr>
                <w:sz w:val="18"/>
              </w:rPr>
              <w:t>0.135</w:t>
            </w:r>
          </w:p>
        </w:tc>
        <w:tc>
          <w:tcPr>
            <w:tcW w:type="dxa" w:w="617"/>
          </w:tcPr>
          <w:p>
            <w:r>
              <w:rPr>
                <w:sz w:val="18"/>
              </w:rPr>
              <w:t>0.086</w:t>
            </w:r>
          </w:p>
        </w:tc>
        <w:tc>
          <w:tcPr>
            <w:tcW w:type="dxa" w:w="617"/>
          </w:tcPr>
          <w:p>
            <w:r>
              <w:rPr>
                <w:sz w:val="18"/>
              </w:rPr>
              <w:t>0.205</w:t>
            </w:r>
          </w:p>
        </w:tc>
        <w:tc>
          <w:tcPr>
            <w:tcW w:type="dxa" w:w="617"/>
          </w:tcPr>
          <w:p>
            <w:r>
              <w:rPr>
                <w:sz w:val="18"/>
              </w:rPr>
              <w:t>0.660</w:t>
            </w:r>
          </w:p>
        </w:tc>
        <w:tc>
          <w:tcPr>
            <w:tcW w:type="dxa" w:w="617"/>
          </w:tcPr>
          <w:p>
            <w:r>
              <w:rPr>
                <w:sz w:val="18"/>
              </w:rPr>
              <w:t>17</w:t>
            </w:r>
          </w:p>
        </w:tc>
        <w:tc>
          <w:tcPr>
            <w:tcW w:type="dxa" w:w="617"/>
          </w:tcPr>
          <w:p>
            <w:r>
              <w:rPr>
                <w:sz w:val="18"/>
              </w:rPr>
              <w:t>0.335</w:t>
            </w:r>
          </w:p>
        </w:tc>
        <w:tc>
          <w:tcPr>
            <w:tcW w:type="dxa" w:w="617"/>
          </w:tcPr>
          <w:p>
            <w:r>
              <w:rPr>
                <w:sz w:val="18"/>
              </w:rPr>
              <w:t>False</w:t>
            </w:r>
          </w:p>
        </w:tc>
      </w:tr>
      <w:tr>
        <w:tc>
          <w:tcPr>
            <w:tcW w:type="dxa" w:w="617"/>
          </w:tcPr>
          <w:p>
            <w:r>
              <w:rPr>
                <w:sz w:val="18"/>
              </w:rPr>
              <w:t>D4_training_data_50103_PV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0.124</w:t>
            </w:r>
          </w:p>
        </w:tc>
        <w:tc>
          <w:tcPr>
            <w:tcW w:type="dxa" w:w="617"/>
          </w:tcPr>
          <w:p>
            <w:r>
              <w:rPr>
                <w:sz w:val="18"/>
              </w:rPr>
              <w:t>0.126</w:t>
            </w:r>
          </w:p>
        </w:tc>
        <w:tc>
          <w:tcPr>
            <w:tcW w:type="dxa" w:w="617"/>
          </w:tcPr>
          <w:p>
            <w:r>
              <w:rPr>
                <w:sz w:val="18"/>
              </w:rPr>
              <w:t>0.100</w:t>
            </w:r>
          </w:p>
        </w:tc>
        <w:tc>
          <w:tcPr>
            <w:tcW w:type="dxa" w:w="617"/>
          </w:tcPr>
          <w:p>
            <w:r>
              <w:rPr>
                <w:sz w:val="18"/>
              </w:rPr>
              <w:t>0.214</w:t>
            </w:r>
          </w:p>
        </w:tc>
        <w:tc>
          <w:tcPr>
            <w:tcW w:type="dxa" w:w="617"/>
          </w:tcPr>
          <w:p>
            <w:r>
              <w:rPr>
                <w:sz w:val="18"/>
              </w:rPr>
              <w:t>0.589</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D4_training_data_50103_TV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47</w:t>
            </w:r>
          </w:p>
        </w:tc>
        <w:tc>
          <w:tcPr>
            <w:tcW w:type="dxa" w:w="617"/>
          </w:tcPr>
          <w:p>
            <w:r>
              <w:rPr>
                <w:sz w:val="18"/>
              </w:rPr>
              <w:t>0.116</w:t>
            </w:r>
          </w:p>
        </w:tc>
        <w:tc>
          <w:tcPr>
            <w:tcW w:type="dxa" w:w="617"/>
          </w:tcPr>
          <w:p>
            <w:r>
              <w:rPr>
                <w:sz w:val="18"/>
              </w:rPr>
              <w:t>0.137</w:t>
            </w:r>
          </w:p>
        </w:tc>
        <w:tc>
          <w:tcPr>
            <w:tcW w:type="dxa" w:w="617"/>
          </w:tcPr>
          <w:p>
            <w:r>
              <w:rPr>
                <w:sz w:val="18"/>
              </w:rPr>
              <w:t>0.102</w:t>
            </w:r>
          </w:p>
        </w:tc>
        <w:tc>
          <w:tcPr>
            <w:tcW w:type="dxa" w:w="617"/>
          </w:tcPr>
          <w:p>
            <w:r>
              <w:rPr>
                <w:sz w:val="18"/>
              </w:rPr>
              <w:t>0.203</w:t>
            </w:r>
          </w:p>
        </w:tc>
        <w:tc>
          <w:tcPr>
            <w:tcW w:type="dxa" w:w="617"/>
          </w:tcPr>
          <w:p>
            <w:r>
              <w:rPr>
                <w:sz w:val="18"/>
              </w:rPr>
              <w:t>0.691</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D4_training_data_50104_AV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0.126</w:t>
            </w:r>
          </w:p>
        </w:tc>
        <w:tc>
          <w:tcPr>
            <w:tcW w:type="dxa" w:w="617"/>
          </w:tcPr>
          <w:p>
            <w:r>
              <w:rPr>
                <w:sz w:val="18"/>
              </w:rPr>
              <w:t>0.159</w:t>
            </w:r>
          </w:p>
        </w:tc>
        <w:tc>
          <w:tcPr>
            <w:tcW w:type="dxa" w:w="617"/>
          </w:tcPr>
          <w:p>
            <w:r>
              <w:rPr>
                <w:sz w:val="18"/>
              </w:rPr>
              <w:t>0.109</w:t>
            </w:r>
          </w:p>
        </w:tc>
        <w:tc>
          <w:tcPr>
            <w:tcW w:type="dxa" w:w="617"/>
          </w:tcPr>
          <w:p>
            <w:r>
              <w:rPr>
                <w:sz w:val="18"/>
              </w:rPr>
              <w:t>0.349</w:t>
            </w:r>
          </w:p>
        </w:tc>
        <w:tc>
          <w:tcPr>
            <w:tcW w:type="dxa" w:w="617"/>
          </w:tcPr>
          <w:p>
            <w:r>
              <w:rPr>
                <w:sz w:val="18"/>
              </w:rPr>
              <w:t>0.443</w:t>
            </w:r>
          </w:p>
        </w:tc>
        <w:tc>
          <w:tcPr>
            <w:tcW w:type="dxa" w:w="617"/>
          </w:tcPr>
          <w:p>
            <w:r>
              <w:rPr>
                <w:sz w:val="18"/>
              </w:rPr>
              <w:t>14</w:t>
            </w:r>
          </w:p>
        </w:tc>
        <w:tc>
          <w:tcPr>
            <w:tcW w:type="dxa" w:w="617"/>
          </w:tcPr>
          <w:p>
            <w:r>
              <w:rPr>
                <w:sz w:val="18"/>
              </w:rPr>
              <w:t>0.380</w:t>
            </w:r>
          </w:p>
        </w:tc>
        <w:tc>
          <w:tcPr>
            <w:tcW w:type="dxa" w:w="617"/>
          </w:tcPr>
          <w:p>
            <w:r>
              <w:rPr>
                <w:sz w:val="18"/>
              </w:rPr>
              <w:t>False</w:t>
            </w:r>
          </w:p>
        </w:tc>
      </w:tr>
      <w:tr>
        <w:tc>
          <w:tcPr>
            <w:tcW w:type="dxa" w:w="617"/>
          </w:tcPr>
          <w:p>
            <w:r>
              <w:rPr>
                <w:sz w:val="18"/>
              </w:rPr>
              <w:t>D4_training_data_50104_MV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0.124</w:t>
            </w:r>
          </w:p>
        </w:tc>
        <w:tc>
          <w:tcPr>
            <w:tcW w:type="dxa" w:w="617"/>
          </w:tcPr>
          <w:p>
            <w:r>
              <w:rPr>
                <w:sz w:val="18"/>
              </w:rPr>
              <w:t>0.170</w:t>
            </w:r>
          </w:p>
        </w:tc>
        <w:tc>
          <w:tcPr>
            <w:tcW w:type="dxa" w:w="617"/>
          </w:tcPr>
          <w:p>
            <w:r>
              <w:rPr>
                <w:sz w:val="18"/>
              </w:rPr>
              <w:t>0.101</w:t>
            </w:r>
          </w:p>
        </w:tc>
        <w:tc>
          <w:tcPr>
            <w:tcW w:type="dxa" w:w="617"/>
          </w:tcPr>
          <w:p>
            <w:r>
              <w:rPr>
                <w:sz w:val="18"/>
              </w:rPr>
              <w:t>0.351</w:t>
            </w:r>
          </w:p>
        </w:tc>
        <w:tc>
          <w:tcPr>
            <w:tcW w:type="dxa" w:w="617"/>
          </w:tcPr>
          <w:p>
            <w:r>
              <w:rPr>
                <w:sz w:val="18"/>
              </w:rPr>
              <w:t>0.481</w:t>
            </w:r>
          </w:p>
        </w:tc>
        <w:tc>
          <w:tcPr>
            <w:tcW w:type="dxa" w:w="617"/>
          </w:tcPr>
          <w:p>
            <w:r>
              <w:rPr>
                <w:sz w:val="18"/>
              </w:rPr>
              <w:t>33</w:t>
            </w:r>
          </w:p>
        </w:tc>
        <w:tc>
          <w:tcPr>
            <w:tcW w:type="dxa" w:w="617"/>
          </w:tcPr>
          <w:p>
            <w:r>
              <w:rPr>
                <w:sz w:val="18"/>
              </w:rPr>
              <w:t>0.852</w:t>
            </w:r>
          </w:p>
        </w:tc>
        <w:tc>
          <w:tcPr>
            <w:tcW w:type="dxa" w:w="617"/>
          </w:tcPr>
          <w:p>
            <w:r>
              <w:rPr>
                <w:sz w:val="18"/>
              </w:rPr>
              <w:t>False</w:t>
            </w:r>
          </w:p>
        </w:tc>
      </w:tr>
      <w:tr>
        <w:tc>
          <w:tcPr>
            <w:tcW w:type="dxa" w:w="617"/>
          </w:tcPr>
          <w:p>
            <w:r>
              <w:rPr>
                <w:sz w:val="18"/>
              </w:rPr>
              <w:t>D4_training_data_50104_PV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0.125</w:t>
            </w:r>
          </w:p>
        </w:tc>
        <w:tc>
          <w:tcPr>
            <w:tcW w:type="dxa" w:w="617"/>
          </w:tcPr>
          <w:p>
            <w:r>
              <w:rPr>
                <w:sz w:val="18"/>
              </w:rPr>
              <w:t>0.165</w:t>
            </w:r>
          </w:p>
        </w:tc>
        <w:tc>
          <w:tcPr>
            <w:tcW w:type="dxa" w:w="617"/>
          </w:tcPr>
          <w:p>
            <w:r>
              <w:rPr>
                <w:sz w:val="18"/>
              </w:rPr>
              <w:t>0.103</w:t>
            </w:r>
          </w:p>
        </w:tc>
        <w:tc>
          <w:tcPr>
            <w:tcW w:type="dxa" w:w="617"/>
          </w:tcPr>
          <w:p>
            <w:r>
              <w:rPr>
                <w:sz w:val="18"/>
              </w:rPr>
              <w:t>0.346</w:t>
            </w:r>
          </w:p>
        </w:tc>
        <w:tc>
          <w:tcPr>
            <w:tcW w:type="dxa" w:w="617"/>
          </w:tcPr>
          <w:p>
            <w:r>
              <w:rPr>
                <w:sz w:val="18"/>
              </w:rPr>
              <w:t>0.468</w:t>
            </w:r>
          </w:p>
        </w:tc>
        <w:tc>
          <w:tcPr>
            <w:tcW w:type="dxa" w:w="617"/>
          </w:tcPr>
          <w:p>
            <w:r>
              <w:rPr>
                <w:sz w:val="18"/>
              </w:rPr>
              <w:t>30</w:t>
            </w:r>
          </w:p>
        </w:tc>
        <w:tc>
          <w:tcPr>
            <w:tcW w:type="dxa" w:w="617"/>
          </w:tcPr>
          <w:p>
            <w:r>
              <w:rPr>
                <w:sz w:val="18"/>
              </w:rPr>
              <w:t>0.784</w:t>
            </w:r>
          </w:p>
        </w:tc>
        <w:tc>
          <w:tcPr>
            <w:tcW w:type="dxa" w:w="617"/>
          </w:tcPr>
          <w:p>
            <w:r>
              <w:rPr>
                <w:sz w:val="18"/>
              </w:rPr>
              <w:t>False</w:t>
            </w:r>
          </w:p>
        </w:tc>
      </w:tr>
      <w:tr>
        <w:tc>
          <w:tcPr>
            <w:tcW w:type="dxa" w:w="617"/>
          </w:tcPr>
          <w:p>
            <w:r>
              <w:rPr>
                <w:sz w:val="18"/>
              </w:rPr>
              <w:t>D4_training_data_50104_TV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0.119</w:t>
            </w:r>
          </w:p>
        </w:tc>
        <w:tc>
          <w:tcPr>
            <w:tcW w:type="dxa" w:w="617"/>
          </w:tcPr>
          <w:p>
            <w:r>
              <w:rPr>
                <w:sz w:val="18"/>
              </w:rPr>
              <w:t>0.169</w:t>
            </w:r>
          </w:p>
        </w:tc>
        <w:tc>
          <w:tcPr>
            <w:tcW w:type="dxa" w:w="617"/>
          </w:tcPr>
          <w:p>
            <w:r>
              <w:rPr>
                <w:sz w:val="18"/>
              </w:rPr>
              <w:t>0.096</w:t>
            </w:r>
          </w:p>
        </w:tc>
        <w:tc>
          <w:tcPr>
            <w:tcW w:type="dxa" w:w="617"/>
          </w:tcPr>
          <w:p>
            <w:r>
              <w:rPr>
                <w:sz w:val="18"/>
              </w:rPr>
              <w:t>0.348</w:t>
            </w:r>
          </w:p>
        </w:tc>
        <w:tc>
          <w:tcPr>
            <w:tcW w:type="dxa" w:w="617"/>
          </w:tcPr>
          <w:p>
            <w:r>
              <w:rPr>
                <w:sz w:val="18"/>
              </w:rPr>
              <w:t>0.486</w:t>
            </w:r>
          </w:p>
        </w:tc>
        <w:tc>
          <w:tcPr>
            <w:tcW w:type="dxa" w:w="617"/>
          </w:tcPr>
          <w:p>
            <w:r>
              <w:rPr>
                <w:sz w:val="18"/>
              </w:rPr>
              <w:t>27</w:t>
            </w:r>
          </w:p>
        </w:tc>
        <w:tc>
          <w:tcPr>
            <w:tcW w:type="dxa" w:w="617"/>
          </w:tcPr>
          <w:p>
            <w:r>
              <w:rPr>
                <w:sz w:val="18"/>
              </w:rPr>
              <w:t>0.715</w:t>
            </w:r>
          </w:p>
        </w:tc>
        <w:tc>
          <w:tcPr>
            <w:tcW w:type="dxa" w:w="617"/>
          </w:tcPr>
          <w:p>
            <w:r>
              <w:rPr>
                <w:sz w:val="18"/>
              </w:rPr>
              <w:t>False</w:t>
            </w:r>
          </w:p>
        </w:tc>
      </w:tr>
      <w:tr>
        <w:tc>
          <w:tcPr>
            <w:tcW w:type="dxa" w:w="617"/>
          </w:tcPr>
          <w:p>
            <w:r>
              <w:rPr>
                <w:sz w:val="18"/>
              </w:rPr>
              <w:t>D4_training_data_50105_MV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35</w:t>
            </w:r>
          </w:p>
        </w:tc>
        <w:tc>
          <w:tcPr>
            <w:tcW w:type="dxa" w:w="617"/>
          </w:tcPr>
          <w:p>
            <w:r>
              <w:rPr>
                <w:sz w:val="18"/>
              </w:rPr>
              <w:t>0.125</w:t>
            </w:r>
          </w:p>
        </w:tc>
        <w:tc>
          <w:tcPr>
            <w:tcW w:type="dxa" w:w="617"/>
          </w:tcPr>
          <w:p>
            <w:r>
              <w:rPr>
                <w:sz w:val="18"/>
              </w:rPr>
              <w:t>0.183</w:t>
            </w:r>
          </w:p>
        </w:tc>
        <w:tc>
          <w:tcPr>
            <w:tcW w:type="dxa" w:w="617"/>
          </w:tcPr>
          <w:p>
            <w:r>
              <w:rPr>
                <w:sz w:val="18"/>
              </w:rPr>
              <w:t>0.098</w:t>
            </w:r>
          </w:p>
        </w:tc>
        <w:tc>
          <w:tcPr>
            <w:tcW w:type="dxa" w:w="617"/>
          </w:tcPr>
          <w:p>
            <w:r>
              <w:rPr>
                <w:sz w:val="18"/>
              </w:rPr>
              <w:t>0.423</w:t>
            </w:r>
          </w:p>
        </w:tc>
        <w:tc>
          <w:tcPr>
            <w:tcW w:type="dxa" w:w="617"/>
          </w:tcPr>
          <w:p>
            <w:r>
              <w:rPr>
                <w:sz w:val="18"/>
              </w:rPr>
              <w:t>0.445</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D4_training_data_50105_PV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0.123</w:t>
            </w:r>
          </w:p>
        </w:tc>
        <w:tc>
          <w:tcPr>
            <w:tcW w:type="dxa" w:w="617"/>
          </w:tcPr>
          <w:p>
            <w:r>
              <w:rPr>
                <w:sz w:val="18"/>
              </w:rPr>
              <w:t>0.180</w:t>
            </w:r>
          </w:p>
        </w:tc>
        <w:tc>
          <w:tcPr>
            <w:tcW w:type="dxa" w:w="617"/>
          </w:tcPr>
          <w:p>
            <w:r>
              <w:rPr>
                <w:sz w:val="18"/>
              </w:rPr>
              <w:t>0.111</w:t>
            </w:r>
          </w:p>
        </w:tc>
        <w:tc>
          <w:tcPr>
            <w:tcW w:type="dxa" w:w="617"/>
          </w:tcPr>
          <w:p>
            <w:r>
              <w:rPr>
                <w:sz w:val="18"/>
              </w:rPr>
              <w:t>0.414</w:t>
            </w:r>
          </w:p>
        </w:tc>
        <w:tc>
          <w:tcPr>
            <w:tcW w:type="dxa" w:w="617"/>
          </w:tcPr>
          <w:p>
            <w:r>
              <w:rPr>
                <w:sz w:val="18"/>
              </w:rPr>
              <w:t>0.462</w:t>
            </w:r>
          </w:p>
        </w:tc>
        <w:tc>
          <w:tcPr>
            <w:tcW w:type="dxa" w:w="617"/>
          </w:tcPr>
          <w:p>
            <w:r>
              <w:rPr>
                <w:sz w:val="18"/>
              </w:rPr>
              <w:t>23</w:t>
            </w:r>
          </w:p>
        </w:tc>
        <w:tc>
          <w:tcPr>
            <w:tcW w:type="dxa" w:w="617"/>
          </w:tcPr>
          <w:p>
            <w:r>
              <w:rPr>
                <w:sz w:val="18"/>
              </w:rPr>
              <w:t>1.000</w:t>
            </w:r>
          </w:p>
        </w:tc>
        <w:tc>
          <w:tcPr>
            <w:tcW w:type="dxa" w:w="617"/>
          </w:tcPr>
          <w:p>
            <w:r>
              <w:rPr>
                <w:sz w:val="18"/>
              </w:rPr>
              <w:t>False</w:t>
            </w:r>
          </w:p>
        </w:tc>
      </w:tr>
      <w:tr>
        <w:tc>
          <w:tcPr>
            <w:tcW w:type="dxa" w:w="617"/>
          </w:tcPr>
          <w:p>
            <w:r>
              <w:rPr>
                <w:sz w:val="18"/>
              </w:rPr>
              <w:t>D4_training_data_50105_TV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0.129</w:t>
            </w:r>
          </w:p>
        </w:tc>
        <w:tc>
          <w:tcPr>
            <w:tcW w:type="dxa" w:w="617"/>
          </w:tcPr>
          <w:p>
            <w:r>
              <w:rPr>
                <w:sz w:val="18"/>
              </w:rPr>
              <w:t>0.181</w:t>
            </w:r>
          </w:p>
        </w:tc>
        <w:tc>
          <w:tcPr>
            <w:tcW w:type="dxa" w:w="617"/>
          </w:tcPr>
          <w:p>
            <w:r>
              <w:rPr>
                <w:sz w:val="18"/>
              </w:rPr>
              <w:t>0.097</w:t>
            </w:r>
          </w:p>
        </w:tc>
        <w:tc>
          <w:tcPr>
            <w:tcW w:type="dxa" w:w="617"/>
          </w:tcPr>
          <w:p>
            <w:r>
              <w:rPr>
                <w:sz w:val="18"/>
              </w:rPr>
              <w:t>0.402</w:t>
            </w:r>
          </w:p>
        </w:tc>
        <w:tc>
          <w:tcPr>
            <w:tcW w:type="dxa" w:w="617"/>
          </w:tcPr>
          <w:p>
            <w:r>
              <w:rPr>
                <w:sz w:val="18"/>
              </w:rPr>
              <w:t>1.098</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D4_training_data_50109_AV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0.149</w:t>
            </w:r>
          </w:p>
        </w:tc>
        <w:tc>
          <w:tcPr>
            <w:tcW w:type="dxa" w:w="617"/>
          </w:tcPr>
          <w:p>
            <w:r>
              <w:rPr>
                <w:sz w:val="18"/>
              </w:rPr>
              <w:t>0.090</w:t>
            </w:r>
          </w:p>
        </w:tc>
        <w:tc>
          <w:tcPr>
            <w:tcW w:type="dxa" w:w="617"/>
          </w:tcPr>
          <w:p>
            <w:r>
              <w:rPr>
                <w:sz w:val="18"/>
              </w:rPr>
              <w:t>0.338</w:t>
            </w:r>
          </w:p>
        </w:tc>
        <w:tc>
          <w:tcPr>
            <w:tcW w:type="dxa" w:w="617"/>
          </w:tcPr>
          <w:p>
            <w:r>
              <w:rPr>
                <w:sz w:val="18"/>
              </w:rPr>
              <w:t>0.410</w:t>
            </w:r>
          </w:p>
        </w:tc>
        <w:tc>
          <w:tcPr>
            <w:tcW w:type="dxa" w:w="617"/>
          </w:tcPr>
          <w:p>
            <w:r>
              <w:rPr>
                <w:sz w:val="18"/>
              </w:rPr>
              <w:t>7</w:t>
            </w:r>
          </w:p>
        </w:tc>
        <w:tc>
          <w:tcPr>
            <w:tcW w:type="dxa" w:w="617"/>
          </w:tcPr>
          <w:p>
            <w:r>
              <w:rPr>
                <w:sz w:val="18"/>
              </w:rPr>
              <w:t>0.167</w:t>
            </w:r>
          </w:p>
        </w:tc>
        <w:tc>
          <w:tcPr>
            <w:tcW w:type="dxa" w:w="617"/>
          </w:tcPr>
          <w:p>
            <w:r>
              <w:rPr>
                <w:sz w:val="18"/>
              </w:rPr>
              <w:t>False</w:t>
            </w:r>
          </w:p>
        </w:tc>
      </w:tr>
      <w:tr>
        <w:tc>
          <w:tcPr>
            <w:tcW w:type="dxa" w:w="617"/>
          </w:tcPr>
          <w:p>
            <w:r>
              <w:rPr>
                <w:sz w:val="18"/>
              </w:rPr>
              <w:t>D4_training_data_50109_MV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0.130</w:t>
            </w:r>
          </w:p>
        </w:tc>
        <w:tc>
          <w:tcPr>
            <w:tcW w:type="dxa" w:w="617"/>
          </w:tcPr>
          <w:p>
            <w:r>
              <w:rPr>
                <w:sz w:val="18"/>
              </w:rPr>
              <w:t>0.116</w:t>
            </w:r>
          </w:p>
        </w:tc>
        <w:tc>
          <w:tcPr>
            <w:tcW w:type="dxa" w:w="617"/>
          </w:tcPr>
          <w:p>
            <w:r>
              <w:rPr>
                <w:sz w:val="18"/>
              </w:rPr>
              <w:t>0.087</w:t>
            </w:r>
          </w:p>
        </w:tc>
        <w:tc>
          <w:tcPr>
            <w:tcW w:type="dxa" w:w="617"/>
          </w:tcPr>
          <w:p>
            <w:r>
              <w:rPr>
                <w:sz w:val="18"/>
              </w:rPr>
              <w:t>0.311</w:t>
            </w:r>
          </w:p>
        </w:tc>
        <w:tc>
          <w:tcPr>
            <w:tcW w:type="dxa" w:w="617"/>
          </w:tcPr>
          <w:p>
            <w:r>
              <w:rPr>
                <w:sz w:val="18"/>
              </w:rPr>
              <w:t>0.371</w:t>
            </w:r>
          </w:p>
        </w:tc>
        <w:tc>
          <w:tcPr>
            <w:tcW w:type="dxa" w:w="617"/>
          </w:tcPr>
          <w:p>
            <w:r>
              <w:rPr>
                <w:sz w:val="18"/>
              </w:rPr>
              <w:t>27</w:t>
            </w:r>
          </w:p>
        </w:tc>
        <w:tc>
          <w:tcPr>
            <w:tcW w:type="dxa" w:w="617"/>
          </w:tcPr>
          <w:p>
            <w:r>
              <w:rPr>
                <w:sz w:val="18"/>
              </w:rPr>
              <w:t>0.583</w:t>
            </w:r>
          </w:p>
        </w:tc>
        <w:tc>
          <w:tcPr>
            <w:tcW w:type="dxa" w:w="617"/>
          </w:tcPr>
          <w:p>
            <w:r>
              <w:rPr>
                <w:sz w:val="18"/>
              </w:rPr>
              <w:t>False</w:t>
            </w:r>
          </w:p>
        </w:tc>
      </w:tr>
      <w:tr>
        <w:tc>
          <w:tcPr>
            <w:tcW w:type="dxa" w:w="617"/>
          </w:tcPr>
          <w:p>
            <w:r>
              <w:rPr>
                <w:sz w:val="18"/>
              </w:rPr>
              <w:t>D4_training_data_50109_PV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0.124</w:t>
            </w:r>
          </w:p>
        </w:tc>
        <w:tc>
          <w:tcPr>
            <w:tcW w:type="dxa" w:w="617"/>
          </w:tcPr>
          <w:p>
            <w:r>
              <w:rPr>
                <w:sz w:val="18"/>
              </w:rPr>
              <w:t>0.127</w:t>
            </w:r>
          </w:p>
        </w:tc>
        <w:tc>
          <w:tcPr>
            <w:tcW w:type="dxa" w:w="617"/>
          </w:tcPr>
          <w:p>
            <w:r>
              <w:rPr>
                <w:sz w:val="18"/>
              </w:rPr>
              <w:t>0.092</w:t>
            </w:r>
          </w:p>
        </w:tc>
        <w:tc>
          <w:tcPr>
            <w:tcW w:type="dxa" w:w="617"/>
          </w:tcPr>
          <w:p>
            <w:r>
              <w:rPr>
                <w:sz w:val="18"/>
              </w:rPr>
              <w:t>0.285</w:t>
            </w:r>
          </w:p>
        </w:tc>
        <w:tc>
          <w:tcPr>
            <w:tcW w:type="dxa" w:w="617"/>
          </w:tcPr>
          <w:p>
            <w:r>
              <w:rPr>
                <w:sz w:val="18"/>
              </w:rPr>
              <w:t>0.446</w:t>
            </w:r>
          </w:p>
        </w:tc>
        <w:tc>
          <w:tcPr>
            <w:tcW w:type="dxa" w:w="617"/>
          </w:tcPr>
          <w:p>
            <w:r>
              <w:rPr>
                <w:sz w:val="18"/>
              </w:rPr>
              <w:t>42</w:t>
            </w:r>
          </w:p>
        </w:tc>
        <w:tc>
          <w:tcPr>
            <w:tcW w:type="dxa" w:w="617"/>
          </w:tcPr>
          <w:p>
            <w:r>
              <w:rPr>
                <w:sz w:val="18"/>
              </w:rPr>
              <w:t>0.896</w:t>
            </w:r>
          </w:p>
        </w:tc>
        <w:tc>
          <w:tcPr>
            <w:tcW w:type="dxa" w:w="617"/>
          </w:tcPr>
          <w:p>
            <w:r>
              <w:rPr>
                <w:sz w:val="18"/>
              </w:rPr>
              <w:t>False</w:t>
            </w:r>
          </w:p>
        </w:tc>
      </w:tr>
      <w:tr>
        <w:tc>
          <w:tcPr>
            <w:tcW w:type="dxa" w:w="617"/>
          </w:tcPr>
          <w:p>
            <w:r>
              <w:rPr>
                <w:sz w:val="18"/>
              </w:rPr>
              <w:t>D4_training_data_50109_TV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0.124</w:t>
            </w:r>
          </w:p>
        </w:tc>
        <w:tc>
          <w:tcPr>
            <w:tcW w:type="dxa" w:w="617"/>
          </w:tcPr>
          <w:p>
            <w:r>
              <w:rPr>
                <w:sz w:val="18"/>
              </w:rPr>
              <w:t>0.124</w:t>
            </w:r>
          </w:p>
        </w:tc>
        <w:tc>
          <w:tcPr>
            <w:tcW w:type="dxa" w:w="617"/>
          </w:tcPr>
          <w:p>
            <w:r>
              <w:rPr>
                <w:sz w:val="18"/>
              </w:rPr>
              <w:t>0.089</w:t>
            </w:r>
          </w:p>
        </w:tc>
        <w:tc>
          <w:tcPr>
            <w:tcW w:type="dxa" w:w="617"/>
          </w:tcPr>
          <w:p>
            <w:r>
              <w:rPr>
                <w:sz w:val="18"/>
              </w:rPr>
              <w:t>0.278</w:t>
            </w:r>
          </w:p>
        </w:tc>
        <w:tc>
          <w:tcPr>
            <w:tcW w:type="dxa" w:w="617"/>
          </w:tcPr>
          <w:p>
            <w:r>
              <w:rPr>
                <w:sz w:val="18"/>
              </w:rPr>
              <w:t>0.442</w:t>
            </w:r>
          </w:p>
        </w:tc>
        <w:tc>
          <w:tcPr>
            <w:tcW w:type="dxa" w:w="617"/>
          </w:tcPr>
          <w:p>
            <w:r>
              <w:rPr>
                <w:sz w:val="18"/>
              </w:rPr>
              <w:t>37</w:t>
            </w:r>
          </w:p>
        </w:tc>
        <w:tc>
          <w:tcPr>
            <w:tcW w:type="dxa" w:w="617"/>
          </w:tcPr>
          <w:p>
            <w:r>
              <w:rPr>
                <w:sz w:val="18"/>
              </w:rPr>
              <w:t>0.785</w:t>
            </w:r>
          </w:p>
        </w:tc>
        <w:tc>
          <w:tcPr>
            <w:tcW w:type="dxa" w:w="617"/>
          </w:tcPr>
          <w:p>
            <w:r>
              <w:rPr>
                <w:sz w:val="18"/>
              </w:rPr>
              <w:t>False</w:t>
            </w:r>
          </w:p>
        </w:tc>
      </w:tr>
      <w:tr>
        <w:tc>
          <w:tcPr>
            <w:tcW w:type="dxa" w:w="617"/>
          </w:tcPr>
          <w:p>
            <w:r>
              <w:rPr>
                <w:sz w:val="18"/>
              </w:rPr>
              <w:t>D4_training_data_50111_AV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47</w:t>
            </w:r>
          </w:p>
        </w:tc>
        <w:tc>
          <w:tcPr>
            <w:tcW w:type="dxa" w:w="617"/>
          </w:tcPr>
          <w:p>
            <w:r>
              <w:rPr>
                <w:sz w:val="18"/>
              </w:rPr>
              <w:t>0.114</w:t>
            </w:r>
          </w:p>
        </w:tc>
        <w:tc>
          <w:tcPr>
            <w:tcW w:type="dxa" w:w="617"/>
          </w:tcPr>
          <w:p>
            <w:r>
              <w:rPr>
                <w:sz w:val="18"/>
              </w:rPr>
              <w:t>0.195</w:t>
            </w:r>
          </w:p>
        </w:tc>
        <w:tc>
          <w:tcPr>
            <w:tcW w:type="dxa" w:w="617"/>
          </w:tcPr>
          <w:p>
            <w:r>
              <w:rPr>
                <w:sz w:val="18"/>
              </w:rPr>
              <w:t>0.108</w:t>
            </w:r>
          </w:p>
        </w:tc>
        <w:tc>
          <w:tcPr>
            <w:tcW w:type="dxa" w:w="617"/>
          </w:tcPr>
          <w:p>
            <w:r>
              <w:rPr>
                <w:sz w:val="18"/>
              </w:rPr>
              <w:t>0.237</w:t>
            </w:r>
          </w:p>
        </w:tc>
        <w:tc>
          <w:tcPr>
            <w:tcW w:type="dxa" w:w="617"/>
          </w:tcPr>
          <w:p>
            <w:r>
              <w:rPr>
                <w:sz w:val="18"/>
              </w:rPr>
              <w:t>0.845</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D4_training_data_50111_MV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0.119</w:t>
            </w:r>
          </w:p>
        </w:tc>
        <w:tc>
          <w:tcPr>
            <w:tcW w:type="dxa" w:w="617"/>
          </w:tcPr>
          <w:p>
            <w:r>
              <w:rPr>
                <w:sz w:val="18"/>
              </w:rPr>
              <w:t>0.197</w:t>
            </w:r>
          </w:p>
        </w:tc>
        <w:tc>
          <w:tcPr>
            <w:tcW w:type="dxa" w:w="617"/>
          </w:tcPr>
          <w:p>
            <w:r>
              <w:rPr>
                <w:sz w:val="18"/>
              </w:rPr>
              <w:t>0.100</w:t>
            </w:r>
          </w:p>
        </w:tc>
        <w:tc>
          <w:tcPr>
            <w:tcW w:type="dxa" w:w="617"/>
          </w:tcPr>
          <w:p>
            <w:r>
              <w:rPr>
                <w:sz w:val="18"/>
              </w:rPr>
              <w:t>0.250</w:t>
            </w:r>
          </w:p>
        </w:tc>
        <w:tc>
          <w:tcPr>
            <w:tcW w:type="dxa" w:w="617"/>
          </w:tcPr>
          <w:p>
            <w:r>
              <w:rPr>
                <w:sz w:val="18"/>
              </w:rPr>
              <w:t>0.793</w:t>
            </w:r>
          </w:p>
        </w:tc>
        <w:tc>
          <w:tcPr>
            <w:tcW w:type="dxa" w:w="617"/>
          </w:tcPr>
          <w:p>
            <w:r>
              <w:rPr>
                <w:sz w:val="18"/>
              </w:rPr>
              <w:t>44</w:t>
            </w:r>
          </w:p>
        </w:tc>
        <w:tc>
          <w:tcPr>
            <w:tcW w:type="dxa" w:w="617"/>
          </w:tcPr>
          <w:p>
            <w:r>
              <w:rPr>
                <w:sz w:val="18"/>
              </w:rPr>
              <w:t>0.954</w:t>
            </w:r>
          </w:p>
        </w:tc>
        <w:tc>
          <w:tcPr>
            <w:tcW w:type="dxa" w:w="617"/>
          </w:tcPr>
          <w:p>
            <w:r>
              <w:rPr>
                <w:sz w:val="18"/>
              </w:rPr>
              <w:t>False</w:t>
            </w:r>
          </w:p>
        </w:tc>
      </w:tr>
      <w:tr>
        <w:tc>
          <w:tcPr>
            <w:tcW w:type="dxa" w:w="617"/>
          </w:tcPr>
          <w:p>
            <w:r>
              <w:rPr>
                <w:sz w:val="18"/>
              </w:rPr>
              <w:t>D4_training_data_50111_PV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0.124</w:t>
            </w:r>
          </w:p>
        </w:tc>
        <w:tc>
          <w:tcPr>
            <w:tcW w:type="dxa" w:w="617"/>
          </w:tcPr>
          <w:p>
            <w:r>
              <w:rPr>
                <w:sz w:val="18"/>
              </w:rPr>
              <w:t>0.198</w:t>
            </w:r>
          </w:p>
        </w:tc>
        <w:tc>
          <w:tcPr>
            <w:tcW w:type="dxa" w:w="617"/>
          </w:tcPr>
          <w:p>
            <w:r>
              <w:rPr>
                <w:sz w:val="18"/>
              </w:rPr>
              <w:t>0.103</w:t>
            </w:r>
          </w:p>
        </w:tc>
        <w:tc>
          <w:tcPr>
            <w:tcW w:type="dxa" w:w="617"/>
          </w:tcPr>
          <w:p>
            <w:r>
              <w:rPr>
                <w:sz w:val="18"/>
              </w:rPr>
              <w:t>0.230</w:t>
            </w:r>
          </w:p>
        </w:tc>
        <w:tc>
          <w:tcPr>
            <w:tcW w:type="dxa" w:w="617"/>
          </w:tcPr>
          <w:p>
            <w:r>
              <w:rPr>
                <w:sz w:val="18"/>
              </w:rPr>
              <w:t>0.868</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D4_training_data_50111_TV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47</w:t>
            </w:r>
          </w:p>
        </w:tc>
        <w:tc>
          <w:tcPr>
            <w:tcW w:type="dxa" w:w="617"/>
          </w:tcPr>
          <w:p>
            <w:r>
              <w:rPr>
                <w:sz w:val="18"/>
              </w:rPr>
              <w:t>0.124</w:t>
            </w:r>
          </w:p>
        </w:tc>
        <w:tc>
          <w:tcPr>
            <w:tcW w:type="dxa" w:w="617"/>
          </w:tcPr>
          <w:p>
            <w:r>
              <w:rPr>
                <w:sz w:val="18"/>
              </w:rPr>
              <w:t>0.194</w:t>
            </w:r>
          </w:p>
        </w:tc>
        <w:tc>
          <w:tcPr>
            <w:tcW w:type="dxa" w:w="617"/>
          </w:tcPr>
          <w:p>
            <w:r>
              <w:rPr>
                <w:sz w:val="18"/>
              </w:rPr>
              <w:t>0.106</w:t>
            </w:r>
          </w:p>
        </w:tc>
        <w:tc>
          <w:tcPr>
            <w:tcW w:type="dxa" w:w="617"/>
          </w:tcPr>
          <w:p>
            <w:r>
              <w:rPr>
                <w:sz w:val="18"/>
              </w:rPr>
              <w:t>0.227</w:t>
            </w:r>
          </w:p>
        </w:tc>
        <w:tc>
          <w:tcPr>
            <w:tcW w:type="dxa" w:w="617"/>
          </w:tcPr>
          <w:p>
            <w:r>
              <w:rPr>
                <w:sz w:val="18"/>
              </w:rPr>
              <w:t>0.874</w:t>
            </w:r>
          </w:p>
        </w:tc>
        <w:tc>
          <w:tcPr>
            <w:tcW w:type="dxa" w:w="617"/>
          </w:tcPr>
          <w:p>
            <w:r>
              <w:rPr>
                <w:sz w:val="18"/>
              </w:rPr>
              <w:t>47</w:t>
            </w:r>
          </w:p>
        </w:tc>
        <w:tc>
          <w:tcPr>
            <w:tcW w:type="dxa" w:w="617"/>
          </w:tcPr>
          <w:p>
            <w:r>
              <w:rPr>
                <w:sz w:val="18"/>
              </w:rPr>
              <w:t>1.000</w:t>
            </w:r>
          </w:p>
        </w:tc>
        <w:tc>
          <w:tcPr>
            <w:tcW w:type="dxa" w:w="617"/>
          </w:tcPr>
          <w:p>
            <w:r>
              <w:rPr>
                <w:sz w:val="18"/>
              </w:rPr>
              <w:t>False</w:t>
            </w:r>
          </w:p>
        </w:tc>
      </w:tr>
      <w:tr>
        <w:tc>
          <w:tcPr>
            <w:tcW w:type="dxa" w:w="617"/>
          </w:tcPr>
          <w:p>
            <w:r>
              <w:rPr>
                <w:sz w:val="18"/>
              </w:rPr>
              <w:t>D4_training_data_50113_AV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0.113</w:t>
            </w:r>
          </w:p>
        </w:tc>
        <w:tc>
          <w:tcPr>
            <w:tcW w:type="dxa" w:w="617"/>
          </w:tcPr>
          <w:p>
            <w:r>
              <w:rPr>
                <w:sz w:val="18"/>
              </w:rPr>
              <w:t>0.153</w:t>
            </w:r>
          </w:p>
        </w:tc>
        <w:tc>
          <w:tcPr>
            <w:tcW w:type="dxa" w:w="617"/>
          </w:tcPr>
          <w:p>
            <w:r>
              <w:rPr>
                <w:sz w:val="18"/>
              </w:rPr>
              <w:t>0.100</w:t>
            </w:r>
          </w:p>
        </w:tc>
        <w:tc>
          <w:tcPr>
            <w:tcW w:type="dxa" w:w="617"/>
          </w:tcPr>
          <w:p>
            <w:r>
              <w:rPr>
                <w:sz w:val="18"/>
              </w:rPr>
              <w:t>0.247</w:t>
            </w:r>
          </w:p>
        </w:tc>
        <w:tc>
          <w:tcPr>
            <w:tcW w:type="dxa" w:w="617"/>
          </w:tcPr>
          <w:p>
            <w:r>
              <w:rPr>
                <w:sz w:val="18"/>
              </w:rPr>
              <w:t>0.579</w:t>
            </w:r>
          </w:p>
        </w:tc>
        <w:tc>
          <w:tcPr>
            <w:tcW w:type="dxa" w:w="617"/>
          </w:tcPr>
          <w:p>
            <w:r>
              <w:rPr>
                <w:sz w:val="18"/>
              </w:rPr>
              <w:t>6</w:t>
            </w:r>
          </w:p>
        </w:tc>
        <w:tc>
          <w:tcPr>
            <w:tcW w:type="dxa" w:w="617"/>
          </w:tcPr>
          <w:p>
            <w:r>
              <w:rPr>
                <w:sz w:val="18"/>
              </w:rPr>
              <w:t>0.206</w:t>
            </w:r>
          </w:p>
        </w:tc>
        <w:tc>
          <w:tcPr>
            <w:tcW w:type="dxa" w:w="617"/>
          </w:tcPr>
          <w:p>
            <w:r>
              <w:rPr>
                <w:sz w:val="18"/>
              </w:rPr>
              <w:t>False</w:t>
            </w:r>
          </w:p>
        </w:tc>
      </w:tr>
      <w:tr>
        <w:tc>
          <w:tcPr>
            <w:tcW w:type="dxa" w:w="617"/>
          </w:tcPr>
          <w:p>
            <w:r>
              <w:rPr>
                <w:sz w:val="18"/>
              </w:rPr>
              <w:t>D4_training_data_50113_MV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0.120</w:t>
            </w:r>
          </w:p>
        </w:tc>
        <w:tc>
          <w:tcPr>
            <w:tcW w:type="dxa" w:w="617"/>
          </w:tcPr>
          <w:p>
            <w:r>
              <w:rPr>
                <w:sz w:val="18"/>
              </w:rPr>
              <w:t>0.166</w:t>
            </w:r>
          </w:p>
        </w:tc>
        <w:tc>
          <w:tcPr>
            <w:tcW w:type="dxa" w:w="617"/>
          </w:tcPr>
          <w:p>
            <w:r>
              <w:rPr>
                <w:sz w:val="18"/>
              </w:rPr>
              <w:t>0.094</w:t>
            </w:r>
          </w:p>
        </w:tc>
        <w:tc>
          <w:tcPr>
            <w:tcW w:type="dxa" w:w="617"/>
          </w:tcPr>
          <w:p>
            <w:r>
              <w:rPr>
                <w:sz w:val="18"/>
              </w:rPr>
              <w:t>0.223</w:t>
            </w:r>
          </w:p>
        </w:tc>
        <w:tc>
          <w:tcPr>
            <w:tcW w:type="dxa" w:w="617"/>
          </w:tcPr>
          <w:p>
            <w:r>
              <w:rPr>
                <w:sz w:val="18"/>
              </w:rPr>
              <w:t>0.714</w:t>
            </w:r>
          </w:p>
        </w:tc>
        <w:tc>
          <w:tcPr>
            <w:tcW w:type="dxa" w:w="617"/>
          </w:tcPr>
          <w:p>
            <w:r>
              <w:rPr>
                <w:sz w:val="18"/>
              </w:rPr>
              <w:t>10</w:t>
            </w:r>
          </w:p>
        </w:tc>
        <w:tc>
          <w:tcPr>
            <w:tcW w:type="dxa" w:w="617"/>
          </w:tcPr>
          <w:p>
            <w:r>
              <w:rPr>
                <w:sz w:val="18"/>
              </w:rPr>
              <w:t>0.194</w:t>
            </w:r>
          </w:p>
        </w:tc>
        <w:tc>
          <w:tcPr>
            <w:tcW w:type="dxa" w:w="617"/>
          </w:tcPr>
          <w:p>
            <w:r>
              <w:rPr>
                <w:sz w:val="18"/>
              </w:rPr>
              <w:t>False</w:t>
            </w:r>
          </w:p>
        </w:tc>
      </w:tr>
      <w:tr>
        <w:tc>
          <w:tcPr>
            <w:tcW w:type="dxa" w:w="617"/>
          </w:tcPr>
          <w:p>
            <w:r>
              <w:rPr>
                <w:sz w:val="18"/>
              </w:rPr>
              <w:t>D4_training_data_50113_PV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0.111</w:t>
            </w:r>
          </w:p>
        </w:tc>
        <w:tc>
          <w:tcPr>
            <w:tcW w:type="dxa" w:w="617"/>
          </w:tcPr>
          <w:p>
            <w:r>
              <w:rPr>
                <w:sz w:val="18"/>
              </w:rPr>
              <w:t>0.160</w:t>
            </w:r>
          </w:p>
        </w:tc>
        <w:tc>
          <w:tcPr>
            <w:tcW w:type="dxa" w:w="617"/>
          </w:tcPr>
          <w:p>
            <w:r>
              <w:rPr>
                <w:sz w:val="18"/>
              </w:rPr>
              <w:t>0.111</w:t>
            </w:r>
          </w:p>
        </w:tc>
        <w:tc>
          <w:tcPr>
            <w:tcW w:type="dxa" w:w="617"/>
          </w:tcPr>
          <w:p>
            <w:r>
              <w:rPr>
                <w:sz w:val="18"/>
              </w:rPr>
              <w:t>0.223</w:t>
            </w:r>
          </w:p>
        </w:tc>
        <w:tc>
          <w:tcPr>
            <w:tcW w:type="dxa" w:w="617"/>
          </w:tcPr>
          <w:p>
            <w:r>
              <w:rPr>
                <w:sz w:val="18"/>
              </w:rPr>
              <w:t>0.721</w:t>
            </w:r>
          </w:p>
        </w:tc>
        <w:tc>
          <w:tcPr>
            <w:tcW w:type="dxa" w:w="617"/>
          </w:tcPr>
          <w:p>
            <w:r>
              <w:rPr>
                <w:sz w:val="18"/>
              </w:rPr>
              <w:t>19</w:t>
            </w:r>
          </w:p>
        </w:tc>
        <w:tc>
          <w:tcPr>
            <w:tcW w:type="dxa" w:w="617"/>
          </w:tcPr>
          <w:p>
            <w:r>
              <w:rPr>
                <w:sz w:val="18"/>
              </w:rPr>
              <w:t>0.518</w:t>
            </w:r>
          </w:p>
        </w:tc>
        <w:tc>
          <w:tcPr>
            <w:tcW w:type="dxa" w:w="617"/>
          </w:tcPr>
          <w:p>
            <w:r>
              <w:rPr>
                <w:sz w:val="18"/>
              </w:rPr>
              <w:t>False</w:t>
            </w:r>
          </w:p>
        </w:tc>
      </w:tr>
      <w:tr>
        <w:tc>
          <w:tcPr>
            <w:tcW w:type="dxa" w:w="617"/>
          </w:tcPr>
          <w:p>
            <w:r>
              <w:rPr>
                <w:sz w:val="18"/>
              </w:rPr>
              <w:t>D4_training_data_50113_TV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0.116</w:t>
            </w:r>
          </w:p>
        </w:tc>
        <w:tc>
          <w:tcPr>
            <w:tcW w:type="dxa" w:w="617"/>
          </w:tcPr>
          <w:p>
            <w:r>
              <w:rPr>
                <w:sz w:val="18"/>
              </w:rPr>
              <w:t>0.153</w:t>
            </w:r>
          </w:p>
        </w:tc>
        <w:tc>
          <w:tcPr>
            <w:tcW w:type="dxa" w:w="617"/>
          </w:tcPr>
          <w:p>
            <w:r>
              <w:rPr>
                <w:sz w:val="18"/>
              </w:rPr>
              <w:t>0.098</w:t>
            </w:r>
          </w:p>
        </w:tc>
        <w:tc>
          <w:tcPr>
            <w:tcW w:type="dxa" w:w="617"/>
          </w:tcPr>
          <w:p>
            <w:r>
              <w:rPr>
                <w:sz w:val="18"/>
              </w:rPr>
              <w:t>0.243</w:t>
            </w:r>
          </w:p>
        </w:tc>
        <w:tc>
          <w:tcPr>
            <w:tcW w:type="dxa" w:w="617"/>
          </w:tcPr>
          <w:p>
            <w:r>
              <w:rPr>
                <w:sz w:val="18"/>
              </w:rPr>
              <w:t>0.615</w:t>
            </w:r>
          </w:p>
        </w:tc>
        <w:tc>
          <w:tcPr>
            <w:tcW w:type="dxa" w:w="617"/>
          </w:tcPr>
          <w:p>
            <w:r>
              <w:rPr>
                <w:sz w:val="18"/>
              </w:rPr>
              <w:t>17</w:t>
            </w:r>
          </w:p>
        </w:tc>
        <w:tc>
          <w:tcPr>
            <w:tcW w:type="dxa" w:w="617"/>
          </w:tcPr>
          <w:p>
            <w:r>
              <w:rPr>
                <w:sz w:val="18"/>
              </w:rPr>
              <w:t>0.376</w:t>
            </w:r>
          </w:p>
        </w:tc>
        <w:tc>
          <w:tcPr>
            <w:tcW w:type="dxa" w:w="617"/>
          </w:tcPr>
          <w:p>
            <w:r>
              <w:rPr>
                <w:sz w:val="18"/>
              </w:rPr>
              <w:t>False</w:t>
            </w:r>
          </w:p>
        </w:tc>
      </w:tr>
      <w:tr>
        <w:tc>
          <w:tcPr>
            <w:tcW w:type="dxa" w:w="617"/>
          </w:tcPr>
          <w:p>
            <w:r>
              <w:rPr>
                <w:sz w:val="18"/>
              </w:rPr>
              <w:t>D4_training_data_50115_AV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54</w:t>
            </w:r>
          </w:p>
        </w:tc>
        <w:tc>
          <w:tcPr>
            <w:tcW w:type="dxa" w:w="617"/>
          </w:tcPr>
          <w:p>
            <w:r>
              <w:rPr>
                <w:sz w:val="18"/>
              </w:rPr>
              <w:t>0.133</w:t>
            </w:r>
          </w:p>
        </w:tc>
        <w:tc>
          <w:tcPr>
            <w:tcW w:type="dxa" w:w="617"/>
          </w:tcPr>
          <w:p>
            <w:r>
              <w:rPr>
                <w:sz w:val="18"/>
              </w:rPr>
              <w:t>0.131</w:t>
            </w:r>
          </w:p>
        </w:tc>
        <w:tc>
          <w:tcPr>
            <w:tcW w:type="dxa" w:w="617"/>
          </w:tcPr>
          <w:p>
            <w:r>
              <w:rPr>
                <w:sz w:val="18"/>
              </w:rPr>
              <w:t>0.096</w:t>
            </w:r>
          </w:p>
        </w:tc>
        <w:tc>
          <w:tcPr>
            <w:tcW w:type="dxa" w:w="617"/>
          </w:tcPr>
          <w:p>
            <w:r>
              <w:rPr>
                <w:sz w:val="18"/>
              </w:rPr>
              <w:t>0.185</w:t>
            </w:r>
          </w:p>
        </w:tc>
        <w:tc>
          <w:tcPr>
            <w:tcW w:type="dxa" w:w="617"/>
          </w:tcPr>
          <w:p>
            <w:r>
              <w:rPr>
                <w:sz w:val="18"/>
              </w:rPr>
              <w:t>0.711</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D4_training_data_50115_MV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50</w:t>
            </w:r>
          </w:p>
        </w:tc>
        <w:tc>
          <w:tcPr>
            <w:tcW w:type="dxa" w:w="617"/>
          </w:tcPr>
          <w:p>
            <w:r>
              <w:rPr>
                <w:sz w:val="18"/>
              </w:rPr>
              <w:t>0.120</w:t>
            </w:r>
          </w:p>
        </w:tc>
        <w:tc>
          <w:tcPr>
            <w:tcW w:type="dxa" w:w="617"/>
          </w:tcPr>
          <w:p>
            <w:r>
              <w:rPr>
                <w:sz w:val="18"/>
              </w:rPr>
              <w:t>0.124</w:t>
            </w:r>
          </w:p>
        </w:tc>
        <w:tc>
          <w:tcPr>
            <w:tcW w:type="dxa" w:w="617"/>
          </w:tcPr>
          <w:p>
            <w:r>
              <w:rPr>
                <w:sz w:val="18"/>
              </w:rPr>
              <w:t>0.097</w:t>
            </w:r>
          </w:p>
        </w:tc>
        <w:tc>
          <w:tcPr>
            <w:tcW w:type="dxa" w:w="617"/>
          </w:tcPr>
          <w:p>
            <w:r>
              <w:rPr>
                <w:sz w:val="18"/>
              </w:rPr>
              <w:t>0.197</w:t>
            </w:r>
          </w:p>
        </w:tc>
        <w:tc>
          <w:tcPr>
            <w:tcW w:type="dxa" w:w="617"/>
          </w:tcPr>
          <w:p>
            <w:r>
              <w:rPr>
                <w:sz w:val="18"/>
              </w:rPr>
              <w:t>0.630</w:t>
            </w:r>
          </w:p>
        </w:tc>
        <w:tc>
          <w:tcPr>
            <w:tcW w:type="dxa" w:w="617"/>
          </w:tcPr>
          <w:p>
            <w:r>
              <w:rPr>
                <w:sz w:val="18"/>
              </w:rPr>
              <w:t>50</w:t>
            </w:r>
          </w:p>
        </w:tc>
        <w:tc>
          <w:tcPr>
            <w:tcW w:type="dxa" w:w="617"/>
          </w:tcPr>
          <w:p>
            <w:r>
              <w:rPr>
                <w:sz w:val="18"/>
              </w:rPr>
              <w:t>1.000</w:t>
            </w:r>
          </w:p>
        </w:tc>
        <w:tc>
          <w:tcPr>
            <w:tcW w:type="dxa" w:w="617"/>
          </w:tcPr>
          <w:p>
            <w:r>
              <w:rPr>
                <w:sz w:val="18"/>
              </w:rPr>
              <w:t>False</w:t>
            </w:r>
          </w:p>
        </w:tc>
      </w:tr>
      <w:tr>
        <w:tc>
          <w:tcPr>
            <w:tcW w:type="dxa" w:w="617"/>
          </w:tcPr>
          <w:p>
            <w:r>
              <w:rPr>
                <w:sz w:val="18"/>
              </w:rPr>
              <w:t>D4_training_data_50115_PV_1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52</w:t>
            </w:r>
          </w:p>
        </w:tc>
        <w:tc>
          <w:tcPr>
            <w:tcW w:type="dxa" w:w="617"/>
          </w:tcPr>
          <w:p>
            <w:r>
              <w:rPr>
                <w:sz w:val="18"/>
              </w:rPr>
              <w:t>0.097</w:t>
            </w:r>
          </w:p>
        </w:tc>
        <w:tc>
          <w:tcPr>
            <w:tcW w:type="dxa" w:w="617"/>
          </w:tcPr>
          <w:p>
            <w:r>
              <w:rPr>
                <w:sz w:val="18"/>
              </w:rPr>
              <w:t>0.140</w:t>
            </w:r>
          </w:p>
        </w:tc>
        <w:tc>
          <w:tcPr>
            <w:tcW w:type="dxa" w:w="617"/>
          </w:tcPr>
          <w:p>
            <w:r>
              <w:rPr>
                <w:sz w:val="18"/>
              </w:rPr>
              <w:t>0.073</w:t>
            </w:r>
          </w:p>
        </w:tc>
        <w:tc>
          <w:tcPr>
            <w:tcW w:type="dxa" w:w="617"/>
          </w:tcPr>
          <w:p>
            <w:r>
              <w:rPr>
                <w:sz w:val="18"/>
              </w:rPr>
              <w:t>0.213</w:t>
            </w:r>
          </w:p>
        </w:tc>
        <w:tc>
          <w:tcPr>
            <w:tcW w:type="dxa" w:w="617"/>
          </w:tcPr>
          <w:p>
            <w:r>
              <w:rPr>
                <w:sz w:val="18"/>
              </w:rPr>
              <w:t>0.659</w:t>
            </w:r>
          </w:p>
        </w:tc>
        <w:tc>
          <w:tcPr>
            <w:tcW w:type="dxa" w:w="617"/>
          </w:tcPr>
          <w:p>
            <w:r>
              <w:rPr>
                <w:sz w:val="18"/>
              </w:rPr>
              <w:t>52</w:t>
            </w:r>
          </w:p>
        </w:tc>
        <w:tc>
          <w:tcPr>
            <w:tcW w:type="dxa" w:w="617"/>
          </w:tcPr>
          <w:p>
            <w:r>
              <w:rPr>
                <w:sz w:val="18"/>
              </w:rPr>
              <w:t>0.944</w:t>
            </w:r>
          </w:p>
        </w:tc>
        <w:tc>
          <w:tcPr>
            <w:tcW w:type="dxa" w:w="617"/>
          </w:tcPr>
          <w:p>
            <w:r>
              <w:rPr>
                <w:sz w:val="18"/>
              </w:rPr>
              <w:t>False</w:t>
            </w:r>
          </w:p>
        </w:tc>
      </w:tr>
      <w:tr>
        <w:tc>
          <w:tcPr>
            <w:tcW w:type="dxa" w:w="617"/>
          </w:tcPr>
          <w:p>
            <w:r>
              <w:rPr>
                <w:sz w:val="18"/>
              </w:rPr>
              <w:t>D4_training_data_50115_PV_2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52</w:t>
            </w:r>
          </w:p>
        </w:tc>
        <w:tc>
          <w:tcPr>
            <w:tcW w:type="dxa" w:w="617"/>
          </w:tcPr>
          <w:p>
            <w:r>
              <w:rPr>
                <w:sz w:val="18"/>
              </w:rPr>
              <w:t>0.114</w:t>
            </w:r>
          </w:p>
        </w:tc>
        <w:tc>
          <w:tcPr>
            <w:tcW w:type="dxa" w:w="617"/>
          </w:tcPr>
          <w:p>
            <w:r>
              <w:rPr>
                <w:sz w:val="18"/>
              </w:rPr>
              <w:t>0.121</w:t>
            </w:r>
          </w:p>
        </w:tc>
        <w:tc>
          <w:tcPr>
            <w:tcW w:type="dxa" w:w="617"/>
          </w:tcPr>
          <w:p>
            <w:r>
              <w:rPr>
                <w:sz w:val="18"/>
              </w:rPr>
              <w:t>0.093</w:t>
            </w:r>
          </w:p>
        </w:tc>
        <w:tc>
          <w:tcPr>
            <w:tcW w:type="dxa" w:w="617"/>
          </w:tcPr>
          <w:p>
            <w:r>
              <w:rPr>
                <w:sz w:val="18"/>
              </w:rPr>
              <w:t>0.193</w:t>
            </w:r>
          </w:p>
        </w:tc>
        <w:tc>
          <w:tcPr>
            <w:tcW w:type="dxa" w:w="617"/>
          </w:tcPr>
          <w:p>
            <w:r>
              <w:rPr>
                <w:sz w:val="18"/>
              </w:rPr>
              <w:t>0.625</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D4_training_data_50115_TV_1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0.103</w:t>
            </w:r>
          </w:p>
        </w:tc>
        <w:tc>
          <w:tcPr>
            <w:tcW w:type="dxa" w:w="617"/>
          </w:tcPr>
          <w:p>
            <w:r>
              <w:rPr>
                <w:sz w:val="18"/>
              </w:rPr>
              <w:t>0.136</w:t>
            </w:r>
          </w:p>
        </w:tc>
        <w:tc>
          <w:tcPr>
            <w:tcW w:type="dxa" w:w="617"/>
          </w:tcPr>
          <w:p>
            <w:r>
              <w:rPr>
                <w:sz w:val="18"/>
              </w:rPr>
              <w:t>0.093</w:t>
            </w:r>
          </w:p>
        </w:tc>
        <w:tc>
          <w:tcPr>
            <w:tcW w:type="dxa" w:w="617"/>
          </w:tcPr>
          <w:p>
            <w:r>
              <w:rPr>
                <w:sz w:val="18"/>
              </w:rPr>
              <w:t>0.182</w:t>
            </w:r>
          </w:p>
        </w:tc>
        <w:tc>
          <w:tcPr>
            <w:tcW w:type="dxa" w:w="617"/>
          </w:tcPr>
          <w:p>
            <w:r>
              <w:rPr>
                <w:sz w:val="18"/>
              </w:rPr>
              <w:t>0.664</w:t>
            </w:r>
          </w:p>
        </w:tc>
        <w:tc>
          <w:tcPr>
            <w:tcW w:type="dxa" w:w="617"/>
          </w:tcPr>
          <w:p>
            <w:r>
              <w:rPr>
                <w:sz w:val="18"/>
              </w:rPr>
              <w:t>6</w:t>
            </w:r>
          </w:p>
        </w:tc>
        <w:tc>
          <w:tcPr>
            <w:tcW w:type="dxa" w:w="617"/>
          </w:tcPr>
          <w:p>
            <w:r>
              <w:rPr>
                <w:sz w:val="18"/>
              </w:rPr>
              <w:t>0.099</w:t>
            </w:r>
          </w:p>
        </w:tc>
        <w:tc>
          <w:tcPr>
            <w:tcW w:type="dxa" w:w="617"/>
          </w:tcPr>
          <w:p>
            <w:r>
              <w:rPr>
                <w:sz w:val="18"/>
              </w:rPr>
              <w:t>False</w:t>
            </w:r>
          </w:p>
        </w:tc>
      </w:tr>
      <w:tr>
        <w:tc>
          <w:tcPr>
            <w:tcW w:type="dxa" w:w="617"/>
          </w:tcPr>
          <w:p>
            <w:r>
              <w:rPr>
                <w:sz w:val="18"/>
              </w:rPr>
              <w:t>D4_training_data_50115_TV_2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0.113</w:t>
            </w:r>
          </w:p>
        </w:tc>
        <w:tc>
          <w:tcPr>
            <w:tcW w:type="dxa" w:w="617"/>
          </w:tcPr>
          <w:p>
            <w:r>
              <w:rPr>
                <w:sz w:val="18"/>
              </w:rPr>
              <w:t>0.138</w:t>
            </w:r>
          </w:p>
        </w:tc>
        <w:tc>
          <w:tcPr>
            <w:tcW w:type="dxa" w:w="617"/>
          </w:tcPr>
          <w:p>
            <w:r>
              <w:rPr>
                <w:sz w:val="18"/>
              </w:rPr>
              <w:t>0.097</w:t>
            </w:r>
          </w:p>
        </w:tc>
        <w:tc>
          <w:tcPr>
            <w:tcW w:type="dxa" w:w="617"/>
          </w:tcPr>
          <w:p>
            <w:r>
              <w:rPr>
                <w:sz w:val="18"/>
              </w:rPr>
              <w:t>0.208</w:t>
            </w:r>
          </w:p>
        </w:tc>
        <w:tc>
          <w:tcPr>
            <w:tcW w:type="dxa" w:w="617"/>
          </w:tcPr>
          <w:p>
            <w:r>
              <w:rPr>
                <w:sz w:val="18"/>
              </w:rPr>
              <w:t>0.657</w:t>
            </w:r>
          </w:p>
        </w:tc>
        <w:tc>
          <w:tcPr>
            <w:tcW w:type="dxa" w:w="617"/>
          </w:tcPr>
          <w:p>
            <w:r>
              <w:rPr>
                <w:sz w:val="18"/>
              </w:rPr>
              <w:t>25</w:t>
            </w:r>
          </w:p>
        </w:tc>
        <w:tc>
          <w:tcPr>
            <w:tcW w:type="dxa" w:w="617"/>
          </w:tcPr>
          <w:p>
            <w:r>
              <w:rPr>
                <w:sz w:val="18"/>
              </w:rPr>
              <w:t>0.494</w:t>
            </w:r>
          </w:p>
        </w:tc>
        <w:tc>
          <w:tcPr>
            <w:tcW w:type="dxa" w:w="617"/>
          </w:tcPr>
          <w:p>
            <w:r>
              <w:rPr>
                <w:sz w:val="18"/>
              </w:rPr>
              <w:t>False</w:t>
            </w:r>
          </w:p>
        </w:tc>
      </w:tr>
      <w:tr>
        <w:tc>
          <w:tcPr>
            <w:tcW w:type="dxa" w:w="617"/>
          </w:tcPr>
          <w:p>
            <w:r>
              <w:rPr>
                <w:sz w:val="18"/>
              </w:rPr>
              <w:t>D4_training_data_50116_AV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0.140</w:t>
            </w:r>
          </w:p>
        </w:tc>
        <w:tc>
          <w:tcPr>
            <w:tcW w:type="dxa" w:w="617"/>
          </w:tcPr>
          <w:p>
            <w:r>
              <w:rPr>
                <w:sz w:val="18"/>
              </w:rPr>
              <w:t>0.107</w:t>
            </w:r>
          </w:p>
        </w:tc>
        <w:tc>
          <w:tcPr>
            <w:tcW w:type="dxa" w:w="617"/>
          </w:tcPr>
          <w:p>
            <w:r>
              <w:rPr>
                <w:sz w:val="18"/>
              </w:rPr>
              <w:t>0.299</w:t>
            </w:r>
          </w:p>
        </w:tc>
        <w:tc>
          <w:tcPr>
            <w:tcW w:type="dxa" w:w="617"/>
          </w:tcPr>
          <w:p>
            <w:r>
              <w:rPr>
                <w:sz w:val="18"/>
              </w:rPr>
              <w:t>0.459</w:t>
            </w:r>
          </w:p>
        </w:tc>
        <w:tc>
          <w:tcPr>
            <w:tcW w:type="dxa" w:w="617"/>
          </w:tcPr>
          <w:p>
            <w:r>
              <w:rPr>
                <w:sz w:val="18"/>
              </w:rPr>
              <w:t>11</w:t>
            </w:r>
          </w:p>
        </w:tc>
        <w:tc>
          <w:tcPr>
            <w:tcW w:type="dxa" w:w="617"/>
          </w:tcPr>
          <w:p>
            <w:r>
              <w:rPr>
                <w:sz w:val="18"/>
              </w:rPr>
              <w:t>0.273</w:t>
            </w:r>
          </w:p>
        </w:tc>
        <w:tc>
          <w:tcPr>
            <w:tcW w:type="dxa" w:w="617"/>
          </w:tcPr>
          <w:p>
            <w:r>
              <w:rPr>
                <w:sz w:val="18"/>
              </w:rPr>
              <w:t>False</w:t>
            </w:r>
          </w:p>
        </w:tc>
      </w:tr>
      <w:tr>
        <w:tc>
          <w:tcPr>
            <w:tcW w:type="dxa" w:w="617"/>
          </w:tcPr>
          <w:p>
            <w:r>
              <w:rPr>
                <w:sz w:val="18"/>
              </w:rPr>
              <w:t>D4_training_data_50116_MV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0.125</w:t>
            </w:r>
          </w:p>
        </w:tc>
        <w:tc>
          <w:tcPr>
            <w:tcW w:type="dxa" w:w="617"/>
          </w:tcPr>
          <w:p>
            <w:r>
              <w:rPr>
                <w:sz w:val="18"/>
              </w:rPr>
              <w:t>0.147</w:t>
            </w:r>
          </w:p>
        </w:tc>
        <w:tc>
          <w:tcPr>
            <w:tcW w:type="dxa" w:w="617"/>
          </w:tcPr>
          <w:p>
            <w:r>
              <w:rPr>
                <w:sz w:val="18"/>
              </w:rPr>
              <w:t>0.093</w:t>
            </w:r>
          </w:p>
        </w:tc>
        <w:tc>
          <w:tcPr>
            <w:tcW w:type="dxa" w:w="617"/>
          </w:tcPr>
          <w:p>
            <w:r>
              <w:rPr>
                <w:sz w:val="18"/>
              </w:rPr>
              <w:t>0.200</w:t>
            </w:r>
          </w:p>
        </w:tc>
        <w:tc>
          <w:tcPr>
            <w:tcW w:type="dxa" w:w="617"/>
          </w:tcPr>
          <w:p>
            <w:r>
              <w:rPr>
                <w:sz w:val="18"/>
              </w:rPr>
              <w:t>0.720</w:t>
            </w:r>
          </w:p>
        </w:tc>
        <w:tc>
          <w:tcPr>
            <w:tcW w:type="dxa" w:w="617"/>
          </w:tcPr>
          <w:p>
            <w:r>
              <w:rPr>
                <w:sz w:val="18"/>
              </w:rPr>
              <w:t>12</w:t>
            </w:r>
          </w:p>
        </w:tc>
        <w:tc>
          <w:tcPr>
            <w:tcW w:type="dxa" w:w="617"/>
          </w:tcPr>
          <w:p>
            <w:r>
              <w:rPr>
                <w:sz w:val="18"/>
              </w:rPr>
              <w:t>0.241</w:t>
            </w:r>
          </w:p>
        </w:tc>
        <w:tc>
          <w:tcPr>
            <w:tcW w:type="dxa" w:w="617"/>
          </w:tcPr>
          <w:p>
            <w:r>
              <w:rPr>
                <w:sz w:val="18"/>
              </w:rPr>
              <w:t>False</w:t>
            </w:r>
          </w:p>
        </w:tc>
      </w:tr>
      <w:tr>
        <w:tc>
          <w:tcPr>
            <w:tcW w:type="dxa" w:w="617"/>
          </w:tcPr>
          <w:p>
            <w:r>
              <w:rPr>
                <w:sz w:val="18"/>
              </w:rPr>
              <w:t>D4_training_data_50116_PV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0.113</w:t>
            </w:r>
          </w:p>
        </w:tc>
        <w:tc>
          <w:tcPr>
            <w:tcW w:type="dxa" w:w="617"/>
          </w:tcPr>
          <w:p>
            <w:r>
              <w:rPr>
                <w:sz w:val="18"/>
              </w:rPr>
              <w:t>0.166</w:t>
            </w:r>
          </w:p>
        </w:tc>
        <w:tc>
          <w:tcPr>
            <w:tcW w:type="dxa" w:w="617"/>
          </w:tcPr>
          <w:p>
            <w:r>
              <w:rPr>
                <w:sz w:val="18"/>
              </w:rPr>
              <w:t>0.100</w:t>
            </w:r>
          </w:p>
        </w:tc>
        <w:tc>
          <w:tcPr>
            <w:tcW w:type="dxa" w:w="617"/>
          </w:tcPr>
          <w:p>
            <w:r>
              <w:rPr>
                <w:sz w:val="18"/>
              </w:rPr>
              <w:t>0.263</w:t>
            </w:r>
          </w:p>
        </w:tc>
        <w:tc>
          <w:tcPr>
            <w:tcW w:type="dxa" w:w="617"/>
          </w:tcPr>
          <w:p>
            <w:r>
              <w:rPr>
                <w:sz w:val="18"/>
              </w:rPr>
              <w:t>0.625</w:t>
            </w:r>
          </w:p>
        </w:tc>
        <w:tc>
          <w:tcPr>
            <w:tcW w:type="dxa" w:w="617"/>
          </w:tcPr>
          <w:p>
            <w:r>
              <w:rPr>
                <w:sz w:val="18"/>
              </w:rPr>
              <w:t>17</w:t>
            </w:r>
          </w:p>
        </w:tc>
        <w:tc>
          <w:tcPr>
            <w:tcW w:type="dxa" w:w="617"/>
          </w:tcPr>
          <w:p>
            <w:r>
              <w:rPr>
                <w:sz w:val="18"/>
              </w:rPr>
              <w:t>0.399</w:t>
            </w:r>
          </w:p>
        </w:tc>
        <w:tc>
          <w:tcPr>
            <w:tcW w:type="dxa" w:w="617"/>
          </w:tcPr>
          <w:p>
            <w:r>
              <w:rPr>
                <w:sz w:val="18"/>
              </w:rPr>
              <w:t>False</w:t>
            </w:r>
          </w:p>
        </w:tc>
      </w:tr>
      <w:tr>
        <w:tc>
          <w:tcPr>
            <w:tcW w:type="dxa" w:w="617"/>
          </w:tcPr>
          <w:p>
            <w:r>
              <w:rPr>
                <w:sz w:val="18"/>
              </w:rPr>
              <w:t>D4_training_data_50116_TV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0.116</w:t>
            </w:r>
          </w:p>
        </w:tc>
        <w:tc>
          <w:tcPr>
            <w:tcW w:type="dxa" w:w="617"/>
          </w:tcPr>
          <w:p>
            <w:r>
              <w:rPr>
                <w:sz w:val="18"/>
              </w:rPr>
              <w:t>0.156</w:t>
            </w:r>
          </w:p>
        </w:tc>
        <w:tc>
          <w:tcPr>
            <w:tcW w:type="dxa" w:w="617"/>
          </w:tcPr>
          <w:p>
            <w:r>
              <w:rPr>
                <w:sz w:val="18"/>
              </w:rPr>
              <w:t>0.101</w:t>
            </w:r>
          </w:p>
        </w:tc>
        <w:tc>
          <w:tcPr>
            <w:tcW w:type="dxa" w:w="617"/>
          </w:tcPr>
          <w:p>
            <w:r>
              <w:rPr>
                <w:sz w:val="18"/>
              </w:rPr>
              <w:t>0.319</w:t>
            </w:r>
          </w:p>
        </w:tc>
        <w:tc>
          <w:tcPr>
            <w:tcW w:type="dxa" w:w="617"/>
          </w:tcPr>
          <w:p>
            <w:r>
              <w:rPr>
                <w:sz w:val="18"/>
              </w:rPr>
              <w:t>0.493</w:t>
            </w:r>
          </w:p>
        </w:tc>
        <w:tc>
          <w:tcPr>
            <w:tcW w:type="dxa" w:w="617"/>
          </w:tcPr>
          <w:p>
            <w:r>
              <w:rPr>
                <w:sz w:val="18"/>
              </w:rPr>
              <w:t>19</w:t>
            </w:r>
          </w:p>
        </w:tc>
        <w:tc>
          <w:tcPr>
            <w:tcW w:type="dxa" w:w="617"/>
          </w:tcPr>
          <w:p>
            <w:r>
              <w:rPr>
                <w:sz w:val="18"/>
              </w:rPr>
              <w:t>0.474</w:t>
            </w:r>
          </w:p>
        </w:tc>
        <w:tc>
          <w:tcPr>
            <w:tcW w:type="dxa" w:w="617"/>
          </w:tcPr>
          <w:p>
            <w:r>
              <w:rPr>
                <w:sz w:val="18"/>
              </w:rPr>
              <w:t>False</w:t>
            </w:r>
          </w:p>
        </w:tc>
      </w:tr>
      <w:tr>
        <w:tc>
          <w:tcPr>
            <w:tcW w:type="dxa" w:w="617"/>
          </w:tcPr>
          <w:p>
            <w:r>
              <w:rPr>
                <w:sz w:val="18"/>
              </w:rPr>
              <w:t>D4_training_data_50117_MV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0.123</w:t>
            </w:r>
          </w:p>
        </w:tc>
        <w:tc>
          <w:tcPr>
            <w:tcW w:type="dxa" w:w="617"/>
          </w:tcPr>
          <w:p>
            <w:r>
              <w:rPr>
                <w:sz w:val="18"/>
              </w:rPr>
              <w:t>0.152</w:t>
            </w:r>
          </w:p>
        </w:tc>
        <w:tc>
          <w:tcPr>
            <w:tcW w:type="dxa" w:w="617"/>
          </w:tcPr>
          <w:p>
            <w:r>
              <w:rPr>
                <w:sz w:val="18"/>
              </w:rPr>
              <w:t>0.096</w:t>
            </w:r>
          </w:p>
        </w:tc>
        <w:tc>
          <w:tcPr>
            <w:tcW w:type="dxa" w:w="617"/>
          </w:tcPr>
          <w:p>
            <w:r>
              <w:rPr>
                <w:sz w:val="18"/>
              </w:rPr>
              <w:t>0.292</w:t>
            </w:r>
          </w:p>
        </w:tc>
        <w:tc>
          <w:tcPr>
            <w:tcW w:type="dxa" w:w="617"/>
          </w:tcPr>
          <w:p>
            <w:r>
              <w:rPr>
                <w:sz w:val="18"/>
              </w:rPr>
              <w:t>0.535</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D4_training_data_50117_PV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0.118</w:t>
            </w:r>
          </w:p>
        </w:tc>
        <w:tc>
          <w:tcPr>
            <w:tcW w:type="dxa" w:w="617"/>
          </w:tcPr>
          <w:p>
            <w:r>
              <w:rPr>
                <w:sz w:val="18"/>
              </w:rPr>
              <w:t>0.159</w:t>
            </w:r>
          </w:p>
        </w:tc>
        <w:tc>
          <w:tcPr>
            <w:tcW w:type="dxa" w:w="617"/>
          </w:tcPr>
          <w:p>
            <w:r>
              <w:rPr>
                <w:sz w:val="18"/>
              </w:rPr>
              <w:t>0.100</w:t>
            </w:r>
          </w:p>
        </w:tc>
        <w:tc>
          <w:tcPr>
            <w:tcW w:type="dxa" w:w="617"/>
          </w:tcPr>
          <w:p>
            <w:r>
              <w:rPr>
                <w:sz w:val="18"/>
              </w:rPr>
              <w:t>0.292</w:t>
            </w:r>
          </w:p>
        </w:tc>
        <w:tc>
          <w:tcPr>
            <w:tcW w:type="dxa" w:w="617"/>
          </w:tcPr>
          <w:p>
            <w:r>
              <w:rPr>
                <w:sz w:val="18"/>
              </w:rPr>
              <w:t>0.542</w:t>
            </w:r>
          </w:p>
        </w:tc>
        <w:tc>
          <w:tcPr>
            <w:tcW w:type="dxa" w:w="617"/>
          </w:tcPr>
          <w:p>
            <w:r>
              <w:rPr>
                <w:sz w:val="18"/>
              </w:rPr>
              <w:t>39</w:t>
            </w:r>
          </w:p>
        </w:tc>
        <w:tc>
          <w:tcPr>
            <w:tcW w:type="dxa" w:w="617"/>
          </w:tcPr>
          <w:p>
            <w:r>
              <w:rPr>
                <w:sz w:val="18"/>
              </w:rPr>
              <w:t>0.931</w:t>
            </w:r>
          </w:p>
        </w:tc>
        <w:tc>
          <w:tcPr>
            <w:tcW w:type="dxa" w:w="617"/>
          </w:tcPr>
          <w:p>
            <w:r>
              <w:rPr>
                <w:sz w:val="18"/>
              </w:rPr>
              <w:t>False</w:t>
            </w:r>
          </w:p>
        </w:tc>
      </w:tr>
      <w:tr>
        <w:tc>
          <w:tcPr>
            <w:tcW w:type="dxa" w:w="617"/>
          </w:tcPr>
          <w:p>
            <w:r>
              <w:rPr>
                <w:sz w:val="18"/>
              </w:rPr>
              <w:t>D4_training_data_50117_TV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0.116</w:t>
            </w:r>
          </w:p>
        </w:tc>
        <w:tc>
          <w:tcPr>
            <w:tcW w:type="dxa" w:w="617"/>
          </w:tcPr>
          <w:p>
            <w:r>
              <w:rPr>
                <w:sz w:val="18"/>
              </w:rPr>
              <w:t>0.160</w:t>
            </w:r>
          </w:p>
        </w:tc>
        <w:tc>
          <w:tcPr>
            <w:tcW w:type="dxa" w:w="617"/>
          </w:tcPr>
          <w:p>
            <w:r>
              <w:rPr>
                <w:sz w:val="18"/>
              </w:rPr>
              <w:t>0.100</w:t>
            </w:r>
          </w:p>
        </w:tc>
        <w:tc>
          <w:tcPr>
            <w:tcW w:type="dxa" w:w="617"/>
          </w:tcPr>
          <w:p>
            <w:r>
              <w:rPr>
                <w:sz w:val="18"/>
              </w:rPr>
              <w:t>0.257</w:t>
            </w:r>
          </w:p>
        </w:tc>
        <w:tc>
          <w:tcPr>
            <w:tcW w:type="dxa" w:w="617"/>
          </w:tcPr>
          <w:p>
            <w:r>
              <w:rPr>
                <w:sz w:val="18"/>
              </w:rPr>
              <w:t>0.572</w:t>
            </w:r>
          </w:p>
        </w:tc>
        <w:tc>
          <w:tcPr>
            <w:tcW w:type="dxa" w:w="617"/>
          </w:tcPr>
          <w:p>
            <w:r>
              <w:rPr>
                <w:sz w:val="18"/>
              </w:rPr>
              <w:t>5</w:t>
            </w:r>
          </w:p>
        </w:tc>
        <w:tc>
          <w:tcPr>
            <w:tcW w:type="dxa" w:w="617"/>
          </w:tcPr>
          <w:p>
            <w:r>
              <w:rPr>
                <w:sz w:val="18"/>
              </w:rPr>
              <w:t>0.116</w:t>
            </w:r>
          </w:p>
        </w:tc>
        <w:tc>
          <w:tcPr>
            <w:tcW w:type="dxa" w:w="617"/>
          </w:tcPr>
          <w:p>
            <w:r>
              <w:rPr>
                <w:sz w:val="18"/>
              </w:rPr>
              <w:t>False</w:t>
            </w:r>
          </w:p>
        </w:tc>
      </w:tr>
      <w:tr>
        <w:tc>
          <w:tcPr>
            <w:tcW w:type="dxa" w:w="617"/>
          </w:tcPr>
          <w:p>
            <w:r>
              <w:rPr>
                <w:sz w:val="18"/>
              </w:rPr>
              <w:t>D4_training_data_50118_MV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0.115</w:t>
            </w:r>
          </w:p>
        </w:tc>
        <w:tc>
          <w:tcPr>
            <w:tcW w:type="dxa" w:w="617"/>
          </w:tcPr>
          <w:p>
            <w:r>
              <w:rPr>
                <w:sz w:val="18"/>
              </w:rPr>
              <w:t>0.116</w:t>
            </w:r>
          </w:p>
        </w:tc>
        <w:tc>
          <w:tcPr>
            <w:tcW w:type="dxa" w:w="617"/>
          </w:tcPr>
          <w:p>
            <w:r>
              <w:rPr>
                <w:sz w:val="18"/>
              </w:rPr>
              <w:t>0.083</w:t>
            </w:r>
          </w:p>
        </w:tc>
        <w:tc>
          <w:tcPr>
            <w:tcW w:type="dxa" w:w="617"/>
          </w:tcPr>
          <w:p>
            <w:r>
              <w:rPr>
                <w:sz w:val="18"/>
              </w:rPr>
              <w:t>0.171</w:t>
            </w:r>
          </w:p>
        </w:tc>
        <w:tc>
          <w:tcPr>
            <w:tcW w:type="dxa" w:w="617"/>
          </w:tcPr>
          <w:p>
            <w:r>
              <w:rPr>
                <w:sz w:val="18"/>
              </w:rPr>
              <w:t>0.684</w:t>
            </w:r>
          </w:p>
        </w:tc>
        <w:tc>
          <w:tcPr>
            <w:tcW w:type="dxa" w:w="617"/>
          </w:tcPr>
          <w:p>
            <w:r>
              <w:rPr>
                <w:sz w:val="18"/>
              </w:rPr>
              <w:t>22</w:t>
            </w:r>
          </w:p>
        </w:tc>
        <w:tc>
          <w:tcPr>
            <w:tcW w:type="dxa" w:w="617"/>
          </w:tcPr>
          <w:p>
            <w:r>
              <w:rPr>
                <w:sz w:val="18"/>
              </w:rPr>
              <w:t>0.366</w:t>
            </w:r>
          </w:p>
        </w:tc>
        <w:tc>
          <w:tcPr>
            <w:tcW w:type="dxa" w:w="617"/>
          </w:tcPr>
          <w:p>
            <w:r>
              <w:rPr>
                <w:sz w:val="18"/>
              </w:rPr>
              <w:t>False</w:t>
            </w:r>
          </w:p>
        </w:tc>
      </w:tr>
      <w:tr>
        <w:tc>
          <w:tcPr>
            <w:tcW w:type="dxa" w:w="617"/>
          </w:tcPr>
          <w:p>
            <w:r>
              <w:rPr>
                <w:sz w:val="18"/>
              </w:rPr>
              <w:t>D4_training_data_50118_PV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0.114</w:t>
            </w:r>
          </w:p>
        </w:tc>
        <w:tc>
          <w:tcPr>
            <w:tcW w:type="dxa" w:w="617"/>
          </w:tcPr>
          <w:p>
            <w:r>
              <w:rPr>
                <w:sz w:val="18"/>
              </w:rPr>
              <w:t>0.128</w:t>
            </w:r>
          </w:p>
        </w:tc>
        <w:tc>
          <w:tcPr>
            <w:tcW w:type="dxa" w:w="617"/>
          </w:tcPr>
          <w:p>
            <w:r>
              <w:rPr>
                <w:sz w:val="18"/>
              </w:rPr>
              <w:t>0.093</w:t>
            </w:r>
          </w:p>
        </w:tc>
        <w:tc>
          <w:tcPr>
            <w:tcW w:type="dxa" w:w="617"/>
          </w:tcPr>
          <w:p>
            <w:r>
              <w:rPr>
                <w:sz w:val="18"/>
              </w:rPr>
              <w:t>0.197</w:t>
            </w:r>
          </w:p>
        </w:tc>
        <w:tc>
          <w:tcPr>
            <w:tcW w:type="dxa" w:w="617"/>
          </w:tcPr>
          <w:p>
            <w:r>
              <w:rPr>
                <w:sz w:val="18"/>
              </w:rPr>
              <w:t>0.652</w:t>
            </w:r>
          </w:p>
        </w:tc>
        <w:tc>
          <w:tcPr>
            <w:tcW w:type="dxa" w:w="617"/>
          </w:tcPr>
          <w:p>
            <w:r>
              <w:rPr>
                <w:sz w:val="18"/>
              </w:rPr>
              <w:t>51</w:t>
            </w:r>
          </w:p>
        </w:tc>
        <w:tc>
          <w:tcPr>
            <w:tcW w:type="dxa" w:w="617"/>
          </w:tcPr>
          <w:p>
            <w:r>
              <w:rPr>
                <w:sz w:val="18"/>
              </w:rPr>
              <w:t>0.940</w:t>
            </w:r>
          </w:p>
        </w:tc>
        <w:tc>
          <w:tcPr>
            <w:tcW w:type="dxa" w:w="617"/>
          </w:tcPr>
          <w:p>
            <w:r>
              <w:rPr>
                <w:sz w:val="18"/>
              </w:rPr>
              <w:t>False</w:t>
            </w:r>
          </w:p>
        </w:tc>
      </w:tr>
      <w:tr>
        <w:tc>
          <w:tcPr>
            <w:tcW w:type="dxa" w:w="617"/>
          </w:tcPr>
          <w:p>
            <w:r>
              <w:rPr>
                <w:sz w:val="18"/>
              </w:rPr>
              <w:t>D4_training_data_50118_TV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52</w:t>
            </w:r>
          </w:p>
        </w:tc>
        <w:tc>
          <w:tcPr>
            <w:tcW w:type="dxa" w:w="617"/>
          </w:tcPr>
          <w:p>
            <w:r>
              <w:rPr>
                <w:sz w:val="18"/>
              </w:rPr>
              <w:t>0.112</w:t>
            </w:r>
          </w:p>
        </w:tc>
        <w:tc>
          <w:tcPr>
            <w:tcW w:type="dxa" w:w="617"/>
          </w:tcPr>
          <w:p>
            <w:r>
              <w:rPr>
                <w:sz w:val="18"/>
              </w:rPr>
              <w:t>0.126</w:t>
            </w:r>
          </w:p>
        </w:tc>
        <w:tc>
          <w:tcPr>
            <w:tcW w:type="dxa" w:w="617"/>
          </w:tcPr>
          <w:p>
            <w:r>
              <w:rPr>
                <w:sz w:val="18"/>
              </w:rPr>
              <w:t>0.089</w:t>
            </w:r>
          </w:p>
        </w:tc>
        <w:tc>
          <w:tcPr>
            <w:tcW w:type="dxa" w:w="617"/>
          </w:tcPr>
          <w:p>
            <w:r>
              <w:rPr>
                <w:sz w:val="18"/>
              </w:rPr>
              <w:t>0.198</w:t>
            </w:r>
          </w:p>
        </w:tc>
        <w:tc>
          <w:tcPr>
            <w:tcW w:type="dxa" w:w="617"/>
          </w:tcPr>
          <w:p>
            <w:r>
              <w:rPr>
                <w:sz w:val="18"/>
              </w:rPr>
              <w:t>0.653</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D4_training_data_50119_PV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0.164</w:t>
            </w:r>
          </w:p>
        </w:tc>
        <w:tc>
          <w:tcPr>
            <w:tcW w:type="dxa" w:w="617"/>
          </w:tcPr>
          <w:p>
            <w:r>
              <w:rPr>
                <w:sz w:val="18"/>
              </w:rPr>
              <w:t>0.092</w:t>
            </w:r>
          </w:p>
        </w:tc>
        <w:tc>
          <w:tcPr>
            <w:tcW w:type="dxa" w:w="617"/>
          </w:tcPr>
          <w:p>
            <w:r>
              <w:rPr>
                <w:sz w:val="18"/>
              </w:rPr>
              <w:t>0.340</w:t>
            </w:r>
          </w:p>
        </w:tc>
        <w:tc>
          <w:tcPr>
            <w:tcW w:type="dxa" w:w="617"/>
          </w:tcPr>
          <w:p>
            <w:r>
              <w:rPr>
                <w:sz w:val="18"/>
              </w:rPr>
              <w:t>0.450</w:t>
            </w:r>
          </w:p>
        </w:tc>
        <w:tc>
          <w:tcPr>
            <w:tcW w:type="dxa" w:w="617"/>
          </w:tcPr>
          <w:p>
            <w:r>
              <w:rPr>
                <w:sz w:val="18"/>
              </w:rPr>
              <w:t>5</w:t>
            </w:r>
          </w:p>
        </w:tc>
        <w:tc>
          <w:tcPr>
            <w:tcW w:type="dxa" w:w="617"/>
          </w:tcPr>
          <w:p>
            <w:r>
              <w:rPr>
                <w:sz w:val="18"/>
              </w:rPr>
              <w:t>0.124</w:t>
            </w:r>
          </w:p>
        </w:tc>
        <w:tc>
          <w:tcPr>
            <w:tcW w:type="dxa" w:w="617"/>
          </w:tcPr>
          <w:p>
            <w:r>
              <w:rPr>
                <w:sz w:val="18"/>
              </w:rPr>
              <w:t>False</w:t>
            </w:r>
          </w:p>
        </w:tc>
      </w:tr>
      <w:tr>
        <w:tc>
          <w:tcPr>
            <w:tcW w:type="dxa" w:w="617"/>
          </w:tcPr>
          <w:p>
            <w:r>
              <w:rPr>
                <w:sz w:val="18"/>
              </w:rPr>
              <w:t>D4_training_data_50121_PV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0.114</w:t>
            </w:r>
          </w:p>
        </w:tc>
        <w:tc>
          <w:tcPr>
            <w:tcW w:type="dxa" w:w="617"/>
          </w:tcPr>
          <w:p>
            <w:r>
              <w:rPr>
                <w:sz w:val="18"/>
              </w:rPr>
              <w:t>0.119</w:t>
            </w:r>
          </w:p>
        </w:tc>
        <w:tc>
          <w:tcPr>
            <w:tcW w:type="dxa" w:w="617"/>
          </w:tcPr>
          <w:p>
            <w:r>
              <w:rPr>
                <w:sz w:val="18"/>
              </w:rPr>
              <w:t>0.092</w:t>
            </w:r>
          </w:p>
        </w:tc>
        <w:tc>
          <w:tcPr>
            <w:tcW w:type="dxa" w:w="617"/>
          </w:tcPr>
          <w:p>
            <w:r>
              <w:rPr>
                <w:sz w:val="18"/>
              </w:rPr>
              <w:t>0.187</w:t>
            </w:r>
          </w:p>
        </w:tc>
        <w:tc>
          <w:tcPr>
            <w:tcW w:type="dxa" w:w="617"/>
          </w:tcPr>
          <w:p>
            <w:r>
              <w:rPr>
                <w:sz w:val="18"/>
              </w:rPr>
              <w:t>0.632</w:t>
            </w:r>
          </w:p>
        </w:tc>
        <w:tc>
          <w:tcPr>
            <w:tcW w:type="dxa" w:w="617"/>
          </w:tcPr>
          <w:p>
            <w:r>
              <w:rPr>
                <w:sz w:val="18"/>
              </w:rPr>
              <w:t>26</w:t>
            </w:r>
          </w:p>
        </w:tc>
        <w:tc>
          <w:tcPr>
            <w:tcW w:type="dxa" w:w="617"/>
          </w:tcPr>
          <w:p>
            <w:r>
              <w:rPr>
                <w:sz w:val="18"/>
              </w:rPr>
              <w:t>0.425</w:t>
            </w:r>
          </w:p>
        </w:tc>
        <w:tc>
          <w:tcPr>
            <w:tcW w:type="dxa" w:w="617"/>
          </w:tcPr>
          <w:p>
            <w:r>
              <w:rPr>
                <w:sz w:val="18"/>
              </w:rPr>
              <w:t>False</w:t>
            </w:r>
          </w:p>
        </w:tc>
      </w:tr>
      <w:tr>
        <w:tc>
          <w:tcPr>
            <w:tcW w:type="dxa" w:w="617"/>
          </w:tcPr>
          <w:p>
            <w:r>
              <w:rPr>
                <w:sz w:val="18"/>
              </w:rPr>
              <w:t>D4_training_data_50121_TV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0.116</w:t>
            </w:r>
          </w:p>
        </w:tc>
        <w:tc>
          <w:tcPr>
            <w:tcW w:type="dxa" w:w="617"/>
          </w:tcPr>
          <w:p>
            <w:r>
              <w:rPr>
                <w:sz w:val="18"/>
              </w:rPr>
              <w:t>0.125</w:t>
            </w:r>
          </w:p>
        </w:tc>
        <w:tc>
          <w:tcPr>
            <w:tcW w:type="dxa" w:w="617"/>
          </w:tcPr>
          <w:p>
            <w:r>
              <w:rPr>
                <w:sz w:val="18"/>
              </w:rPr>
              <w:t>0.087</w:t>
            </w:r>
          </w:p>
        </w:tc>
        <w:tc>
          <w:tcPr>
            <w:tcW w:type="dxa" w:w="617"/>
          </w:tcPr>
          <w:p>
            <w:r>
              <w:rPr>
                <w:sz w:val="18"/>
              </w:rPr>
              <w:t>0.184</w:t>
            </w:r>
          </w:p>
        </w:tc>
        <w:tc>
          <w:tcPr>
            <w:tcW w:type="dxa" w:w="617"/>
          </w:tcPr>
          <w:p>
            <w:r>
              <w:rPr>
                <w:sz w:val="18"/>
              </w:rPr>
              <w:t>0.665</w:t>
            </w:r>
          </w:p>
        </w:tc>
        <w:tc>
          <w:tcPr>
            <w:tcW w:type="dxa" w:w="617"/>
          </w:tcPr>
          <w:p>
            <w:r>
              <w:rPr>
                <w:sz w:val="18"/>
              </w:rPr>
              <w:t>23</w:t>
            </w:r>
          </w:p>
        </w:tc>
        <w:tc>
          <w:tcPr>
            <w:tcW w:type="dxa" w:w="617"/>
          </w:tcPr>
          <w:p>
            <w:r>
              <w:rPr>
                <w:sz w:val="18"/>
              </w:rPr>
              <w:t>0.318</w:t>
            </w:r>
          </w:p>
        </w:tc>
        <w:tc>
          <w:tcPr>
            <w:tcW w:type="dxa" w:w="617"/>
          </w:tcPr>
          <w:p>
            <w:r>
              <w:rPr>
                <w:sz w:val="18"/>
              </w:rPr>
              <w:t>False</w:t>
            </w:r>
          </w:p>
        </w:tc>
      </w:tr>
      <w:tr>
        <w:tc>
          <w:tcPr>
            <w:tcW w:type="dxa" w:w="617"/>
          </w:tcPr>
          <w:p>
            <w:r>
              <w:rPr>
                <w:sz w:val="18"/>
              </w:rPr>
              <w:t>D4_training_data_50122_MV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0.115</w:t>
            </w:r>
          </w:p>
        </w:tc>
        <w:tc>
          <w:tcPr>
            <w:tcW w:type="dxa" w:w="617"/>
          </w:tcPr>
          <w:p>
            <w:r>
              <w:rPr>
                <w:sz w:val="18"/>
              </w:rPr>
              <w:t>0.161</w:t>
            </w:r>
          </w:p>
        </w:tc>
        <w:tc>
          <w:tcPr>
            <w:tcW w:type="dxa" w:w="617"/>
          </w:tcPr>
          <w:p>
            <w:r>
              <w:rPr>
                <w:sz w:val="18"/>
              </w:rPr>
              <w:t>0.097</w:t>
            </w:r>
          </w:p>
        </w:tc>
        <w:tc>
          <w:tcPr>
            <w:tcW w:type="dxa" w:w="617"/>
          </w:tcPr>
          <w:p>
            <w:r>
              <w:rPr>
                <w:sz w:val="18"/>
              </w:rPr>
              <w:t>0.214</w:t>
            </w:r>
          </w:p>
        </w:tc>
        <w:tc>
          <w:tcPr>
            <w:tcW w:type="dxa" w:w="617"/>
          </w:tcPr>
          <w:p>
            <w:r>
              <w:rPr>
                <w:sz w:val="18"/>
              </w:rPr>
              <w:t>0.752</w:t>
            </w:r>
          </w:p>
        </w:tc>
        <w:tc>
          <w:tcPr>
            <w:tcW w:type="dxa" w:w="617"/>
          </w:tcPr>
          <w:p>
            <w:r>
              <w:rPr>
                <w:sz w:val="18"/>
              </w:rPr>
              <w:t>44</w:t>
            </w:r>
          </w:p>
        </w:tc>
        <w:tc>
          <w:tcPr>
            <w:tcW w:type="dxa" w:w="617"/>
          </w:tcPr>
          <w:p>
            <w:r>
              <w:rPr>
                <w:sz w:val="18"/>
              </w:rPr>
              <w:t>0.891</w:t>
            </w:r>
          </w:p>
        </w:tc>
        <w:tc>
          <w:tcPr>
            <w:tcW w:type="dxa" w:w="617"/>
          </w:tcPr>
          <w:p>
            <w:r>
              <w:rPr>
                <w:sz w:val="18"/>
              </w:rPr>
              <w:t>False</w:t>
            </w:r>
          </w:p>
        </w:tc>
      </w:tr>
      <w:tr>
        <w:tc>
          <w:tcPr>
            <w:tcW w:type="dxa" w:w="617"/>
          </w:tcPr>
          <w:p>
            <w:r>
              <w:rPr>
                <w:sz w:val="18"/>
              </w:rPr>
              <w:t>D4_training_data_50122_PV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0.108</w:t>
            </w:r>
          </w:p>
        </w:tc>
        <w:tc>
          <w:tcPr>
            <w:tcW w:type="dxa" w:w="617"/>
          </w:tcPr>
          <w:p>
            <w:r>
              <w:rPr>
                <w:sz w:val="18"/>
              </w:rPr>
              <w:t>0.156</w:t>
            </w:r>
          </w:p>
        </w:tc>
        <w:tc>
          <w:tcPr>
            <w:tcW w:type="dxa" w:w="617"/>
          </w:tcPr>
          <w:p>
            <w:r>
              <w:rPr>
                <w:sz w:val="18"/>
              </w:rPr>
              <w:t>0.104</w:t>
            </w:r>
          </w:p>
        </w:tc>
        <w:tc>
          <w:tcPr>
            <w:tcW w:type="dxa" w:w="617"/>
          </w:tcPr>
          <w:p>
            <w:r>
              <w:rPr>
                <w:sz w:val="18"/>
              </w:rPr>
              <w:t>0.211</w:t>
            </w:r>
          </w:p>
        </w:tc>
        <w:tc>
          <w:tcPr>
            <w:tcW w:type="dxa" w:w="617"/>
          </w:tcPr>
          <w:p>
            <w:r>
              <w:rPr>
                <w:sz w:val="18"/>
              </w:rPr>
              <w:t>0.739</w:t>
            </w:r>
          </w:p>
        </w:tc>
        <w:tc>
          <w:tcPr>
            <w:tcW w:type="dxa" w:w="617"/>
          </w:tcPr>
          <w:p>
            <w:r>
              <w:rPr>
                <w:sz w:val="18"/>
              </w:rPr>
              <w:t>16</w:t>
            </w:r>
          </w:p>
        </w:tc>
        <w:tc>
          <w:tcPr>
            <w:tcW w:type="dxa" w:w="617"/>
          </w:tcPr>
          <w:p>
            <w:r>
              <w:rPr>
                <w:sz w:val="18"/>
              </w:rPr>
              <w:t>0.338</w:t>
            </w:r>
          </w:p>
        </w:tc>
        <w:tc>
          <w:tcPr>
            <w:tcW w:type="dxa" w:w="617"/>
          </w:tcPr>
          <w:p>
            <w:r>
              <w:rPr>
                <w:sz w:val="18"/>
              </w:rPr>
              <w:t>False</w:t>
            </w:r>
          </w:p>
        </w:tc>
      </w:tr>
      <w:tr>
        <w:tc>
          <w:tcPr>
            <w:tcW w:type="dxa" w:w="617"/>
          </w:tcPr>
          <w:p>
            <w:r>
              <w:rPr>
                <w:sz w:val="18"/>
              </w:rPr>
              <w:t>D4_training_data_50122_TV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0.144</w:t>
            </w:r>
          </w:p>
        </w:tc>
        <w:tc>
          <w:tcPr>
            <w:tcW w:type="dxa" w:w="617"/>
          </w:tcPr>
          <w:p>
            <w:r>
              <w:rPr>
                <w:sz w:val="18"/>
              </w:rPr>
              <w:t>0.099</w:t>
            </w:r>
          </w:p>
        </w:tc>
        <w:tc>
          <w:tcPr>
            <w:tcW w:type="dxa" w:w="617"/>
          </w:tcPr>
          <w:p>
            <w:r>
              <w:rPr>
                <w:sz w:val="18"/>
              </w:rPr>
              <w:t>0.209</w:t>
            </w:r>
          </w:p>
        </w:tc>
        <w:tc>
          <w:tcPr>
            <w:tcW w:type="dxa" w:w="617"/>
          </w:tcPr>
          <w:p>
            <w:r>
              <w:rPr>
                <w:sz w:val="18"/>
              </w:rPr>
              <w:t>0.669</w:t>
            </w:r>
          </w:p>
        </w:tc>
        <w:tc>
          <w:tcPr>
            <w:tcW w:type="dxa" w:w="617"/>
          </w:tcPr>
          <w:p>
            <w:r>
              <w:rPr>
                <w:sz w:val="18"/>
              </w:rPr>
              <w:t>16</w:t>
            </w:r>
          </w:p>
        </w:tc>
        <w:tc>
          <w:tcPr>
            <w:tcW w:type="dxa" w:w="617"/>
          </w:tcPr>
          <w:p>
            <w:r>
              <w:rPr>
                <w:sz w:val="18"/>
              </w:rPr>
              <w:t>0.330</w:t>
            </w:r>
          </w:p>
        </w:tc>
        <w:tc>
          <w:tcPr>
            <w:tcW w:type="dxa" w:w="617"/>
          </w:tcPr>
          <w:p>
            <w:r>
              <w:rPr>
                <w:sz w:val="18"/>
              </w:rPr>
              <w:t>False</w:t>
            </w:r>
          </w:p>
        </w:tc>
      </w:tr>
      <w:tr>
        <w:tc>
          <w:tcPr>
            <w:tcW w:type="dxa" w:w="617"/>
          </w:tcPr>
          <w:p>
            <w:r>
              <w:rPr>
                <w:sz w:val="18"/>
              </w:rPr>
              <w:t>D4_training_data_50123_MV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0.088</w:t>
            </w:r>
          </w:p>
        </w:tc>
        <w:tc>
          <w:tcPr>
            <w:tcW w:type="dxa" w:w="617"/>
          </w:tcPr>
          <w:p>
            <w:r>
              <w:rPr>
                <w:sz w:val="18"/>
              </w:rPr>
              <w:t>0.148</w:t>
            </w:r>
          </w:p>
        </w:tc>
        <w:tc>
          <w:tcPr>
            <w:tcW w:type="dxa" w:w="617"/>
          </w:tcPr>
          <w:p>
            <w:r>
              <w:rPr>
                <w:sz w:val="18"/>
              </w:rPr>
              <w:t>0.092</w:t>
            </w:r>
          </w:p>
        </w:tc>
        <w:tc>
          <w:tcPr>
            <w:tcW w:type="dxa" w:w="617"/>
          </w:tcPr>
          <w:p>
            <w:r>
              <w:rPr>
                <w:sz w:val="18"/>
              </w:rPr>
              <w:t>0.151</w:t>
            </w:r>
          </w:p>
        </w:tc>
        <w:tc>
          <w:tcPr>
            <w:tcW w:type="dxa" w:w="617"/>
          </w:tcPr>
          <w:p>
            <w:r>
              <w:rPr>
                <w:sz w:val="18"/>
              </w:rPr>
              <w:t>0.970</w:t>
            </w:r>
          </w:p>
        </w:tc>
        <w:tc>
          <w:tcPr>
            <w:tcW w:type="dxa" w:w="617"/>
          </w:tcPr>
          <w:p>
            <w:r>
              <w:rPr>
                <w:sz w:val="18"/>
              </w:rPr>
              <w:t>5</w:t>
            </w:r>
          </w:p>
        </w:tc>
        <w:tc>
          <w:tcPr>
            <w:tcW w:type="dxa" w:w="617"/>
          </w:tcPr>
          <w:p>
            <w:r>
              <w:rPr>
                <w:sz w:val="18"/>
              </w:rPr>
              <w:t>0.074</w:t>
            </w:r>
          </w:p>
        </w:tc>
        <w:tc>
          <w:tcPr>
            <w:tcW w:type="dxa" w:w="617"/>
          </w:tcPr>
          <w:p>
            <w:r>
              <w:rPr>
                <w:sz w:val="18"/>
              </w:rPr>
              <w:t>False</w:t>
            </w:r>
          </w:p>
        </w:tc>
      </w:tr>
      <w:tr>
        <w:tc>
          <w:tcPr>
            <w:tcW w:type="dxa" w:w="617"/>
          </w:tcPr>
          <w:p>
            <w:r>
              <w:rPr>
                <w:sz w:val="18"/>
              </w:rPr>
              <w:t>D4_training_data_50125_MV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0.129</w:t>
            </w:r>
          </w:p>
        </w:tc>
        <w:tc>
          <w:tcPr>
            <w:tcW w:type="dxa" w:w="617"/>
          </w:tcPr>
          <w:p>
            <w:r>
              <w:rPr>
                <w:sz w:val="18"/>
              </w:rPr>
              <w:t>0.172</w:t>
            </w:r>
          </w:p>
        </w:tc>
        <w:tc>
          <w:tcPr>
            <w:tcW w:type="dxa" w:w="617"/>
          </w:tcPr>
          <w:p>
            <w:r>
              <w:rPr>
                <w:sz w:val="18"/>
              </w:rPr>
              <w:t>0.093</w:t>
            </w:r>
          </w:p>
        </w:tc>
        <w:tc>
          <w:tcPr>
            <w:tcW w:type="dxa" w:w="617"/>
          </w:tcPr>
          <w:p>
            <w:r>
              <w:rPr>
                <w:sz w:val="18"/>
              </w:rPr>
              <w:t>0.311</w:t>
            </w:r>
          </w:p>
        </w:tc>
        <w:tc>
          <w:tcPr>
            <w:tcW w:type="dxa" w:w="617"/>
          </w:tcPr>
          <w:p>
            <w:r>
              <w:rPr>
                <w:sz w:val="18"/>
              </w:rPr>
              <w:t>0.556</w:t>
            </w:r>
          </w:p>
        </w:tc>
        <w:tc>
          <w:tcPr>
            <w:tcW w:type="dxa" w:w="617"/>
          </w:tcPr>
          <w:p>
            <w:r>
              <w:rPr>
                <w:sz w:val="18"/>
              </w:rPr>
              <w:t>26</w:t>
            </w:r>
          </w:p>
        </w:tc>
        <w:tc>
          <w:tcPr>
            <w:tcW w:type="dxa" w:w="617"/>
          </w:tcPr>
          <w:p>
            <w:r>
              <w:rPr>
                <w:sz w:val="18"/>
              </w:rPr>
              <w:t>0.898</w:t>
            </w:r>
          </w:p>
        </w:tc>
        <w:tc>
          <w:tcPr>
            <w:tcW w:type="dxa" w:w="617"/>
          </w:tcPr>
          <w:p>
            <w:r>
              <w:rPr>
                <w:sz w:val="18"/>
              </w:rPr>
              <w:t>False</w:t>
            </w:r>
          </w:p>
        </w:tc>
      </w:tr>
      <w:tr>
        <w:tc>
          <w:tcPr>
            <w:tcW w:type="dxa" w:w="617"/>
          </w:tcPr>
          <w:p>
            <w:r>
              <w:rPr>
                <w:sz w:val="18"/>
              </w:rPr>
              <w:t>D4_training_data_50125_PV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36</w:t>
            </w:r>
          </w:p>
        </w:tc>
        <w:tc>
          <w:tcPr>
            <w:tcW w:type="dxa" w:w="617"/>
          </w:tcPr>
          <w:p>
            <w:r>
              <w:rPr>
                <w:sz w:val="18"/>
              </w:rPr>
              <w:t>0.116</w:t>
            </w:r>
          </w:p>
        </w:tc>
        <w:tc>
          <w:tcPr>
            <w:tcW w:type="dxa" w:w="617"/>
          </w:tcPr>
          <w:p>
            <w:r>
              <w:rPr>
                <w:sz w:val="18"/>
              </w:rPr>
              <w:t>0.163</w:t>
            </w:r>
          </w:p>
        </w:tc>
        <w:tc>
          <w:tcPr>
            <w:tcW w:type="dxa" w:w="617"/>
          </w:tcPr>
          <w:p>
            <w:r>
              <w:rPr>
                <w:sz w:val="18"/>
              </w:rPr>
              <w:t>0.102</w:t>
            </w:r>
          </w:p>
        </w:tc>
        <w:tc>
          <w:tcPr>
            <w:tcW w:type="dxa" w:w="617"/>
          </w:tcPr>
          <w:p>
            <w:r>
              <w:rPr>
                <w:sz w:val="18"/>
              </w:rPr>
              <w:t>0.301</w:t>
            </w:r>
          </w:p>
        </w:tc>
        <w:tc>
          <w:tcPr>
            <w:tcW w:type="dxa" w:w="617"/>
          </w:tcPr>
          <w:p>
            <w:r>
              <w:rPr>
                <w:sz w:val="18"/>
              </w:rPr>
              <w:t>0.545</w:t>
            </w:r>
          </w:p>
        </w:tc>
        <w:tc>
          <w:tcPr>
            <w:tcW w:type="dxa" w:w="617"/>
          </w:tcPr>
          <w:p>
            <w:r>
              <w:rPr>
                <w:sz w:val="18"/>
              </w:rPr>
              <w:t>36</w:t>
            </w:r>
          </w:p>
        </w:tc>
        <w:tc>
          <w:tcPr>
            <w:tcW w:type="dxa" w:w="617"/>
          </w:tcPr>
          <w:p>
            <w:r>
              <w:rPr>
                <w:sz w:val="18"/>
              </w:rPr>
              <w:t>0.895</w:t>
            </w:r>
          </w:p>
        </w:tc>
        <w:tc>
          <w:tcPr>
            <w:tcW w:type="dxa" w:w="617"/>
          </w:tcPr>
          <w:p>
            <w:r>
              <w:rPr>
                <w:sz w:val="18"/>
              </w:rPr>
              <w:t>False</w:t>
            </w:r>
          </w:p>
        </w:tc>
      </w:tr>
      <w:tr>
        <w:tc>
          <w:tcPr>
            <w:tcW w:type="dxa" w:w="617"/>
          </w:tcPr>
          <w:p>
            <w:r>
              <w:rPr>
                <w:sz w:val="18"/>
              </w:rPr>
              <w:t>D4_training_data_50125_TV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38</w:t>
            </w:r>
          </w:p>
        </w:tc>
        <w:tc>
          <w:tcPr>
            <w:tcW w:type="dxa" w:w="617"/>
          </w:tcPr>
          <w:p>
            <w:r>
              <w:rPr>
                <w:sz w:val="18"/>
              </w:rPr>
              <w:t>0.123</w:t>
            </w:r>
          </w:p>
        </w:tc>
        <w:tc>
          <w:tcPr>
            <w:tcW w:type="dxa" w:w="617"/>
          </w:tcPr>
          <w:p>
            <w:r>
              <w:rPr>
                <w:sz w:val="18"/>
              </w:rPr>
              <w:t>0.166</w:t>
            </w:r>
          </w:p>
        </w:tc>
        <w:tc>
          <w:tcPr>
            <w:tcW w:type="dxa" w:w="617"/>
          </w:tcPr>
          <w:p>
            <w:r>
              <w:rPr>
                <w:sz w:val="18"/>
              </w:rPr>
              <w:t>0.096</w:t>
            </w:r>
          </w:p>
        </w:tc>
        <w:tc>
          <w:tcPr>
            <w:tcW w:type="dxa" w:w="617"/>
          </w:tcPr>
          <w:p>
            <w:r>
              <w:rPr>
                <w:sz w:val="18"/>
              </w:rPr>
              <w:t>0.310</w:t>
            </w:r>
          </w:p>
        </w:tc>
        <w:tc>
          <w:tcPr>
            <w:tcW w:type="dxa" w:w="617"/>
          </w:tcPr>
          <w:p>
            <w:r>
              <w:rPr>
                <w:sz w:val="18"/>
              </w:rPr>
              <w:t>0.551</w:t>
            </w:r>
          </w:p>
        </w:tc>
        <w:tc>
          <w:tcPr>
            <w:tcW w:type="dxa" w:w="617"/>
          </w:tcPr>
          <w:p>
            <w:r>
              <w:rPr>
                <w:sz w:val="18"/>
              </w:rPr>
              <w:t>38</w:t>
            </w:r>
          </w:p>
        </w:tc>
        <w:tc>
          <w:tcPr>
            <w:tcW w:type="dxa" w:w="617"/>
          </w:tcPr>
          <w:p>
            <w:r>
              <w:rPr>
                <w:sz w:val="18"/>
              </w:rPr>
              <w:t>0.898</w:t>
            </w:r>
          </w:p>
        </w:tc>
        <w:tc>
          <w:tcPr>
            <w:tcW w:type="dxa" w:w="617"/>
          </w:tcPr>
          <w:p>
            <w:r>
              <w:rPr>
                <w:sz w:val="18"/>
              </w:rPr>
              <w:t>False</w:t>
            </w:r>
          </w:p>
        </w:tc>
      </w:tr>
      <w:tr>
        <w:tc>
          <w:tcPr>
            <w:tcW w:type="dxa" w:w="617"/>
          </w:tcPr>
          <w:p>
            <w:r>
              <w:rPr>
                <w:sz w:val="18"/>
              </w:rPr>
              <w:t>D4_training_data_50126_AV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0.124</w:t>
            </w:r>
          </w:p>
        </w:tc>
        <w:tc>
          <w:tcPr>
            <w:tcW w:type="dxa" w:w="617"/>
          </w:tcPr>
          <w:p>
            <w:r>
              <w:rPr>
                <w:sz w:val="18"/>
              </w:rPr>
              <w:t>0.089</w:t>
            </w:r>
          </w:p>
        </w:tc>
        <w:tc>
          <w:tcPr>
            <w:tcW w:type="dxa" w:w="617"/>
          </w:tcPr>
          <w:p>
            <w:r>
              <w:rPr>
                <w:sz w:val="18"/>
              </w:rPr>
              <w:t>0.124</w:t>
            </w:r>
          </w:p>
        </w:tc>
        <w:tc>
          <w:tcPr>
            <w:tcW w:type="dxa" w:w="617"/>
          </w:tcPr>
          <w:p>
            <w:r>
              <w:rPr>
                <w:sz w:val="18"/>
              </w:rPr>
              <w:t>0.155</w:t>
            </w:r>
          </w:p>
        </w:tc>
        <w:tc>
          <w:tcPr>
            <w:tcW w:type="dxa" w:w="617"/>
          </w:tcPr>
          <w:p>
            <w:r>
              <w:rPr>
                <w:sz w:val="18"/>
              </w:rPr>
              <w:t>0.569</w:t>
            </w:r>
          </w:p>
        </w:tc>
        <w:tc>
          <w:tcPr>
            <w:tcW w:type="dxa" w:w="617"/>
          </w:tcPr>
          <w:p>
            <w:r>
              <w:rPr>
                <w:sz w:val="18"/>
              </w:rPr>
              <w:t>14</w:t>
            </w:r>
          </w:p>
        </w:tc>
        <w:tc>
          <w:tcPr>
            <w:tcW w:type="dxa" w:w="617"/>
          </w:tcPr>
          <w:p>
            <w:r>
              <w:rPr>
                <w:sz w:val="18"/>
              </w:rPr>
              <w:t>0.255</w:t>
            </w:r>
          </w:p>
        </w:tc>
        <w:tc>
          <w:tcPr>
            <w:tcW w:type="dxa" w:w="617"/>
          </w:tcPr>
          <w:p>
            <w:r>
              <w:rPr>
                <w:sz w:val="18"/>
              </w:rPr>
              <w:t>False</w:t>
            </w:r>
          </w:p>
        </w:tc>
      </w:tr>
      <w:tr>
        <w:tc>
          <w:tcPr>
            <w:tcW w:type="dxa" w:w="617"/>
          </w:tcPr>
          <w:p>
            <w:r>
              <w:rPr>
                <w:sz w:val="18"/>
              </w:rPr>
              <w:t>D4_training_data_50126_MV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0.110</w:t>
            </w:r>
          </w:p>
        </w:tc>
        <w:tc>
          <w:tcPr>
            <w:tcW w:type="dxa" w:w="617"/>
          </w:tcPr>
          <w:p>
            <w:r>
              <w:rPr>
                <w:sz w:val="18"/>
              </w:rPr>
              <w:t>0.120</w:t>
            </w:r>
          </w:p>
        </w:tc>
        <w:tc>
          <w:tcPr>
            <w:tcW w:type="dxa" w:w="617"/>
          </w:tcPr>
          <w:p>
            <w:r>
              <w:rPr>
                <w:sz w:val="18"/>
              </w:rPr>
              <w:t>0.087</w:t>
            </w:r>
          </w:p>
        </w:tc>
        <w:tc>
          <w:tcPr>
            <w:tcW w:type="dxa" w:w="617"/>
          </w:tcPr>
          <w:p>
            <w:r>
              <w:rPr>
                <w:sz w:val="18"/>
              </w:rPr>
              <w:t>0.147</w:t>
            </w:r>
          </w:p>
        </w:tc>
        <w:tc>
          <w:tcPr>
            <w:tcW w:type="dxa" w:w="617"/>
          </w:tcPr>
          <w:p>
            <w:r>
              <w:rPr>
                <w:sz w:val="18"/>
              </w:rPr>
              <w:t>0.765</w:t>
            </w:r>
          </w:p>
        </w:tc>
        <w:tc>
          <w:tcPr>
            <w:tcW w:type="dxa" w:w="617"/>
          </w:tcPr>
          <w:p>
            <w:r>
              <w:rPr>
                <w:sz w:val="18"/>
              </w:rPr>
              <w:t>6</w:t>
            </w:r>
          </w:p>
        </w:tc>
        <w:tc>
          <w:tcPr>
            <w:tcW w:type="dxa" w:w="617"/>
          </w:tcPr>
          <w:p>
            <w:r>
              <w:rPr>
                <w:sz w:val="18"/>
              </w:rPr>
              <w:t>0.098</w:t>
            </w:r>
          </w:p>
        </w:tc>
        <w:tc>
          <w:tcPr>
            <w:tcW w:type="dxa" w:w="617"/>
          </w:tcPr>
          <w:p>
            <w:r>
              <w:rPr>
                <w:sz w:val="18"/>
              </w:rPr>
              <w:t>False</w:t>
            </w:r>
          </w:p>
        </w:tc>
      </w:tr>
      <w:tr>
        <w:tc>
          <w:tcPr>
            <w:tcW w:type="dxa" w:w="617"/>
          </w:tcPr>
          <w:p>
            <w:r>
              <w:rPr>
                <w:sz w:val="18"/>
              </w:rPr>
              <w:t>D4_training_data_50126_PV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0.100</w:t>
            </w:r>
          </w:p>
        </w:tc>
        <w:tc>
          <w:tcPr>
            <w:tcW w:type="dxa" w:w="617"/>
          </w:tcPr>
          <w:p>
            <w:r>
              <w:rPr>
                <w:sz w:val="18"/>
              </w:rPr>
              <w:t>0.119</w:t>
            </w:r>
          </w:p>
        </w:tc>
        <w:tc>
          <w:tcPr>
            <w:tcW w:type="dxa" w:w="617"/>
          </w:tcPr>
          <w:p>
            <w:r>
              <w:rPr>
                <w:sz w:val="18"/>
              </w:rPr>
              <w:t>0.095</w:t>
            </w:r>
          </w:p>
        </w:tc>
        <w:tc>
          <w:tcPr>
            <w:tcW w:type="dxa" w:w="617"/>
          </w:tcPr>
          <w:p>
            <w:r>
              <w:rPr>
                <w:sz w:val="18"/>
              </w:rPr>
              <w:t>0.151</w:t>
            </w:r>
          </w:p>
        </w:tc>
        <w:tc>
          <w:tcPr>
            <w:tcW w:type="dxa" w:w="617"/>
          </w:tcPr>
          <w:p>
            <w:r>
              <w:rPr>
                <w:sz w:val="18"/>
              </w:rPr>
              <w:t>0.794</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D4_training_data_50126_TV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0.105</w:t>
            </w:r>
          </w:p>
        </w:tc>
        <w:tc>
          <w:tcPr>
            <w:tcW w:type="dxa" w:w="617"/>
          </w:tcPr>
          <w:p>
            <w:r>
              <w:rPr>
                <w:sz w:val="18"/>
              </w:rPr>
              <w:t>0.117</w:t>
            </w:r>
          </w:p>
        </w:tc>
        <w:tc>
          <w:tcPr>
            <w:tcW w:type="dxa" w:w="617"/>
          </w:tcPr>
          <w:p>
            <w:r>
              <w:rPr>
                <w:sz w:val="18"/>
              </w:rPr>
              <w:t>0.088</w:t>
            </w:r>
          </w:p>
        </w:tc>
        <w:tc>
          <w:tcPr>
            <w:tcW w:type="dxa" w:w="617"/>
          </w:tcPr>
          <w:p>
            <w:r>
              <w:rPr>
                <w:sz w:val="18"/>
              </w:rPr>
              <w:t>0.159</w:t>
            </w:r>
          </w:p>
        </w:tc>
        <w:tc>
          <w:tcPr>
            <w:tcW w:type="dxa" w:w="617"/>
          </w:tcPr>
          <w:p>
            <w:r>
              <w:rPr>
                <w:sz w:val="18"/>
              </w:rPr>
              <w:t>0.731</w:t>
            </w:r>
          </w:p>
        </w:tc>
        <w:tc>
          <w:tcPr>
            <w:tcW w:type="dxa" w:w="617"/>
          </w:tcPr>
          <w:p>
            <w:r>
              <w:rPr>
                <w:sz w:val="18"/>
              </w:rPr>
              <w:t>40</w:t>
            </w:r>
          </w:p>
        </w:tc>
        <w:tc>
          <w:tcPr>
            <w:tcW w:type="dxa" w:w="617"/>
          </w:tcPr>
          <w:p>
            <w:r>
              <w:rPr>
                <w:sz w:val="18"/>
              </w:rPr>
              <w:t>0.777</w:t>
            </w:r>
          </w:p>
        </w:tc>
        <w:tc>
          <w:tcPr>
            <w:tcW w:type="dxa" w:w="617"/>
          </w:tcPr>
          <w:p>
            <w:r>
              <w:rPr>
                <w:sz w:val="18"/>
              </w:rPr>
              <w:t>False</w:t>
            </w:r>
          </w:p>
        </w:tc>
      </w:tr>
      <w:tr>
        <w:tc>
          <w:tcPr>
            <w:tcW w:type="dxa" w:w="617"/>
          </w:tcPr>
          <w:p>
            <w:r>
              <w:rPr>
                <w:sz w:val="18"/>
              </w:rPr>
              <w:t>D4_training_data_50127_AV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0.106</w:t>
            </w:r>
          </w:p>
        </w:tc>
        <w:tc>
          <w:tcPr>
            <w:tcW w:type="dxa" w:w="617"/>
          </w:tcPr>
          <w:p>
            <w:r>
              <w:rPr>
                <w:sz w:val="18"/>
              </w:rPr>
              <w:t>0.112</w:t>
            </w:r>
          </w:p>
        </w:tc>
        <w:tc>
          <w:tcPr>
            <w:tcW w:type="dxa" w:w="617"/>
          </w:tcPr>
          <w:p>
            <w:r>
              <w:rPr>
                <w:sz w:val="18"/>
              </w:rPr>
              <w:t>0.085</w:t>
            </w:r>
          </w:p>
        </w:tc>
        <w:tc>
          <w:tcPr>
            <w:tcW w:type="dxa" w:w="617"/>
          </w:tcPr>
          <w:p>
            <w:r>
              <w:rPr>
                <w:sz w:val="18"/>
              </w:rPr>
              <w:t>0.149</w:t>
            </w:r>
          </w:p>
        </w:tc>
        <w:tc>
          <w:tcPr>
            <w:tcW w:type="dxa" w:w="617"/>
          </w:tcPr>
          <w:p>
            <w:r>
              <w:rPr>
                <w:sz w:val="18"/>
              </w:rPr>
              <w:t>0.749</w:t>
            </w:r>
          </w:p>
        </w:tc>
        <w:tc>
          <w:tcPr>
            <w:tcW w:type="dxa" w:w="617"/>
          </w:tcPr>
          <w:p>
            <w:r>
              <w:rPr>
                <w:sz w:val="18"/>
              </w:rPr>
              <w:t>20</w:t>
            </w:r>
          </w:p>
        </w:tc>
        <w:tc>
          <w:tcPr>
            <w:tcW w:type="dxa" w:w="617"/>
          </w:tcPr>
          <w:p>
            <w:r>
              <w:rPr>
                <w:sz w:val="18"/>
              </w:rPr>
              <w:t>0.345</w:t>
            </w:r>
          </w:p>
        </w:tc>
        <w:tc>
          <w:tcPr>
            <w:tcW w:type="dxa" w:w="617"/>
          </w:tcPr>
          <w:p>
            <w:r>
              <w:rPr>
                <w:sz w:val="18"/>
              </w:rPr>
              <w:t>False</w:t>
            </w:r>
          </w:p>
        </w:tc>
      </w:tr>
      <w:tr>
        <w:tc>
          <w:tcPr>
            <w:tcW w:type="dxa" w:w="617"/>
          </w:tcPr>
          <w:p>
            <w:r>
              <w:rPr>
                <w:sz w:val="18"/>
              </w:rPr>
              <w:t>D4_training_data_50127_MV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56</w:t>
            </w:r>
          </w:p>
        </w:tc>
        <w:tc>
          <w:tcPr>
            <w:tcW w:type="dxa" w:w="617"/>
          </w:tcPr>
          <w:p>
            <w:r>
              <w:rPr>
                <w:sz w:val="18"/>
              </w:rPr>
              <w:t>0.102</w:t>
            </w:r>
          </w:p>
        </w:tc>
        <w:tc>
          <w:tcPr>
            <w:tcW w:type="dxa" w:w="617"/>
          </w:tcPr>
          <w:p>
            <w:r>
              <w:rPr>
                <w:sz w:val="18"/>
              </w:rPr>
              <w:t>0.123</w:t>
            </w:r>
          </w:p>
        </w:tc>
        <w:tc>
          <w:tcPr>
            <w:tcW w:type="dxa" w:w="617"/>
          </w:tcPr>
          <w:p>
            <w:r>
              <w:rPr>
                <w:sz w:val="18"/>
              </w:rPr>
              <w:t>0.089</w:t>
            </w:r>
          </w:p>
        </w:tc>
        <w:tc>
          <w:tcPr>
            <w:tcW w:type="dxa" w:w="617"/>
          </w:tcPr>
          <w:p>
            <w:r>
              <w:rPr>
                <w:sz w:val="18"/>
              </w:rPr>
              <w:t>0.132</w:t>
            </w:r>
          </w:p>
        </w:tc>
        <w:tc>
          <w:tcPr>
            <w:tcW w:type="dxa" w:w="617"/>
          </w:tcPr>
          <w:p>
            <w:r>
              <w:rPr>
                <w:sz w:val="18"/>
              </w:rPr>
              <w:t>0.937</w:t>
            </w:r>
          </w:p>
        </w:tc>
        <w:tc>
          <w:tcPr>
            <w:tcW w:type="dxa" w:w="617"/>
          </w:tcPr>
          <w:p>
            <w:r>
              <w:rPr>
                <w:sz w:val="18"/>
              </w:rPr>
              <w:t>56</w:t>
            </w:r>
          </w:p>
        </w:tc>
        <w:tc>
          <w:tcPr>
            <w:tcW w:type="dxa" w:w="617"/>
          </w:tcPr>
          <w:p>
            <w:r>
              <w:rPr>
                <w:sz w:val="18"/>
              </w:rPr>
              <w:t>0.826</w:t>
            </w:r>
          </w:p>
        </w:tc>
        <w:tc>
          <w:tcPr>
            <w:tcW w:type="dxa" w:w="617"/>
          </w:tcPr>
          <w:p>
            <w:r>
              <w:rPr>
                <w:sz w:val="18"/>
              </w:rPr>
              <w:t>False</w:t>
            </w:r>
          </w:p>
        </w:tc>
      </w:tr>
      <w:tr>
        <w:tc>
          <w:tcPr>
            <w:tcW w:type="dxa" w:w="617"/>
          </w:tcPr>
          <w:p>
            <w:r>
              <w:rPr>
                <w:sz w:val="18"/>
              </w:rPr>
              <w:t>D4_training_data_50127_PV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0.073</w:t>
            </w:r>
          </w:p>
        </w:tc>
        <w:tc>
          <w:tcPr>
            <w:tcW w:type="dxa" w:w="617"/>
          </w:tcPr>
          <w:p>
            <w:r>
              <w:rPr>
                <w:sz w:val="18"/>
              </w:rPr>
              <w:t>0.154</w:t>
            </w:r>
          </w:p>
        </w:tc>
        <w:tc>
          <w:tcPr>
            <w:tcW w:type="dxa" w:w="617"/>
          </w:tcPr>
          <w:p>
            <w:r>
              <w:rPr>
                <w:sz w:val="18"/>
              </w:rPr>
              <w:t>0.069</w:t>
            </w:r>
          </w:p>
        </w:tc>
        <w:tc>
          <w:tcPr>
            <w:tcW w:type="dxa" w:w="617"/>
          </w:tcPr>
          <w:p>
            <w:r>
              <w:rPr>
                <w:sz w:val="18"/>
              </w:rPr>
              <w:t>0.140</w:t>
            </w:r>
          </w:p>
        </w:tc>
        <w:tc>
          <w:tcPr>
            <w:tcW w:type="dxa" w:w="617"/>
          </w:tcPr>
          <w:p>
            <w:r>
              <w:rPr>
                <w:sz w:val="18"/>
              </w:rPr>
              <w:t>1.037</w:t>
            </w:r>
          </w:p>
        </w:tc>
        <w:tc>
          <w:tcPr>
            <w:tcW w:type="dxa" w:w="617"/>
          </w:tcPr>
          <w:p>
            <w:r>
              <w:rPr>
                <w:sz w:val="18"/>
              </w:rPr>
              <w:t>7</w:t>
            </w:r>
          </w:p>
        </w:tc>
        <w:tc>
          <w:tcPr>
            <w:tcW w:type="dxa" w:w="617"/>
          </w:tcPr>
          <w:p>
            <w:r>
              <w:rPr>
                <w:sz w:val="18"/>
              </w:rPr>
              <w:t>0.161</w:t>
            </w:r>
          </w:p>
        </w:tc>
        <w:tc>
          <w:tcPr>
            <w:tcW w:type="dxa" w:w="617"/>
          </w:tcPr>
          <w:p>
            <w:r>
              <w:rPr>
                <w:sz w:val="18"/>
              </w:rPr>
              <w:t>False</w:t>
            </w:r>
          </w:p>
        </w:tc>
      </w:tr>
      <w:tr>
        <w:tc>
          <w:tcPr>
            <w:tcW w:type="dxa" w:w="617"/>
          </w:tcPr>
          <w:p>
            <w:r>
              <w:rPr>
                <w:sz w:val="18"/>
              </w:rPr>
              <w:t>D4_training_data_50127_TV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0.104</w:t>
            </w:r>
          </w:p>
        </w:tc>
        <w:tc>
          <w:tcPr>
            <w:tcW w:type="dxa" w:w="617"/>
          </w:tcPr>
          <w:p>
            <w:r>
              <w:rPr>
                <w:sz w:val="18"/>
              </w:rPr>
              <w:t>0.115</w:t>
            </w:r>
          </w:p>
        </w:tc>
        <w:tc>
          <w:tcPr>
            <w:tcW w:type="dxa" w:w="617"/>
          </w:tcPr>
          <w:p>
            <w:r>
              <w:rPr>
                <w:sz w:val="18"/>
              </w:rPr>
              <w:t>0.090</w:t>
            </w:r>
          </w:p>
        </w:tc>
        <w:tc>
          <w:tcPr>
            <w:tcW w:type="dxa" w:w="617"/>
          </w:tcPr>
          <w:p>
            <w:r>
              <w:rPr>
                <w:sz w:val="18"/>
              </w:rPr>
              <w:t>0.141</w:t>
            </w:r>
          </w:p>
        </w:tc>
        <w:tc>
          <w:tcPr>
            <w:tcW w:type="dxa" w:w="617"/>
          </w:tcPr>
          <w:p>
            <w:r>
              <w:rPr>
                <w:sz w:val="18"/>
              </w:rPr>
              <w:t>0.817</w:t>
            </w:r>
          </w:p>
        </w:tc>
        <w:tc>
          <w:tcPr>
            <w:tcW w:type="dxa" w:w="617"/>
          </w:tcPr>
          <w:p>
            <w:r>
              <w:rPr>
                <w:sz w:val="18"/>
              </w:rPr>
              <w:t>27</w:t>
            </w:r>
          </w:p>
        </w:tc>
        <w:tc>
          <w:tcPr>
            <w:tcW w:type="dxa" w:w="617"/>
          </w:tcPr>
          <w:p>
            <w:r>
              <w:rPr>
                <w:sz w:val="18"/>
              </w:rPr>
              <w:t>0.612</w:t>
            </w:r>
          </w:p>
        </w:tc>
        <w:tc>
          <w:tcPr>
            <w:tcW w:type="dxa" w:w="617"/>
          </w:tcPr>
          <w:p>
            <w:r>
              <w:rPr>
                <w:sz w:val="18"/>
              </w:rPr>
              <w:t>False</w:t>
            </w:r>
          </w:p>
        </w:tc>
      </w:tr>
      <w:tr>
        <w:tc>
          <w:tcPr>
            <w:tcW w:type="dxa" w:w="617"/>
          </w:tcPr>
          <w:p>
            <w:r>
              <w:rPr>
                <w:sz w:val="18"/>
              </w:rPr>
              <w:t>D4_training_data_50128_AV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43</w:t>
            </w:r>
          </w:p>
        </w:tc>
        <w:tc>
          <w:tcPr>
            <w:tcW w:type="dxa" w:w="617"/>
          </w:tcPr>
          <w:p>
            <w:r>
              <w:rPr>
                <w:sz w:val="18"/>
              </w:rPr>
              <w:t>0.119</w:t>
            </w:r>
          </w:p>
        </w:tc>
        <w:tc>
          <w:tcPr>
            <w:tcW w:type="dxa" w:w="617"/>
          </w:tcPr>
          <w:p>
            <w:r>
              <w:rPr>
                <w:sz w:val="18"/>
              </w:rPr>
              <w:t>0.141</w:t>
            </w:r>
          </w:p>
        </w:tc>
        <w:tc>
          <w:tcPr>
            <w:tcW w:type="dxa" w:w="617"/>
          </w:tcPr>
          <w:p>
            <w:r>
              <w:rPr>
                <w:sz w:val="18"/>
              </w:rPr>
              <w:t>0.098</w:t>
            </w:r>
          </w:p>
        </w:tc>
        <w:tc>
          <w:tcPr>
            <w:tcW w:type="dxa" w:w="617"/>
          </w:tcPr>
          <w:p>
            <w:r>
              <w:rPr>
                <w:sz w:val="18"/>
              </w:rPr>
              <w:t>0.263</w:t>
            </w:r>
          </w:p>
        </w:tc>
        <w:tc>
          <w:tcPr>
            <w:tcW w:type="dxa" w:w="617"/>
          </w:tcPr>
          <w:p>
            <w:r>
              <w:rPr>
                <w:sz w:val="18"/>
              </w:rPr>
              <w:t>0.544</w:t>
            </w:r>
          </w:p>
        </w:tc>
        <w:tc>
          <w:tcPr>
            <w:tcW w:type="dxa" w:w="617"/>
          </w:tcPr>
          <w:p>
            <w:r>
              <w:rPr>
                <w:sz w:val="18"/>
              </w:rPr>
              <w:t>43</w:t>
            </w:r>
          </w:p>
        </w:tc>
        <w:tc>
          <w:tcPr>
            <w:tcW w:type="dxa" w:w="617"/>
          </w:tcPr>
          <w:p>
            <w:r>
              <w:rPr>
                <w:sz w:val="18"/>
              </w:rPr>
              <w:t>0.958</w:t>
            </w:r>
          </w:p>
        </w:tc>
        <w:tc>
          <w:tcPr>
            <w:tcW w:type="dxa" w:w="617"/>
          </w:tcPr>
          <w:p>
            <w:r>
              <w:rPr>
                <w:sz w:val="18"/>
              </w:rPr>
              <w:t>False</w:t>
            </w:r>
          </w:p>
        </w:tc>
      </w:tr>
      <w:tr>
        <w:tc>
          <w:tcPr>
            <w:tcW w:type="dxa" w:w="617"/>
          </w:tcPr>
          <w:p>
            <w:r>
              <w:rPr>
                <w:sz w:val="18"/>
              </w:rPr>
              <w:t>D4_training_data_50128_MV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0.123</w:t>
            </w:r>
          </w:p>
        </w:tc>
        <w:tc>
          <w:tcPr>
            <w:tcW w:type="dxa" w:w="617"/>
          </w:tcPr>
          <w:p>
            <w:r>
              <w:rPr>
                <w:sz w:val="18"/>
              </w:rPr>
              <w:t>0.148</w:t>
            </w:r>
          </w:p>
        </w:tc>
        <w:tc>
          <w:tcPr>
            <w:tcW w:type="dxa" w:w="617"/>
          </w:tcPr>
          <w:p>
            <w:r>
              <w:rPr>
                <w:sz w:val="18"/>
              </w:rPr>
              <w:t>0.097</w:t>
            </w:r>
          </w:p>
        </w:tc>
        <w:tc>
          <w:tcPr>
            <w:tcW w:type="dxa" w:w="617"/>
          </w:tcPr>
          <w:p>
            <w:r>
              <w:rPr>
                <w:sz w:val="18"/>
              </w:rPr>
              <w:t>0.228</w:t>
            </w:r>
          </w:p>
        </w:tc>
        <w:tc>
          <w:tcPr>
            <w:tcW w:type="dxa" w:w="617"/>
          </w:tcPr>
          <w:p>
            <w:r>
              <w:rPr>
                <w:sz w:val="18"/>
              </w:rPr>
              <w:t>0.643</w:t>
            </w:r>
          </w:p>
        </w:tc>
        <w:tc>
          <w:tcPr>
            <w:tcW w:type="dxa" w:w="617"/>
          </w:tcPr>
          <w:p>
            <w:r>
              <w:rPr>
                <w:sz w:val="18"/>
              </w:rPr>
              <w:t>24</w:t>
            </w:r>
          </w:p>
        </w:tc>
        <w:tc>
          <w:tcPr>
            <w:tcW w:type="dxa" w:w="617"/>
          </w:tcPr>
          <w:p>
            <w:r>
              <w:rPr>
                <w:sz w:val="18"/>
              </w:rPr>
              <w:t>0.487</w:t>
            </w:r>
          </w:p>
        </w:tc>
        <w:tc>
          <w:tcPr>
            <w:tcW w:type="dxa" w:w="617"/>
          </w:tcPr>
          <w:p>
            <w:r>
              <w:rPr>
                <w:sz w:val="18"/>
              </w:rPr>
              <w:t>False</w:t>
            </w:r>
          </w:p>
        </w:tc>
      </w:tr>
      <w:tr>
        <w:tc>
          <w:tcPr>
            <w:tcW w:type="dxa" w:w="617"/>
          </w:tcPr>
          <w:p>
            <w:r>
              <w:rPr>
                <w:sz w:val="18"/>
              </w:rPr>
              <w:t>D4_training_data_50128_PV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0.153</w:t>
            </w:r>
          </w:p>
        </w:tc>
        <w:tc>
          <w:tcPr>
            <w:tcW w:type="dxa" w:w="617"/>
          </w:tcPr>
          <w:p>
            <w:r>
              <w:rPr>
                <w:sz w:val="18"/>
              </w:rPr>
              <w:t>0.095</w:t>
            </w:r>
          </w:p>
        </w:tc>
        <w:tc>
          <w:tcPr>
            <w:tcW w:type="dxa" w:w="617"/>
          </w:tcPr>
          <w:p>
            <w:r>
              <w:rPr>
                <w:sz w:val="18"/>
              </w:rPr>
              <w:t>0.278</w:t>
            </w:r>
          </w:p>
        </w:tc>
        <w:tc>
          <w:tcPr>
            <w:tcW w:type="dxa" w:w="617"/>
          </w:tcPr>
          <w:p>
            <w:r>
              <w:rPr>
                <w:sz w:val="18"/>
              </w:rPr>
              <w:t>0.511</w:t>
            </w:r>
          </w:p>
        </w:tc>
        <w:tc>
          <w:tcPr>
            <w:tcW w:type="dxa" w:w="617"/>
          </w:tcPr>
          <w:p>
            <w:r>
              <w:rPr>
                <w:sz w:val="18"/>
              </w:rPr>
              <w:t>8</w:t>
            </w:r>
          </w:p>
        </w:tc>
        <w:tc>
          <w:tcPr>
            <w:tcW w:type="dxa" w:w="617"/>
          </w:tcPr>
          <w:p>
            <w:r>
              <w:rPr>
                <w:sz w:val="18"/>
              </w:rPr>
              <w:t>0.188</w:t>
            </w:r>
          </w:p>
        </w:tc>
        <w:tc>
          <w:tcPr>
            <w:tcW w:type="dxa" w:w="617"/>
          </w:tcPr>
          <w:p>
            <w:r>
              <w:rPr>
                <w:sz w:val="18"/>
              </w:rPr>
              <w:t>False</w:t>
            </w:r>
          </w:p>
        </w:tc>
      </w:tr>
      <w:tr>
        <w:tc>
          <w:tcPr>
            <w:tcW w:type="dxa" w:w="617"/>
          </w:tcPr>
          <w:p>
            <w:r>
              <w:rPr>
                <w:sz w:val="18"/>
              </w:rPr>
              <w:t>D4_training_data_50128_TV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0.144</w:t>
            </w:r>
          </w:p>
        </w:tc>
        <w:tc>
          <w:tcPr>
            <w:tcW w:type="dxa" w:w="617"/>
          </w:tcPr>
          <w:p>
            <w:r>
              <w:rPr>
                <w:sz w:val="18"/>
              </w:rPr>
              <w:t>0.095</w:t>
            </w:r>
          </w:p>
        </w:tc>
        <w:tc>
          <w:tcPr>
            <w:tcW w:type="dxa" w:w="617"/>
          </w:tcPr>
          <w:p>
            <w:r>
              <w:rPr>
                <w:sz w:val="18"/>
              </w:rPr>
              <w:t>0.250</w:t>
            </w:r>
          </w:p>
        </w:tc>
        <w:tc>
          <w:tcPr>
            <w:tcW w:type="dxa" w:w="617"/>
          </w:tcPr>
          <w:p>
            <w:r>
              <w:rPr>
                <w:sz w:val="18"/>
              </w:rPr>
              <w:t>0.564</w:t>
            </w:r>
          </w:p>
        </w:tc>
        <w:tc>
          <w:tcPr>
            <w:tcW w:type="dxa" w:w="617"/>
          </w:tcPr>
          <w:p>
            <w:r>
              <w:rPr>
                <w:sz w:val="18"/>
              </w:rPr>
              <w:t>16</w:t>
            </w:r>
          </w:p>
        </w:tc>
        <w:tc>
          <w:tcPr>
            <w:tcW w:type="dxa" w:w="617"/>
          </w:tcPr>
          <w:p>
            <w:r>
              <w:rPr>
                <w:sz w:val="18"/>
              </w:rPr>
              <w:t>0.350</w:t>
            </w:r>
          </w:p>
        </w:tc>
        <w:tc>
          <w:tcPr>
            <w:tcW w:type="dxa" w:w="617"/>
          </w:tcPr>
          <w:p>
            <w:r>
              <w:rPr>
                <w:sz w:val="18"/>
              </w:rPr>
              <w:t>False</w:t>
            </w:r>
          </w:p>
        </w:tc>
      </w:tr>
      <w:tr>
        <w:tc>
          <w:tcPr>
            <w:tcW w:type="dxa" w:w="617"/>
          </w:tcPr>
          <w:p>
            <w:r>
              <w:rPr>
                <w:sz w:val="18"/>
              </w:rPr>
              <w:t>D4_training_data_50129_AV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0.093</w:t>
            </w:r>
          </w:p>
        </w:tc>
        <w:tc>
          <w:tcPr>
            <w:tcW w:type="dxa" w:w="617"/>
          </w:tcPr>
          <w:p>
            <w:r>
              <w:rPr>
                <w:sz w:val="18"/>
              </w:rPr>
              <w:t>0.133</w:t>
            </w:r>
          </w:p>
        </w:tc>
        <w:tc>
          <w:tcPr>
            <w:tcW w:type="dxa" w:w="617"/>
          </w:tcPr>
          <w:p>
            <w:r>
              <w:rPr>
                <w:sz w:val="18"/>
              </w:rPr>
              <w:t>0.083</w:t>
            </w:r>
          </w:p>
        </w:tc>
        <w:tc>
          <w:tcPr>
            <w:tcW w:type="dxa" w:w="617"/>
          </w:tcPr>
          <w:p>
            <w:r>
              <w:rPr>
                <w:sz w:val="18"/>
              </w:rPr>
              <w:t>0.188</w:t>
            </w:r>
          </w:p>
        </w:tc>
        <w:tc>
          <w:tcPr>
            <w:tcW w:type="dxa" w:w="617"/>
          </w:tcPr>
          <w:p>
            <w:r>
              <w:rPr>
                <w:sz w:val="18"/>
              </w:rPr>
              <w:t>0.669</w:t>
            </w:r>
          </w:p>
        </w:tc>
        <w:tc>
          <w:tcPr>
            <w:tcW w:type="dxa" w:w="617"/>
          </w:tcPr>
          <w:p>
            <w:r>
              <w:rPr>
                <w:sz w:val="18"/>
              </w:rPr>
              <w:t>6</w:t>
            </w:r>
          </w:p>
        </w:tc>
        <w:tc>
          <w:tcPr>
            <w:tcW w:type="dxa" w:w="617"/>
          </w:tcPr>
          <w:p>
            <w:r>
              <w:rPr>
                <w:sz w:val="18"/>
              </w:rPr>
              <w:t>0.187</w:t>
            </w:r>
          </w:p>
        </w:tc>
        <w:tc>
          <w:tcPr>
            <w:tcW w:type="dxa" w:w="617"/>
          </w:tcPr>
          <w:p>
            <w:r>
              <w:rPr>
                <w:sz w:val="18"/>
              </w:rPr>
              <w:t>False</w:t>
            </w:r>
          </w:p>
        </w:tc>
      </w:tr>
      <w:tr>
        <w:tc>
          <w:tcPr>
            <w:tcW w:type="dxa" w:w="617"/>
          </w:tcPr>
          <w:p>
            <w:r>
              <w:rPr>
                <w:sz w:val="18"/>
              </w:rPr>
              <w:t>D4_training_data_50129_MV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0.109</w:t>
            </w:r>
          </w:p>
        </w:tc>
        <w:tc>
          <w:tcPr>
            <w:tcW w:type="dxa" w:w="617"/>
          </w:tcPr>
          <w:p>
            <w:r>
              <w:rPr>
                <w:sz w:val="18"/>
              </w:rPr>
              <w:t>0.127</w:t>
            </w:r>
          </w:p>
        </w:tc>
        <w:tc>
          <w:tcPr>
            <w:tcW w:type="dxa" w:w="617"/>
          </w:tcPr>
          <w:p>
            <w:r>
              <w:rPr>
                <w:sz w:val="18"/>
              </w:rPr>
              <w:t>0.092</w:t>
            </w:r>
          </w:p>
        </w:tc>
        <w:tc>
          <w:tcPr>
            <w:tcW w:type="dxa" w:w="617"/>
          </w:tcPr>
          <w:p>
            <w:r>
              <w:rPr>
                <w:sz w:val="18"/>
              </w:rPr>
              <w:t>0.151</w:t>
            </w:r>
          </w:p>
        </w:tc>
        <w:tc>
          <w:tcPr>
            <w:tcW w:type="dxa" w:w="617"/>
          </w:tcPr>
          <w:p>
            <w:r>
              <w:rPr>
                <w:sz w:val="18"/>
              </w:rPr>
              <w:t>0.822</w:t>
            </w:r>
          </w:p>
        </w:tc>
        <w:tc>
          <w:tcPr>
            <w:tcW w:type="dxa" w:w="617"/>
          </w:tcPr>
          <w:p>
            <w:r>
              <w:rPr>
                <w:sz w:val="18"/>
              </w:rPr>
              <w:t>18</w:t>
            </w:r>
          </w:p>
        </w:tc>
        <w:tc>
          <w:tcPr>
            <w:tcW w:type="dxa" w:w="617"/>
          </w:tcPr>
          <w:p>
            <w:r>
              <w:rPr>
                <w:sz w:val="18"/>
              </w:rPr>
              <w:t>0.420</w:t>
            </w:r>
          </w:p>
        </w:tc>
        <w:tc>
          <w:tcPr>
            <w:tcW w:type="dxa" w:w="617"/>
          </w:tcPr>
          <w:p>
            <w:r>
              <w:rPr>
                <w:sz w:val="18"/>
              </w:rPr>
              <w:t>False</w:t>
            </w:r>
          </w:p>
        </w:tc>
      </w:tr>
      <w:tr>
        <w:tc>
          <w:tcPr>
            <w:tcW w:type="dxa" w:w="617"/>
          </w:tcPr>
          <w:p>
            <w:r>
              <w:rPr>
                <w:sz w:val="18"/>
              </w:rPr>
              <w:t>D4_training_data_50129_PV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0.110</w:t>
            </w:r>
          </w:p>
        </w:tc>
        <w:tc>
          <w:tcPr>
            <w:tcW w:type="dxa" w:w="617"/>
          </w:tcPr>
          <w:p>
            <w:r>
              <w:rPr>
                <w:sz w:val="18"/>
              </w:rPr>
              <w:t>0.163</w:t>
            </w:r>
          </w:p>
        </w:tc>
        <w:tc>
          <w:tcPr>
            <w:tcW w:type="dxa" w:w="617"/>
          </w:tcPr>
          <w:p>
            <w:r>
              <w:rPr>
                <w:sz w:val="18"/>
              </w:rPr>
              <w:t>0.097</w:t>
            </w:r>
          </w:p>
        </w:tc>
        <w:tc>
          <w:tcPr>
            <w:tcW w:type="dxa" w:w="617"/>
          </w:tcPr>
          <w:p>
            <w:r>
              <w:rPr>
                <w:sz w:val="18"/>
              </w:rPr>
              <w:t>0.145</w:t>
            </w:r>
          </w:p>
        </w:tc>
        <w:tc>
          <w:tcPr>
            <w:tcW w:type="dxa" w:w="617"/>
          </w:tcPr>
          <w:p>
            <w:r>
              <w:rPr>
                <w:sz w:val="18"/>
              </w:rPr>
              <w:t>1.032</w:t>
            </w:r>
          </w:p>
        </w:tc>
        <w:tc>
          <w:tcPr>
            <w:tcW w:type="dxa" w:w="617"/>
          </w:tcPr>
          <w:p>
            <w:r>
              <w:rPr>
                <w:sz w:val="18"/>
              </w:rPr>
              <w:t>6</w:t>
            </w:r>
          </w:p>
        </w:tc>
        <w:tc>
          <w:tcPr>
            <w:tcW w:type="dxa" w:w="617"/>
          </w:tcPr>
          <w:p>
            <w:r>
              <w:rPr>
                <w:sz w:val="18"/>
              </w:rPr>
              <w:t>0.145</w:t>
            </w:r>
          </w:p>
        </w:tc>
        <w:tc>
          <w:tcPr>
            <w:tcW w:type="dxa" w:w="617"/>
          </w:tcPr>
          <w:p>
            <w:r>
              <w:rPr>
                <w:sz w:val="18"/>
              </w:rPr>
              <w:t>False</w:t>
            </w:r>
          </w:p>
        </w:tc>
      </w:tr>
      <w:tr>
        <w:tc>
          <w:tcPr>
            <w:tcW w:type="dxa" w:w="617"/>
          </w:tcPr>
          <w:p>
            <w:r>
              <w:rPr>
                <w:sz w:val="18"/>
              </w:rPr>
              <w:t>D4_training_data_50129_TV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0.105</w:t>
            </w:r>
          </w:p>
        </w:tc>
        <w:tc>
          <w:tcPr>
            <w:tcW w:type="dxa" w:w="617"/>
          </w:tcPr>
          <w:p>
            <w:r>
              <w:rPr>
                <w:sz w:val="18"/>
              </w:rPr>
              <w:t>0.126</w:t>
            </w:r>
          </w:p>
        </w:tc>
        <w:tc>
          <w:tcPr>
            <w:tcW w:type="dxa" w:w="617"/>
          </w:tcPr>
          <w:p>
            <w:r>
              <w:rPr>
                <w:sz w:val="18"/>
              </w:rPr>
              <w:t>0.097</w:t>
            </w:r>
          </w:p>
        </w:tc>
        <w:tc>
          <w:tcPr>
            <w:tcW w:type="dxa" w:w="617"/>
          </w:tcPr>
          <w:p>
            <w:r>
              <w:rPr>
                <w:sz w:val="18"/>
              </w:rPr>
              <w:t>0.170</w:t>
            </w:r>
          </w:p>
        </w:tc>
        <w:tc>
          <w:tcPr>
            <w:tcW w:type="dxa" w:w="617"/>
          </w:tcPr>
          <w:p>
            <w:r>
              <w:rPr>
                <w:sz w:val="18"/>
              </w:rPr>
              <w:t>0.729</w:t>
            </w:r>
          </w:p>
        </w:tc>
        <w:tc>
          <w:tcPr>
            <w:tcW w:type="dxa" w:w="617"/>
          </w:tcPr>
          <w:p>
            <w:r>
              <w:rPr>
                <w:sz w:val="18"/>
              </w:rPr>
              <w:t>30</w:t>
            </w:r>
          </w:p>
        </w:tc>
        <w:tc>
          <w:tcPr>
            <w:tcW w:type="dxa" w:w="617"/>
          </w:tcPr>
          <w:p>
            <w:r>
              <w:rPr>
                <w:sz w:val="18"/>
              </w:rPr>
              <w:t>0.763</w:t>
            </w:r>
          </w:p>
        </w:tc>
        <w:tc>
          <w:tcPr>
            <w:tcW w:type="dxa" w:w="617"/>
          </w:tcPr>
          <w:p>
            <w:r>
              <w:rPr>
                <w:sz w:val="18"/>
              </w:rPr>
              <w:t>False</w:t>
            </w:r>
          </w:p>
        </w:tc>
      </w:tr>
      <w:tr>
        <w:tc>
          <w:tcPr>
            <w:tcW w:type="dxa" w:w="617"/>
          </w:tcPr>
          <w:p>
            <w:r>
              <w:rPr>
                <w:sz w:val="18"/>
              </w:rPr>
              <w:t>D4_training_data_50133_MV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0.088</w:t>
            </w:r>
          </w:p>
        </w:tc>
        <w:tc>
          <w:tcPr>
            <w:tcW w:type="dxa" w:w="617"/>
          </w:tcPr>
          <w:p>
            <w:r>
              <w:rPr>
                <w:sz w:val="18"/>
              </w:rPr>
              <w:t>0.106</w:t>
            </w:r>
          </w:p>
        </w:tc>
        <w:tc>
          <w:tcPr>
            <w:tcW w:type="dxa" w:w="617"/>
          </w:tcPr>
          <w:p>
            <w:r>
              <w:rPr>
                <w:sz w:val="18"/>
              </w:rPr>
              <w:t>0.080</w:t>
            </w:r>
          </w:p>
        </w:tc>
        <w:tc>
          <w:tcPr>
            <w:tcW w:type="dxa" w:w="617"/>
          </w:tcPr>
          <w:p>
            <w:r>
              <w:rPr>
                <w:sz w:val="18"/>
              </w:rPr>
              <w:t>0.109</w:t>
            </w:r>
          </w:p>
        </w:tc>
        <w:tc>
          <w:tcPr>
            <w:tcW w:type="dxa" w:w="617"/>
          </w:tcPr>
          <w:p>
            <w:r>
              <w:rPr>
                <w:sz w:val="18"/>
              </w:rPr>
              <w:t>0.964</w:t>
            </w:r>
          </w:p>
        </w:tc>
        <w:tc>
          <w:tcPr>
            <w:tcW w:type="dxa" w:w="617"/>
          </w:tcPr>
          <w:p>
            <w:r>
              <w:rPr>
                <w:sz w:val="18"/>
              </w:rPr>
              <w:t>7</w:t>
            </w:r>
          </w:p>
        </w:tc>
        <w:tc>
          <w:tcPr>
            <w:tcW w:type="dxa" w:w="617"/>
          </w:tcPr>
          <w:p>
            <w:r>
              <w:rPr>
                <w:sz w:val="18"/>
              </w:rPr>
              <w:t>0.083</w:t>
            </w:r>
          </w:p>
        </w:tc>
        <w:tc>
          <w:tcPr>
            <w:tcW w:type="dxa" w:w="617"/>
          </w:tcPr>
          <w:p>
            <w:r>
              <w:rPr>
                <w:sz w:val="18"/>
              </w:rPr>
              <w:t>False</w:t>
            </w:r>
          </w:p>
        </w:tc>
      </w:tr>
      <w:tr>
        <w:tc>
          <w:tcPr>
            <w:tcW w:type="dxa" w:w="617"/>
          </w:tcPr>
          <w:p>
            <w:r>
              <w:rPr>
                <w:sz w:val="18"/>
              </w:rPr>
              <w:t>D4_training_data_50136_AV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45</w:t>
            </w:r>
          </w:p>
        </w:tc>
        <w:tc>
          <w:tcPr>
            <w:tcW w:type="dxa" w:w="617"/>
          </w:tcPr>
          <w:p>
            <w:r>
              <w:rPr>
                <w:sz w:val="18"/>
              </w:rPr>
              <w:t>0.115</w:t>
            </w:r>
          </w:p>
        </w:tc>
        <w:tc>
          <w:tcPr>
            <w:tcW w:type="dxa" w:w="617"/>
          </w:tcPr>
          <w:p>
            <w:r>
              <w:rPr>
                <w:sz w:val="18"/>
              </w:rPr>
              <w:t>0.077</w:t>
            </w:r>
          </w:p>
        </w:tc>
        <w:tc>
          <w:tcPr>
            <w:tcW w:type="dxa" w:w="617"/>
          </w:tcPr>
          <w:p>
            <w:r>
              <w:rPr>
                <w:sz w:val="18"/>
              </w:rPr>
              <w:t>0.073</w:t>
            </w:r>
          </w:p>
        </w:tc>
        <w:tc>
          <w:tcPr>
            <w:tcW w:type="dxa" w:w="617"/>
          </w:tcPr>
          <w:p>
            <w:r>
              <w:rPr>
                <w:sz w:val="18"/>
              </w:rPr>
              <w:t>0.150</w:t>
            </w:r>
          </w:p>
        </w:tc>
        <w:tc>
          <w:tcPr>
            <w:tcW w:type="dxa" w:w="617"/>
          </w:tcPr>
          <w:p>
            <w:r>
              <w:rPr>
                <w:sz w:val="18"/>
              </w:rPr>
              <w:t>0.509</w:t>
            </w:r>
          </w:p>
        </w:tc>
        <w:tc>
          <w:tcPr>
            <w:tcW w:type="dxa" w:w="617"/>
          </w:tcPr>
          <w:p>
            <w:r>
              <w:rPr>
                <w:sz w:val="18"/>
              </w:rPr>
              <w:t>45</w:t>
            </w:r>
          </w:p>
        </w:tc>
        <w:tc>
          <w:tcPr>
            <w:tcW w:type="dxa" w:w="617"/>
          </w:tcPr>
          <w:p>
            <w:r>
              <w:rPr>
                <w:sz w:val="18"/>
              </w:rPr>
              <w:t>0.570</w:t>
            </w:r>
          </w:p>
        </w:tc>
        <w:tc>
          <w:tcPr>
            <w:tcW w:type="dxa" w:w="617"/>
          </w:tcPr>
          <w:p>
            <w:r>
              <w:rPr>
                <w:sz w:val="18"/>
              </w:rPr>
              <w:t>False</w:t>
            </w:r>
          </w:p>
        </w:tc>
      </w:tr>
      <w:tr>
        <w:tc>
          <w:tcPr>
            <w:tcW w:type="dxa" w:w="617"/>
          </w:tcPr>
          <w:p>
            <w:r>
              <w:rPr>
                <w:sz w:val="18"/>
              </w:rPr>
              <w:t>D4_training_data_50136_MV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0.118</w:t>
            </w:r>
          </w:p>
        </w:tc>
        <w:tc>
          <w:tcPr>
            <w:tcW w:type="dxa" w:w="617"/>
          </w:tcPr>
          <w:p>
            <w:r>
              <w:rPr>
                <w:sz w:val="18"/>
              </w:rPr>
              <w:t>0.071</w:t>
            </w:r>
          </w:p>
        </w:tc>
        <w:tc>
          <w:tcPr>
            <w:tcW w:type="dxa" w:w="617"/>
          </w:tcPr>
          <w:p>
            <w:r>
              <w:rPr>
                <w:sz w:val="18"/>
              </w:rPr>
              <w:t>0.069</w:t>
            </w:r>
          </w:p>
        </w:tc>
        <w:tc>
          <w:tcPr>
            <w:tcW w:type="dxa" w:w="617"/>
          </w:tcPr>
          <w:p>
            <w:r>
              <w:rPr>
                <w:sz w:val="18"/>
              </w:rPr>
              <w:t>0.150</w:t>
            </w:r>
          </w:p>
        </w:tc>
        <w:tc>
          <w:tcPr>
            <w:tcW w:type="dxa" w:w="617"/>
          </w:tcPr>
          <w:p>
            <w:r>
              <w:rPr>
                <w:sz w:val="18"/>
              </w:rPr>
              <w:t>0.467</w:t>
            </w:r>
          </w:p>
        </w:tc>
        <w:tc>
          <w:tcPr>
            <w:tcW w:type="dxa" w:w="617"/>
          </w:tcPr>
          <w:p>
            <w:r>
              <w:rPr>
                <w:sz w:val="18"/>
              </w:rPr>
              <w:t>26</w:t>
            </w:r>
          </w:p>
        </w:tc>
        <w:tc>
          <w:tcPr>
            <w:tcW w:type="dxa" w:w="617"/>
          </w:tcPr>
          <w:p>
            <w:r>
              <w:rPr>
                <w:sz w:val="18"/>
              </w:rPr>
              <w:t>0.334</w:t>
            </w:r>
          </w:p>
        </w:tc>
        <w:tc>
          <w:tcPr>
            <w:tcW w:type="dxa" w:w="617"/>
          </w:tcPr>
          <w:p>
            <w:r>
              <w:rPr>
                <w:sz w:val="18"/>
              </w:rPr>
              <w:t>False</w:t>
            </w:r>
          </w:p>
        </w:tc>
      </w:tr>
      <w:tr>
        <w:tc>
          <w:tcPr>
            <w:tcW w:type="dxa" w:w="617"/>
          </w:tcPr>
          <w:p>
            <w:r>
              <w:rPr>
                <w:sz w:val="18"/>
              </w:rPr>
              <w:t>D4_training_data_50137_MV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0.112</w:t>
            </w:r>
          </w:p>
        </w:tc>
        <w:tc>
          <w:tcPr>
            <w:tcW w:type="dxa" w:w="617"/>
          </w:tcPr>
          <w:p>
            <w:r>
              <w:rPr>
                <w:sz w:val="18"/>
              </w:rPr>
              <w:t>0.157</w:t>
            </w:r>
          </w:p>
        </w:tc>
        <w:tc>
          <w:tcPr>
            <w:tcW w:type="dxa" w:w="617"/>
          </w:tcPr>
          <w:p>
            <w:r>
              <w:rPr>
                <w:sz w:val="18"/>
              </w:rPr>
              <w:t>0.095</w:t>
            </w:r>
          </w:p>
        </w:tc>
        <w:tc>
          <w:tcPr>
            <w:tcW w:type="dxa" w:w="617"/>
          </w:tcPr>
          <w:p>
            <w:r>
              <w:rPr>
                <w:sz w:val="18"/>
              </w:rPr>
              <w:t>0.246</w:t>
            </w:r>
          </w:p>
        </w:tc>
        <w:tc>
          <w:tcPr>
            <w:tcW w:type="dxa" w:w="617"/>
          </w:tcPr>
          <w:p>
            <w:r>
              <w:rPr>
                <w:sz w:val="18"/>
              </w:rPr>
              <w:t>0.645</w:t>
            </w:r>
          </w:p>
        </w:tc>
        <w:tc>
          <w:tcPr>
            <w:tcW w:type="dxa" w:w="617"/>
          </w:tcPr>
          <w:p>
            <w:r>
              <w:rPr>
                <w:sz w:val="18"/>
              </w:rPr>
              <w:t>24</w:t>
            </w:r>
          </w:p>
        </w:tc>
        <w:tc>
          <w:tcPr>
            <w:tcW w:type="dxa" w:w="617"/>
          </w:tcPr>
          <w:p>
            <w:r>
              <w:rPr>
                <w:sz w:val="18"/>
              </w:rPr>
              <w:t>0.508</w:t>
            </w:r>
          </w:p>
        </w:tc>
        <w:tc>
          <w:tcPr>
            <w:tcW w:type="dxa" w:w="617"/>
          </w:tcPr>
          <w:p>
            <w:r>
              <w:rPr>
                <w:sz w:val="18"/>
              </w:rPr>
              <w:t>False</w:t>
            </w:r>
          </w:p>
        </w:tc>
      </w:tr>
      <w:tr>
        <w:tc>
          <w:tcPr>
            <w:tcW w:type="dxa" w:w="617"/>
          </w:tcPr>
          <w:p>
            <w:r>
              <w:rPr>
                <w:sz w:val="18"/>
              </w:rPr>
              <w:t>D4_training_data_50137_PV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0.116</w:t>
            </w:r>
          </w:p>
        </w:tc>
        <w:tc>
          <w:tcPr>
            <w:tcW w:type="dxa" w:w="617"/>
          </w:tcPr>
          <w:p>
            <w:r>
              <w:rPr>
                <w:sz w:val="18"/>
              </w:rPr>
              <w:t>0.162</w:t>
            </w:r>
          </w:p>
        </w:tc>
        <w:tc>
          <w:tcPr>
            <w:tcW w:type="dxa" w:w="617"/>
          </w:tcPr>
          <w:p>
            <w:r>
              <w:rPr>
                <w:sz w:val="18"/>
              </w:rPr>
              <w:t>0.099</w:t>
            </w:r>
          </w:p>
        </w:tc>
        <w:tc>
          <w:tcPr>
            <w:tcW w:type="dxa" w:w="617"/>
          </w:tcPr>
          <w:p>
            <w:r>
              <w:rPr>
                <w:sz w:val="18"/>
              </w:rPr>
              <w:t>0.261</w:t>
            </w:r>
          </w:p>
        </w:tc>
        <w:tc>
          <w:tcPr>
            <w:tcW w:type="dxa" w:w="617"/>
          </w:tcPr>
          <w:p>
            <w:r>
              <w:rPr>
                <w:sz w:val="18"/>
              </w:rPr>
              <w:t>0.641</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D4_training_data_50137_TV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0.121</w:t>
            </w:r>
          </w:p>
        </w:tc>
        <w:tc>
          <w:tcPr>
            <w:tcW w:type="dxa" w:w="617"/>
          </w:tcPr>
          <w:p>
            <w:r>
              <w:rPr>
                <w:sz w:val="18"/>
              </w:rPr>
              <w:t>0.159</w:t>
            </w:r>
          </w:p>
        </w:tc>
        <w:tc>
          <w:tcPr>
            <w:tcW w:type="dxa" w:w="617"/>
          </w:tcPr>
          <w:p>
            <w:r>
              <w:rPr>
                <w:sz w:val="18"/>
              </w:rPr>
              <w:t>0.099</w:t>
            </w:r>
          </w:p>
        </w:tc>
        <w:tc>
          <w:tcPr>
            <w:tcW w:type="dxa" w:w="617"/>
          </w:tcPr>
          <w:p>
            <w:r>
              <w:rPr>
                <w:sz w:val="18"/>
              </w:rPr>
              <w:t>0.261</w:t>
            </w:r>
          </w:p>
        </w:tc>
        <w:tc>
          <w:tcPr>
            <w:tcW w:type="dxa" w:w="617"/>
          </w:tcPr>
          <w:p>
            <w:r>
              <w:rPr>
                <w:sz w:val="18"/>
              </w:rPr>
              <w:t>0.627</w:t>
            </w:r>
          </w:p>
        </w:tc>
        <w:tc>
          <w:tcPr>
            <w:tcW w:type="dxa" w:w="617"/>
          </w:tcPr>
          <w:p>
            <w:r>
              <w:rPr>
                <w:sz w:val="18"/>
              </w:rPr>
              <w:t>27</w:t>
            </w:r>
          </w:p>
        </w:tc>
        <w:tc>
          <w:tcPr>
            <w:tcW w:type="dxa" w:w="617"/>
          </w:tcPr>
          <w:p>
            <w:r>
              <w:rPr>
                <w:sz w:val="18"/>
              </w:rPr>
              <w:t>0.609</w:t>
            </w:r>
          </w:p>
        </w:tc>
        <w:tc>
          <w:tcPr>
            <w:tcW w:type="dxa" w:w="617"/>
          </w:tcPr>
          <w:p>
            <w:r>
              <w:rPr>
                <w:sz w:val="18"/>
              </w:rPr>
              <w:t>False</w:t>
            </w:r>
          </w:p>
        </w:tc>
      </w:tr>
      <w:tr>
        <w:tc>
          <w:tcPr>
            <w:tcW w:type="dxa" w:w="617"/>
          </w:tcPr>
          <w:p>
            <w:r>
              <w:rPr>
                <w:sz w:val="18"/>
              </w:rPr>
              <w:t>D4_training_data_50138_AV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0.086</w:t>
            </w:r>
          </w:p>
        </w:tc>
        <w:tc>
          <w:tcPr>
            <w:tcW w:type="dxa" w:w="617"/>
          </w:tcPr>
          <w:p>
            <w:r>
              <w:rPr>
                <w:sz w:val="18"/>
              </w:rPr>
              <w:t>0.217</w:t>
            </w:r>
          </w:p>
        </w:tc>
        <w:tc>
          <w:tcPr>
            <w:tcW w:type="dxa" w:w="617"/>
          </w:tcPr>
          <w:p>
            <w:r>
              <w:rPr>
                <w:sz w:val="18"/>
              </w:rPr>
              <w:t>0.093</w:t>
            </w:r>
          </w:p>
        </w:tc>
        <w:tc>
          <w:tcPr>
            <w:tcW w:type="dxa" w:w="617"/>
          </w:tcPr>
          <w:p>
            <w:r>
              <w:rPr>
                <w:sz w:val="18"/>
              </w:rPr>
              <w:t>0.116</w:t>
            </w:r>
          </w:p>
        </w:tc>
        <w:tc>
          <w:tcPr>
            <w:tcW w:type="dxa" w:w="617"/>
          </w:tcPr>
          <w:p>
            <w:r>
              <w:rPr>
                <w:sz w:val="18"/>
              </w:rPr>
              <w:t>1.819</w:t>
            </w:r>
          </w:p>
        </w:tc>
        <w:tc>
          <w:tcPr>
            <w:tcW w:type="dxa" w:w="617"/>
          </w:tcPr>
          <w:p>
            <w:r>
              <w:rPr>
                <w:sz w:val="18"/>
              </w:rPr>
              <w:t>10</w:t>
            </w:r>
          </w:p>
        </w:tc>
        <w:tc>
          <w:tcPr>
            <w:tcW w:type="dxa" w:w="617"/>
          </w:tcPr>
          <w:p>
            <w:r>
              <w:rPr>
                <w:sz w:val="18"/>
              </w:rPr>
              <w:t>0.173</w:t>
            </w:r>
          </w:p>
        </w:tc>
        <w:tc>
          <w:tcPr>
            <w:tcW w:type="dxa" w:w="617"/>
          </w:tcPr>
          <w:p>
            <w:r>
              <w:rPr>
                <w:sz w:val="18"/>
              </w:rPr>
              <w:t>False</w:t>
            </w:r>
          </w:p>
        </w:tc>
      </w:tr>
      <w:tr>
        <w:tc>
          <w:tcPr>
            <w:tcW w:type="dxa" w:w="617"/>
          </w:tcPr>
          <w:p>
            <w:r>
              <w:rPr>
                <w:sz w:val="18"/>
              </w:rPr>
              <w:t>D4_training_data_50138_MV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61</w:t>
            </w:r>
          </w:p>
        </w:tc>
        <w:tc>
          <w:tcPr>
            <w:tcW w:type="dxa" w:w="617"/>
          </w:tcPr>
          <w:p>
            <w:r>
              <w:rPr>
                <w:sz w:val="18"/>
              </w:rPr>
              <w:t>0.114</w:t>
            </w:r>
          </w:p>
        </w:tc>
        <w:tc>
          <w:tcPr>
            <w:tcW w:type="dxa" w:w="617"/>
          </w:tcPr>
          <w:p>
            <w:r>
              <w:rPr>
                <w:sz w:val="18"/>
              </w:rPr>
              <w:t>0.120</w:t>
            </w:r>
          </w:p>
        </w:tc>
        <w:tc>
          <w:tcPr>
            <w:tcW w:type="dxa" w:w="617"/>
          </w:tcPr>
          <w:p>
            <w:r>
              <w:rPr>
                <w:sz w:val="18"/>
              </w:rPr>
              <w:t>0.090</w:t>
            </w:r>
          </w:p>
        </w:tc>
        <w:tc>
          <w:tcPr>
            <w:tcW w:type="dxa" w:w="617"/>
          </w:tcPr>
          <w:p>
            <w:r>
              <w:rPr>
                <w:sz w:val="18"/>
              </w:rPr>
              <w:t>0.183</w:t>
            </w:r>
          </w:p>
        </w:tc>
        <w:tc>
          <w:tcPr>
            <w:tcW w:type="dxa" w:w="617"/>
          </w:tcPr>
          <w:p>
            <w:r>
              <w:rPr>
                <w:sz w:val="18"/>
              </w:rPr>
              <w:t>0.654</w:t>
            </w:r>
          </w:p>
        </w:tc>
        <w:tc>
          <w:tcPr>
            <w:tcW w:type="dxa" w:w="617"/>
          </w:tcPr>
          <w:p>
            <w:r>
              <w:rPr>
                <w:sz w:val="18"/>
              </w:rPr>
              <w:t>60</w:t>
            </w:r>
          </w:p>
        </w:tc>
        <w:tc>
          <w:tcPr>
            <w:tcW w:type="dxa" w:w="617"/>
          </w:tcPr>
          <w:p>
            <w:r>
              <w:rPr>
                <w:sz w:val="18"/>
              </w:rPr>
              <w:t>1.000</w:t>
            </w:r>
          </w:p>
        </w:tc>
        <w:tc>
          <w:tcPr>
            <w:tcW w:type="dxa" w:w="617"/>
          </w:tcPr>
          <w:p>
            <w:r>
              <w:rPr>
                <w:sz w:val="18"/>
              </w:rPr>
              <w:t>False</w:t>
            </w:r>
          </w:p>
        </w:tc>
      </w:tr>
      <w:tr>
        <w:tc>
          <w:tcPr>
            <w:tcW w:type="dxa" w:w="617"/>
          </w:tcPr>
          <w:p>
            <w:r>
              <w:rPr>
                <w:sz w:val="18"/>
              </w:rPr>
              <w:t>D4_training_data_50141_AV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0.084</w:t>
            </w:r>
          </w:p>
        </w:tc>
        <w:tc>
          <w:tcPr>
            <w:tcW w:type="dxa" w:w="617"/>
          </w:tcPr>
          <w:p>
            <w:r>
              <w:rPr>
                <w:sz w:val="18"/>
              </w:rPr>
              <w:t>0.143</w:t>
            </w:r>
          </w:p>
        </w:tc>
        <w:tc>
          <w:tcPr>
            <w:tcW w:type="dxa" w:w="617"/>
          </w:tcPr>
          <w:p>
            <w:r>
              <w:rPr>
                <w:sz w:val="18"/>
              </w:rPr>
              <w:t>0.068</w:t>
            </w:r>
          </w:p>
        </w:tc>
        <w:tc>
          <w:tcPr>
            <w:tcW w:type="dxa" w:w="617"/>
          </w:tcPr>
          <w:p>
            <w:r>
              <w:rPr>
                <w:sz w:val="18"/>
              </w:rPr>
              <w:t>0.150</w:t>
            </w:r>
          </w:p>
        </w:tc>
        <w:tc>
          <w:tcPr>
            <w:tcW w:type="dxa" w:w="617"/>
          </w:tcPr>
          <w:p>
            <w:r>
              <w:rPr>
                <w:sz w:val="18"/>
              </w:rPr>
              <w:t>0.824</w:t>
            </w:r>
          </w:p>
        </w:tc>
        <w:tc>
          <w:tcPr>
            <w:tcW w:type="dxa" w:w="617"/>
          </w:tcPr>
          <w:p>
            <w:r>
              <w:rPr>
                <w:sz w:val="18"/>
              </w:rPr>
              <w:t>5</w:t>
            </w:r>
          </w:p>
        </w:tc>
        <w:tc>
          <w:tcPr>
            <w:tcW w:type="dxa" w:w="617"/>
          </w:tcPr>
          <w:p>
            <w:r>
              <w:rPr>
                <w:sz w:val="18"/>
              </w:rPr>
              <w:t>0.079</w:t>
            </w:r>
          </w:p>
        </w:tc>
        <w:tc>
          <w:tcPr>
            <w:tcW w:type="dxa" w:w="617"/>
          </w:tcPr>
          <w:p>
            <w:r>
              <w:rPr>
                <w:sz w:val="18"/>
              </w:rPr>
              <w:t>False</w:t>
            </w:r>
          </w:p>
        </w:tc>
      </w:tr>
      <w:tr>
        <w:tc>
          <w:tcPr>
            <w:tcW w:type="dxa" w:w="617"/>
          </w:tcPr>
          <w:p>
            <w:r>
              <w:rPr>
                <w:sz w:val="18"/>
              </w:rPr>
              <w:t>D4_training_data_50142_AV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0.093</w:t>
            </w:r>
          </w:p>
        </w:tc>
        <w:tc>
          <w:tcPr>
            <w:tcW w:type="dxa" w:w="617"/>
          </w:tcPr>
          <w:p>
            <w:r>
              <w:rPr>
                <w:sz w:val="18"/>
              </w:rPr>
              <w:t>0.123</w:t>
            </w:r>
          </w:p>
        </w:tc>
        <w:tc>
          <w:tcPr>
            <w:tcW w:type="dxa" w:w="617"/>
          </w:tcPr>
          <w:p>
            <w:r>
              <w:rPr>
                <w:sz w:val="18"/>
              </w:rPr>
              <w:t>0.081</w:t>
            </w:r>
          </w:p>
        </w:tc>
        <w:tc>
          <w:tcPr>
            <w:tcW w:type="dxa" w:w="617"/>
          </w:tcPr>
          <w:p>
            <w:r>
              <w:rPr>
                <w:sz w:val="18"/>
              </w:rPr>
              <w:t>0.179</w:t>
            </w:r>
          </w:p>
        </w:tc>
        <w:tc>
          <w:tcPr>
            <w:tcW w:type="dxa" w:w="617"/>
          </w:tcPr>
          <w:p>
            <w:r>
              <w:rPr>
                <w:sz w:val="18"/>
              </w:rPr>
              <w:t>0.662</w:t>
            </w:r>
          </w:p>
        </w:tc>
        <w:tc>
          <w:tcPr>
            <w:tcW w:type="dxa" w:w="617"/>
          </w:tcPr>
          <w:p>
            <w:r>
              <w:rPr>
                <w:sz w:val="18"/>
              </w:rPr>
              <w:t>9</w:t>
            </w:r>
          </w:p>
        </w:tc>
        <w:tc>
          <w:tcPr>
            <w:tcW w:type="dxa" w:w="617"/>
          </w:tcPr>
          <w:p>
            <w:r>
              <w:rPr>
                <w:sz w:val="18"/>
              </w:rPr>
              <w:t>0.121</w:t>
            </w:r>
          </w:p>
        </w:tc>
        <w:tc>
          <w:tcPr>
            <w:tcW w:type="dxa" w:w="617"/>
          </w:tcPr>
          <w:p>
            <w:r>
              <w:rPr>
                <w:sz w:val="18"/>
              </w:rPr>
              <w:t>False</w:t>
            </w:r>
          </w:p>
        </w:tc>
      </w:tr>
      <w:tr>
        <w:tc>
          <w:tcPr>
            <w:tcW w:type="dxa" w:w="617"/>
          </w:tcPr>
          <w:p>
            <w:r>
              <w:rPr>
                <w:sz w:val="18"/>
              </w:rPr>
              <w:t>D4_training_data_50142_MV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0.111</w:t>
            </w:r>
          </w:p>
        </w:tc>
        <w:tc>
          <w:tcPr>
            <w:tcW w:type="dxa" w:w="617"/>
          </w:tcPr>
          <w:p>
            <w:r>
              <w:rPr>
                <w:sz w:val="18"/>
              </w:rPr>
              <w:t>0.130</w:t>
            </w:r>
          </w:p>
        </w:tc>
        <w:tc>
          <w:tcPr>
            <w:tcW w:type="dxa" w:w="617"/>
          </w:tcPr>
          <w:p>
            <w:r>
              <w:rPr>
                <w:sz w:val="18"/>
              </w:rPr>
              <w:t>0.089</w:t>
            </w:r>
          </w:p>
        </w:tc>
        <w:tc>
          <w:tcPr>
            <w:tcW w:type="dxa" w:w="617"/>
          </w:tcPr>
          <w:p>
            <w:r>
              <w:rPr>
                <w:sz w:val="18"/>
              </w:rPr>
              <w:t>0.165</w:t>
            </w:r>
          </w:p>
        </w:tc>
        <w:tc>
          <w:tcPr>
            <w:tcW w:type="dxa" w:w="617"/>
          </w:tcPr>
          <w:p>
            <w:r>
              <w:rPr>
                <w:sz w:val="18"/>
              </w:rPr>
              <w:t>0.771</w:t>
            </w:r>
          </w:p>
        </w:tc>
        <w:tc>
          <w:tcPr>
            <w:tcW w:type="dxa" w:w="617"/>
          </w:tcPr>
          <w:p>
            <w:r>
              <w:rPr>
                <w:sz w:val="18"/>
              </w:rPr>
              <w:t>18</w:t>
            </w:r>
          </w:p>
        </w:tc>
        <w:tc>
          <w:tcPr>
            <w:tcW w:type="dxa" w:w="617"/>
          </w:tcPr>
          <w:p>
            <w:r>
              <w:rPr>
                <w:sz w:val="18"/>
              </w:rPr>
              <w:t>0.304</w:t>
            </w:r>
          </w:p>
        </w:tc>
        <w:tc>
          <w:tcPr>
            <w:tcW w:type="dxa" w:w="617"/>
          </w:tcPr>
          <w:p>
            <w:r>
              <w:rPr>
                <w:sz w:val="18"/>
              </w:rPr>
              <w:t>False</w:t>
            </w:r>
          </w:p>
        </w:tc>
      </w:tr>
      <w:tr>
        <w:tc>
          <w:tcPr>
            <w:tcW w:type="dxa" w:w="617"/>
          </w:tcPr>
          <w:p>
            <w:r>
              <w:rPr>
                <w:sz w:val="18"/>
              </w:rPr>
              <w:t>D4_training_data_50143_PV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0.146</w:t>
            </w:r>
          </w:p>
        </w:tc>
        <w:tc>
          <w:tcPr>
            <w:tcW w:type="dxa" w:w="617"/>
          </w:tcPr>
          <w:p>
            <w:r>
              <w:rPr>
                <w:sz w:val="18"/>
              </w:rPr>
              <w:t>0.103</w:t>
            </w:r>
          </w:p>
        </w:tc>
        <w:tc>
          <w:tcPr>
            <w:tcW w:type="dxa" w:w="617"/>
          </w:tcPr>
          <w:p>
            <w:r>
              <w:rPr>
                <w:sz w:val="18"/>
              </w:rPr>
              <w:t>0.210</w:t>
            </w:r>
          </w:p>
        </w:tc>
        <w:tc>
          <w:tcPr>
            <w:tcW w:type="dxa" w:w="617"/>
          </w:tcPr>
          <w:p>
            <w:r>
              <w:rPr>
                <w:sz w:val="18"/>
              </w:rPr>
              <w:t>0.674</w:t>
            </w:r>
          </w:p>
        </w:tc>
        <w:tc>
          <w:tcPr>
            <w:tcW w:type="dxa" w:w="617"/>
          </w:tcPr>
          <w:p>
            <w:r>
              <w:rPr>
                <w:sz w:val="18"/>
              </w:rPr>
              <w:t>7</w:t>
            </w:r>
          </w:p>
        </w:tc>
        <w:tc>
          <w:tcPr>
            <w:tcW w:type="dxa" w:w="617"/>
          </w:tcPr>
          <w:p>
            <w:r>
              <w:rPr>
                <w:sz w:val="18"/>
              </w:rPr>
              <w:t>0.156</w:t>
            </w:r>
          </w:p>
        </w:tc>
        <w:tc>
          <w:tcPr>
            <w:tcW w:type="dxa" w:w="617"/>
          </w:tcPr>
          <w:p>
            <w:r>
              <w:rPr>
                <w:sz w:val="18"/>
              </w:rPr>
              <w:t>False</w:t>
            </w:r>
          </w:p>
        </w:tc>
      </w:tr>
      <w:tr>
        <w:tc>
          <w:tcPr>
            <w:tcW w:type="dxa" w:w="617"/>
          </w:tcPr>
          <w:p>
            <w:r>
              <w:rPr>
                <w:sz w:val="18"/>
              </w:rPr>
              <w:t>D4_training_data_50143_TV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0.113</w:t>
            </w:r>
          </w:p>
        </w:tc>
        <w:tc>
          <w:tcPr>
            <w:tcW w:type="dxa" w:w="617"/>
          </w:tcPr>
          <w:p>
            <w:r>
              <w:rPr>
                <w:sz w:val="18"/>
              </w:rPr>
              <w:t>0.160</w:t>
            </w:r>
          </w:p>
        </w:tc>
        <w:tc>
          <w:tcPr>
            <w:tcW w:type="dxa" w:w="617"/>
          </w:tcPr>
          <w:p>
            <w:r>
              <w:rPr>
                <w:sz w:val="18"/>
              </w:rPr>
              <w:t>0.091</w:t>
            </w:r>
          </w:p>
        </w:tc>
        <w:tc>
          <w:tcPr>
            <w:tcW w:type="dxa" w:w="617"/>
          </w:tcPr>
          <w:p>
            <w:r>
              <w:rPr>
                <w:sz w:val="18"/>
              </w:rPr>
              <w:t>0.206</w:t>
            </w:r>
          </w:p>
        </w:tc>
        <w:tc>
          <w:tcPr>
            <w:tcW w:type="dxa" w:w="617"/>
          </w:tcPr>
          <w:p>
            <w:r>
              <w:rPr>
                <w:sz w:val="18"/>
              </w:rPr>
              <w:t>0.736</w:t>
            </w:r>
          </w:p>
        </w:tc>
        <w:tc>
          <w:tcPr>
            <w:tcW w:type="dxa" w:w="617"/>
          </w:tcPr>
          <w:p>
            <w:r>
              <w:rPr>
                <w:sz w:val="18"/>
              </w:rPr>
              <w:t>9</w:t>
            </w:r>
          </w:p>
        </w:tc>
        <w:tc>
          <w:tcPr>
            <w:tcW w:type="dxa" w:w="617"/>
          </w:tcPr>
          <w:p>
            <w:r>
              <w:rPr>
                <w:sz w:val="18"/>
              </w:rPr>
              <w:t>0.194</w:t>
            </w:r>
          </w:p>
        </w:tc>
        <w:tc>
          <w:tcPr>
            <w:tcW w:type="dxa" w:w="617"/>
          </w:tcPr>
          <w:p>
            <w:r>
              <w:rPr>
                <w:sz w:val="18"/>
              </w:rPr>
              <w:t>False</w:t>
            </w:r>
          </w:p>
        </w:tc>
      </w:tr>
      <w:tr>
        <w:tc>
          <w:tcPr>
            <w:tcW w:type="dxa" w:w="617"/>
          </w:tcPr>
          <w:p>
            <w:r>
              <w:rPr>
                <w:sz w:val="18"/>
              </w:rPr>
              <w:t>D4_training_data_50145_MV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0.099</w:t>
            </w:r>
          </w:p>
        </w:tc>
        <w:tc>
          <w:tcPr>
            <w:tcW w:type="dxa" w:w="617"/>
          </w:tcPr>
          <w:p>
            <w:r>
              <w:rPr>
                <w:sz w:val="18"/>
              </w:rPr>
              <w:t>0.150</w:t>
            </w:r>
          </w:p>
        </w:tc>
        <w:tc>
          <w:tcPr>
            <w:tcW w:type="dxa" w:w="617"/>
          </w:tcPr>
          <w:p>
            <w:r>
              <w:rPr>
                <w:sz w:val="18"/>
              </w:rPr>
              <w:t>0.081</w:t>
            </w:r>
          </w:p>
        </w:tc>
        <w:tc>
          <w:tcPr>
            <w:tcW w:type="dxa" w:w="617"/>
          </w:tcPr>
          <w:p>
            <w:r>
              <w:rPr>
                <w:sz w:val="18"/>
              </w:rPr>
              <w:t>0.162</w:t>
            </w:r>
          </w:p>
        </w:tc>
        <w:tc>
          <w:tcPr>
            <w:tcW w:type="dxa" w:w="617"/>
          </w:tcPr>
          <w:p>
            <w:r>
              <w:rPr>
                <w:sz w:val="18"/>
              </w:rPr>
              <w:t>0.939</w:t>
            </w:r>
          </w:p>
        </w:tc>
        <w:tc>
          <w:tcPr>
            <w:tcW w:type="dxa" w:w="617"/>
          </w:tcPr>
          <w:p>
            <w:r>
              <w:rPr>
                <w:sz w:val="18"/>
              </w:rPr>
              <w:t>8</w:t>
            </w:r>
          </w:p>
        </w:tc>
        <w:tc>
          <w:tcPr>
            <w:tcW w:type="dxa" w:w="617"/>
          </w:tcPr>
          <w:p>
            <w:r>
              <w:rPr>
                <w:sz w:val="18"/>
              </w:rPr>
              <w:t>0.115</w:t>
            </w:r>
          </w:p>
        </w:tc>
        <w:tc>
          <w:tcPr>
            <w:tcW w:type="dxa" w:w="617"/>
          </w:tcPr>
          <w:p>
            <w:r>
              <w:rPr>
                <w:sz w:val="18"/>
              </w:rPr>
              <w:t>False</w:t>
            </w:r>
          </w:p>
        </w:tc>
      </w:tr>
      <w:tr>
        <w:tc>
          <w:tcPr>
            <w:tcW w:type="dxa" w:w="617"/>
          </w:tcPr>
          <w:p>
            <w:r>
              <w:rPr>
                <w:sz w:val="18"/>
              </w:rPr>
              <w:t>D4_training_data_50146_MV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0.051</w:t>
            </w:r>
          </w:p>
        </w:tc>
        <w:tc>
          <w:tcPr>
            <w:tcW w:type="dxa" w:w="617"/>
          </w:tcPr>
          <w:p>
            <w:r>
              <w:rPr>
                <w:sz w:val="18"/>
              </w:rPr>
              <w:t>0.100</w:t>
            </w:r>
          </w:p>
        </w:tc>
        <w:tc>
          <w:tcPr>
            <w:tcW w:type="dxa" w:w="617"/>
          </w:tcPr>
          <w:p>
            <w:r>
              <w:rPr>
                <w:sz w:val="18"/>
              </w:rPr>
              <w:t>0.090</w:t>
            </w:r>
          </w:p>
        </w:tc>
        <w:tc>
          <w:tcPr>
            <w:tcW w:type="dxa" w:w="617"/>
          </w:tcPr>
          <w:p>
            <w:r>
              <w:rPr>
                <w:sz w:val="18"/>
              </w:rPr>
              <w:t>0.149</w:t>
            </w:r>
          </w:p>
        </w:tc>
        <w:tc>
          <w:tcPr>
            <w:tcW w:type="dxa" w:w="617"/>
          </w:tcPr>
          <w:p>
            <w:r>
              <w:rPr>
                <w:sz w:val="18"/>
              </w:rPr>
              <w:t>0.681</w:t>
            </w:r>
          </w:p>
        </w:tc>
        <w:tc>
          <w:tcPr>
            <w:tcW w:type="dxa" w:w="617"/>
          </w:tcPr>
          <w:p>
            <w:r>
              <w:rPr>
                <w:sz w:val="18"/>
              </w:rPr>
              <w:t>7</w:t>
            </w:r>
          </w:p>
        </w:tc>
        <w:tc>
          <w:tcPr>
            <w:tcW w:type="dxa" w:w="617"/>
          </w:tcPr>
          <w:p>
            <w:r>
              <w:rPr>
                <w:sz w:val="18"/>
              </w:rPr>
              <w:t>0.071</w:t>
            </w:r>
          </w:p>
        </w:tc>
        <w:tc>
          <w:tcPr>
            <w:tcW w:type="dxa" w:w="617"/>
          </w:tcPr>
          <w:p>
            <w:r>
              <w:rPr>
                <w:sz w:val="18"/>
              </w:rPr>
              <w:t>False</w:t>
            </w:r>
          </w:p>
        </w:tc>
      </w:tr>
      <w:tr>
        <w:tc>
          <w:tcPr>
            <w:tcW w:type="dxa" w:w="617"/>
          </w:tcPr>
          <w:p>
            <w:r>
              <w:rPr>
                <w:sz w:val="18"/>
              </w:rPr>
              <w:t>D4_training_data_50149_MV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0.087</w:t>
            </w:r>
          </w:p>
        </w:tc>
        <w:tc>
          <w:tcPr>
            <w:tcW w:type="dxa" w:w="617"/>
          </w:tcPr>
          <w:p>
            <w:r>
              <w:rPr>
                <w:sz w:val="18"/>
              </w:rPr>
              <w:t>0.163</w:t>
            </w:r>
          </w:p>
        </w:tc>
        <w:tc>
          <w:tcPr>
            <w:tcW w:type="dxa" w:w="617"/>
          </w:tcPr>
          <w:p>
            <w:r>
              <w:rPr>
                <w:sz w:val="18"/>
              </w:rPr>
              <w:t>0.083</w:t>
            </w:r>
          </w:p>
        </w:tc>
        <w:tc>
          <w:tcPr>
            <w:tcW w:type="dxa" w:w="617"/>
          </w:tcPr>
          <w:p>
            <w:r>
              <w:rPr>
                <w:sz w:val="18"/>
              </w:rPr>
              <w:t>0.288</w:t>
            </w:r>
          </w:p>
        </w:tc>
        <w:tc>
          <w:tcPr>
            <w:tcW w:type="dxa" w:w="617"/>
          </w:tcPr>
          <w:p>
            <w:r>
              <w:rPr>
                <w:sz w:val="18"/>
              </w:rPr>
              <w:t>0.533</w:t>
            </w:r>
          </w:p>
        </w:tc>
        <w:tc>
          <w:tcPr>
            <w:tcW w:type="dxa" w:w="617"/>
          </w:tcPr>
          <w:p>
            <w:r>
              <w:rPr>
                <w:sz w:val="18"/>
              </w:rPr>
              <w:t>6</w:t>
            </w:r>
          </w:p>
        </w:tc>
        <w:tc>
          <w:tcPr>
            <w:tcW w:type="dxa" w:w="617"/>
          </w:tcPr>
          <w:p>
            <w:r>
              <w:rPr>
                <w:sz w:val="18"/>
              </w:rPr>
              <w:t>0.065</w:t>
            </w:r>
          </w:p>
        </w:tc>
        <w:tc>
          <w:tcPr>
            <w:tcW w:type="dxa" w:w="617"/>
          </w:tcPr>
          <w:p>
            <w:r>
              <w:rPr>
                <w:sz w:val="18"/>
              </w:rPr>
              <w:t>False</w:t>
            </w:r>
          </w:p>
        </w:tc>
      </w:tr>
      <w:tr>
        <w:tc>
          <w:tcPr>
            <w:tcW w:type="dxa" w:w="617"/>
          </w:tcPr>
          <w:p>
            <w:r>
              <w:rPr>
                <w:sz w:val="18"/>
              </w:rPr>
              <w:t>D4_training_data_50149_PV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0.101</w:t>
            </w:r>
          </w:p>
        </w:tc>
        <w:tc>
          <w:tcPr>
            <w:tcW w:type="dxa" w:w="617"/>
          </w:tcPr>
          <w:p>
            <w:r>
              <w:rPr>
                <w:sz w:val="18"/>
              </w:rPr>
              <w:t>0.155</w:t>
            </w:r>
          </w:p>
        </w:tc>
        <w:tc>
          <w:tcPr>
            <w:tcW w:type="dxa" w:w="617"/>
          </w:tcPr>
          <w:p>
            <w:r>
              <w:rPr>
                <w:sz w:val="18"/>
              </w:rPr>
              <w:t>0.082</w:t>
            </w:r>
          </w:p>
        </w:tc>
        <w:tc>
          <w:tcPr>
            <w:tcW w:type="dxa" w:w="617"/>
          </w:tcPr>
          <w:p>
            <w:r>
              <w:rPr>
                <w:sz w:val="18"/>
              </w:rPr>
              <w:t>0.243</w:t>
            </w:r>
          </w:p>
        </w:tc>
        <w:tc>
          <w:tcPr>
            <w:tcW w:type="dxa" w:w="617"/>
          </w:tcPr>
          <w:p>
            <w:r>
              <w:rPr>
                <w:sz w:val="18"/>
              </w:rPr>
              <w:t>0.626</w:t>
            </w:r>
          </w:p>
        </w:tc>
        <w:tc>
          <w:tcPr>
            <w:tcW w:type="dxa" w:w="617"/>
          </w:tcPr>
          <w:p>
            <w:r>
              <w:rPr>
                <w:sz w:val="18"/>
              </w:rPr>
              <w:t>6</w:t>
            </w:r>
          </w:p>
        </w:tc>
        <w:tc>
          <w:tcPr>
            <w:tcW w:type="dxa" w:w="617"/>
          </w:tcPr>
          <w:p>
            <w:r>
              <w:rPr>
                <w:sz w:val="18"/>
              </w:rPr>
              <w:t>0.421</w:t>
            </w:r>
          </w:p>
        </w:tc>
        <w:tc>
          <w:tcPr>
            <w:tcW w:type="dxa" w:w="617"/>
          </w:tcPr>
          <w:p>
            <w:r>
              <w:rPr>
                <w:sz w:val="18"/>
              </w:rPr>
              <w:t>False</w:t>
            </w:r>
          </w:p>
        </w:tc>
      </w:tr>
      <w:tr>
        <w:tc>
          <w:tcPr>
            <w:tcW w:type="dxa" w:w="617"/>
          </w:tcPr>
          <w:p>
            <w:r>
              <w:rPr>
                <w:sz w:val="18"/>
              </w:rPr>
              <w:t>D4_training_data_50150_AV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0.111</w:t>
            </w:r>
          </w:p>
        </w:tc>
        <w:tc>
          <w:tcPr>
            <w:tcW w:type="dxa" w:w="617"/>
          </w:tcPr>
          <w:p>
            <w:r>
              <w:rPr>
                <w:sz w:val="18"/>
              </w:rPr>
              <w:t>0.113</w:t>
            </w:r>
          </w:p>
        </w:tc>
        <w:tc>
          <w:tcPr>
            <w:tcW w:type="dxa" w:w="617"/>
          </w:tcPr>
          <w:p>
            <w:r>
              <w:rPr>
                <w:sz w:val="18"/>
              </w:rPr>
              <w:t>0.091</w:t>
            </w:r>
          </w:p>
        </w:tc>
        <w:tc>
          <w:tcPr>
            <w:tcW w:type="dxa" w:w="617"/>
          </w:tcPr>
          <w:p>
            <w:r>
              <w:rPr>
                <w:sz w:val="18"/>
              </w:rPr>
              <w:t>0.180</w:t>
            </w:r>
          </w:p>
        </w:tc>
        <w:tc>
          <w:tcPr>
            <w:tcW w:type="dxa" w:w="617"/>
          </w:tcPr>
          <w:p>
            <w:r>
              <w:rPr>
                <w:sz w:val="18"/>
              </w:rPr>
              <w:t>0.635</w:t>
            </w:r>
          </w:p>
        </w:tc>
        <w:tc>
          <w:tcPr>
            <w:tcW w:type="dxa" w:w="617"/>
          </w:tcPr>
          <w:p>
            <w:r>
              <w:rPr>
                <w:sz w:val="18"/>
              </w:rPr>
              <w:t>18</w:t>
            </w:r>
          </w:p>
        </w:tc>
        <w:tc>
          <w:tcPr>
            <w:tcW w:type="dxa" w:w="617"/>
          </w:tcPr>
          <w:p>
            <w:r>
              <w:rPr>
                <w:sz w:val="18"/>
              </w:rPr>
              <w:t>0.323</w:t>
            </w:r>
          </w:p>
        </w:tc>
        <w:tc>
          <w:tcPr>
            <w:tcW w:type="dxa" w:w="617"/>
          </w:tcPr>
          <w:p>
            <w:r>
              <w:rPr>
                <w:sz w:val="18"/>
              </w:rPr>
              <w:t>False</w:t>
            </w:r>
          </w:p>
        </w:tc>
      </w:tr>
      <w:tr>
        <w:tc>
          <w:tcPr>
            <w:tcW w:type="dxa" w:w="617"/>
          </w:tcPr>
          <w:p>
            <w:r>
              <w:rPr>
                <w:sz w:val="18"/>
              </w:rPr>
              <w:t>D4_training_data_50150_MV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54</w:t>
            </w:r>
          </w:p>
        </w:tc>
        <w:tc>
          <w:tcPr>
            <w:tcW w:type="dxa" w:w="617"/>
          </w:tcPr>
          <w:p>
            <w:r>
              <w:rPr>
                <w:sz w:val="18"/>
              </w:rPr>
              <w:t>0.115</w:t>
            </w:r>
          </w:p>
        </w:tc>
        <w:tc>
          <w:tcPr>
            <w:tcW w:type="dxa" w:w="617"/>
          </w:tcPr>
          <w:p>
            <w:r>
              <w:rPr>
                <w:sz w:val="18"/>
              </w:rPr>
              <w:t>0.119</w:t>
            </w:r>
          </w:p>
        </w:tc>
        <w:tc>
          <w:tcPr>
            <w:tcW w:type="dxa" w:w="617"/>
          </w:tcPr>
          <w:p>
            <w:r>
              <w:rPr>
                <w:sz w:val="18"/>
              </w:rPr>
              <w:t>0.094</w:t>
            </w:r>
          </w:p>
        </w:tc>
        <w:tc>
          <w:tcPr>
            <w:tcW w:type="dxa" w:w="617"/>
          </w:tcPr>
          <w:p>
            <w:r>
              <w:rPr>
                <w:sz w:val="18"/>
              </w:rPr>
              <w:t>0.182</w:t>
            </w:r>
          </w:p>
        </w:tc>
        <w:tc>
          <w:tcPr>
            <w:tcW w:type="dxa" w:w="617"/>
          </w:tcPr>
          <w:p>
            <w:r>
              <w:rPr>
                <w:sz w:val="18"/>
              </w:rPr>
              <w:t>0.660</w:t>
            </w:r>
          </w:p>
        </w:tc>
        <w:tc>
          <w:tcPr>
            <w:tcW w:type="dxa" w:w="617"/>
          </w:tcPr>
          <w:p>
            <w:r>
              <w:rPr>
                <w:sz w:val="18"/>
              </w:rPr>
              <w:t>53</w:t>
            </w:r>
          </w:p>
        </w:tc>
        <w:tc>
          <w:tcPr>
            <w:tcW w:type="dxa" w:w="617"/>
          </w:tcPr>
          <w:p>
            <w:r>
              <w:rPr>
                <w:sz w:val="18"/>
              </w:rPr>
              <w:t>0.930</w:t>
            </w:r>
          </w:p>
        </w:tc>
        <w:tc>
          <w:tcPr>
            <w:tcW w:type="dxa" w:w="617"/>
          </w:tcPr>
          <w:p>
            <w:r>
              <w:rPr>
                <w:sz w:val="18"/>
              </w:rPr>
              <w:t>False</w:t>
            </w:r>
          </w:p>
        </w:tc>
      </w:tr>
      <w:tr>
        <w:tc>
          <w:tcPr>
            <w:tcW w:type="dxa" w:w="617"/>
          </w:tcPr>
          <w:p>
            <w:r>
              <w:rPr>
                <w:sz w:val="18"/>
              </w:rPr>
              <w:t>D4_training_data_50150_PV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55</w:t>
            </w:r>
          </w:p>
        </w:tc>
        <w:tc>
          <w:tcPr>
            <w:tcW w:type="dxa" w:w="617"/>
          </w:tcPr>
          <w:p>
            <w:r>
              <w:rPr>
                <w:sz w:val="18"/>
              </w:rPr>
              <w:t>0.113</w:t>
            </w:r>
          </w:p>
        </w:tc>
        <w:tc>
          <w:tcPr>
            <w:tcW w:type="dxa" w:w="617"/>
          </w:tcPr>
          <w:p>
            <w:r>
              <w:rPr>
                <w:sz w:val="18"/>
              </w:rPr>
              <w:t>0.113</w:t>
            </w:r>
          </w:p>
        </w:tc>
        <w:tc>
          <w:tcPr>
            <w:tcW w:type="dxa" w:w="617"/>
          </w:tcPr>
          <w:p>
            <w:r>
              <w:rPr>
                <w:sz w:val="18"/>
              </w:rPr>
              <w:t>0.098</w:t>
            </w:r>
          </w:p>
        </w:tc>
        <w:tc>
          <w:tcPr>
            <w:tcW w:type="dxa" w:w="617"/>
          </w:tcPr>
          <w:p>
            <w:r>
              <w:rPr>
                <w:sz w:val="18"/>
              </w:rPr>
              <w:t>0.169</w:t>
            </w:r>
          </w:p>
        </w:tc>
        <w:tc>
          <w:tcPr>
            <w:tcW w:type="dxa" w:w="617"/>
          </w:tcPr>
          <w:p>
            <w:r>
              <w:rPr>
                <w:sz w:val="18"/>
              </w:rPr>
              <w:t>0.787</w:t>
            </w:r>
          </w:p>
        </w:tc>
        <w:tc>
          <w:tcPr>
            <w:tcW w:type="dxa" w:w="617"/>
          </w:tcPr>
          <w:p>
            <w:r>
              <w:rPr>
                <w:sz w:val="18"/>
              </w:rPr>
              <w:t>55</w:t>
            </w:r>
          </w:p>
        </w:tc>
        <w:tc>
          <w:tcPr>
            <w:tcW w:type="dxa" w:w="617"/>
          </w:tcPr>
          <w:p>
            <w:r>
              <w:rPr>
                <w:sz w:val="18"/>
              </w:rPr>
              <w:t>1.000</w:t>
            </w:r>
          </w:p>
        </w:tc>
        <w:tc>
          <w:tcPr>
            <w:tcW w:type="dxa" w:w="617"/>
          </w:tcPr>
          <w:p>
            <w:r>
              <w:rPr>
                <w:sz w:val="18"/>
              </w:rPr>
              <w:t>False</w:t>
            </w:r>
          </w:p>
        </w:tc>
      </w:tr>
      <w:tr>
        <w:tc>
          <w:tcPr>
            <w:tcW w:type="dxa" w:w="617"/>
          </w:tcPr>
          <w:p>
            <w:r>
              <w:rPr>
                <w:sz w:val="18"/>
              </w:rPr>
              <w:t>D4_training_data_50150_TV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61</w:t>
            </w:r>
          </w:p>
        </w:tc>
        <w:tc>
          <w:tcPr>
            <w:tcW w:type="dxa" w:w="617"/>
          </w:tcPr>
          <w:p>
            <w:r>
              <w:rPr>
                <w:sz w:val="18"/>
              </w:rPr>
              <w:t>0.113</w:t>
            </w:r>
          </w:p>
        </w:tc>
        <w:tc>
          <w:tcPr>
            <w:tcW w:type="dxa" w:w="617"/>
          </w:tcPr>
          <w:p>
            <w:r>
              <w:rPr>
                <w:sz w:val="18"/>
              </w:rPr>
              <w:t>0.120</w:t>
            </w:r>
          </w:p>
        </w:tc>
        <w:tc>
          <w:tcPr>
            <w:tcW w:type="dxa" w:w="617"/>
          </w:tcPr>
          <w:p>
            <w:r>
              <w:rPr>
                <w:sz w:val="18"/>
              </w:rPr>
              <w:t>0.098</w:t>
            </w:r>
          </w:p>
        </w:tc>
        <w:tc>
          <w:tcPr>
            <w:tcW w:type="dxa" w:w="617"/>
          </w:tcPr>
          <w:p>
            <w:r>
              <w:rPr>
                <w:sz w:val="18"/>
              </w:rPr>
              <w:t>0.186</w:t>
            </w:r>
          </w:p>
        </w:tc>
        <w:tc>
          <w:tcPr>
            <w:tcW w:type="dxa" w:w="617"/>
          </w:tcPr>
          <w:p>
            <w:r>
              <w:rPr>
                <w:sz w:val="18"/>
              </w:rPr>
              <w:t>0.656</w:t>
            </w:r>
          </w:p>
        </w:tc>
        <w:tc>
          <w:tcPr>
            <w:tcW w:type="dxa" w:w="617"/>
          </w:tcPr>
          <w:p>
            <w:r>
              <w:rPr>
                <w:sz w:val="18"/>
              </w:rPr>
              <w:t>61</w:t>
            </w:r>
          </w:p>
        </w:tc>
        <w:tc>
          <w:tcPr>
            <w:tcW w:type="dxa" w:w="617"/>
          </w:tcPr>
          <w:p>
            <w:r>
              <w:rPr>
                <w:sz w:val="18"/>
              </w:rPr>
              <w:t>1.000</w:t>
            </w:r>
          </w:p>
        </w:tc>
        <w:tc>
          <w:tcPr>
            <w:tcW w:type="dxa" w:w="617"/>
          </w:tcPr>
          <w:p>
            <w:r>
              <w:rPr>
                <w:sz w:val="18"/>
              </w:rPr>
              <w:t>False</w:t>
            </w:r>
          </w:p>
        </w:tc>
      </w:tr>
      <w:tr>
        <w:tc>
          <w:tcPr>
            <w:tcW w:type="dxa" w:w="617"/>
          </w:tcPr>
          <w:p>
            <w:r>
              <w:rPr>
                <w:sz w:val="18"/>
              </w:rPr>
              <w:t>D4_training_data_50151_PV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0.106</w:t>
            </w:r>
          </w:p>
        </w:tc>
        <w:tc>
          <w:tcPr>
            <w:tcW w:type="dxa" w:w="617"/>
          </w:tcPr>
          <w:p>
            <w:r>
              <w:rPr>
                <w:sz w:val="18"/>
              </w:rPr>
              <w:t>0.151</w:t>
            </w:r>
          </w:p>
        </w:tc>
        <w:tc>
          <w:tcPr>
            <w:tcW w:type="dxa" w:w="617"/>
          </w:tcPr>
          <w:p>
            <w:r>
              <w:rPr>
                <w:sz w:val="18"/>
              </w:rPr>
              <w:t>0.088</w:t>
            </w:r>
          </w:p>
        </w:tc>
        <w:tc>
          <w:tcPr>
            <w:tcW w:type="dxa" w:w="617"/>
          </w:tcPr>
          <w:p>
            <w:r>
              <w:rPr>
                <w:sz w:val="18"/>
              </w:rPr>
              <w:t>0.213</w:t>
            </w:r>
          </w:p>
        </w:tc>
        <w:tc>
          <w:tcPr>
            <w:tcW w:type="dxa" w:w="617"/>
          </w:tcPr>
          <w:p>
            <w:r>
              <w:rPr>
                <w:sz w:val="18"/>
              </w:rPr>
              <w:t>0.705</w:t>
            </w:r>
          </w:p>
        </w:tc>
        <w:tc>
          <w:tcPr>
            <w:tcW w:type="dxa" w:w="617"/>
          </w:tcPr>
          <w:p>
            <w:r>
              <w:rPr>
                <w:sz w:val="18"/>
              </w:rPr>
              <w:t>17</w:t>
            </w:r>
          </w:p>
        </w:tc>
        <w:tc>
          <w:tcPr>
            <w:tcW w:type="dxa" w:w="617"/>
          </w:tcPr>
          <w:p>
            <w:r>
              <w:rPr>
                <w:sz w:val="18"/>
              </w:rPr>
              <w:t>0.386</w:t>
            </w:r>
          </w:p>
        </w:tc>
        <w:tc>
          <w:tcPr>
            <w:tcW w:type="dxa" w:w="617"/>
          </w:tcPr>
          <w:p>
            <w:r>
              <w:rPr>
                <w:sz w:val="18"/>
              </w:rPr>
              <w:t>False</w:t>
            </w:r>
          </w:p>
        </w:tc>
      </w:tr>
      <w:tr>
        <w:tc>
          <w:tcPr>
            <w:tcW w:type="dxa" w:w="617"/>
          </w:tcPr>
          <w:p>
            <w:r>
              <w:rPr>
                <w:sz w:val="18"/>
              </w:rPr>
              <w:t>D4_training_data_50152_AV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0.104</w:t>
            </w:r>
          </w:p>
        </w:tc>
        <w:tc>
          <w:tcPr>
            <w:tcW w:type="dxa" w:w="617"/>
          </w:tcPr>
          <w:p>
            <w:r>
              <w:rPr>
                <w:sz w:val="18"/>
              </w:rPr>
              <w:t>0.120</w:t>
            </w:r>
          </w:p>
        </w:tc>
        <w:tc>
          <w:tcPr>
            <w:tcW w:type="dxa" w:w="617"/>
          </w:tcPr>
          <w:p>
            <w:r>
              <w:rPr>
                <w:sz w:val="18"/>
              </w:rPr>
              <w:t>0.086</w:t>
            </w:r>
          </w:p>
        </w:tc>
        <w:tc>
          <w:tcPr>
            <w:tcW w:type="dxa" w:w="617"/>
          </w:tcPr>
          <w:p>
            <w:r>
              <w:rPr>
                <w:sz w:val="18"/>
              </w:rPr>
              <w:t>0.169</w:t>
            </w:r>
          </w:p>
        </w:tc>
        <w:tc>
          <w:tcPr>
            <w:tcW w:type="dxa" w:w="617"/>
          </w:tcPr>
          <w:p>
            <w:r>
              <w:rPr>
                <w:sz w:val="18"/>
              </w:rPr>
              <w:t>0.682</w:t>
            </w:r>
          </w:p>
        </w:tc>
        <w:tc>
          <w:tcPr>
            <w:tcW w:type="dxa" w:w="617"/>
          </w:tcPr>
          <w:p>
            <w:r>
              <w:rPr>
                <w:sz w:val="18"/>
              </w:rPr>
              <w:t>10</w:t>
            </w:r>
          </w:p>
        </w:tc>
        <w:tc>
          <w:tcPr>
            <w:tcW w:type="dxa" w:w="617"/>
          </w:tcPr>
          <w:p>
            <w:r>
              <w:rPr>
                <w:sz w:val="18"/>
              </w:rPr>
              <w:t>0.134</w:t>
            </w:r>
          </w:p>
        </w:tc>
        <w:tc>
          <w:tcPr>
            <w:tcW w:type="dxa" w:w="617"/>
          </w:tcPr>
          <w:p>
            <w:r>
              <w:rPr>
                <w:sz w:val="18"/>
              </w:rPr>
              <w:t>False</w:t>
            </w:r>
          </w:p>
        </w:tc>
      </w:tr>
      <w:tr>
        <w:tc>
          <w:tcPr>
            <w:tcW w:type="dxa" w:w="617"/>
          </w:tcPr>
          <w:p>
            <w:r>
              <w:rPr>
                <w:sz w:val="18"/>
              </w:rPr>
              <w:t>D4_training_data_50152_MV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0.098</w:t>
            </w:r>
          </w:p>
        </w:tc>
        <w:tc>
          <w:tcPr>
            <w:tcW w:type="dxa" w:w="617"/>
          </w:tcPr>
          <w:p>
            <w:r>
              <w:rPr>
                <w:sz w:val="18"/>
              </w:rPr>
              <w:t>0.117</w:t>
            </w:r>
          </w:p>
        </w:tc>
        <w:tc>
          <w:tcPr>
            <w:tcW w:type="dxa" w:w="617"/>
          </w:tcPr>
          <w:p>
            <w:r>
              <w:rPr>
                <w:sz w:val="18"/>
              </w:rPr>
              <w:t>0.075</w:t>
            </w:r>
          </w:p>
        </w:tc>
        <w:tc>
          <w:tcPr>
            <w:tcW w:type="dxa" w:w="617"/>
          </w:tcPr>
          <w:p>
            <w:r>
              <w:rPr>
                <w:sz w:val="18"/>
              </w:rPr>
              <w:t>0.135</w:t>
            </w:r>
          </w:p>
        </w:tc>
        <w:tc>
          <w:tcPr>
            <w:tcW w:type="dxa" w:w="617"/>
          </w:tcPr>
          <w:p>
            <w:r>
              <w:rPr>
                <w:sz w:val="18"/>
              </w:rPr>
              <w:t>0.805</w:t>
            </w:r>
          </w:p>
        </w:tc>
        <w:tc>
          <w:tcPr>
            <w:tcW w:type="dxa" w:w="617"/>
          </w:tcPr>
          <w:p>
            <w:r>
              <w:rPr>
                <w:sz w:val="18"/>
              </w:rPr>
              <w:t>8</w:t>
            </w:r>
          </w:p>
        </w:tc>
        <w:tc>
          <w:tcPr>
            <w:tcW w:type="dxa" w:w="617"/>
          </w:tcPr>
          <w:p>
            <w:r>
              <w:rPr>
                <w:sz w:val="18"/>
              </w:rPr>
              <w:t>0.104</w:t>
            </w:r>
          </w:p>
        </w:tc>
        <w:tc>
          <w:tcPr>
            <w:tcW w:type="dxa" w:w="617"/>
          </w:tcPr>
          <w:p>
            <w:r>
              <w:rPr>
                <w:sz w:val="18"/>
              </w:rPr>
              <w:t>False</w:t>
            </w:r>
          </w:p>
        </w:tc>
      </w:tr>
      <w:tr>
        <w:tc>
          <w:tcPr>
            <w:tcW w:type="dxa" w:w="617"/>
          </w:tcPr>
          <w:p>
            <w:r>
              <w:rPr>
                <w:sz w:val="18"/>
              </w:rPr>
              <w:t>D4_training_data_50153_AV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0.106</w:t>
            </w:r>
          </w:p>
        </w:tc>
        <w:tc>
          <w:tcPr>
            <w:tcW w:type="dxa" w:w="617"/>
          </w:tcPr>
          <w:p>
            <w:r>
              <w:rPr>
                <w:sz w:val="18"/>
              </w:rPr>
              <w:t>0.126</w:t>
            </w:r>
          </w:p>
        </w:tc>
        <w:tc>
          <w:tcPr>
            <w:tcW w:type="dxa" w:w="617"/>
          </w:tcPr>
          <w:p>
            <w:r>
              <w:rPr>
                <w:sz w:val="18"/>
              </w:rPr>
              <w:t>0.086</w:t>
            </w:r>
          </w:p>
        </w:tc>
        <w:tc>
          <w:tcPr>
            <w:tcW w:type="dxa" w:w="617"/>
          </w:tcPr>
          <w:p>
            <w:r>
              <w:rPr>
                <w:sz w:val="18"/>
              </w:rPr>
              <w:t>0.204</w:t>
            </w:r>
          </w:p>
        </w:tc>
        <w:tc>
          <w:tcPr>
            <w:tcW w:type="dxa" w:w="617"/>
          </w:tcPr>
          <w:p>
            <w:r>
              <w:rPr>
                <w:sz w:val="18"/>
              </w:rPr>
              <w:t>0.613</w:t>
            </w:r>
          </w:p>
        </w:tc>
        <w:tc>
          <w:tcPr>
            <w:tcW w:type="dxa" w:w="617"/>
          </w:tcPr>
          <w:p>
            <w:r>
              <w:rPr>
                <w:sz w:val="18"/>
              </w:rPr>
              <w:t>5</w:t>
            </w:r>
          </w:p>
        </w:tc>
        <w:tc>
          <w:tcPr>
            <w:tcW w:type="dxa" w:w="617"/>
          </w:tcPr>
          <w:p>
            <w:r>
              <w:rPr>
                <w:sz w:val="18"/>
              </w:rPr>
              <w:t>0.092</w:t>
            </w:r>
          </w:p>
        </w:tc>
        <w:tc>
          <w:tcPr>
            <w:tcW w:type="dxa" w:w="617"/>
          </w:tcPr>
          <w:p>
            <w:r>
              <w:rPr>
                <w:sz w:val="18"/>
              </w:rPr>
              <w:t>False</w:t>
            </w:r>
          </w:p>
        </w:tc>
      </w:tr>
      <w:tr>
        <w:tc>
          <w:tcPr>
            <w:tcW w:type="dxa" w:w="617"/>
          </w:tcPr>
          <w:p>
            <w:r>
              <w:rPr>
                <w:sz w:val="18"/>
              </w:rPr>
              <w:t>D4_training_data_50153_MV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0.105</w:t>
            </w:r>
          </w:p>
        </w:tc>
        <w:tc>
          <w:tcPr>
            <w:tcW w:type="dxa" w:w="617"/>
          </w:tcPr>
          <w:p>
            <w:r>
              <w:rPr>
                <w:sz w:val="18"/>
              </w:rPr>
              <w:t>0.133</w:t>
            </w:r>
          </w:p>
        </w:tc>
        <w:tc>
          <w:tcPr>
            <w:tcW w:type="dxa" w:w="617"/>
          </w:tcPr>
          <w:p>
            <w:r>
              <w:rPr>
                <w:sz w:val="18"/>
              </w:rPr>
              <w:t>0.087</w:t>
            </w:r>
          </w:p>
        </w:tc>
        <w:tc>
          <w:tcPr>
            <w:tcW w:type="dxa" w:w="617"/>
          </w:tcPr>
          <w:p>
            <w:r>
              <w:rPr>
                <w:sz w:val="18"/>
              </w:rPr>
              <w:t>0.214</w:t>
            </w:r>
          </w:p>
        </w:tc>
        <w:tc>
          <w:tcPr>
            <w:tcW w:type="dxa" w:w="617"/>
          </w:tcPr>
          <w:p>
            <w:r>
              <w:rPr>
                <w:sz w:val="18"/>
              </w:rPr>
              <w:t>0.625</w:t>
            </w:r>
          </w:p>
        </w:tc>
        <w:tc>
          <w:tcPr>
            <w:tcW w:type="dxa" w:w="617"/>
          </w:tcPr>
          <w:p>
            <w:r>
              <w:rPr>
                <w:sz w:val="18"/>
              </w:rPr>
              <w:t>6</w:t>
            </w:r>
          </w:p>
        </w:tc>
        <w:tc>
          <w:tcPr>
            <w:tcW w:type="dxa" w:w="617"/>
          </w:tcPr>
          <w:p>
            <w:r>
              <w:rPr>
                <w:sz w:val="18"/>
              </w:rPr>
              <w:t>0.078</w:t>
            </w:r>
          </w:p>
        </w:tc>
        <w:tc>
          <w:tcPr>
            <w:tcW w:type="dxa" w:w="617"/>
          </w:tcPr>
          <w:p>
            <w:r>
              <w:rPr>
                <w:sz w:val="18"/>
              </w:rPr>
              <w:t>False</w:t>
            </w:r>
          </w:p>
        </w:tc>
      </w:tr>
      <w:tr>
        <w:tc>
          <w:tcPr>
            <w:tcW w:type="dxa" w:w="617"/>
          </w:tcPr>
          <w:p>
            <w:r>
              <w:rPr>
                <w:sz w:val="18"/>
              </w:rPr>
              <w:t>D4_training_data_50155_AV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48</w:t>
            </w:r>
          </w:p>
        </w:tc>
        <w:tc>
          <w:tcPr>
            <w:tcW w:type="dxa" w:w="617"/>
          </w:tcPr>
          <w:p>
            <w:r>
              <w:rPr>
                <w:sz w:val="18"/>
              </w:rPr>
              <w:t>0.107</w:t>
            </w:r>
          </w:p>
        </w:tc>
        <w:tc>
          <w:tcPr>
            <w:tcW w:type="dxa" w:w="617"/>
          </w:tcPr>
          <w:p>
            <w:r>
              <w:rPr>
                <w:sz w:val="18"/>
              </w:rPr>
              <w:t>0.136</w:t>
            </w:r>
          </w:p>
        </w:tc>
        <w:tc>
          <w:tcPr>
            <w:tcW w:type="dxa" w:w="617"/>
          </w:tcPr>
          <w:p>
            <w:r>
              <w:rPr>
                <w:sz w:val="18"/>
              </w:rPr>
              <w:t>0.093</w:t>
            </w:r>
          </w:p>
        </w:tc>
        <w:tc>
          <w:tcPr>
            <w:tcW w:type="dxa" w:w="617"/>
          </w:tcPr>
          <w:p>
            <w:r>
              <w:rPr>
                <w:sz w:val="18"/>
              </w:rPr>
              <w:t>0.233</w:t>
            </w:r>
          </w:p>
        </w:tc>
        <w:tc>
          <w:tcPr>
            <w:tcW w:type="dxa" w:w="617"/>
          </w:tcPr>
          <w:p>
            <w:r>
              <w:rPr>
                <w:sz w:val="18"/>
              </w:rPr>
              <w:t>0.582</w:t>
            </w:r>
          </w:p>
        </w:tc>
        <w:tc>
          <w:tcPr>
            <w:tcW w:type="dxa" w:w="617"/>
          </w:tcPr>
          <w:p>
            <w:r>
              <w:rPr>
                <w:sz w:val="18"/>
              </w:rPr>
              <w:t>47</w:t>
            </w:r>
          </w:p>
        </w:tc>
        <w:tc>
          <w:tcPr>
            <w:tcW w:type="dxa" w:w="617"/>
          </w:tcPr>
          <w:p>
            <w:r>
              <w:rPr>
                <w:sz w:val="18"/>
              </w:rPr>
              <w:t>0.892</w:t>
            </w:r>
          </w:p>
        </w:tc>
        <w:tc>
          <w:tcPr>
            <w:tcW w:type="dxa" w:w="617"/>
          </w:tcPr>
          <w:p>
            <w:r>
              <w:rPr>
                <w:sz w:val="18"/>
              </w:rPr>
              <w:t>False</w:t>
            </w:r>
          </w:p>
        </w:tc>
      </w:tr>
      <w:tr>
        <w:tc>
          <w:tcPr>
            <w:tcW w:type="dxa" w:w="617"/>
          </w:tcPr>
          <w:p>
            <w:r>
              <w:rPr>
                <w:sz w:val="18"/>
              </w:rPr>
              <w:t>D4_training_data_50155_PV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0.097</w:t>
            </w:r>
          </w:p>
        </w:tc>
        <w:tc>
          <w:tcPr>
            <w:tcW w:type="dxa" w:w="617"/>
          </w:tcPr>
          <w:p>
            <w:r>
              <w:rPr>
                <w:sz w:val="18"/>
              </w:rPr>
              <w:t>0.134</w:t>
            </w:r>
          </w:p>
        </w:tc>
        <w:tc>
          <w:tcPr>
            <w:tcW w:type="dxa" w:w="617"/>
          </w:tcPr>
          <w:p>
            <w:r>
              <w:rPr>
                <w:sz w:val="18"/>
              </w:rPr>
              <w:t>0.119</w:t>
            </w:r>
          </w:p>
        </w:tc>
        <w:tc>
          <w:tcPr>
            <w:tcW w:type="dxa" w:w="617"/>
          </w:tcPr>
          <w:p>
            <w:r>
              <w:rPr>
                <w:sz w:val="18"/>
              </w:rPr>
              <w:t>0.185</w:t>
            </w:r>
          </w:p>
        </w:tc>
        <w:tc>
          <w:tcPr>
            <w:tcW w:type="dxa" w:w="617"/>
          </w:tcPr>
          <w:p>
            <w:r>
              <w:rPr>
                <w:sz w:val="18"/>
              </w:rPr>
              <w:t>0.728</w:t>
            </w:r>
          </w:p>
        </w:tc>
        <w:tc>
          <w:tcPr>
            <w:tcW w:type="dxa" w:w="617"/>
          </w:tcPr>
          <w:p>
            <w:r>
              <w:rPr>
                <w:sz w:val="18"/>
              </w:rPr>
              <w:t>51</w:t>
            </w:r>
          </w:p>
        </w:tc>
        <w:tc>
          <w:tcPr>
            <w:tcW w:type="dxa" w:w="617"/>
          </w:tcPr>
          <w:p>
            <w:r>
              <w:rPr>
                <w:sz w:val="18"/>
              </w:rPr>
              <w:t>0.900</w:t>
            </w:r>
          </w:p>
        </w:tc>
        <w:tc>
          <w:tcPr>
            <w:tcW w:type="dxa" w:w="617"/>
          </w:tcPr>
          <w:p>
            <w:r>
              <w:rPr>
                <w:sz w:val="18"/>
              </w:rPr>
              <w:t>False</w:t>
            </w:r>
          </w:p>
        </w:tc>
      </w:tr>
      <w:tr>
        <w:tc>
          <w:tcPr>
            <w:tcW w:type="dxa" w:w="617"/>
          </w:tcPr>
          <w:p>
            <w:r>
              <w:rPr>
                <w:sz w:val="18"/>
              </w:rPr>
              <w:t>D4_training_data_50155_TV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0.076</w:t>
            </w:r>
          </w:p>
        </w:tc>
        <w:tc>
          <w:tcPr>
            <w:tcW w:type="dxa" w:w="617"/>
          </w:tcPr>
          <w:p>
            <w:r>
              <w:rPr>
                <w:sz w:val="18"/>
              </w:rPr>
              <w:t>0.151</w:t>
            </w:r>
          </w:p>
        </w:tc>
        <w:tc>
          <w:tcPr>
            <w:tcW w:type="dxa" w:w="617"/>
          </w:tcPr>
          <w:p>
            <w:r>
              <w:rPr>
                <w:sz w:val="18"/>
              </w:rPr>
              <w:t>0.071</w:t>
            </w:r>
          </w:p>
        </w:tc>
        <w:tc>
          <w:tcPr>
            <w:tcW w:type="dxa" w:w="617"/>
          </w:tcPr>
          <w:p>
            <w:r>
              <w:rPr>
                <w:sz w:val="18"/>
              </w:rPr>
              <w:t>0.157</w:t>
            </w:r>
          </w:p>
        </w:tc>
        <w:tc>
          <w:tcPr>
            <w:tcW w:type="dxa" w:w="617"/>
          </w:tcPr>
          <w:p>
            <w:r>
              <w:rPr>
                <w:sz w:val="18"/>
              </w:rPr>
              <w:t>0.938</w:t>
            </w:r>
          </w:p>
        </w:tc>
        <w:tc>
          <w:tcPr>
            <w:tcW w:type="dxa" w:w="617"/>
          </w:tcPr>
          <w:p>
            <w:r>
              <w:rPr>
                <w:sz w:val="18"/>
              </w:rPr>
              <w:t>6</w:t>
            </w:r>
          </w:p>
        </w:tc>
        <w:tc>
          <w:tcPr>
            <w:tcW w:type="dxa" w:w="617"/>
          </w:tcPr>
          <w:p>
            <w:r>
              <w:rPr>
                <w:sz w:val="18"/>
              </w:rPr>
              <w:t>0.105</w:t>
            </w:r>
          </w:p>
        </w:tc>
        <w:tc>
          <w:tcPr>
            <w:tcW w:type="dxa" w:w="617"/>
          </w:tcPr>
          <w:p>
            <w:r>
              <w:rPr>
                <w:sz w:val="18"/>
              </w:rPr>
              <w:t>False</w:t>
            </w:r>
          </w:p>
        </w:tc>
      </w:tr>
      <w:tr>
        <w:tc>
          <w:tcPr>
            <w:tcW w:type="dxa" w:w="617"/>
          </w:tcPr>
          <w:p>
            <w:r>
              <w:rPr>
                <w:sz w:val="18"/>
              </w:rPr>
              <w:t>D4_training_data_50159_MV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0.120</w:t>
            </w:r>
          </w:p>
        </w:tc>
        <w:tc>
          <w:tcPr>
            <w:tcW w:type="dxa" w:w="617"/>
          </w:tcPr>
          <w:p>
            <w:r>
              <w:rPr>
                <w:sz w:val="18"/>
              </w:rPr>
              <w:t>0.173</w:t>
            </w:r>
          </w:p>
        </w:tc>
        <w:tc>
          <w:tcPr>
            <w:tcW w:type="dxa" w:w="617"/>
          </w:tcPr>
          <w:p>
            <w:r>
              <w:rPr>
                <w:sz w:val="18"/>
              </w:rPr>
              <w:t>0.099</w:t>
            </w:r>
          </w:p>
        </w:tc>
        <w:tc>
          <w:tcPr>
            <w:tcW w:type="dxa" w:w="617"/>
          </w:tcPr>
          <w:p>
            <w:r>
              <w:rPr>
                <w:sz w:val="18"/>
              </w:rPr>
              <w:t>0.367</w:t>
            </w:r>
          </w:p>
        </w:tc>
        <w:tc>
          <w:tcPr>
            <w:tcW w:type="dxa" w:w="617"/>
          </w:tcPr>
          <w:p>
            <w:r>
              <w:rPr>
                <w:sz w:val="18"/>
              </w:rPr>
              <w:t>0.464</w:t>
            </w:r>
          </w:p>
        </w:tc>
        <w:tc>
          <w:tcPr>
            <w:tcW w:type="dxa" w:w="617"/>
          </w:tcPr>
          <w:p>
            <w:r>
              <w:rPr>
                <w:sz w:val="18"/>
              </w:rPr>
              <w:t>21</w:t>
            </w:r>
          </w:p>
        </w:tc>
        <w:tc>
          <w:tcPr>
            <w:tcW w:type="dxa" w:w="617"/>
          </w:tcPr>
          <w:p>
            <w:r>
              <w:rPr>
                <w:sz w:val="18"/>
              </w:rPr>
              <w:t>1.000</w:t>
            </w:r>
          </w:p>
        </w:tc>
        <w:tc>
          <w:tcPr>
            <w:tcW w:type="dxa" w:w="617"/>
          </w:tcPr>
          <w:p>
            <w:r>
              <w:rPr>
                <w:sz w:val="18"/>
              </w:rPr>
              <w:t>False</w:t>
            </w:r>
          </w:p>
        </w:tc>
      </w:tr>
      <w:tr>
        <w:tc>
          <w:tcPr>
            <w:tcW w:type="dxa" w:w="617"/>
          </w:tcPr>
          <w:p>
            <w:r>
              <w:rPr>
                <w:sz w:val="18"/>
              </w:rPr>
              <w:t>D4_training_data_50159_PV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0.120</w:t>
            </w:r>
          </w:p>
        </w:tc>
        <w:tc>
          <w:tcPr>
            <w:tcW w:type="dxa" w:w="617"/>
          </w:tcPr>
          <w:p>
            <w:r>
              <w:rPr>
                <w:sz w:val="18"/>
              </w:rPr>
              <w:t>0.158</w:t>
            </w:r>
          </w:p>
        </w:tc>
        <w:tc>
          <w:tcPr>
            <w:tcW w:type="dxa" w:w="617"/>
          </w:tcPr>
          <w:p>
            <w:r>
              <w:rPr>
                <w:sz w:val="18"/>
              </w:rPr>
              <w:t>0.116</w:t>
            </w:r>
          </w:p>
        </w:tc>
        <w:tc>
          <w:tcPr>
            <w:tcW w:type="dxa" w:w="617"/>
          </w:tcPr>
          <w:p>
            <w:r>
              <w:rPr>
                <w:sz w:val="18"/>
              </w:rPr>
              <w:t>0.416</w:t>
            </w:r>
          </w:p>
        </w:tc>
        <w:tc>
          <w:tcPr>
            <w:tcW w:type="dxa" w:w="617"/>
          </w:tcPr>
          <w:p>
            <w:r>
              <w:rPr>
                <w:sz w:val="18"/>
              </w:rPr>
              <w:t>0.378</w:t>
            </w:r>
          </w:p>
        </w:tc>
        <w:tc>
          <w:tcPr>
            <w:tcW w:type="dxa" w:w="617"/>
          </w:tcPr>
          <w:p>
            <w:r>
              <w:rPr>
                <w:sz w:val="18"/>
              </w:rPr>
              <w:t>32</w:t>
            </w:r>
          </w:p>
        </w:tc>
        <w:tc>
          <w:tcPr>
            <w:tcW w:type="dxa" w:w="617"/>
          </w:tcPr>
          <w:p>
            <w:r>
              <w:rPr>
                <w:sz w:val="18"/>
              </w:rPr>
              <w:t>0.921</w:t>
            </w:r>
          </w:p>
        </w:tc>
        <w:tc>
          <w:tcPr>
            <w:tcW w:type="dxa" w:w="617"/>
          </w:tcPr>
          <w:p>
            <w:r>
              <w:rPr>
                <w:sz w:val="18"/>
              </w:rPr>
              <w:t>False</w:t>
            </w:r>
          </w:p>
        </w:tc>
      </w:tr>
      <w:tr>
        <w:tc>
          <w:tcPr>
            <w:tcW w:type="dxa" w:w="617"/>
          </w:tcPr>
          <w:p>
            <w:r>
              <w:rPr>
                <w:sz w:val="18"/>
              </w:rPr>
              <w:t>D4_training_data_50159_TV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0.123</w:t>
            </w:r>
          </w:p>
        </w:tc>
        <w:tc>
          <w:tcPr>
            <w:tcW w:type="dxa" w:w="617"/>
          </w:tcPr>
          <w:p>
            <w:r>
              <w:rPr>
                <w:sz w:val="18"/>
              </w:rPr>
              <w:t>0.162</w:t>
            </w:r>
          </w:p>
        </w:tc>
        <w:tc>
          <w:tcPr>
            <w:tcW w:type="dxa" w:w="617"/>
          </w:tcPr>
          <w:p>
            <w:r>
              <w:rPr>
                <w:sz w:val="18"/>
              </w:rPr>
              <w:t>0.103</w:t>
            </w:r>
          </w:p>
        </w:tc>
        <w:tc>
          <w:tcPr>
            <w:tcW w:type="dxa" w:w="617"/>
          </w:tcPr>
          <w:p>
            <w:r>
              <w:rPr>
                <w:sz w:val="18"/>
              </w:rPr>
              <w:t>0.393</w:t>
            </w:r>
          </w:p>
        </w:tc>
        <w:tc>
          <w:tcPr>
            <w:tcW w:type="dxa" w:w="617"/>
          </w:tcPr>
          <w:p>
            <w:r>
              <w:rPr>
                <w:sz w:val="18"/>
              </w:rPr>
              <w:t>0.390</w:t>
            </w:r>
          </w:p>
        </w:tc>
        <w:tc>
          <w:tcPr>
            <w:tcW w:type="dxa" w:w="617"/>
          </w:tcPr>
          <w:p>
            <w:r>
              <w:rPr>
                <w:sz w:val="18"/>
              </w:rPr>
              <w:t>8</w:t>
            </w:r>
          </w:p>
        </w:tc>
        <w:tc>
          <w:tcPr>
            <w:tcW w:type="dxa" w:w="617"/>
          </w:tcPr>
          <w:p>
            <w:r>
              <w:rPr>
                <w:sz w:val="18"/>
              </w:rPr>
              <w:t>0.228</w:t>
            </w:r>
          </w:p>
        </w:tc>
        <w:tc>
          <w:tcPr>
            <w:tcW w:type="dxa" w:w="617"/>
          </w:tcPr>
          <w:p>
            <w:r>
              <w:rPr>
                <w:sz w:val="18"/>
              </w:rPr>
              <w:t>False</w:t>
            </w:r>
          </w:p>
        </w:tc>
      </w:tr>
      <w:tr>
        <w:tc>
          <w:tcPr>
            <w:tcW w:type="dxa" w:w="617"/>
          </w:tcPr>
          <w:p>
            <w:r>
              <w:rPr>
                <w:sz w:val="18"/>
              </w:rPr>
              <w:t>D4_training_data_50160_MV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0.124</w:t>
            </w:r>
          </w:p>
        </w:tc>
        <w:tc>
          <w:tcPr>
            <w:tcW w:type="dxa" w:w="617"/>
          </w:tcPr>
          <w:p>
            <w:r>
              <w:rPr>
                <w:sz w:val="18"/>
              </w:rPr>
              <w:t>0.203</w:t>
            </w:r>
          </w:p>
        </w:tc>
        <w:tc>
          <w:tcPr>
            <w:tcW w:type="dxa" w:w="617"/>
          </w:tcPr>
          <w:p>
            <w:r>
              <w:rPr>
                <w:sz w:val="18"/>
              </w:rPr>
              <w:t>0.100</w:t>
            </w:r>
          </w:p>
        </w:tc>
        <w:tc>
          <w:tcPr>
            <w:tcW w:type="dxa" w:w="617"/>
          </w:tcPr>
          <w:p>
            <w:r>
              <w:rPr>
                <w:sz w:val="18"/>
              </w:rPr>
              <w:t>0.561</w:t>
            </w:r>
          </w:p>
        </w:tc>
        <w:tc>
          <w:tcPr>
            <w:tcW w:type="dxa" w:w="617"/>
          </w:tcPr>
          <w:p>
            <w:r>
              <w:rPr>
                <w:sz w:val="18"/>
              </w:rPr>
              <w:t>0.329</w:t>
            </w:r>
          </w:p>
        </w:tc>
        <w:tc>
          <w:tcPr>
            <w:tcW w:type="dxa" w:w="617"/>
          </w:tcPr>
          <w:p>
            <w:r>
              <w:rPr>
                <w:sz w:val="18"/>
              </w:rPr>
              <w:t>8</w:t>
            </w:r>
          </w:p>
        </w:tc>
        <w:tc>
          <w:tcPr>
            <w:tcW w:type="dxa" w:w="617"/>
          </w:tcPr>
          <w:p>
            <w:r>
              <w:rPr>
                <w:sz w:val="18"/>
              </w:rPr>
              <w:t>0.334</w:t>
            </w:r>
          </w:p>
        </w:tc>
        <w:tc>
          <w:tcPr>
            <w:tcW w:type="dxa" w:w="617"/>
          </w:tcPr>
          <w:p>
            <w:r>
              <w:rPr>
                <w:sz w:val="18"/>
              </w:rPr>
              <w:t>False</w:t>
            </w:r>
          </w:p>
        </w:tc>
      </w:tr>
      <w:tr>
        <w:tc>
          <w:tcPr>
            <w:tcW w:type="dxa" w:w="617"/>
          </w:tcPr>
          <w:p>
            <w:r>
              <w:rPr>
                <w:sz w:val="18"/>
              </w:rPr>
              <w:t>D4_training_data_50160_PV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0.123</w:t>
            </w:r>
          </w:p>
        </w:tc>
        <w:tc>
          <w:tcPr>
            <w:tcW w:type="dxa" w:w="617"/>
          </w:tcPr>
          <w:p>
            <w:r>
              <w:rPr>
                <w:sz w:val="18"/>
              </w:rPr>
              <w:t>0.194</w:t>
            </w:r>
          </w:p>
        </w:tc>
        <w:tc>
          <w:tcPr>
            <w:tcW w:type="dxa" w:w="617"/>
          </w:tcPr>
          <w:p>
            <w:r>
              <w:rPr>
                <w:sz w:val="18"/>
              </w:rPr>
              <w:t>0.109</w:t>
            </w:r>
          </w:p>
        </w:tc>
        <w:tc>
          <w:tcPr>
            <w:tcW w:type="dxa" w:w="617"/>
          </w:tcPr>
          <w:p>
            <w:r>
              <w:rPr>
                <w:sz w:val="18"/>
              </w:rPr>
              <w:t>0.646</w:t>
            </w:r>
          </w:p>
        </w:tc>
        <w:tc>
          <w:tcPr>
            <w:tcW w:type="dxa" w:w="617"/>
          </w:tcPr>
          <w:p>
            <w:r>
              <w:rPr>
                <w:sz w:val="18"/>
              </w:rPr>
              <w:t>0.291</w:t>
            </w:r>
          </w:p>
        </w:tc>
        <w:tc>
          <w:tcPr>
            <w:tcW w:type="dxa" w:w="617"/>
          </w:tcPr>
          <w:p>
            <w:r>
              <w:rPr>
                <w:sz w:val="18"/>
              </w:rPr>
              <w:t>14</w:t>
            </w:r>
          </w:p>
        </w:tc>
        <w:tc>
          <w:tcPr>
            <w:tcW w:type="dxa" w:w="617"/>
          </w:tcPr>
          <w:p>
            <w:r>
              <w:rPr>
                <w:sz w:val="18"/>
              </w:rPr>
              <w:t>0.815</w:t>
            </w:r>
          </w:p>
        </w:tc>
        <w:tc>
          <w:tcPr>
            <w:tcW w:type="dxa" w:w="617"/>
          </w:tcPr>
          <w:p>
            <w:r>
              <w:rPr>
                <w:sz w:val="18"/>
              </w:rPr>
              <w:t>False</w:t>
            </w:r>
          </w:p>
        </w:tc>
      </w:tr>
      <w:tr>
        <w:tc>
          <w:tcPr>
            <w:tcW w:type="dxa" w:w="617"/>
          </w:tcPr>
          <w:p>
            <w:r>
              <w:rPr>
                <w:sz w:val="18"/>
              </w:rPr>
              <w:t>D4_training_data_50160_TV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0.131</w:t>
            </w:r>
          </w:p>
        </w:tc>
        <w:tc>
          <w:tcPr>
            <w:tcW w:type="dxa" w:w="617"/>
          </w:tcPr>
          <w:p>
            <w:r>
              <w:rPr>
                <w:sz w:val="18"/>
              </w:rPr>
              <w:t>0.194</w:t>
            </w:r>
          </w:p>
        </w:tc>
        <w:tc>
          <w:tcPr>
            <w:tcW w:type="dxa" w:w="617"/>
          </w:tcPr>
          <w:p>
            <w:r>
              <w:rPr>
                <w:sz w:val="18"/>
              </w:rPr>
              <w:t>0.097</w:t>
            </w:r>
          </w:p>
        </w:tc>
        <w:tc>
          <w:tcPr>
            <w:tcW w:type="dxa" w:w="617"/>
          </w:tcPr>
          <w:p>
            <w:r>
              <w:rPr>
                <w:sz w:val="18"/>
              </w:rPr>
              <w:t>0.566</w:t>
            </w:r>
          </w:p>
        </w:tc>
        <w:tc>
          <w:tcPr>
            <w:tcW w:type="dxa" w:w="617"/>
          </w:tcPr>
          <w:p>
            <w:r>
              <w:rPr>
                <w:sz w:val="18"/>
              </w:rPr>
              <w:t>0.306</w:t>
            </w:r>
          </w:p>
        </w:tc>
        <w:tc>
          <w:tcPr>
            <w:tcW w:type="dxa" w:w="617"/>
          </w:tcPr>
          <w:p>
            <w:r>
              <w:rPr>
                <w:sz w:val="18"/>
              </w:rPr>
              <w:t>7</w:t>
            </w:r>
          </w:p>
        </w:tc>
        <w:tc>
          <w:tcPr>
            <w:tcW w:type="dxa" w:w="617"/>
          </w:tcPr>
          <w:p>
            <w:r>
              <w:rPr>
                <w:sz w:val="18"/>
              </w:rPr>
              <w:t>0.288</w:t>
            </w:r>
          </w:p>
        </w:tc>
        <w:tc>
          <w:tcPr>
            <w:tcW w:type="dxa" w:w="617"/>
          </w:tcPr>
          <w:p>
            <w:r>
              <w:rPr>
                <w:sz w:val="18"/>
              </w:rPr>
              <w:t>False</w:t>
            </w:r>
          </w:p>
        </w:tc>
      </w:tr>
      <w:tr>
        <w:tc>
          <w:tcPr>
            <w:tcW w:type="dxa" w:w="617"/>
          </w:tcPr>
          <w:p>
            <w:r>
              <w:rPr>
                <w:sz w:val="18"/>
              </w:rPr>
              <w:t>D4_training_data_50161_MV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0.134</w:t>
            </w:r>
          </w:p>
        </w:tc>
        <w:tc>
          <w:tcPr>
            <w:tcW w:type="dxa" w:w="617"/>
          </w:tcPr>
          <w:p>
            <w:r>
              <w:rPr>
                <w:sz w:val="18"/>
              </w:rPr>
              <w:t>0.100</w:t>
            </w:r>
          </w:p>
        </w:tc>
        <w:tc>
          <w:tcPr>
            <w:tcW w:type="dxa" w:w="617"/>
          </w:tcPr>
          <w:p>
            <w:r>
              <w:rPr>
                <w:sz w:val="18"/>
              </w:rPr>
              <w:t>0.180</w:t>
            </w:r>
          </w:p>
        </w:tc>
        <w:tc>
          <w:tcPr>
            <w:tcW w:type="dxa" w:w="617"/>
          </w:tcPr>
          <w:p>
            <w:r>
              <w:rPr>
                <w:sz w:val="18"/>
              </w:rPr>
              <w:t>0.708</w:t>
            </w:r>
          </w:p>
        </w:tc>
        <w:tc>
          <w:tcPr>
            <w:tcW w:type="dxa" w:w="617"/>
          </w:tcPr>
          <w:p>
            <w:r>
              <w:rPr>
                <w:sz w:val="18"/>
              </w:rPr>
              <w:t>9</w:t>
            </w:r>
          </w:p>
        </w:tc>
        <w:tc>
          <w:tcPr>
            <w:tcW w:type="dxa" w:w="617"/>
          </w:tcPr>
          <w:p>
            <w:r>
              <w:rPr>
                <w:sz w:val="18"/>
              </w:rPr>
              <w:t>0.167</w:t>
            </w:r>
          </w:p>
        </w:tc>
        <w:tc>
          <w:tcPr>
            <w:tcW w:type="dxa" w:w="617"/>
          </w:tcPr>
          <w:p>
            <w:r>
              <w:rPr>
                <w:sz w:val="18"/>
              </w:rPr>
              <w:t>False</w:t>
            </w:r>
          </w:p>
        </w:tc>
      </w:tr>
      <w:tr>
        <w:tc>
          <w:tcPr>
            <w:tcW w:type="dxa" w:w="617"/>
          </w:tcPr>
          <w:p>
            <w:r>
              <w:rPr>
                <w:sz w:val="18"/>
              </w:rPr>
              <w:t>D4_training_data_50161_PV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38</w:t>
            </w:r>
          </w:p>
        </w:tc>
        <w:tc>
          <w:tcPr>
            <w:tcW w:type="dxa" w:w="617"/>
          </w:tcPr>
          <w:p>
            <w:r>
              <w:rPr>
                <w:sz w:val="18"/>
              </w:rPr>
              <w:t>0.114</w:t>
            </w:r>
          </w:p>
        </w:tc>
        <w:tc>
          <w:tcPr>
            <w:tcW w:type="dxa" w:w="617"/>
          </w:tcPr>
          <w:p>
            <w:r>
              <w:rPr>
                <w:sz w:val="18"/>
              </w:rPr>
              <w:t>0.146</w:t>
            </w:r>
          </w:p>
        </w:tc>
        <w:tc>
          <w:tcPr>
            <w:tcW w:type="dxa" w:w="617"/>
          </w:tcPr>
          <w:p>
            <w:r>
              <w:rPr>
                <w:sz w:val="18"/>
              </w:rPr>
              <w:t>0.095</w:t>
            </w:r>
          </w:p>
        </w:tc>
        <w:tc>
          <w:tcPr>
            <w:tcW w:type="dxa" w:w="617"/>
          </w:tcPr>
          <w:p>
            <w:r>
              <w:rPr>
                <w:sz w:val="18"/>
              </w:rPr>
              <w:t>0.242</w:t>
            </w:r>
          </w:p>
        </w:tc>
        <w:tc>
          <w:tcPr>
            <w:tcW w:type="dxa" w:w="617"/>
          </w:tcPr>
          <w:p>
            <w:r>
              <w:rPr>
                <w:sz w:val="18"/>
              </w:rPr>
              <w:t>0.615</w:t>
            </w:r>
          </w:p>
        </w:tc>
        <w:tc>
          <w:tcPr>
            <w:tcW w:type="dxa" w:w="617"/>
          </w:tcPr>
          <w:p>
            <w:r>
              <w:rPr>
                <w:sz w:val="18"/>
              </w:rPr>
              <w:t>38</w:t>
            </w:r>
          </w:p>
        </w:tc>
        <w:tc>
          <w:tcPr>
            <w:tcW w:type="dxa" w:w="617"/>
          </w:tcPr>
          <w:p>
            <w:r>
              <w:rPr>
                <w:sz w:val="18"/>
              </w:rPr>
              <w:t>0.799</w:t>
            </w:r>
          </w:p>
        </w:tc>
        <w:tc>
          <w:tcPr>
            <w:tcW w:type="dxa" w:w="617"/>
          </w:tcPr>
          <w:p>
            <w:r>
              <w:rPr>
                <w:sz w:val="18"/>
              </w:rPr>
              <w:t>False</w:t>
            </w:r>
          </w:p>
        </w:tc>
      </w:tr>
      <w:tr>
        <w:tc>
          <w:tcPr>
            <w:tcW w:type="dxa" w:w="617"/>
          </w:tcPr>
          <w:p>
            <w:r>
              <w:rPr>
                <w:sz w:val="18"/>
              </w:rPr>
              <w:t>D4_training_data_50161_TV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0.159</w:t>
            </w:r>
          </w:p>
        </w:tc>
        <w:tc>
          <w:tcPr>
            <w:tcW w:type="dxa" w:w="617"/>
          </w:tcPr>
          <w:p>
            <w:r>
              <w:rPr>
                <w:sz w:val="18"/>
              </w:rPr>
              <w:t>0.103</w:t>
            </w:r>
          </w:p>
        </w:tc>
        <w:tc>
          <w:tcPr>
            <w:tcW w:type="dxa" w:w="617"/>
          </w:tcPr>
          <w:p>
            <w:r>
              <w:rPr>
                <w:sz w:val="18"/>
              </w:rPr>
              <w:t>0.280</w:t>
            </w:r>
          </w:p>
        </w:tc>
        <w:tc>
          <w:tcPr>
            <w:tcW w:type="dxa" w:w="617"/>
          </w:tcPr>
          <w:p>
            <w:r>
              <w:rPr>
                <w:sz w:val="18"/>
              </w:rPr>
              <w:t>0.577</w:t>
            </w:r>
          </w:p>
        </w:tc>
        <w:tc>
          <w:tcPr>
            <w:tcW w:type="dxa" w:w="617"/>
          </w:tcPr>
          <w:p>
            <w:r>
              <w:rPr>
                <w:sz w:val="18"/>
              </w:rPr>
              <w:t>15</w:t>
            </w:r>
          </w:p>
        </w:tc>
        <w:tc>
          <w:tcPr>
            <w:tcW w:type="dxa" w:w="617"/>
          </w:tcPr>
          <w:p>
            <w:r>
              <w:rPr>
                <w:sz w:val="18"/>
              </w:rPr>
              <w:t>0.386</w:t>
            </w:r>
          </w:p>
        </w:tc>
        <w:tc>
          <w:tcPr>
            <w:tcW w:type="dxa" w:w="617"/>
          </w:tcPr>
          <w:p>
            <w:r>
              <w:rPr>
                <w:sz w:val="18"/>
              </w:rPr>
              <w:t>False</w:t>
            </w:r>
          </w:p>
        </w:tc>
      </w:tr>
      <w:tr>
        <w:tc>
          <w:tcPr>
            <w:tcW w:type="dxa" w:w="617"/>
          </w:tcPr>
          <w:p>
            <w:r>
              <w:rPr>
                <w:sz w:val="18"/>
              </w:rPr>
              <w:t>D4_training_data_50164_MV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0.109</w:t>
            </w:r>
          </w:p>
        </w:tc>
        <w:tc>
          <w:tcPr>
            <w:tcW w:type="dxa" w:w="617"/>
          </w:tcPr>
          <w:p>
            <w:r>
              <w:rPr>
                <w:sz w:val="18"/>
              </w:rPr>
              <w:t>0.134</w:t>
            </w:r>
          </w:p>
        </w:tc>
        <w:tc>
          <w:tcPr>
            <w:tcW w:type="dxa" w:w="617"/>
          </w:tcPr>
          <w:p>
            <w:r>
              <w:rPr>
                <w:sz w:val="18"/>
              </w:rPr>
              <w:t>0.086</w:t>
            </w:r>
          </w:p>
        </w:tc>
        <w:tc>
          <w:tcPr>
            <w:tcW w:type="dxa" w:w="617"/>
          </w:tcPr>
          <w:p>
            <w:r>
              <w:rPr>
                <w:sz w:val="18"/>
              </w:rPr>
              <w:t>0.158</w:t>
            </w:r>
          </w:p>
        </w:tc>
        <w:tc>
          <w:tcPr>
            <w:tcW w:type="dxa" w:w="617"/>
          </w:tcPr>
          <w:p>
            <w:r>
              <w:rPr>
                <w:sz w:val="18"/>
              </w:rPr>
              <w:t>0.820</w:t>
            </w:r>
          </w:p>
        </w:tc>
        <w:tc>
          <w:tcPr>
            <w:tcW w:type="dxa" w:w="617"/>
          </w:tcPr>
          <w:p>
            <w:r>
              <w:rPr>
                <w:sz w:val="18"/>
              </w:rPr>
              <w:t>7</w:t>
            </w:r>
          </w:p>
        </w:tc>
        <w:tc>
          <w:tcPr>
            <w:tcW w:type="dxa" w:w="617"/>
          </w:tcPr>
          <w:p>
            <w:r>
              <w:rPr>
                <w:sz w:val="18"/>
              </w:rPr>
              <w:t>0.115</w:t>
            </w:r>
          </w:p>
        </w:tc>
        <w:tc>
          <w:tcPr>
            <w:tcW w:type="dxa" w:w="617"/>
          </w:tcPr>
          <w:p>
            <w:r>
              <w:rPr>
                <w:sz w:val="18"/>
              </w:rPr>
              <w:t>False</w:t>
            </w:r>
          </w:p>
        </w:tc>
      </w:tr>
      <w:tr>
        <w:tc>
          <w:tcPr>
            <w:tcW w:type="dxa" w:w="617"/>
          </w:tcPr>
          <w:p>
            <w:r>
              <w:rPr>
                <w:sz w:val="18"/>
              </w:rPr>
              <w:t>D4_training_data_50164_PV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0.109</w:t>
            </w:r>
          </w:p>
        </w:tc>
        <w:tc>
          <w:tcPr>
            <w:tcW w:type="dxa" w:w="617"/>
          </w:tcPr>
          <w:p>
            <w:r>
              <w:rPr>
                <w:sz w:val="18"/>
              </w:rPr>
              <w:t>0.135</w:t>
            </w:r>
          </w:p>
        </w:tc>
        <w:tc>
          <w:tcPr>
            <w:tcW w:type="dxa" w:w="617"/>
          </w:tcPr>
          <w:p>
            <w:r>
              <w:rPr>
                <w:sz w:val="18"/>
              </w:rPr>
              <w:t>0.095</w:t>
            </w:r>
          </w:p>
        </w:tc>
        <w:tc>
          <w:tcPr>
            <w:tcW w:type="dxa" w:w="617"/>
          </w:tcPr>
          <w:p>
            <w:r>
              <w:rPr>
                <w:sz w:val="18"/>
              </w:rPr>
              <w:t>0.190</w:t>
            </w:r>
          </w:p>
        </w:tc>
        <w:tc>
          <w:tcPr>
            <w:tcW w:type="dxa" w:w="617"/>
          </w:tcPr>
          <w:p>
            <w:r>
              <w:rPr>
                <w:sz w:val="18"/>
              </w:rPr>
              <w:t>0.687</w:t>
            </w:r>
          </w:p>
        </w:tc>
        <w:tc>
          <w:tcPr>
            <w:tcW w:type="dxa" w:w="617"/>
          </w:tcPr>
          <w:p>
            <w:r>
              <w:rPr>
                <w:sz w:val="18"/>
              </w:rPr>
              <w:t>15</w:t>
            </w:r>
          </w:p>
        </w:tc>
        <w:tc>
          <w:tcPr>
            <w:tcW w:type="dxa" w:w="617"/>
          </w:tcPr>
          <w:p>
            <w:r>
              <w:rPr>
                <w:sz w:val="18"/>
              </w:rPr>
              <w:t>0.271</w:t>
            </w:r>
          </w:p>
        </w:tc>
        <w:tc>
          <w:tcPr>
            <w:tcW w:type="dxa" w:w="617"/>
          </w:tcPr>
          <w:p>
            <w:r>
              <w:rPr>
                <w:sz w:val="18"/>
              </w:rPr>
              <w:t>False</w:t>
            </w:r>
          </w:p>
        </w:tc>
      </w:tr>
      <w:tr>
        <w:tc>
          <w:tcPr>
            <w:tcW w:type="dxa" w:w="617"/>
          </w:tcPr>
          <w:p>
            <w:r>
              <w:rPr>
                <w:sz w:val="18"/>
              </w:rPr>
              <w:t>D4_training_data_50164_TV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0.107</w:t>
            </w:r>
          </w:p>
        </w:tc>
        <w:tc>
          <w:tcPr>
            <w:tcW w:type="dxa" w:w="617"/>
          </w:tcPr>
          <w:p>
            <w:r>
              <w:rPr>
                <w:sz w:val="18"/>
              </w:rPr>
              <w:t>0.133</w:t>
            </w:r>
          </w:p>
        </w:tc>
        <w:tc>
          <w:tcPr>
            <w:tcW w:type="dxa" w:w="617"/>
          </w:tcPr>
          <w:p>
            <w:r>
              <w:rPr>
                <w:sz w:val="18"/>
              </w:rPr>
              <w:t>0.103</w:t>
            </w:r>
          </w:p>
        </w:tc>
        <w:tc>
          <w:tcPr>
            <w:tcW w:type="dxa" w:w="617"/>
          </w:tcPr>
          <w:p>
            <w:r>
              <w:rPr>
                <w:sz w:val="18"/>
              </w:rPr>
              <w:t>0.179</w:t>
            </w:r>
          </w:p>
        </w:tc>
        <w:tc>
          <w:tcPr>
            <w:tcW w:type="dxa" w:w="617"/>
          </w:tcPr>
          <w:p>
            <w:r>
              <w:rPr>
                <w:sz w:val="18"/>
              </w:rPr>
              <w:t>0.669</w:t>
            </w:r>
          </w:p>
        </w:tc>
        <w:tc>
          <w:tcPr>
            <w:tcW w:type="dxa" w:w="617"/>
          </w:tcPr>
          <w:p>
            <w:r>
              <w:rPr>
                <w:sz w:val="18"/>
              </w:rPr>
              <w:t>6</w:t>
            </w:r>
          </w:p>
        </w:tc>
        <w:tc>
          <w:tcPr>
            <w:tcW w:type="dxa" w:w="617"/>
          </w:tcPr>
          <w:p>
            <w:r>
              <w:rPr>
                <w:sz w:val="18"/>
              </w:rPr>
              <w:t>0.099</w:t>
            </w:r>
          </w:p>
        </w:tc>
        <w:tc>
          <w:tcPr>
            <w:tcW w:type="dxa" w:w="617"/>
          </w:tcPr>
          <w:p>
            <w:r>
              <w:rPr>
                <w:sz w:val="18"/>
              </w:rPr>
              <w:t>False</w:t>
            </w:r>
          </w:p>
        </w:tc>
      </w:tr>
      <w:tr>
        <w:tc>
          <w:tcPr>
            <w:tcW w:type="dxa" w:w="617"/>
          </w:tcPr>
          <w:p>
            <w:r>
              <w:rPr>
                <w:sz w:val="18"/>
              </w:rPr>
              <w:t>D4_training_data_50165_AV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0.086</w:t>
            </w:r>
          </w:p>
        </w:tc>
        <w:tc>
          <w:tcPr>
            <w:tcW w:type="dxa" w:w="617"/>
          </w:tcPr>
          <w:p>
            <w:r>
              <w:rPr>
                <w:sz w:val="18"/>
              </w:rPr>
              <w:t>0.125</w:t>
            </w:r>
          </w:p>
        </w:tc>
        <w:tc>
          <w:tcPr>
            <w:tcW w:type="dxa" w:w="617"/>
          </w:tcPr>
          <w:p>
            <w:r>
              <w:rPr>
                <w:sz w:val="18"/>
              </w:rPr>
              <w:t>0.079</w:t>
            </w:r>
          </w:p>
        </w:tc>
        <w:tc>
          <w:tcPr>
            <w:tcW w:type="dxa" w:w="617"/>
          </w:tcPr>
          <w:p>
            <w:r>
              <w:rPr>
                <w:sz w:val="18"/>
              </w:rPr>
              <w:t>0.091</w:t>
            </w:r>
          </w:p>
        </w:tc>
        <w:tc>
          <w:tcPr>
            <w:tcW w:type="dxa" w:w="617"/>
          </w:tcPr>
          <w:p>
            <w:r>
              <w:rPr>
                <w:sz w:val="18"/>
              </w:rPr>
              <w:t>1.388</w:t>
            </w:r>
          </w:p>
        </w:tc>
        <w:tc>
          <w:tcPr>
            <w:tcW w:type="dxa" w:w="617"/>
          </w:tcPr>
          <w:p>
            <w:r>
              <w:rPr>
                <w:sz w:val="18"/>
              </w:rPr>
              <w:t>5</w:t>
            </w:r>
          </w:p>
        </w:tc>
        <w:tc>
          <w:tcPr>
            <w:tcW w:type="dxa" w:w="617"/>
          </w:tcPr>
          <w:p>
            <w:r>
              <w:rPr>
                <w:sz w:val="18"/>
              </w:rPr>
              <w:t>0.064</w:t>
            </w:r>
          </w:p>
        </w:tc>
        <w:tc>
          <w:tcPr>
            <w:tcW w:type="dxa" w:w="617"/>
          </w:tcPr>
          <w:p>
            <w:r>
              <w:rPr>
                <w:sz w:val="18"/>
              </w:rPr>
              <w:t>False</w:t>
            </w:r>
          </w:p>
        </w:tc>
      </w:tr>
      <w:tr>
        <w:tc>
          <w:tcPr>
            <w:tcW w:type="dxa" w:w="617"/>
          </w:tcPr>
          <w:p>
            <w:r>
              <w:rPr>
                <w:sz w:val="18"/>
              </w:rPr>
              <w:t>D4_training_data_50165_MV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0.100</w:t>
            </w:r>
          </w:p>
        </w:tc>
        <w:tc>
          <w:tcPr>
            <w:tcW w:type="dxa" w:w="617"/>
          </w:tcPr>
          <w:p>
            <w:r>
              <w:rPr>
                <w:sz w:val="18"/>
              </w:rPr>
              <w:t>0.130</w:t>
            </w:r>
          </w:p>
        </w:tc>
        <w:tc>
          <w:tcPr>
            <w:tcW w:type="dxa" w:w="617"/>
          </w:tcPr>
          <w:p>
            <w:r>
              <w:rPr>
                <w:sz w:val="18"/>
              </w:rPr>
              <w:t>0.082</w:t>
            </w:r>
          </w:p>
        </w:tc>
        <w:tc>
          <w:tcPr>
            <w:tcW w:type="dxa" w:w="617"/>
          </w:tcPr>
          <w:p>
            <w:r>
              <w:rPr>
                <w:sz w:val="18"/>
              </w:rPr>
              <w:t>0.134</w:t>
            </w:r>
          </w:p>
        </w:tc>
        <w:tc>
          <w:tcPr>
            <w:tcW w:type="dxa" w:w="617"/>
          </w:tcPr>
          <w:p>
            <w:r>
              <w:rPr>
                <w:sz w:val="18"/>
              </w:rPr>
              <w:t>0.952</w:t>
            </w:r>
          </w:p>
        </w:tc>
        <w:tc>
          <w:tcPr>
            <w:tcW w:type="dxa" w:w="617"/>
          </w:tcPr>
          <w:p>
            <w:r>
              <w:rPr>
                <w:sz w:val="18"/>
              </w:rPr>
              <w:t>9</w:t>
            </w:r>
          </w:p>
        </w:tc>
        <w:tc>
          <w:tcPr>
            <w:tcW w:type="dxa" w:w="617"/>
          </w:tcPr>
          <w:p>
            <w:r>
              <w:rPr>
                <w:sz w:val="18"/>
              </w:rPr>
              <w:t>0.133</w:t>
            </w:r>
          </w:p>
        </w:tc>
        <w:tc>
          <w:tcPr>
            <w:tcW w:type="dxa" w:w="617"/>
          </w:tcPr>
          <w:p>
            <w:r>
              <w:rPr>
                <w:sz w:val="18"/>
              </w:rPr>
              <w:t>False</w:t>
            </w:r>
          </w:p>
        </w:tc>
      </w:tr>
      <w:tr>
        <w:tc>
          <w:tcPr>
            <w:tcW w:type="dxa" w:w="617"/>
          </w:tcPr>
          <w:p>
            <w:r>
              <w:rPr>
                <w:sz w:val="18"/>
              </w:rPr>
              <w:t>D4_training_data_50165_PV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0.089</w:t>
            </w:r>
          </w:p>
        </w:tc>
        <w:tc>
          <w:tcPr>
            <w:tcW w:type="dxa" w:w="617"/>
          </w:tcPr>
          <w:p>
            <w:r>
              <w:rPr>
                <w:sz w:val="18"/>
              </w:rPr>
              <w:t>0.139</w:t>
            </w:r>
          </w:p>
        </w:tc>
        <w:tc>
          <w:tcPr>
            <w:tcW w:type="dxa" w:w="617"/>
          </w:tcPr>
          <w:p>
            <w:r>
              <w:rPr>
                <w:sz w:val="18"/>
              </w:rPr>
              <w:t>0.064</w:t>
            </w:r>
          </w:p>
        </w:tc>
        <w:tc>
          <w:tcPr>
            <w:tcW w:type="dxa" w:w="617"/>
          </w:tcPr>
          <w:p>
            <w:r>
              <w:rPr>
                <w:sz w:val="18"/>
              </w:rPr>
              <w:t>0.137</w:t>
            </w:r>
          </w:p>
        </w:tc>
        <w:tc>
          <w:tcPr>
            <w:tcW w:type="dxa" w:w="617"/>
          </w:tcPr>
          <w:p>
            <w:r>
              <w:rPr>
                <w:sz w:val="18"/>
              </w:rPr>
              <w:t>1.044</w:t>
            </w:r>
          </w:p>
        </w:tc>
        <w:tc>
          <w:tcPr>
            <w:tcW w:type="dxa" w:w="617"/>
          </w:tcPr>
          <w:p>
            <w:r>
              <w:rPr>
                <w:sz w:val="18"/>
              </w:rPr>
              <w:t>5</w:t>
            </w:r>
          </w:p>
        </w:tc>
        <w:tc>
          <w:tcPr>
            <w:tcW w:type="dxa" w:w="617"/>
          </w:tcPr>
          <w:p>
            <w:r>
              <w:rPr>
                <w:sz w:val="18"/>
              </w:rPr>
              <w:t>0.316</w:t>
            </w:r>
          </w:p>
        </w:tc>
        <w:tc>
          <w:tcPr>
            <w:tcW w:type="dxa" w:w="617"/>
          </w:tcPr>
          <w:p>
            <w:r>
              <w:rPr>
                <w:sz w:val="18"/>
              </w:rPr>
              <w:t>False</w:t>
            </w:r>
          </w:p>
        </w:tc>
      </w:tr>
      <w:tr>
        <w:tc>
          <w:tcPr>
            <w:tcW w:type="dxa" w:w="617"/>
          </w:tcPr>
          <w:p>
            <w:r>
              <w:rPr>
                <w:sz w:val="18"/>
              </w:rPr>
              <w:t>D4_training_data_50166_MV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0.089</w:t>
            </w:r>
          </w:p>
        </w:tc>
        <w:tc>
          <w:tcPr>
            <w:tcW w:type="dxa" w:w="617"/>
          </w:tcPr>
          <w:p>
            <w:r>
              <w:rPr>
                <w:sz w:val="18"/>
              </w:rPr>
              <w:t>0.116</w:t>
            </w:r>
          </w:p>
        </w:tc>
        <w:tc>
          <w:tcPr>
            <w:tcW w:type="dxa" w:w="617"/>
          </w:tcPr>
          <w:p>
            <w:r>
              <w:rPr>
                <w:sz w:val="18"/>
              </w:rPr>
              <w:t>0.079</w:t>
            </w:r>
          </w:p>
        </w:tc>
        <w:tc>
          <w:tcPr>
            <w:tcW w:type="dxa" w:w="617"/>
          </w:tcPr>
          <w:p>
            <w:r>
              <w:rPr>
                <w:sz w:val="18"/>
              </w:rPr>
              <w:t>0.132</w:t>
            </w:r>
          </w:p>
        </w:tc>
        <w:tc>
          <w:tcPr>
            <w:tcW w:type="dxa" w:w="617"/>
          </w:tcPr>
          <w:p>
            <w:r>
              <w:rPr>
                <w:sz w:val="18"/>
              </w:rPr>
              <w:t>0.913</w:t>
            </w:r>
          </w:p>
        </w:tc>
        <w:tc>
          <w:tcPr>
            <w:tcW w:type="dxa" w:w="617"/>
          </w:tcPr>
          <w:p>
            <w:r>
              <w:rPr>
                <w:sz w:val="18"/>
              </w:rPr>
              <w:t>14</w:t>
            </w:r>
          </w:p>
        </w:tc>
        <w:tc>
          <w:tcPr>
            <w:tcW w:type="dxa" w:w="617"/>
          </w:tcPr>
          <w:p>
            <w:r>
              <w:rPr>
                <w:sz w:val="18"/>
              </w:rPr>
              <w:t>0.146</w:t>
            </w:r>
          </w:p>
        </w:tc>
        <w:tc>
          <w:tcPr>
            <w:tcW w:type="dxa" w:w="617"/>
          </w:tcPr>
          <w:p>
            <w:r>
              <w:rPr>
                <w:sz w:val="18"/>
              </w:rPr>
              <w:t>False</w:t>
            </w:r>
          </w:p>
        </w:tc>
      </w:tr>
      <w:tr>
        <w:tc>
          <w:tcPr>
            <w:tcW w:type="dxa" w:w="617"/>
          </w:tcPr>
          <w:p>
            <w:r>
              <w:rPr>
                <w:sz w:val="18"/>
              </w:rPr>
              <w:t>D4_training_data_50168_MV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0.116</w:t>
            </w:r>
          </w:p>
        </w:tc>
        <w:tc>
          <w:tcPr>
            <w:tcW w:type="dxa" w:w="617"/>
          </w:tcPr>
          <w:p>
            <w:r>
              <w:rPr>
                <w:sz w:val="18"/>
              </w:rPr>
              <w:t>0.165</w:t>
            </w:r>
          </w:p>
        </w:tc>
        <w:tc>
          <w:tcPr>
            <w:tcW w:type="dxa" w:w="617"/>
          </w:tcPr>
          <w:p>
            <w:r>
              <w:rPr>
                <w:sz w:val="18"/>
              </w:rPr>
              <w:t>0.092</w:t>
            </w:r>
          </w:p>
        </w:tc>
        <w:tc>
          <w:tcPr>
            <w:tcW w:type="dxa" w:w="617"/>
          </w:tcPr>
          <w:p>
            <w:r>
              <w:rPr>
                <w:sz w:val="18"/>
              </w:rPr>
              <w:t>0.230</w:t>
            </w:r>
          </w:p>
        </w:tc>
        <w:tc>
          <w:tcPr>
            <w:tcW w:type="dxa" w:w="617"/>
          </w:tcPr>
          <w:p>
            <w:r>
              <w:rPr>
                <w:sz w:val="18"/>
              </w:rPr>
              <w:t>0.691</w:t>
            </w:r>
          </w:p>
        </w:tc>
        <w:tc>
          <w:tcPr>
            <w:tcW w:type="dxa" w:w="617"/>
          </w:tcPr>
          <w:p>
            <w:r>
              <w:rPr>
                <w:sz w:val="18"/>
              </w:rPr>
              <w:t>11</w:t>
            </w:r>
          </w:p>
        </w:tc>
        <w:tc>
          <w:tcPr>
            <w:tcW w:type="dxa" w:w="617"/>
          </w:tcPr>
          <w:p>
            <w:r>
              <w:rPr>
                <w:sz w:val="18"/>
              </w:rPr>
              <w:t>0.303</w:t>
            </w:r>
          </w:p>
        </w:tc>
        <w:tc>
          <w:tcPr>
            <w:tcW w:type="dxa" w:w="617"/>
          </w:tcPr>
          <w:p>
            <w:r>
              <w:rPr>
                <w:sz w:val="18"/>
              </w:rPr>
              <w:t>False</w:t>
            </w:r>
          </w:p>
        </w:tc>
      </w:tr>
      <w:tr>
        <w:tc>
          <w:tcPr>
            <w:tcW w:type="dxa" w:w="617"/>
          </w:tcPr>
          <w:p>
            <w:r>
              <w:rPr>
                <w:sz w:val="18"/>
              </w:rPr>
              <w:t>D4_training_data_50168_PV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0.120</w:t>
            </w:r>
          </w:p>
        </w:tc>
        <w:tc>
          <w:tcPr>
            <w:tcW w:type="dxa" w:w="617"/>
          </w:tcPr>
          <w:p>
            <w:r>
              <w:rPr>
                <w:sz w:val="18"/>
              </w:rPr>
              <w:t>0.178</w:t>
            </w:r>
          </w:p>
        </w:tc>
        <w:tc>
          <w:tcPr>
            <w:tcW w:type="dxa" w:w="617"/>
          </w:tcPr>
          <w:p>
            <w:r>
              <w:rPr>
                <w:sz w:val="18"/>
              </w:rPr>
              <w:t>0.104</w:t>
            </w:r>
          </w:p>
        </w:tc>
        <w:tc>
          <w:tcPr>
            <w:tcW w:type="dxa" w:w="617"/>
          </w:tcPr>
          <w:p>
            <w:r>
              <w:rPr>
                <w:sz w:val="18"/>
              </w:rPr>
              <w:t>0.254</w:t>
            </w:r>
          </w:p>
        </w:tc>
        <w:tc>
          <w:tcPr>
            <w:tcW w:type="dxa" w:w="617"/>
          </w:tcPr>
          <w:p>
            <w:r>
              <w:rPr>
                <w:sz w:val="18"/>
              </w:rPr>
              <w:t>0.651</w:t>
            </w:r>
          </w:p>
        </w:tc>
        <w:tc>
          <w:tcPr>
            <w:tcW w:type="dxa" w:w="617"/>
          </w:tcPr>
          <w:p>
            <w:r>
              <w:rPr>
                <w:sz w:val="18"/>
              </w:rPr>
              <w:t>6</w:t>
            </w:r>
          </w:p>
        </w:tc>
        <w:tc>
          <w:tcPr>
            <w:tcW w:type="dxa" w:w="617"/>
          </w:tcPr>
          <w:p>
            <w:r>
              <w:rPr>
                <w:sz w:val="18"/>
              </w:rPr>
              <w:t>0.356</w:t>
            </w:r>
          </w:p>
        </w:tc>
        <w:tc>
          <w:tcPr>
            <w:tcW w:type="dxa" w:w="617"/>
          </w:tcPr>
          <w:p>
            <w:r>
              <w:rPr>
                <w:sz w:val="18"/>
              </w:rPr>
              <w:t>False</w:t>
            </w:r>
          </w:p>
        </w:tc>
      </w:tr>
      <w:tr>
        <w:tc>
          <w:tcPr>
            <w:tcW w:type="dxa" w:w="617"/>
          </w:tcPr>
          <w:p>
            <w:r>
              <w:rPr>
                <w:sz w:val="18"/>
              </w:rPr>
              <w:t>D4_training_data_50168_TV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0.120</w:t>
            </w:r>
          </w:p>
        </w:tc>
        <w:tc>
          <w:tcPr>
            <w:tcW w:type="dxa" w:w="617"/>
          </w:tcPr>
          <w:p>
            <w:r>
              <w:rPr>
                <w:sz w:val="18"/>
              </w:rPr>
              <w:t>0.153</w:t>
            </w:r>
          </w:p>
        </w:tc>
        <w:tc>
          <w:tcPr>
            <w:tcW w:type="dxa" w:w="617"/>
          </w:tcPr>
          <w:p>
            <w:r>
              <w:rPr>
                <w:sz w:val="18"/>
              </w:rPr>
              <w:t>0.102</w:t>
            </w:r>
          </w:p>
        </w:tc>
        <w:tc>
          <w:tcPr>
            <w:tcW w:type="dxa" w:w="617"/>
          </w:tcPr>
          <w:p>
            <w:r>
              <w:rPr>
                <w:sz w:val="18"/>
              </w:rPr>
              <w:t>0.235</w:t>
            </w:r>
          </w:p>
        </w:tc>
        <w:tc>
          <w:tcPr>
            <w:tcW w:type="dxa" w:w="617"/>
          </w:tcPr>
          <w:p>
            <w:r>
              <w:rPr>
                <w:sz w:val="18"/>
              </w:rPr>
              <w:t>0.634</w:t>
            </w:r>
          </w:p>
        </w:tc>
        <w:tc>
          <w:tcPr>
            <w:tcW w:type="dxa" w:w="617"/>
          </w:tcPr>
          <w:p>
            <w:r>
              <w:rPr>
                <w:sz w:val="18"/>
              </w:rPr>
              <w:t>9</w:t>
            </w:r>
          </w:p>
        </w:tc>
        <w:tc>
          <w:tcPr>
            <w:tcW w:type="dxa" w:w="617"/>
          </w:tcPr>
          <w:p>
            <w:r>
              <w:rPr>
                <w:sz w:val="18"/>
              </w:rPr>
              <w:t>0.266</w:t>
            </w:r>
          </w:p>
        </w:tc>
        <w:tc>
          <w:tcPr>
            <w:tcW w:type="dxa" w:w="617"/>
          </w:tcPr>
          <w:p>
            <w:r>
              <w:rPr>
                <w:sz w:val="18"/>
              </w:rPr>
              <w:t>False</w:t>
            </w:r>
          </w:p>
        </w:tc>
      </w:tr>
      <w:tr>
        <w:tc>
          <w:tcPr>
            <w:tcW w:type="dxa" w:w="617"/>
          </w:tcPr>
          <w:p>
            <w:r>
              <w:rPr>
                <w:sz w:val="18"/>
              </w:rPr>
              <w:t>D4_training_data_50174_AV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0.098</w:t>
            </w:r>
          </w:p>
        </w:tc>
        <w:tc>
          <w:tcPr>
            <w:tcW w:type="dxa" w:w="617"/>
          </w:tcPr>
          <w:p>
            <w:r>
              <w:rPr>
                <w:sz w:val="18"/>
              </w:rPr>
              <w:t>0.125</w:t>
            </w:r>
          </w:p>
        </w:tc>
        <w:tc>
          <w:tcPr>
            <w:tcW w:type="dxa" w:w="617"/>
          </w:tcPr>
          <w:p>
            <w:r>
              <w:rPr>
                <w:sz w:val="18"/>
              </w:rPr>
              <w:t>0.098</w:t>
            </w:r>
          </w:p>
        </w:tc>
        <w:tc>
          <w:tcPr>
            <w:tcW w:type="dxa" w:w="617"/>
          </w:tcPr>
          <w:p>
            <w:r>
              <w:rPr>
                <w:sz w:val="18"/>
              </w:rPr>
              <w:t>0.140</w:t>
            </w:r>
          </w:p>
        </w:tc>
        <w:tc>
          <w:tcPr>
            <w:tcW w:type="dxa" w:w="617"/>
          </w:tcPr>
          <w:p>
            <w:r>
              <w:rPr>
                <w:sz w:val="18"/>
              </w:rPr>
              <w:t>0.901</w:t>
            </w:r>
          </w:p>
        </w:tc>
        <w:tc>
          <w:tcPr>
            <w:tcW w:type="dxa" w:w="617"/>
          </w:tcPr>
          <w:p>
            <w:r>
              <w:rPr>
                <w:sz w:val="18"/>
              </w:rPr>
              <w:t>5</w:t>
            </w:r>
          </w:p>
        </w:tc>
        <w:tc>
          <w:tcPr>
            <w:tcW w:type="dxa" w:w="617"/>
          </w:tcPr>
          <w:p>
            <w:r>
              <w:rPr>
                <w:sz w:val="18"/>
              </w:rPr>
              <w:t>0.139</w:t>
            </w:r>
          </w:p>
        </w:tc>
        <w:tc>
          <w:tcPr>
            <w:tcW w:type="dxa" w:w="617"/>
          </w:tcPr>
          <w:p>
            <w:r>
              <w:rPr>
                <w:sz w:val="18"/>
              </w:rPr>
              <w:t>False</w:t>
            </w:r>
          </w:p>
        </w:tc>
      </w:tr>
      <w:tr>
        <w:tc>
          <w:tcPr>
            <w:tcW w:type="dxa" w:w="617"/>
          </w:tcPr>
          <w:p>
            <w:r>
              <w:rPr>
                <w:sz w:val="18"/>
              </w:rPr>
              <w:t>D4_training_data_50174_MV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0.111</w:t>
            </w:r>
          </w:p>
        </w:tc>
        <w:tc>
          <w:tcPr>
            <w:tcW w:type="dxa" w:w="617"/>
          </w:tcPr>
          <w:p>
            <w:r>
              <w:rPr>
                <w:sz w:val="18"/>
              </w:rPr>
              <w:t>0.126</w:t>
            </w:r>
          </w:p>
        </w:tc>
        <w:tc>
          <w:tcPr>
            <w:tcW w:type="dxa" w:w="617"/>
          </w:tcPr>
          <w:p>
            <w:r>
              <w:rPr>
                <w:sz w:val="18"/>
              </w:rPr>
              <w:t>0.096</w:t>
            </w:r>
          </w:p>
        </w:tc>
        <w:tc>
          <w:tcPr>
            <w:tcW w:type="dxa" w:w="617"/>
          </w:tcPr>
          <w:p>
            <w:r>
              <w:rPr>
                <w:sz w:val="18"/>
              </w:rPr>
              <w:t>0.135</w:t>
            </w:r>
          </w:p>
        </w:tc>
        <w:tc>
          <w:tcPr>
            <w:tcW w:type="dxa" w:w="617"/>
          </w:tcPr>
          <w:p>
            <w:r>
              <w:rPr>
                <w:sz w:val="18"/>
              </w:rPr>
              <w:t>0.929</w:t>
            </w:r>
          </w:p>
        </w:tc>
        <w:tc>
          <w:tcPr>
            <w:tcW w:type="dxa" w:w="617"/>
          </w:tcPr>
          <w:p>
            <w:r>
              <w:rPr>
                <w:sz w:val="18"/>
              </w:rPr>
              <w:t>7</w:t>
            </w:r>
          </w:p>
        </w:tc>
        <w:tc>
          <w:tcPr>
            <w:tcW w:type="dxa" w:w="617"/>
          </w:tcPr>
          <w:p>
            <w:r>
              <w:rPr>
                <w:sz w:val="18"/>
              </w:rPr>
              <w:t>0.245</w:t>
            </w:r>
          </w:p>
        </w:tc>
        <w:tc>
          <w:tcPr>
            <w:tcW w:type="dxa" w:w="617"/>
          </w:tcPr>
          <w:p>
            <w:r>
              <w:rPr>
                <w:sz w:val="18"/>
              </w:rPr>
              <w:t>False</w:t>
            </w:r>
          </w:p>
        </w:tc>
      </w:tr>
      <w:tr>
        <w:tc>
          <w:tcPr>
            <w:tcW w:type="dxa" w:w="617"/>
          </w:tcPr>
          <w:p>
            <w:r>
              <w:rPr>
                <w:sz w:val="18"/>
              </w:rPr>
              <w:t>D4_training_data_50174_PV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0.110</w:t>
            </w:r>
          </w:p>
        </w:tc>
        <w:tc>
          <w:tcPr>
            <w:tcW w:type="dxa" w:w="617"/>
          </w:tcPr>
          <w:p>
            <w:r>
              <w:rPr>
                <w:sz w:val="18"/>
              </w:rPr>
              <w:t>0.102</w:t>
            </w:r>
          </w:p>
        </w:tc>
        <w:tc>
          <w:tcPr>
            <w:tcW w:type="dxa" w:w="617"/>
          </w:tcPr>
          <w:p>
            <w:r>
              <w:rPr>
                <w:sz w:val="18"/>
              </w:rPr>
              <w:t>0.096</w:t>
            </w:r>
          </w:p>
        </w:tc>
        <w:tc>
          <w:tcPr>
            <w:tcW w:type="dxa" w:w="617"/>
          </w:tcPr>
          <w:p>
            <w:r>
              <w:rPr>
                <w:sz w:val="18"/>
              </w:rPr>
              <w:t>0.148</w:t>
            </w:r>
          </w:p>
        </w:tc>
        <w:tc>
          <w:tcPr>
            <w:tcW w:type="dxa" w:w="617"/>
          </w:tcPr>
          <w:p>
            <w:r>
              <w:rPr>
                <w:sz w:val="18"/>
              </w:rPr>
              <w:t>0.689</w:t>
            </w:r>
          </w:p>
        </w:tc>
        <w:tc>
          <w:tcPr>
            <w:tcW w:type="dxa" w:w="617"/>
          </w:tcPr>
          <w:p>
            <w:r>
              <w:rPr>
                <w:sz w:val="18"/>
              </w:rPr>
              <w:t>11</w:t>
            </w:r>
          </w:p>
        </w:tc>
        <w:tc>
          <w:tcPr>
            <w:tcW w:type="dxa" w:w="617"/>
          </w:tcPr>
          <w:p>
            <w:r>
              <w:rPr>
                <w:sz w:val="18"/>
              </w:rPr>
              <w:t>0.498</w:t>
            </w:r>
          </w:p>
        </w:tc>
        <w:tc>
          <w:tcPr>
            <w:tcW w:type="dxa" w:w="617"/>
          </w:tcPr>
          <w:p>
            <w:r>
              <w:rPr>
                <w:sz w:val="18"/>
              </w:rPr>
              <w:t>False</w:t>
            </w:r>
          </w:p>
        </w:tc>
      </w:tr>
      <w:tr>
        <w:tc>
          <w:tcPr>
            <w:tcW w:type="dxa" w:w="617"/>
          </w:tcPr>
          <w:p>
            <w:r>
              <w:rPr>
                <w:sz w:val="18"/>
              </w:rPr>
              <w:t>D4_training_data_50174_TV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0.129</w:t>
            </w:r>
          </w:p>
        </w:tc>
        <w:tc>
          <w:tcPr>
            <w:tcW w:type="dxa" w:w="617"/>
          </w:tcPr>
          <w:p>
            <w:r>
              <w:rPr>
                <w:sz w:val="18"/>
              </w:rPr>
              <w:t>0.094</w:t>
            </w:r>
          </w:p>
        </w:tc>
        <w:tc>
          <w:tcPr>
            <w:tcW w:type="dxa" w:w="617"/>
          </w:tcPr>
          <w:p>
            <w:r>
              <w:rPr>
                <w:sz w:val="18"/>
              </w:rPr>
              <w:t>0.095</w:t>
            </w:r>
          </w:p>
        </w:tc>
        <w:tc>
          <w:tcPr>
            <w:tcW w:type="dxa" w:w="617"/>
          </w:tcPr>
          <w:p>
            <w:r>
              <w:rPr>
                <w:sz w:val="18"/>
              </w:rPr>
              <w:t>0.152</w:t>
            </w:r>
          </w:p>
        </w:tc>
        <w:tc>
          <w:tcPr>
            <w:tcW w:type="dxa" w:w="617"/>
          </w:tcPr>
          <w:p>
            <w:r>
              <w:rPr>
                <w:sz w:val="18"/>
              </w:rPr>
              <w:t>0.627</w:t>
            </w:r>
          </w:p>
        </w:tc>
        <w:tc>
          <w:tcPr>
            <w:tcW w:type="dxa" w:w="617"/>
          </w:tcPr>
          <w:p>
            <w:r>
              <w:rPr>
                <w:sz w:val="18"/>
              </w:rPr>
              <w:t>7</w:t>
            </w:r>
          </w:p>
        </w:tc>
        <w:tc>
          <w:tcPr>
            <w:tcW w:type="dxa" w:w="617"/>
          </w:tcPr>
          <w:p>
            <w:r>
              <w:rPr>
                <w:sz w:val="18"/>
              </w:rPr>
              <w:t>0.229</w:t>
            </w:r>
          </w:p>
        </w:tc>
        <w:tc>
          <w:tcPr>
            <w:tcW w:type="dxa" w:w="617"/>
          </w:tcPr>
          <w:p>
            <w:r>
              <w:rPr>
                <w:sz w:val="18"/>
              </w:rPr>
              <w:t>False</w:t>
            </w:r>
          </w:p>
        </w:tc>
      </w:tr>
      <w:tr>
        <w:tc>
          <w:tcPr>
            <w:tcW w:type="dxa" w:w="617"/>
          </w:tcPr>
          <w:p>
            <w:r>
              <w:rPr>
                <w:sz w:val="18"/>
              </w:rPr>
              <w:t>D4_training_data_50204_AV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0.083</w:t>
            </w:r>
          </w:p>
        </w:tc>
        <w:tc>
          <w:tcPr>
            <w:tcW w:type="dxa" w:w="617"/>
          </w:tcPr>
          <w:p>
            <w:r>
              <w:rPr>
                <w:sz w:val="18"/>
              </w:rPr>
              <w:t>0.133</w:t>
            </w:r>
          </w:p>
        </w:tc>
        <w:tc>
          <w:tcPr>
            <w:tcW w:type="dxa" w:w="617"/>
          </w:tcPr>
          <w:p>
            <w:r>
              <w:rPr>
                <w:sz w:val="18"/>
              </w:rPr>
              <w:t>0.080</w:t>
            </w:r>
          </w:p>
        </w:tc>
        <w:tc>
          <w:tcPr>
            <w:tcW w:type="dxa" w:w="617"/>
          </w:tcPr>
          <w:p>
            <w:r>
              <w:rPr>
                <w:sz w:val="18"/>
              </w:rPr>
              <w:t>0.122</w:t>
            </w:r>
          </w:p>
        </w:tc>
        <w:tc>
          <w:tcPr>
            <w:tcW w:type="dxa" w:w="617"/>
          </w:tcPr>
          <w:p>
            <w:r>
              <w:rPr>
                <w:sz w:val="18"/>
              </w:rPr>
              <w:t>1.044</w:t>
            </w:r>
          </w:p>
        </w:tc>
        <w:tc>
          <w:tcPr>
            <w:tcW w:type="dxa" w:w="617"/>
          </w:tcPr>
          <w:p>
            <w:r>
              <w:rPr>
                <w:sz w:val="18"/>
              </w:rPr>
              <w:t>6</w:t>
            </w:r>
          </w:p>
        </w:tc>
        <w:tc>
          <w:tcPr>
            <w:tcW w:type="dxa" w:w="617"/>
          </w:tcPr>
          <w:p>
            <w:r>
              <w:rPr>
                <w:sz w:val="18"/>
              </w:rPr>
              <w:t>0.085</w:t>
            </w:r>
          </w:p>
        </w:tc>
        <w:tc>
          <w:tcPr>
            <w:tcW w:type="dxa" w:w="617"/>
          </w:tcPr>
          <w:p>
            <w:r>
              <w:rPr>
                <w:sz w:val="18"/>
              </w:rPr>
              <w:t>False</w:t>
            </w:r>
          </w:p>
        </w:tc>
      </w:tr>
      <w:tr>
        <w:tc>
          <w:tcPr>
            <w:tcW w:type="dxa" w:w="617"/>
          </w:tcPr>
          <w:p>
            <w:r>
              <w:rPr>
                <w:sz w:val="18"/>
              </w:rPr>
              <w:t>D4_training_data_50204_MV_1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0.080</w:t>
            </w:r>
          </w:p>
        </w:tc>
        <w:tc>
          <w:tcPr>
            <w:tcW w:type="dxa" w:w="617"/>
          </w:tcPr>
          <w:p>
            <w:r>
              <w:rPr>
                <w:sz w:val="18"/>
              </w:rPr>
              <w:t>0.140</w:t>
            </w:r>
          </w:p>
        </w:tc>
        <w:tc>
          <w:tcPr>
            <w:tcW w:type="dxa" w:w="617"/>
          </w:tcPr>
          <w:p>
            <w:r>
              <w:rPr>
                <w:sz w:val="18"/>
              </w:rPr>
              <w:t>0.080</w:t>
            </w:r>
          </w:p>
        </w:tc>
        <w:tc>
          <w:tcPr>
            <w:tcW w:type="dxa" w:w="617"/>
          </w:tcPr>
          <w:p>
            <w:r>
              <w:rPr>
                <w:sz w:val="18"/>
              </w:rPr>
              <w:t>0.166</w:t>
            </w:r>
          </w:p>
        </w:tc>
        <w:tc>
          <w:tcPr>
            <w:tcW w:type="dxa" w:w="617"/>
          </w:tcPr>
          <w:p>
            <w:r>
              <w:rPr>
                <w:sz w:val="18"/>
              </w:rPr>
              <w:t>0.782</w:t>
            </w:r>
          </w:p>
        </w:tc>
        <w:tc>
          <w:tcPr>
            <w:tcW w:type="dxa" w:w="617"/>
          </w:tcPr>
          <w:p>
            <w:r>
              <w:rPr>
                <w:sz w:val="18"/>
              </w:rPr>
              <w:t>5</w:t>
            </w:r>
          </w:p>
        </w:tc>
        <w:tc>
          <w:tcPr>
            <w:tcW w:type="dxa" w:w="617"/>
          </w:tcPr>
          <w:p>
            <w:r>
              <w:rPr>
                <w:sz w:val="18"/>
              </w:rPr>
              <w:t>0.148</w:t>
            </w:r>
          </w:p>
        </w:tc>
        <w:tc>
          <w:tcPr>
            <w:tcW w:type="dxa" w:w="617"/>
          </w:tcPr>
          <w:p>
            <w:r>
              <w:rPr>
                <w:sz w:val="18"/>
              </w:rPr>
              <w:t>False</w:t>
            </w:r>
          </w:p>
        </w:tc>
      </w:tr>
      <w:tr>
        <w:tc>
          <w:tcPr>
            <w:tcW w:type="dxa" w:w="617"/>
          </w:tcPr>
          <w:p>
            <w:r>
              <w:rPr>
                <w:sz w:val="18"/>
              </w:rPr>
              <w:t>D4_training_data_50204_MV_2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0.048</w:t>
            </w:r>
          </w:p>
        </w:tc>
        <w:tc>
          <w:tcPr>
            <w:tcW w:type="dxa" w:w="617"/>
          </w:tcPr>
          <w:p>
            <w:r>
              <w:rPr>
                <w:sz w:val="18"/>
              </w:rPr>
              <w:t>0.171</w:t>
            </w:r>
          </w:p>
        </w:tc>
        <w:tc>
          <w:tcPr>
            <w:tcW w:type="dxa" w:w="617"/>
          </w:tcPr>
          <w:p>
            <w:r>
              <w:rPr>
                <w:sz w:val="18"/>
              </w:rPr>
              <w:t>0.051</w:t>
            </w:r>
          </w:p>
        </w:tc>
        <w:tc>
          <w:tcPr>
            <w:tcW w:type="dxa" w:w="617"/>
          </w:tcPr>
          <w:p>
            <w:r>
              <w:rPr>
                <w:sz w:val="18"/>
              </w:rPr>
              <w:t>0.169</w:t>
            </w:r>
          </w:p>
        </w:tc>
        <w:tc>
          <w:tcPr>
            <w:tcW w:type="dxa" w:w="617"/>
          </w:tcPr>
          <w:p>
            <w:r>
              <w:rPr>
                <w:sz w:val="18"/>
              </w:rPr>
              <w:t>1.015</w:t>
            </w:r>
          </w:p>
        </w:tc>
        <w:tc>
          <w:tcPr>
            <w:tcW w:type="dxa" w:w="617"/>
          </w:tcPr>
          <w:p>
            <w:r>
              <w:rPr>
                <w:sz w:val="18"/>
              </w:rPr>
              <w:t>5</w:t>
            </w:r>
          </w:p>
        </w:tc>
        <w:tc>
          <w:tcPr>
            <w:tcW w:type="dxa" w:w="617"/>
          </w:tcPr>
          <w:p>
            <w:r>
              <w:rPr>
                <w:sz w:val="18"/>
              </w:rPr>
              <w:t>0.064</w:t>
            </w:r>
          </w:p>
        </w:tc>
        <w:tc>
          <w:tcPr>
            <w:tcW w:type="dxa" w:w="617"/>
          </w:tcPr>
          <w:p>
            <w:r>
              <w:rPr>
                <w:sz w:val="18"/>
              </w:rPr>
              <w:t>False</w:t>
            </w:r>
          </w:p>
        </w:tc>
      </w:tr>
      <w:tr>
        <w:tc>
          <w:tcPr>
            <w:tcW w:type="dxa" w:w="617"/>
          </w:tcPr>
          <w:p>
            <w:r>
              <w:rPr>
                <w:sz w:val="18"/>
              </w:rPr>
              <w:t>D4_training_data_50206_MV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0.131</w:t>
            </w:r>
          </w:p>
        </w:tc>
        <w:tc>
          <w:tcPr>
            <w:tcW w:type="dxa" w:w="617"/>
          </w:tcPr>
          <w:p>
            <w:r>
              <w:rPr>
                <w:sz w:val="18"/>
              </w:rPr>
              <w:t>0.172</w:t>
            </w:r>
          </w:p>
        </w:tc>
        <w:tc>
          <w:tcPr>
            <w:tcW w:type="dxa" w:w="617"/>
          </w:tcPr>
          <w:p>
            <w:r>
              <w:rPr>
                <w:sz w:val="18"/>
              </w:rPr>
              <w:t>0.119</w:t>
            </w:r>
          </w:p>
        </w:tc>
        <w:tc>
          <w:tcPr>
            <w:tcW w:type="dxa" w:w="617"/>
          </w:tcPr>
          <w:p>
            <w:r>
              <w:rPr>
                <w:sz w:val="18"/>
              </w:rPr>
              <w:t>0.330</w:t>
            </w:r>
          </w:p>
        </w:tc>
        <w:tc>
          <w:tcPr>
            <w:tcW w:type="dxa" w:w="617"/>
          </w:tcPr>
          <w:p>
            <w:r>
              <w:rPr>
                <w:sz w:val="18"/>
              </w:rPr>
              <w:t>0.522</w:t>
            </w:r>
          </w:p>
        </w:tc>
        <w:tc>
          <w:tcPr>
            <w:tcW w:type="dxa" w:w="617"/>
          </w:tcPr>
          <w:p>
            <w:r>
              <w:rPr>
                <w:sz w:val="18"/>
              </w:rPr>
              <w:t>20</w:t>
            </w:r>
          </w:p>
        </w:tc>
        <w:tc>
          <w:tcPr>
            <w:tcW w:type="dxa" w:w="617"/>
          </w:tcPr>
          <w:p>
            <w:r>
              <w:rPr>
                <w:sz w:val="18"/>
              </w:rPr>
              <w:t>0.798</w:t>
            </w:r>
          </w:p>
        </w:tc>
        <w:tc>
          <w:tcPr>
            <w:tcW w:type="dxa" w:w="617"/>
          </w:tcPr>
          <w:p>
            <w:r>
              <w:rPr>
                <w:sz w:val="18"/>
              </w:rPr>
              <w:t>False</w:t>
            </w:r>
          </w:p>
        </w:tc>
      </w:tr>
      <w:tr>
        <w:tc>
          <w:tcPr>
            <w:tcW w:type="dxa" w:w="617"/>
          </w:tcPr>
          <w:p>
            <w:r>
              <w:rPr>
                <w:sz w:val="18"/>
              </w:rPr>
              <w:t>D4_training_data_50206_PV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0.133</w:t>
            </w:r>
          </w:p>
        </w:tc>
        <w:tc>
          <w:tcPr>
            <w:tcW w:type="dxa" w:w="617"/>
          </w:tcPr>
          <w:p>
            <w:r>
              <w:rPr>
                <w:sz w:val="18"/>
              </w:rPr>
              <w:t>0.177</w:t>
            </w:r>
          </w:p>
        </w:tc>
        <w:tc>
          <w:tcPr>
            <w:tcW w:type="dxa" w:w="617"/>
          </w:tcPr>
          <w:p>
            <w:r>
              <w:rPr>
                <w:sz w:val="18"/>
              </w:rPr>
              <w:t>0.140</w:t>
            </w:r>
          </w:p>
        </w:tc>
        <w:tc>
          <w:tcPr>
            <w:tcW w:type="dxa" w:w="617"/>
          </w:tcPr>
          <w:p>
            <w:r>
              <w:rPr>
                <w:sz w:val="18"/>
              </w:rPr>
              <w:t>0.304</w:t>
            </w:r>
          </w:p>
        </w:tc>
        <w:tc>
          <w:tcPr>
            <w:tcW w:type="dxa" w:w="617"/>
          </w:tcPr>
          <w:p>
            <w:r>
              <w:rPr>
                <w:sz w:val="18"/>
              </w:rPr>
              <w:t>0.603</w:t>
            </w:r>
          </w:p>
        </w:tc>
        <w:tc>
          <w:tcPr>
            <w:tcW w:type="dxa" w:w="617"/>
          </w:tcPr>
          <w:p>
            <w:r>
              <w:rPr>
                <w:sz w:val="18"/>
              </w:rPr>
              <w:t>29</w:t>
            </w:r>
          </w:p>
        </w:tc>
        <w:tc>
          <w:tcPr>
            <w:tcW w:type="dxa" w:w="617"/>
          </w:tcPr>
          <w:p>
            <w:r>
              <w:rPr>
                <w:sz w:val="18"/>
              </w:rPr>
              <w:t>1.000</w:t>
            </w:r>
          </w:p>
        </w:tc>
        <w:tc>
          <w:tcPr>
            <w:tcW w:type="dxa" w:w="617"/>
          </w:tcPr>
          <w:p>
            <w:r>
              <w:rPr>
                <w:sz w:val="18"/>
              </w:rPr>
              <w:t>False</w:t>
            </w:r>
          </w:p>
        </w:tc>
      </w:tr>
      <w:tr>
        <w:tc>
          <w:tcPr>
            <w:tcW w:type="dxa" w:w="617"/>
          </w:tcPr>
          <w:p>
            <w:r>
              <w:rPr>
                <w:sz w:val="18"/>
              </w:rPr>
              <w:t>D4_training_data_50206_TV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0.116</w:t>
            </w:r>
          </w:p>
        </w:tc>
        <w:tc>
          <w:tcPr>
            <w:tcW w:type="dxa" w:w="617"/>
          </w:tcPr>
          <w:p>
            <w:r>
              <w:rPr>
                <w:sz w:val="18"/>
              </w:rPr>
              <w:t>0.171</w:t>
            </w:r>
          </w:p>
        </w:tc>
        <w:tc>
          <w:tcPr>
            <w:tcW w:type="dxa" w:w="617"/>
          </w:tcPr>
          <w:p>
            <w:r>
              <w:rPr>
                <w:sz w:val="18"/>
              </w:rPr>
              <w:t>0.095</w:t>
            </w:r>
          </w:p>
        </w:tc>
        <w:tc>
          <w:tcPr>
            <w:tcW w:type="dxa" w:w="617"/>
          </w:tcPr>
          <w:p>
            <w:r>
              <w:rPr>
                <w:sz w:val="18"/>
              </w:rPr>
              <w:t>0.300</w:t>
            </w:r>
          </w:p>
        </w:tc>
        <w:tc>
          <w:tcPr>
            <w:tcW w:type="dxa" w:w="617"/>
          </w:tcPr>
          <w:p>
            <w:r>
              <w:rPr>
                <w:sz w:val="18"/>
              </w:rPr>
              <w:t>0.599</w:t>
            </w:r>
          </w:p>
        </w:tc>
        <w:tc>
          <w:tcPr>
            <w:tcW w:type="dxa" w:w="617"/>
          </w:tcPr>
          <w:p>
            <w:r>
              <w:rPr>
                <w:sz w:val="18"/>
              </w:rPr>
              <w:t>29</w:t>
            </w:r>
          </w:p>
        </w:tc>
        <w:tc>
          <w:tcPr>
            <w:tcW w:type="dxa" w:w="617"/>
          </w:tcPr>
          <w:p>
            <w:r>
              <w:rPr>
                <w:sz w:val="18"/>
              </w:rPr>
              <w:t>1.000</w:t>
            </w:r>
          </w:p>
        </w:tc>
        <w:tc>
          <w:tcPr>
            <w:tcW w:type="dxa" w:w="617"/>
          </w:tcPr>
          <w:p>
            <w:r>
              <w:rPr>
                <w:sz w:val="18"/>
              </w:rPr>
              <w:t>False</w:t>
            </w:r>
          </w:p>
        </w:tc>
      </w:tr>
      <w:tr>
        <w:tc>
          <w:tcPr>
            <w:tcW w:type="dxa" w:w="617"/>
          </w:tcPr>
          <w:p>
            <w:r>
              <w:rPr>
                <w:sz w:val="18"/>
              </w:rPr>
              <w:t>D4_training_data_50207_AV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0.067</w:t>
            </w:r>
          </w:p>
        </w:tc>
        <w:tc>
          <w:tcPr>
            <w:tcW w:type="dxa" w:w="617"/>
          </w:tcPr>
          <w:p>
            <w:r>
              <w:rPr>
                <w:sz w:val="18"/>
              </w:rPr>
              <w:t>0.143</w:t>
            </w:r>
          </w:p>
        </w:tc>
        <w:tc>
          <w:tcPr>
            <w:tcW w:type="dxa" w:w="617"/>
          </w:tcPr>
          <w:p>
            <w:r>
              <w:rPr>
                <w:sz w:val="18"/>
              </w:rPr>
              <w:t>0.060</w:t>
            </w:r>
          </w:p>
        </w:tc>
        <w:tc>
          <w:tcPr>
            <w:tcW w:type="dxa" w:w="617"/>
          </w:tcPr>
          <w:p>
            <w:r>
              <w:rPr>
                <w:sz w:val="18"/>
              </w:rPr>
              <w:t>0.131</w:t>
            </w:r>
          </w:p>
        </w:tc>
        <w:tc>
          <w:tcPr>
            <w:tcW w:type="dxa" w:w="617"/>
          </w:tcPr>
          <w:p>
            <w:r>
              <w:rPr>
                <w:sz w:val="18"/>
              </w:rPr>
              <w:t>1.106</w:t>
            </w:r>
          </w:p>
        </w:tc>
        <w:tc>
          <w:tcPr>
            <w:tcW w:type="dxa" w:w="617"/>
          </w:tcPr>
          <w:p>
            <w:r>
              <w:rPr>
                <w:sz w:val="18"/>
              </w:rPr>
              <w:t>6</w:t>
            </w:r>
          </w:p>
        </w:tc>
        <w:tc>
          <w:tcPr>
            <w:tcW w:type="dxa" w:w="617"/>
          </w:tcPr>
          <w:p>
            <w:r>
              <w:rPr>
                <w:sz w:val="18"/>
              </w:rPr>
              <w:t>0.081</w:t>
            </w:r>
          </w:p>
        </w:tc>
        <w:tc>
          <w:tcPr>
            <w:tcW w:type="dxa" w:w="617"/>
          </w:tcPr>
          <w:p>
            <w:r>
              <w:rPr>
                <w:sz w:val="18"/>
              </w:rPr>
              <w:t>False</w:t>
            </w:r>
          </w:p>
        </w:tc>
      </w:tr>
      <w:tr>
        <w:tc>
          <w:tcPr>
            <w:tcW w:type="dxa" w:w="617"/>
          </w:tcPr>
          <w:p>
            <w:r>
              <w:rPr>
                <w:sz w:val="18"/>
              </w:rPr>
              <w:t>D4_training_data_50207_MV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0.078</w:t>
            </w:r>
          </w:p>
        </w:tc>
        <w:tc>
          <w:tcPr>
            <w:tcW w:type="dxa" w:w="617"/>
          </w:tcPr>
          <w:p>
            <w:r>
              <w:rPr>
                <w:sz w:val="18"/>
              </w:rPr>
              <w:t>0.132</w:t>
            </w:r>
          </w:p>
        </w:tc>
        <w:tc>
          <w:tcPr>
            <w:tcW w:type="dxa" w:w="617"/>
          </w:tcPr>
          <w:p>
            <w:r>
              <w:rPr>
                <w:sz w:val="18"/>
              </w:rPr>
              <w:t>0.061</w:t>
            </w:r>
          </w:p>
        </w:tc>
        <w:tc>
          <w:tcPr>
            <w:tcW w:type="dxa" w:w="617"/>
          </w:tcPr>
          <w:p>
            <w:r>
              <w:rPr>
                <w:sz w:val="18"/>
              </w:rPr>
              <w:t>0.137</w:t>
            </w:r>
          </w:p>
        </w:tc>
        <w:tc>
          <w:tcPr>
            <w:tcW w:type="dxa" w:w="617"/>
          </w:tcPr>
          <w:p>
            <w:r>
              <w:rPr>
                <w:sz w:val="18"/>
              </w:rPr>
              <w:t>0.967</w:t>
            </w:r>
          </w:p>
        </w:tc>
        <w:tc>
          <w:tcPr>
            <w:tcW w:type="dxa" w:w="617"/>
          </w:tcPr>
          <w:p>
            <w:r>
              <w:rPr>
                <w:sz w:val="18"/>
              </w:rPr>
              <w:t>5</w:t>
            </w:r>
          </w:p>
        </w:tc>
        <w:tc>
          <w:tcPr>
            <w:tcW w:type="dxa" w:w="617"/>
          </w:tcPr>
          <w:p>
            <w:r>
              <w:rPr>
                <w:sz w:val="18"/>
              </w:rPr>
              <w:t>0.069</w:t>
            </w:r>
          </w:p>
        </w:tc>
        <w:tc>
          <w:tcPr>
            <w:tcW w:type="dxa" w:w="617"/>
          </w:tcPr>
          <w:p>
            <w:r>
              <w:rPr>
                <w:sz w:val="18"/>
              </w:rPr>
              <w:t>False</w:t>
            </w:r>
          </w:p>
        </w:tc>
      </w:tr>
      <w:tr>
        <w:tc>
          <w:tcPr>
            <w:tcW w:type="dxa" w:w="617"/>
          </w:tcPr>
          <w:p>
            <w:r>
              <w:rPr>
                <w:sz w:val="18"/>
              </w:rPr>
              <w:t>D4_training_data_50209_AV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33</w:t>
            </w:r>
          </w:p>
        </w:tc>
        <w:tc>
          <w:tcPr>
            <w:tcW w:type="dxa" w:w="617"/>
          </w:tcPr>
          <w:p>
            <w:r>
              <w:rPr>
                <w:sz w:val="18"/>
              </w:rPr>
              <w:t>0.105</w:t>
            </w:r>
          </w:p>
        </w:tc>
        <w:tc>
          <w:tcPr>
            <w:tcW w:type="dxa" w:w="617"/>
          </w:tcPr>
          <w:p>
            <w:r>
              <w:rPr>
                <w:sz w:val="18"/>
              </w:rPr>
              <w:t>0.109</w:t>
            </w:r>
          </w:p>
        </w:tc>
        <w:tc>
          <w:tcPr>
            <w:tcW w:type="dxa" w:w="617"/>
          </w:tcPr>
          <w:p>
            <w:r>
              <w:rPr>
                <w:sz w:val="18"/>
              </w:rPr>
              <w:t>0.107</w:t>
            </w:r>
          </w:p>
        </w:tc>
        <w:tc>
          <w:tcPr>
            <w:tcW w:type="dxa" w:w="617"/>
          </w:tcPr>
          <w:p>
            <w:r>
              <w:rPr>
                <w:sz w:val="18"/>
              </w:rPr>
              <w:t>0.297</w:t>
            </w:r>
          </w:p>
        </w:tc>
        <w:tc>
          <w:tcPr>
            <w:tcW w:type="dxa" w:w="617"/>
          </w:tcPr>
          <w:p>
            <w:r>
              <w:rPr>
                <w:sz w:val="18"/>
              </w:rPr>
              <w:t>0.372</w:t>
            </w:r>
          </w:p>
        </w:tc>
        <w:tc>
          <w:tcPr>
            <w:tcW w:type="dxa" w:w="617"/>
          </w:tcPr>
          <w:p>
            <w:r>
              <w:rPr>
                <w:sz w:val="18"/>
              </w:rPr>
              <w:t>33</w:t>
            </w:r>
          </w:p>
        </w:tc>
        <w:tc>
          <w:tcPr>
            <w:tcW w:type="dxa" w:w="617"/>
          </w:tcPr>
          <w:p>
            <w:r>
              <w:rPr>
                <w:sz w:val="18"/>
              </w:rPr>
              <w:t>0.702</w:t>
            </w:r>
          </w:p>
        </w:tc>
        <w:tc>
          <w:tcPr>
            <w:tcW w:type="dxa" w:w="617"/>
          </w:tcPr>
          <w:p>
            <w:r>
              <w:rPr>
                <w:sz w:val="18"/>
              </w:rPr>
              <w:t>False</w:t>
            </w:r>
          </w:p>
        </w:tc>
      </w:tr>
      <w:tr>
        <w:tc>
          <w:tcPr>
            <w:tcW w:type="dxa" w:w="617"/>
          </w:tcPr>
          <w:p>
            <w:r>
              <w:rPr>
                <w:sz w:val="18"/>
              </w:rPr>
              <w:t>D4_training_data_50209_MV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0.101</w:t>
            </w:r>
          </w:p>
        </w:tc>
        <w:tc>
          <w:tcPr>
            <w:tcW w:type="dxa" w:w="617"/>
          </w:tcPr>
          <w:p>
            <w:r>
              <w:rPr>
                <w:sz w:val="18"/>
              </w:rPr>
              <w:t>0.135</w:t>
            </w:r>
          </w:p>
        </w:tc>
        <w:tc>
          <w:tcPr>
            <w:tcW w:type="dxa" w:w="617"/>
          </w:tcPr>
          <w:p>
            <w:r>
              <w:rPr>
                <w:sz w:val="18"/>
              </w:rPr>
              <w:t>0.105</w:t>
            </w:r>
          </w:p>
        </w:tc>
        <w:tc>
          <w:tcPr>
            <w:tcW w:type="dxa" w:w="617"/>
          </w:tcPr>
          <w:p>
            <w:r>
              <w:rPr>
                <w:sz w:val="18"/>
              </w:rPr>
              <w:t>0.274</w:t>
            </w:r>
          </w:p>
        </w:tc>
        <w:tc>
          <w:tcPr>
            <w:tcW w:type="dxa" w:w="617"/>
          </w:tcPr>
          <w:p>
            <w:r>
              <w:rPr>
                <w:sz w:val="18"/>
              </w:rPr>
              <w:t>0.496</w:t>
            </w:r>
          </w:p>
        </w:tc>
        <w:tc>
          <w:tcPr>
            <w:tcW w:type="dxa" w:w="617"/>
          </w:tcPr>
          <w:p>
            <w:r>
              <w:rPr>
                <w:sz w:val="18"/>
              </w:rPr>
              <w:t>23</w:t>
            </w:r>
          </w:p>
        </w:tc>
        <w:tc>
          <w:tcPr>
            <w:tcW w:type="dxa" w:w="617"/>
          </w:tcPr>
          <w:p>
            <w:r>
              <w:rPr>
                <w:sz w:val="18"/>
              </w:rPr>
              <w:t>0.427</w:t>
            </w:r>
          </w:p>
        </w:tc>
        <w:tc>
          <w:tcPr>
            <w:tcW w:type="dxa" w:w="617"/>
          </w:tcPr>
          <w:p>
            <w:r>
              <w:rPr>
                <w:sz w:val="18"/>
              </w:rPr>
              <w:t>False</w:t>
            </w:r>
          </w:p>
        </w:tc>
      </w:tr>
      <w:tr>
        <w:tc>
          <w:tcPr>
            <w:tcW w:type="dxa" w:w="617"/>
          </w:tcPr>
          <w:p>
            <w:r>
              <w:rPr>
                <w:sz w:val="18"/>
              </w:rPr>
              <w:t>D4_training_data_50209_PV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0.092</w:t>
            </w:r>
          </w:p>
        </w:tc>
        <w:tc>
          <w:tcPr>
            <w:tcW w:type="dxa" w:w="617"/>
          </w:tcPr>
          <w:p>
            <w:r>
              <w:rPr>
                <w:sz w:val="18"/>
              </w:rPr>
              <w:t>0.091</w:t>
            </w:r>
          </w:p>
        </w:tc>
        <w:tc>
          <w:tcPr>
            <w:tcW w:type="dxa" w:w="617"/>
          </w:tcPr>
          <w:p>
            <w:r>
              <w:rPr>
                <w:sz w:val="18"/>
              </w:rPr>
              <w:t>0.110</w:t>
            </w:r>
          </w:p>
        </w:tc>
        <w:tc>
          <w:tcPr>
            <w:tcW w:type="dxa" w:w="617"/>
          </w:tcPr>
          <w:p>
            <w:r>
              <w:rPr>
                <w:sz w:val="18"/>
              </w:rPr>
              <w:t>0.317</w:t>
            </w:r>
          </w:p>
        </w:tc>
        <w:tc>
          <w:tcPr>
            <w:tcW w:type="dxa" w:w="617"/>
          </w:tcPr>
          <w:p>
            <w:r>
              <w:rPr>
                <w:sz w:val="18"/>
              </w:rPr>
              <w:t>0.289</w:t>
            </w:r>
          </w:p>
        </w:tc>
        <w:tc>
          <w:tcPr>
            <w:tcW w:type="dxa" w:w="617"/>
          </w:tcPr>
          <w:p>
            <w:r>
              <w:rPr>
                <w:sz w:val="18"/>
              </w:rPr>
              <w:t>14</w:t>
            </w:r>
          </w:p>
        </w:tc>
        <w:tc>
          <w:tcPr>
            <w:tcW w:type="dxa" w:w="617"/>
          </w:tcPr>
          <w:p>
            <w:r>
              <w:rPr>
                <w:sz w:val="18"/>
              </w:rPr>
              <w:t>0.323</w:t>
            </w:r>
          </w:p>
        </w:tc>
        <w:tc>
          <w:tcPr>
            <w:tcW w:type="dxa" w:w="617"/>
          </w:tcPr>
          <w:p>
            <w:r>
              <w:rPr>
                <w:sz w:val="18"/>
              </w:rPr>
              <w:t>False</w:t>
            </w:r>
          </w:p>
        </w:tc>
      </w:tr>
      <w:tr>
        <w:tc>
          <w:tcPr>
            <w:tcW w:type="dxa" w:w="617"/>
          </w:tcPr>
          <w:p>
            <w:r>
              <w:rPr>
                <w:sz w:val="18"/>
              </w:rPr>
              <w:t>D4_training_data_50209_TV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47</w:t>
            </w:r>
          </w:p>
        </w:tc>
        <w:tc>
          <w:tcPr>
            <w:tcW w:type="dxa" w:w="617"/>
          </w:tcPr>
          <w:p>
            <w:r>
              <w:rPr>
                <w:sz w:val="18"/>
              </w:rPr>
              <w:t>0.114</w:t>
            </w:r>
          </w:p>
        </w:tc>
        <w:tc>
          <w:tcPr>
            <w:tcW w:type="dxa" w:w="617"/>
          </w:tcPr>
          <w:p>
            <w:r>
              <w:rPr>
                <w:sz w:val="18"/>
              </w:rPr>
              <w:t>0.104</w:t>
            </w:r>
          </w:p>
        </w:tc>
        <w:tc>
          <w:tcPr>
            <w:tcW w:type="dxa" w:w="617"/>
          </w:tcPr>
          <w:p>
            <w:r>
              <w:rPr>
                <w:sz w:val="18"/>
              </w:rPr>
              <w:t>0.099</w:t>
            </w:r>
          </w:p>
        </w:tc>
        <w:tc>
          <w:tcPr>
            <w:tcW w:type="dxa" w:w="617"/>
          </w:tcPr>
          <w:p>
            <w:r>
              <w:rPr>
                <w:sz w:val="18"/>
              </w:rPr>
              <w:t>0.299</w:t>
            </w:r>
          </w:p>
        </w:tc>
        <w:tc>
          <w:tcPr>
            <w:tcW w:type="dxa" w:w="617"/>
          </w:tcPr>
          <w:p>
            <w:r>
              <w:rPr>
                <w:sz w:val="18"/>
              </w:rPr>
              <w:t>0.349</w:t>
            </w:r>
          </w:p>
        </w:tc>
        <w:tc>
          <w:tcPr>
            <w:tcW w:type="dxa" w:w="617"/>
          </w:tcPr>
          <w:p>
            <w:r>
              <w:rPr>
                <w:sz w:val="18"/>
              </w:rPr>
              <w:t>47</w:t>
            </w:r>
          </w:p>
        </w:tc>
        <w:tc>
          <w:tcPr>
            <w:tcW w:type="dxa" w:w="617"/>
          </w:tcPr>
          <w:p>
            <w:r>
              <w:rPr>
                <w:sz w:val="18"/>
              </w:rPr>
              <w:t>0.916</w:t>
            </w:r>
          </w:p>
        </w:tc>
        <w:tc>
          <w:tcPr>
            <w:tcW w:type="dxa" w:w="617"/>
          </w:tcPr>
          <w:p>
            <w:r>
              <w:rPr>
                <w:sz w:val="18"/>
              </w:rPr>
              <w:t>False</w:t>
            </w:r>
          </w:p>
        </w:tc>
      </w:tr>
      <w:tr>
        <w:tc>
          <w:tcPr>
            <w:tcW w:type="dxa" w:w="617"/>
          </w:tcPr>
          <w:p>
            <w:r>
              <w:rPr>
                <w:sz w:val="18"/>
              </w:rPr>
              <w:t>D4_training_data_50210_AV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0.117</w:t>
            </w:r>
          </w:p>
        </w:tc>
        <w:tc>
          <w:tcPr>
            <w:tcW w:type="dxa" w:w="617"/>
          </w:tcPr>
          <w:p>
            <w:r>
              <w:rPr>
                <w:sz w:val="18"/>
              </w:rPr>
              <w:t>0.140</w:t>
            </w:r>
          </w:p>
        </w:tc>
        <w:tc>
          <w:tcPr>
            <w:tcW w:type="dxa" w:w="617"/>
          </w:tcPr>
          <w:p>
            <w:r>
              <w:rPr>
                <w:sz w:val="18"/>
              </w:rPr>
              <w:t>0.113</w:t>
            </w:r>
          </w:p>
        </w:tc>
        <w:tc>
          <w:tcPr>
            <w:tcW w:type="dxa" w:w="617"/>
          </w:tcPr>
          <w:p>
            <w:r>
              <w:rPr>
                <w:sz w:val="18"/>
              </w:rPr>
              <w:t>0.260</w:t>
            </w:r>
          </w:p>
        </w:tc>
        <w:tc>
          <w:tcPr>
            <w:tcW w:type="dxa" w:w="617"/>
          </w:tcPr>
          <w:p>
            <w:r>
              <w:rPr>
                <w:sz w:val="18"/>
              </w:rPr>
              <w:t>0.555</w:t>
            </w:r>
          </w:p>
        </w:tc>
        <w:tc>
          <w:tcPr>
            <w:tcW w:type="dxa" w:w="617"/>
          </w:tcPr>
          <w:p>
            <w:r>
              <w:rPr>
                <w:sz w:val="18"/>
              </w:rPr>
              <w:t>6</w:t>
            </w:r>
          </w:p>
        </w:tc>
        <w:tc>
          <w:tcPr>
            <w:tcW w:type="dxa" w:w="617"/>
          </w:tcPr>
          <w:p>
            <w:r>
              <w:rPr>
                <w:sz w:val="18"/>
              </w:rPr>
              <w:t>0.124</w:t>
            </w:r>
          </w:p>
        </w:tc>
        <w:tc>
          <w:tcPr>
            <w:tcW w:type="dxa" w:w="617"/>
          </w:tcPr>
          <w:p>
            <w:r>
              <w:rPr>
                <w:sz w:val="18"/>
              </w:rPr>
              <w:t>False</w:t>
            </w:r>
          </w:p>
        </w:tc>
      </w:tr>
      <w:tr>
        <w:tc>
          <w:tcPr>
            <w:tcW w:type="dxa" w:w="617"/>
          </w:tcPr>
          <w:p>
            <w:r>
              <w:rPr>
                <w:sz w:val="18"/>
              </w:rPr>
              <w:t>D4_training_data_50210_MV_1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0.095</w:t>
            </w:r>
          </w:p>
        </w:tc>
        <w:tc>
          <w:tcPr>
            <w:tcW w:type="dxa" w:w="617"/>
          </w:tcPr>
          <w:p>
            <w:r>
              <w:rPr>
                <w:sz w:val="18"/>
              </w:rPr>
              <w:t>0.186</w:t>
            </w:r>
          </w:p>
        </w:tc>
        <w:tc>
          <w:tcPr>
            <w:tcW w:type="dxa" w:w="617"/>
          </w:tcPr>
          <w:p>
            <w:r>
              <w:rPr>
                <w:sz w:val="18"/>
              </w:rPr>
              <w:t>0.076</w:t>
            </w:r>
          </w:p>
        </w:tc>
        <w:tc>
          <w:tcPr>
            <w:tcW w:type="dxa" w:w="617"/>
          </w:tcPr>
          <w:p>
            <w:r>
              <w:rPr>
                <w:sz w:val="18"/>
              </w:rPr>
              <w:t>0.242</w:t>
            </w:r>
          </w:p>
        </w:tc>
        <w:tc>
          <w:tcPr>
            <w:tcW w:type="dxa" w:w="617"/>
          </w:tcPr>
          <w:p>
            <w:r>
              <w:rPr>
                <w:sz w:val="18"/>
              </w:rPr>
              <w:t>0.801</w:t>
            </w:r>
          </w:p>
        </w:tc>
        <w:tc>
          <w:tcPr>
            <w:tcW w:type="dxa" w:w="617"/>
          </w:tcPr>
          <w:p>
            <w:r>
              <w:rPr>
                <w:sz w:val="18"/>
              </w:rPr>
              <w:t>5</w:t>
            </w:r>
          </w:p>
        </w:tc>
        <w:tc>
          <w:tcPr>
            <w:tcW w:type="dxa" w:w="617"/>
          </w:tcPr>
          <w:p>
            <w:r>
              <w:rPr>
                <w:sz w:val="18"/>
              </w:rPr>
              <w:t>0.177</w:t>
            </w:r>
          </w:p>
        </w:tc>
        <w:tc>
          <w:tcPr>
            <w:tcW w:type="dxa" w:w="617"/>
          </w:tcPr>
          <w:p>
            <w:r>
              <w:rPr>
                <w:sz w:val="18"/>
              </w:rPr>
              <w:t>False</w:t>
            </w:r>
          </w:p>
        </w:tc>
      </w:tr>
      <w:tr>
        <w:tc>
          <w:tcPr>
            <w:tcW w:type="dxa" w:w="617"/>
          </w:tcPr>
          <w:p>
            <w:r>
              <w:rPr>
                <w:sz w:val="18"/>
              </w:rPr>
              <w:t>D4_training_data_50210_MV_2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0.147</w:t>
            </w:r>
          </w:p>
        </w:tc>
        <w:tc>
          <w:tcPr>
            <w:tcW w:type="dxa" w:w="617"/>
          </w:tcPr>
          <w:p>
            <w:r>
              <w:rPr>
                <w:sz w:val="18"/>
              </w:rPr>
              <w:t>0.092</w:t>
            </w:r>
          </w:p>
        </w:tc>
        <w:tc>
          <w:tcPr>
            <w:tcW w:type="dxa" w:w="617"/>
          </w:tcPr>
          <w:p>
            <w:r>
              <w:rPr>
                <w:sz w:val="18"/>
              </w:rPr>
              <w:t>0.285</w:t>
            </w:r>
          </w:p>
        </w:tc>
        <w:tc>
          <w:tcPr>
            <w:tcW w:type="dxa" w:w="617"/>
          </w:tcPr>
          <w:p>
            <w:r>
              <w:rPr>
                <w:sz w:val="18"/>
              </w:rPr>
              <w:t>0.529</w:t>
            </w:r>
          </w:p>
        </w:tc>
        <w:tc>
          <w:tcPr>
            <w:tcW w:type="dxa" w:w="617"/>
          </w:tcPr>
          <w:p>
            <w:r>
              <w:rPr>
                <w:sz w:val="18"/>
              </w:rPr>
              <w:t>8</w:t>
            </w:r>
          </w:p>
        </w:tc>
        <w:tc>
          <w:tcPr>
            <w:tcW w:type="dxa" w:w="617"/>
          </w:tcPr>
          <w:p>
            <w:r>
              <w:rPr>
                <w:sz w:val="18"/>
              </w:rPr>
              <w:t>0.186</w:t>
            </w:r>
          </w:p>
        </w:tc>
        <w:tc>
          <w:tcPr>
            <w:tcW w:type="dxa" w:w="617"/>
          </w:tcPr>
          <w:p>
            <w:r>
              <w:rPr>
                <w:sz w:val="18"/>
              </w:rPr>
              <w:t>False</w:t>
            </w:r>
          </w:p>
        </w:tc>
      </w:tr>
      <w:tr>
        <w:tc>
          <w:tcPr>
            <w:tcW w:type="dxa" w:w="617"/>
          </w:tcPr>
          <w:p>
            <w:r>
              <w:rPr>
                <w:sz w:val="18"/>
              </w:rPr>
              <w:t>D4_training_data_50210_PV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0.140</w:t>
            </w:r>
          </w:p>
        </w:tc>
        <w:tc>
          <w:tcPr>
            <w:tcW w:type="dxa" w:w="617"/>
          </w:tcPr>
          <w:p>
            <w:r>
              <w:rPr>
                <w:sz w:val="18"/>
              </w:rPr>
              <w:t>0.099</w:t>
            </w:r>
          </w:p>
        </w:tc>
        <w:tc>
          <w:tcPr>
            <w:tcW w:type="dxa" w:w="617"/>
          </w:tcPr>
          <w:p>
            <w:r>
              <w:rPr>
                <w:sz w:val="18"/>
              </w:rPr>
              <w:t>0.275</w:t>
            </w:r>
          </w:p>
        </w:tc>
        <w:tc>
          <w:tcPr>
            <w:tcW w:type="dxa" w:w="617"/>
          </w:tcPr>
          <w:p>
            <w:r>
              <w:rPr>
                <w:sz w:val="18"/>
              </w:rPr>
              <w:t>0.519</w:t>
            </w:r>
          </w:p>
        </w:tc>
        <w:tc>
          <w:tcPr>
            <w:tcW w:type="dxa" w:w="617"/>
          </w:tcPr>
          <w:p>
            <w:r>
              <w:rPr>
                <w:sz w:val="18"/>
              </w:rPr>
              <w:t>39</w:t>
            </w:r>
          </w:p>
        </w:tc>
        <w:tc>
          <w:tcPr>
            <w:tcW w:type="dxa" w:w="617"/>
          </w:tcPr>
          <w:p>
            <w:r>
              <w:rPr>
                <w:sz w:val="18"/>
              </w:rPr>
              <w:t>0.786</w:t>
            </w:r>
          </w:p>
        </w:tc>
        <w:tc>
          <w:tcPr>
            <w:tcW w:type="dxa" w:w="617"/>
          </w:tcPr>
          <w:p>
            <w:r>
              <w:rPr>
                <w:sz w:val="18"/>
              </w:rPr>
              <w:t>False</w:t>
            </w:r>
          </w:p>
        </w:tc>
      </w:tr>
      <w:tr>
        <w:tc>
          <w:tcPr>
            <w:tcW w:type="dxa" w:w="617"/>
          </w:tcPr>
          <w:p>
            <w:r>
              <w:rPr>
                <w:sz w:val="18"/>
              </w:rPr>
              <w:t>D4_training_data_50210_TV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0.140</w:t>
            </w:r>
          </w:p>
        </w:tc>
        <w:tc>
          <w:tcPr>
            <w:tcW w:type="dxa" w:w="617"/>
          </w:tcPr>
          <w:p>
            <w:r>
              <w:rPr>
                <w:sz w:val="18"/>
              </w:rPr>
              <w:t>0.096</w:t>
            </w:r>
          </w:p>
        </w:tc>
        <w:tc>
          <w:tcPr>
            <w:tcW w:type="dxa" w:w="617"/>
          </w:tcPr>
          <w:p>
            <w:r>
              <w:rPr>
                <w:sz w:val="18"/>
              </w:rPr>
              <w:t>0.284</w:t>
            </w:r>
          </w:p>
        </w:tc>
        <w:tc>
          <w:tcPr>
            <w:tcW w:type="dxa" w:w="617"/>
          </w:tcPr>
          <w:p>
            <w:r>
              <w:rPr>
                <w:sz w:val="18"/>
              </w:rPr>
              <w:t>0.499</w:t>
            </w:r>
          </w:p>
        </w:tc>
        <w:tc>
          <w:tcPr>
            <w:tcW w:type="dxa" w:w="617"/>
          </w:tcPr>
          <w:p>
            <w:r>
              <w:rPr>
                <w:sz w:val="18"/>
              </w:rPr>
              <w:t>10</w:t>
            </w:r>
          </w:p>
        </w:tc>
        <w:tc>
          <w:tcPr>
            <w:tcW w:type="dxa" w:w="617"/>
          </w:tcPr>
          <w:p>
            <w:r>
              <w:rPr>
                <w:sz w:val="18"/>
              </w:rPr>
              <w:t>0.218</w:t>
            </w:r>
          </w:p>
        </w:tc>
        <w:tc>
          <w:tcPr>
            <w:tcW w:type="dxa" w:w="617"/>
          </w:tcPr>
          <w:p>
            <w:r>
              <w:rPr>
                <w:sz w:val="18"/>
              </w:rPr>
              <w:t>False</w:t>
            </w:r>
          </w:p>
        </w:tc>
      </w:tr>
      <w:tr>
        <w:tc>
          <w:tcPr>
            <w:tcW w:type="dxa" w:w="617"/>
          </w:tcPr>
          <w:p>
            <w:r>
              <w:rPr>
                <w:sz w:val="18"/>
              </w:rPr>
              <w:t>D4_training_data_50213_AV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48</w:t>
            </w:r>
          </w:p>
        </w:tc>
        <w:tc>
          <w:tcPr>
            <w:tcW w:type="dxa" w:w="617"/>
          </w:tcPr>
          <w:p>
            <w:r>
              <w:rPr>
                <w:sz w:val="18"/>
              </w:rPr>
              <w:t>0.108</w:t>
            </w:r>
          </w:p>
        </w:tc>
        <w:tc>
          <w:tcPr>
            <w:tcW w:type="dxa" w:w="617"/>
          </w:tcPr>
          <w:p>
            <w:r>
              <w:rPr>
                <w:sz w:val="18"/>
              </w:rPr>
              <w:t>0.130</w:t>
            </w:r>
          </w:p>
        </w:tc>
        <w:tc>
          <w:tcPr>
            <w:tcW w:type="dxa" w:w="617"/>
          </w:tcPr>
          <w:p>
            <w:r>
              <w:rPr>
                <w:sz w:val="18"/>
              </w:rPr>
              <w:t>0.126</w:t>
            </w:r>
          </w:p>
        </w:tc>
        <w:tc>
          <w:tcPr>
            <w:tcW w:type="dxa" w:w="617"/>
          </w:tcPr>
          <w:p>
            <w:r>
              <w:rPr>
                <w:sz w:val="18"/>
              </w:rPr>
              <w:t>0.165</w:t>
            </w:r>
          </w:p>
        </w:tc>
        <w:tc>
          <w:tcPr>
            <w:tcW w:type="dxa" w:w="617"/>
          </w:tcPr>
          <w:p>
            <w:r>
              <w:rPr>
                <w:sz w:val="18"/>
              </w:rPr>
              <w:t>0.793</w:t>
            </w:r>
          </w:p>
        </w:tc>
        <w:tc>
          <w:tcPr>
            <w:tcW w:type="dxa" w:w="617"/>
          </w:tcPr>
          <w:p>
            <w:r>
              <w:rPr>
                <w:sz w:val="18"/>
              </w:rPr>
              <w:t>48</w:t>
            </w:r>
          </w:p>
        </w:tc>
        <w:tc>
          <w:tcPr>
            <w:tcW w:type="dxa" w:w="617"/>
          </w:tcPr>
          <w:p>
            <w:r>
              <w:rPr>
                <w:sz w:val="18"/>
              </w:rPr>
              <w:t>0.841</w:t>
            </w:r>
          </w:p>
        </w:tc>
        <w:tc>
          <w:tcPr>
            <w:tcW w:type="dxa" w:w="617"/>
          </w:tcPr>
          <w:p>
            <w:r>
              <w:rPr>
                <w:sz w:val="18"/>
              </w:rPr>
              <w:t>False</w:t>
            </w:r>
          </w:p>
        </w:tc>
      </w:tr>
      <w:tr>
        <w:tc>
          <w:tcPr>
            <w:tcW w:type="dxa" w:w="617"/>
          </w:tcPr>
          <w:p>
            <w:r>
              <w:rPr>
                <w:sz w:val="18"/>
              </w:rPr>
              <w:t>D4_training_data_50213_MV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0.103</w:t>
            </w:r>
          </w:p>
        </w:tc>
        <w:tc>
          <w:tcPr>
            <w:tcW w:type="dxa" w:w="617"/>
          </w:tcPr>
          <w:p>
            <w:r>
              <w:rPr>
                <w:sz w:val="18"/>
              </w:rPr>
              <w:t>0.164</w:t>
            </w:r>
          </w:p>
        </w:tc>
        <w:tc>
          <w:tcPr>
            <w:tcW w:type="dxa" w:w="617"/>
          </w:tcPr>
          <w:p>
            <w:r>
              <w:rPr>
                <w:sz w:val="18"/>
              </w:rPr>
              <w:t>0.096</w:t>
            </w:r>
          </w:p>
        </w:tc>
        <w:tc>
          <w:tcPr>
            <w:tcW w:type="dxa" w:w="617"/>
          </w:tcPr>
          <w:p>
            <w:r>
              <w:rPr>
                <w:sz w:val="18"/>
              </w:rPr>
              <w:t>0.191</w:t>
            </w:r>
          </w:p>
        </w:tc>
        <w:tc>
          <w:tcPr>
            <w:tcW w:type="dxa" w:w="617"/>
          </w:tcPr>
          <w:p>
            <w:r>
              <w:rPr>
                <w:sz w:val="18"/>
              </w:rPr>
              <w:t>0.861</w:t>
            </w:r>
          </w:p>
        </w:tc>
        <w:tc>
          <w:tcPr>
            <w:tcW w:type="dxa" w:w="617"/>
          </w:tcPr>
          <w:p>
            <w:r>
              <w:rPr>
                <w:sz w:val="18"/>
              </w:rPr>
              <w:t>10</w:t>
            </w:r>
          </w:p>
        </w:tc>
        <w:tc>
          <w:tcPr>
            <w:tcW w:type="dxa" w:w="617"/>
          </w:tcPr>
          <w:p>
            <w:r>
              <w:rPr>
                <w:sz w:val="18"/>
              </w:rPr>
              <w:t>0.195</w:t>
            </w:r>
          </w:p>
        </w:tc>
        <w:tc>
          <w:tcPr>
            <w:tcW w:type="dxa" w:w="617"/>
          </w:tcPr>
          <w:p>
            <w:r>
              <w:rPr>
                <w:sz w:val="18"/>
              </w:rPr>
              <w:t>False</w:t>
            </w:r>
          </w:p>
        </w:tc>
      </w:tr>
      <w:tr>
        <w:tc>
          <w:tcPr>
            <w:tcW w:type="dxa" w:w="617"/>
          </w:tcPr>
          <w:p>
            <w:r>
              <w:rPr>
                <w:sz w:val="18"/>
              </w:rPr>
              <w:t>D4_training_data_50213_PV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0.102</w:t>
            </w:r>
          </w:p>
        </w:tc>
        <w:tc>
          <w:tcPr>
            <w:tcW w:type="dxa" w:w="617"/>
          </w:tcPr>
          <w:p>
            <w:r>
              <w:rPr>
                <w:sz w:val="18"/>
              </w:rPr>
              <w:t>0.153</w:t>
            </w:r>
          </w:p>
        </w:tc>
        <w:tc>
          <w:tcPr>
            <w:tcW w:type="dxa" w:w="617"/>
          </w:tcPr>
          <w:p>
            <w:r>
              <w:rPr>
                <w:sz w:val="18"/>
              </w:rPr>
              <w:t>0.098</w:t>
            </w:r>
          </w:p>
        </w:tc>
        <w:tc>
          <w:tcPr>
            <w:tcW w:type="dxa" w:w="617"/>
          </w:tcPr>
          <w:p>
            <w:r>
              <w:rPr>
                <w:sz w:val="18"/>
              </w:rPr>
              <w:t>0.178</w:t>
            </w:r>
          </w:p>
        </w:tc>
        <w:tc>
          <w:tcPr>
            <w:tcW w:type="dxa" w:w="617"/>
          </w:tcPr>
          <w:p>
            <w:r>
              <w:rPr>
                <w:sz w:val="18"/>
              </w:rPr>
              <w:t>0.865</w:t>
            </w:r>
          </w:p>
        </w:tc>
        <w:tc>
          <w:tcPr>
            <w:tcW w:type="dxa" w:w="617"/>
          </w:tcPr>
          <w:p>
            <w:r>
              <w:rPr>
                <w:sz w:val="18"/>
              </w:rPr>
              <w:t>27</w:t>
            </w:r>
          </w:p>
        </w:tc>
        <w:tc>
          <w:tcPr>
            <w:tcW w:type="dxa" w:w="617"/>
          </w:tcPr>
          <w:p>
            <w:r>
              <w:rPr>
                <w:sz w:val="18"/>
              </w:rPr>
              <w:t>0.490</w:t>
            </w:r>
          </w:p>
        </w:tc>
        <w:tc>
          <w:tcPr>
            <w:tcW w:type="dxa" w:w="617"/>
          </w:tcPr>
          <w:p>
            <w:r>
              <w:rPr>
                <w:sz w:val="18"/>
              </w:rPr>
              <w:t>False</w:t>
            </w:r>
          </w:p>
        </w:tc>
      </w:tr>
      <w:tr>
        <w:tc>
          <w:tcPr>
            <w:tcW w:type="dxa" w:w="617"/>
          </w:tcPr>
          <w:p>
            <w:r>
              <w:rPr>
                <w:sz w:val="18"/>
              </w:rPr>
              <w:t>D4_training_data_50213_TV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0.103</w:t>
            </w:r>
          </w:p>
        </w:tc>
        <w:tc>
          <w:tcPr>
            <w:tcW w:type="dxa" w:w="617"/>
          </w:tcPr>
          <w:p>
            <w:r>
              <w:rPr>
                <w:sz w:val="18"/>
              </w:rPr>
              <w:t>0.153</w:t>
            </w:r>
          </w:p>
        </w:tc>
        <w:tc>
          <w:tcPr>
            <w:tcW w:type="dxa" w:w="617"/>
          </w:tcPr>
          <w:p>
            <w:r>
              <w:rPr>
                <w:sz w:val="18"/>
              </w:rPr>
              <w:t>0.090</w:t>
            </w:r>
          </w:p>
        </w:tc>
        <w:tc>
          <w:tcPr>
            <w:tcW w:type="dxa" w:w="617"/>
          </w:tcPr>
          <w:p>
            <w:r>
              <w:rPr>
                <w:sz w:val="18"/>
              </w:rPr>
              <w:t>0.184</w:t>
            </w:r>
          </w:p>
        </w:tc>
        <w:tc>
          <w:tcPr>
            <w:tcW w:type="dxa" w:w="617"/>
          </w:tcPr>
          <w:p>
            <w:r>
              <w:rPr>
                <w:sz w:val="18"/>
              </w:rPr>
              <w:t>1.034</w:t>
            </w:r>
          </w:p>
        </w:tc>
        <w:tc>
          <w:tcPr>
            <w:tcW w:type="dxa" w:w="617"/>
          </w:tcPr>
          <w:p>
            <w:r>
              <w:rPr>
                <w:sz w:val="18"/>
              </w:rPr>
              <w:t>29</w:t>
            </w:r>
          </w:p>
        </w:tc>
        <w:tc>
          <w:tcPr>
            <w:tcW w:type="dxa" w:w="617"/>
          </w:tcPr>
          <w:p>
            <w:r>
              <w:rPr>
                <w:sz w:val="18"/>
              </w:rPr>
              <w:t>0.526</w:t>
            </w:r>
          </w:p>
        </w:tc>
        <w:tc>
          <w:tcPr>
            <w:tcW w:type="dxa" w:w="617"/>
          </w:tcPr>
          <w:p>
            <w:r>
              <w:rPr>
                <w:sz w:val="18"/>
              </w:rPr>
              <w:t>False</w:t>
            </w:r>
          </w:p>
        </w:tc>
      </w:tr>
      <w:tr>
        <w:tc>
          <w:tcPr>
            <w:tcW w:type="dxa" w:w="617"/>
          </w:tcPr>
          <w:p>
            <w:r>
              <w:rPr>
                <w:sz w:val="18"/>
              </w:rPr>
              <w:t>D4_training_data_50214_AV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0.091</w:t>
            </w:r>
          </w:p>
        </w:tc>
        <w:tc>
          <w:tcPr>
            <w:tcW w:type="dxa" w:w="617"/>
          </w:tcPr>
          <w:p>
            <w:r>
              <w:rPr>
                <w:sz w:val="18"/>
              </w:rPr>
              <w:t>0.120</w:t>
            </w:r>
          </w:p>
        </w:tc>
        <w:tc>
          <w:tcPr>
            <w:tcW w:type="dxa" w:w="617"/>
          </w:tcPr>
          <w:p>
            <w:r>
              <w:rPr>
                <w:sz w:val="18"/>
              </w:rPr>
              <w:t>0.080</w:t>
            </w:r>
          </w:p>
        </w:tc>
        <w:tc>
          <w:tcPr>
            <w:tcW w:type="dxa" w:w="617"/>
          </w:tcPr>
          <w:p>
            <w:r>
              <w:rPr>
                <w:sz w:val="18"/>
              </w:rPr>
              <w:t>0.151</w:t>
            </w:r>
          </w:p>
        </w:tc>
        <w:tc>
          <w:tcPr>
            <w:tcW w:type="dxa" w:w="617"/>
          </w:tcPr>
          <w:p>
            <w:r>
              <w:rPr>
                <w:sz w:val="18"/>
              </w:rPr>
              <w:t>0.804</w:t>
            </w:r>
          </w:p>
        </w:tc>
        <w:tc>
          <w:tcPr>
            <w:tcW w:type="dxa" w:w="617"/>
          </w:tcPr>
          <w:p>
            <w:r>
              <w:rPr>
                <w:sz w:val="18"/>
              </w:rPr>
              <w:t>6</w:t>
            </w:r>
          </w:p>
        </w:tc>
        <w:tc>
          <w:tcPr>
            <w:tcW w:type="dxa" w:w="617"/>
          </w:tcPr>
          <w:p>
            <w:r>
              <w:rPr>
                <w:sz w:val="18"/>
              </w:rPr>
              <w:t>0.088</w:t>
            </w:r>
          </w:p>
        </w:tc>
        <w:tc>
          <w:tcPr>
            <w:tcW w:type="dxa" w:w="617"/>
          </w:tcPr>
          <w:p>
            <w:r>
              <w:rPr>
                <w:sz w:val="18"/>
              </w:rPr>
              <w:t>False</w:t>
            </w:r>
          </w:p>
        </w:tc>
      </w:tr>
      <w:tr>
        <w:tc>
          <w:tcPr>
            <w:tcW w:type="dxa" w:w="617"/>
          </w:tcPr>
          <w:p>
            <w:r>
              <w:rPr>
                <w:sz w:val="18"/>
              </w:rPr>
              <w:t>D4_training_data_50214_MV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0.087</w:t>
            </w:r>
          </w:p>
        </w:tc>
        <w:tc>
          <w:tcPr>
            <w:tcW w:type="dxa" w:w="617"/>
          </w:tcPr>
          <w:p>
            <w:r>
              <w:rPr>
                <w:sz w:val="18"/>
              </w:rPr>
              <w:t>0.133</w:t>
            </w:r>
          </w:p>
        </w:tc>
        <w:tc>
          <w:tcPr>
            <w:tcW w:type="dxa" w:w="617"/>
          </w:tcPr>
          <w:p>
            <w:r>
              <w:rPr>
                <w:sz w:val="18"/>
              </w:rPr>
              <w:t>0.075</w:t>
            </w:r>
          </w:p>
        </w:tc>
        <w:tc>
          <w:tcPr>
            <w:tcW w:type="dxa" w:w="617"/>
          </w:tcPr>
          <w:p>
            <w:r>
              <w:rPr>
                <w:sz w:val="18"/>
              </w:rPr>
              <w:t>0.138</w:t>
            </w:r>
          </w:p>
        </w:tc>
        <w:tc>
          <w:tcPr>
            <w:tcW w:type="dxa" w:w="617"/>
          </w:tcPr>
          <w:p>
            <w:r>
              <w:rPr>
                <w:sz w:val="18"/>
              </w:rPr>
              <w:t>0.966</w:t>
            </w:r>
          </w:p>
        </w:tc>
        <w:tc>
          <w:tcPr>
            <w:tcW w:type="dxa" w:w="617"/>
          </w:tcPr>
          <w:p>
            <w:r>
              <w:rPr>
                <w:sz w:val="18"/>
              </w:rPr>
              <w:t>12</w:t>
            </w:r>
          </w:p>
        </w:tc>
        <w:tc>
          <w:tcPr>
            <w:tcW w:type="dxa" w:w="617"/>
          </w:tcPr>
          <w:p>
            <w:r>
              <w:rPr>
                <w:sz w:val="18"/>
              </w:rPr>
              <w:t>0.166</w:t>
            </w:r>
          </w:p>
        </w:tc>
        <w:tc>
          <w:tcPr>
            <w:tcW w:type="dxa" w:w="617"/>
          </w:tcPr>
          <w:p>
            <w:r>
              <w:rPr>
                <w:sz w:val="18"/>
              </w:rPr>
              <w:t>False</w:t>
            </w:r>
          </w:p>
        </w:tc>
      </w:tr>
      <w:tr>
        <w:tc>
          <w:tcPr>
            <w:tcW w:type="dxa" w:w="617"/>
          </w:tcPr>
          <w:p>
            <w:r>
              <w:rPr>
                <w:sz w:val="18"/>
              </w:rPr>
              <w:t>D4_training_data_50216_AV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34</w:t>
            </w:r>
          </w:p>
        </w:tc>
        <w:tc>
          <w:tcPr>
            <w:tcW w:type="dxa" w:w="617"/>
          </w:tcPr>
          <w:p>
            <w:r>
              <w:rPr>
                <w:sz w:val="18"/>
              </w:rPr>
              <w:t>0.114</w:t>
            </w:r>
          </w:p>
        </w:tc>
        <w:tc>
          <w:tcPr>
            <w:tcW w:type="dxa" w:w="617"/>
          </w:tcPr>
          <w:p>
            <w:r>
              <w:rPr>
                <w:sz w:val="18"/>
              </w:rPr>
              <w:t>0.148</w:t>
            </w:r>
          </w:p>
        </w:tc>
        <w:tc>
          <w:tcPr>
            <w:tcW w:type="dxa" w:w="617"/>
          </w:tcPr>
          <w:p>
            <w:r>
              <w:rPr>
                <w:sz w:val="18"/>
              </w:rPr>
              <w:t>0.098</w:t>
            </w:r>
          </w:p>
        </w:tc>
        <w:tc>
          <w:tcPr>
            <w:tcW w:type="dxa" w:w="617"/>
          </w:tcPr>
          <w:p>
            <w:r>
              <w:rPr>
                <w:sz w:val="18"/>
              </w:rPr>
              <w:t>0.256</w:t>
            </w:r>
          </w:p>
        </w:tc>
        <w:tc>
          <w:tcPr>
            <w:tcW w:type="dxa" w:w="617"/>
          </w:tcPr>
          <w:p>
            <w:r>
              <w:rPr>
                <w:sz w:val="18"/>
              </w:rPr>
              <w:t>0.590</w:t>
            </w:r>
          </w:p>
        </w:tc>
        <w:tc>
          <w:tcPr>
            <w:tcW w:type="dxa" w:w="617"/>
          </w:tcPr>
          <w:p>
            <w:r>
              <w:rPr>
                <w:sz w:val="18"/>
              </w:rPr>
              <w:t>34</w:t>
            </w:r>
          </w:p>
        </w:tc>
        <w:tc>
          <w:tcPr>
            <w:tcW w:type="dxa" w:w="617"/>
          </w:tcPr>
          <w:p>
            <w:r>
              <w:rPr>
                <w:sz w:val="18"/>
              </w:rPr>
              <w:t>0.656</w:t>
            </w:r>
          </w:p>
        </w:tc>
        <w:tc>
          <w:tcPr>
            <w:tcW w:type="dxa" w:w="617"/>
          </w:tcPr>
          <w:p>
            <w:r>
              <w:rPr>
                <w:sz w:val="18"/>
              </w:rPr>
              <w:t>False</w:t>
            </w:r>
          </w:p>
        </w:tc>
      </w:tr>
      <w:tr>
        <w:tc>
          <w:tcPr>
            <w:tcW w:type="dxa" w:w="617"/>
          </w:tcPr>
          <w:p>
            <w:r>
              <w:rPr>
                <w:sz w:val="18"/>
              </w:rPr>
              <w:t>D4_training_data_50216_MV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0.119</w:t>
            </w:r>
          </w:p>
        </w:tc>
        <w:tc>
          <w:tcPr>
            <w:tcW w:type="dxa" w:w="617"/>
          </w:tcPr>
          <w:p>
            <w:r>
              <w:rPr>
                <w:sz w:val="18"/>
              </w:rPr>
              <w:t>0.154</w:t>
            </w:r>
          </w:p>
        </w:tc>
        <w:tc>
          <w:tcPr>
            <w:tcW w:type="dxa" w:w="617"/>
          </w:tcPr>
          <w:p>
            <w:r>
              <w:rPr>
                <w:sz w:val="18"/>
              </w:rPr>
              <w:t>0.100</w:t>
            </w:r>
          </w:p>
        </w:tc>
        <w:tc>
          <w:tcPr>
            <w:tcW w:type="dxa" w:w="617"/>
          </w:tcPr>
          <w:p>
            <w:r>
              <w:rPr>
                <w:sz w:val="18"/>
              </w:rPr>
              <w:t>0.278</w:t>
            </w:r>
          </w:p>
        </w:tc>
        <w:tc>
          <w:tcPr>
            <w:tcW w:type="dxa" w:w="617"/>
          </w:tcPr>
          <w:p>
            <w:r>
              <w:rPr>
                <w:sz w:val="18"/>
              </w:rPr>
              <w:t>0.560</w:t>
            </w:r>
          </w:p>
        </w:tc>
        <w:tc>
          <w:tcPr>
            <w:tcW w:type="dxa" w:w="617"/>
          </w:tcPr>
          <w:p>
            <w:r>
              <w:rPr>
                <w:sz w:val="18"/>
              </w:rPr>
              <w:t>37</w:t>
            </w:r>
          </w:p>
        </w:tc>
        <w:tc>
          <w:tcPr>
            <w:tcW w:type="dxa" w:w="617"/>
          </w:tcPr>
          <w:p>
            <w:r>
              <w:rPr>
                <w:sz w:val="18"/>
              </w:rPr>
              <w:t>0.782</w:t>
            </w:r>
          </w:p>
        </w:tc>
        <w:tc>
          <w:tcPr>
            <w:tcW w:type="dxa" w:w="617"/>
          </w:tcPr>
          <w:p>
            <w:r>
              <w:rPr>
                <w:sz w:val="18"/>
              </w:rPr>
              <w:t>False</w:t>
            </w:r>
          </w:p>
        </w:tc>
      </w:tr>
      <w:tr>
        <w:tc>
          <w:tcPr>
            <w:tcW w:type="dxa" w:w="617"/>
          </w:tcPr>
          <w:p>
            <w:r>
              <w:rPr>
                <w:sz w:val="18"/>
              </w:rPr>
              <w:t>D4_training_data_50216_PV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0.114</w:t>
            </w:r>
          </w:p>
        </w:tc>
        <w:tc>
          <w:tcPr>
            <w:tcW w:type="dxa" w:w="617"/>
          </w:tcPr>
          <w:p>
            <w:r>
              <w:rPr>
                <w:sz w:val="18"/>
              </w:rPr>
              <w:t>0.148</w:t>
            </w:r>
          </w:p>
        </w:tc>
        <w:tc>
          <w:tcPr>
            <w:tcW w:type="dxa" w:w="617"/>
          </w:tcPr>
          <w:p>
            <w:r>
              <w:rPr>
                <w:sz w:val="18"/>
              </w:rPr>
              <w:t>0.102</w:t>
            </w:r>
          </w:p>
        </w:tc>
        <w:tc>
          <w:tcPr>
            <w:tcW w:type="dxa" w:w="617"/>
          </w:tcPr>
          <w:p>
            <w:r>
              <w:rPr>
                <w:sz w:val="18"/>
              </w:rPr>
              <w:t>0.277</w:t>
            </w:r>
          </w:p>
        </w:tc>
        <w:tc>
          <w:tcPr>
            <w:tcW w:type="dxa" w:w="617"/>
          </w:tcPr>
          <w:p>
            <w:r>
              <w:rPr>
                <w:sz w:val="18"/>
              </w:rPr>
              <w:t>0.540</w:t>
            </w:r>
          </w:p>
        </w:tc>
        <w:tc>
          <w:tcPr>
            <w:tcW w:type="dxa" w:w="617"/>
          </w:tcPr>
          <w:p>
            <w:r>
              <w:rPr>
                <w:sz w:val="18"/>
              </w:rPr>
              <w:t>45</w:t>
            </w:r>
          </w:p>
        </w:tc>
        <w:tc>
          <w:tcPr>
            <w:tcW w:type="dxa" w:w="617"/>
          </w:tcPr>
          <w:p>
            <w:r>
              <w:rPr>
                <w:sz w:val="18"/>
              </w:rPr>
              <w:t>0.940</w:t>
            </w:r>
          </w:p>
        </w:tc>
        <w:tc>
          <w:tcPr>
            <w:tcW w:type="dxa" w:w="617"/>
          </w:tcPr>
          <w:p>
            <w:r>
              <w:rPr>
                <w:sz w:val="18"/>
              </w:rPr>
              <w:t>False</w:t>
            </w:r>
          </w:p>
        </w:tc>
      </w:tr>
      <w:tr>
        <w:tc>
          <w:tcPr>
            <w:tcW w:type="dxa" w:w="617"/>
          </w:tcPr>
          <w:p>
            <w:r>
              <w:rPr>
                <w:sz w:val="18"/>
              </w:rPr>
              <w:t>D4_training_data_50216_Phc_1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Phc</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0.151</w:t>
            </w:r>
          </w:p>
        </w:tc>
        <w:tc>
          <w:tcPr>
            <w:tcW w:type="dxa" w:w="617"/>
          </w:tcPr>
          <w:p>
            <w:r>
              <w:rPr>
                <w:sz w:val="18"/>
              </w:rPr>
              <w:t>0.089</w:t>
            </w:r>
          </w:p>
        </w:tc>
        <w:tc>
          <w:tcPr>
            <w:tcW w:type="dxa" w:w="617"/>
          </w:tcPr>
          <w:p>
            <w:r>
              <w:rPr>
                <w:sz w:val="18"/>
              </w:rPr>
              <w:t>0.285</w:t>
            </w:r>
          </w:p>
        </w:tc>
        <w:tc>
          <w:tcPr>
            <w:tcW w:type="dxa" w:w="617"/>
          </w:tcPr>
          <w:p>
            <w:r>
              <w:rPr>
                <w:sz w:val="18"/>
              </w:rPr>
              <w:t>0.537</w:t>
            </w:r>
          </w:p>
        </w:tc>
        <w:tc>
          <w:tcPr>
            <w:tcW w:type="dxa" w:w="617"/>
          </w:tcPr>
          <w:p>
            <w:r>
              <w:rPr>
                <w:sz w:val="18"/>
              </w:rPr>
              <w:t>5</w:t>
            </w:r>
          </w:p>
        </w:tc>
        <w:tc>
          <w:tcPr>
            <w:tcW w:type="dxa" w:w="617"/>
          </w:tcPr>
          <w:p>
            <w:r>
              <w:rPr>
                <w:sz w:val="18"/>
              </w:rPr>
              <w:t>0.561</w:t>
            </w:r>
          </w:p>
        </w:tc>
        <w:tc>
          <w:tcPr>
            <w:tcW w:type="dxa" w:w="617"/>
          </w:tcPr>
          <w:p>
            <w:r>
              <w:rPr>
                <w:sz w:val="18"/>
              </w:rPr>
              <w:t>False</w:t>
            </w:r>
          </w:p>
        </w:tc>
      </w:tr>
      <w:tr>
        <w:tc>
          <w:tcPr>
            <w:tcW w:type="dxa" w:w="617"/>
          </w:tcPr>
          <w:p>
            <w:r>
              <w:rPr>
                <w:sz w:val="18"/>
              </w:rPr>
              <w:t>D4_training_data_50216_Phc_2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Phc</w:t>
            </w:r>
          </w:p>
        </w:tc>
        <w:tc>
          <w:tcPr>
            <w:tcW w:type="dxa" w:w="617"/>
          </w:tcPr>
          <w:p>
            <w:r>
              <w:rPr>
                <w:sz w:val="18"/>
              </w:rPr>
              <w:t>True</w:t>
            </w:r>
          </w:p>
        </w:tc>
        <w:tc>
          <w:tcPr>
            <w:tcW w:type="dxa" w:w="617"/>
          </w:tcPr>
          <w:p>
            <w:r>
              <w:rPr>
                <w:sz w:val="18"/>
              </w:rPr>
              <w:t>32</w:t>
            </w:r>
          </w:p>
        </w:tc>
        <w:tc>
          <w:tcPr>
            <w:tcW w:type="dxa" w:w="617"/>
          </w:tcPr>
          <w:p>
            <w:r>
              <w:rPr>
                <w:sz w:val="18"/>
              </w:rPr>
              <w:t>0.112</w:t>
            </w:r>
          </w:p>
        </w:tc>
        <w:tc>
          <w:tcPr>
            <w:tcW w:type="dxa" w:w="617"/>
          </w:tcPr>
          <w:p>
            <w:r>
              <w:rPr>
                <w:sz w:val="18"/>
              </w:rPr>
              <w:t>0.164</w:t>
            </w:r>
          </w:p>
        </w:tc>
        <w:tc>
          <w:tcPr>
            <w:tcW w:type="dxa" w:w="617"/>
          </w:tcPr>
          <w:p>
            <w:r>
              <w:rPr>
                <w:sz w:val="18"/>
              </w:rPr>
              <w:t>0.097</w:t>
            </w:r>
          </w:p>
        </w:tc>
        <w:tc>
          <w:tcPr>
            <w:tcW w:type="dxa" w:w="617"/>
          </w:tcPr>
          <w:p>
            <w:r>
              <w:rPr>
                <w:sz w:val="18"/>
              </w:rPr>
              <w:t>0.296</w:t>
            </w:r>
          </w:p>
        </w:tc>
        <w:tc>
          <w:tcPr>
            <w:tcW w:type="dxa" w:w="617"/>
          </w:tcPr>
          <w:p>
            <w:r>
              <w:rPr>
                <w:sz w:val="18"/>
              </w:rPr>
              <w:t>0.559</w:t>
            </w:r>
          </w:p>
        </w:tc>
        <w:tc>
          <w:tcPr>
            <w:tcW w:type="dxa" w:w="617"/>
          </w:tcPr>
          <w:p>
            <w:r>
              <w:rPr>
                <w:sz w:val="18"/>
              </w:rPr>
              <w:t>32</w:t>
            </w:r>
          </w:p>
        </w:tc>
        <w:tc>
          <w:tcPr>
            <w:tcW w:type="dxa" w:w="617"/>
          </w:tcPr>
          <w:p>
            <w:r>
              <w:rPr>
                <w:sz w:val="18"/>
              </w:rPr>
              <w:t>0.809</w:t>
            </w:r>
          </w:p>
        </w:tc>
        <w:tc>
          <w:tcPr>
            <w:tcW w:type="dxa" w:w="617"/>
          </w:tcPr>
          <w:p>
            <w:r>
              <w:rPr>
                <w:sz w:val="18"/>
              </w:rPr>
              <w:t>False</w:t>
            </w:r>
          </w:p>
        </w:tc>
      </w:tr>
      <w:tr>
        <w:tc>
          <w:tcPr>
            <w:tcW w:type="dxa" w:w="617"/>
          </w:tcPr>
          <w:p>
            <w:r>
              <w:rPr>
                <w:sz w:val="18"/>
              </w:rPr>
              <w:t>D4_training_data_50217_AV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39</w:t>
            </w:r>
          </w:p>
        </w:tc>
        <w:tc>
          <w:tcPr>
            <w:tcW w:type="dxa" w:w="617"/>
          </w:tcPr>
          <w:p>
            <w:r>
              <w:rPr>
                <w:sz w:val="18"/>
              </w:rPr>
              <w:t>0.130</w:t>
            </w:r>
          </w:p>
        </w:tc>
        <w:tc>
          <w:tcPr>
            <w:tcW w:type="dxa" w:w="617"/>
          </w:tcPr>
          <w:p>
            <w:r>
              <w:rPr>
                <w:sz w:val="18"/>
              </w:rPr>
              <w:t>0.099</w:t>
            </w:r>
          </w:p>
        </w:tc>
        <w:tc>
          <w:tcPr>
            <w:tcW w:type="dxa" w:w="617"/>
          </w:tcPr>
          <w:p>
            <w:r>
              <w:rPr>
                <w:sz w:val="18"/>
              </w:rPr>
              <w:t>0.117</w:t>
            </w:r>
          </w:p>
        </w:tc>
        <w:tc>
          <w:tcPr>
            <w:tcW w:type="dxa" w:w="617"/>
          </w:tcPr>
          <w:p>
            <w:r>
              <w:rPr>
                <w:sz w:val="18"/>
              </w:rPr>
              <w:t>0.455</w:t>
            </w:r>
          </w:p>
        </w:tc>
        <w:tc>
          <w:tcPr>
            <w:tcW w:type="dxa" w:w="617"/>
          </w:tcPr>
          <w:p>
            <w:r>
              <w:rPr>
                <w:sz w:val="18"/>
              </w:rPr>
              <w:t>0.222</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D4_training_data_50217_PV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0.113</w:t>
            </w:r>
          </w:p>
        </w:tc>
        <w:tc>
          <w:tcPr>
            <w:tcW w:type="dxa" w:w="617"/>
          </w:tcPr>
          <w:p>
            <w:r>
              <w:rPr>
                <w:sz w:val="18"/>
              </w:rPr>
              <w:t>0.183</w:t>
            </w:r>
          </w:p>
        </w:tc>
        <w:tc>
          <w:tcPr>
            <w:tcW w:type="dxa" w:w="617"/>
          </w:tcPr>
          <w:p>
            <w:r>
              <w:rPr>
                <w:sz w:val="18"/>
              </w:rPr>
              <w:t>0.093</w:t>
            </w:r>
          </w:p>
        </w:tc>
        <w:tc>
          <w:tcPr>
            <w:tcW w:type="dxa" w:w="617"/>
          </w:tcPr>
          <w:p>
            <w:r>
              <w:rPr>
                <w:sz w:val="18"/>
              </w:rPr>
              <w:t>0.333</w:t>
            </w:r>
          </w:p>
        </w:tc>
        <w:tc>
          <w:tcPr>
            <w:tcW w:type="dxa" w:w="617"/>
          </w:tcPr>
          <w:p>
            <w:r>
              <w:rPr>
                <w:sz w:val="18"/>
              </w:rPr>
              <w:t>0.548</w:t>
            </w:r>
          </w:p>
        </w:tc>
        <w:tc>
          <w:tcPr>
            <w:tcW w:type="dxa" w:w="617"/>
          </w:tcPr>
          <w:p>
            <w:r>
              <w:rPr>
                <w:sz w:val="18"/>
              </w:rPr>
              <w:t>6</w:t>
            </w:r>
          </w:p>
        </w:tc>
        <w:tc>
          <w:tcPr>
            <w:tcW w:type="dxa" w:w="617"/>
          </w:tcPr>
          <w:p>
            <w:r>
              <w:rPr>
                <w:sz w:val="18"/>
              </w:rPr>
              <w:t>0.147</w:t>
            </w:r>
          </w:p>
        </w:tc>
        <w:tc>
          <w:tcPr>
            <w:tcW w:type="dxa" w:w="617"/>
          </w:tcPr>
          <w:p>
            <w:r>
              <w:rPr>
                <w:sz w:val="18"/>
              </w:rPr>
              <w:t>False</w:t>
            </w:r>
          </w:p>
        </w:tc>
      </w:tr>
      <w:tr>
        <w:tc>
          <w:tcPr>
            <w:tcW w:type="dxa" w:w="617"/>
          </w:tcPr>
          <w:p>
            <w:r>
              <w:rPr>
                <w:sz w:val="18"/>
              </w:rPr>
              <w:t>D4_training_data_50218_AV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27</w:t>
            </w:r>
          </w:p>
        </w:tc>
        <w:tc>
          <w:tcPr>
            <w:tcW w:type="dxa" w:w="617"/>
          </w:tcPr>
          <w:p>
            <w:r>
              <w:rPr>
                <w:sz w:val="18"/>
              </w:rPr>
              <w:t>0.110</w:t>
            </w:r>
          </w:p>
        </w:tc>
        <w:tc>
          <w:tcPr>
            <w:tcW w:type="dxa" w:w="617"/>
          </w:tcPr>
          <w:p>
            <w:r>
              <w:rPr>
                <w:sz w:val="18"/>
              </w:rPr>
              <w:t>0.137</w:t>
            </w:r>
          </w:p>
        </w:tc>
        <w:tc>
          <w:tcPr>
            <w:tcW w:type="dxa" w:w="617"/>
          </w:tcPr>
          <w:p>
            <w:r>
              <w:rPr>
                <w:sz w:val="18"/>
              </w:rPr>
              <w:t>0.130</w:t>
            </w:r>
          </w:p>
        </w:tc>
        <w:tc>
          <w:tcPr>
            <w:tcW w:type="dxa" w:w="617"/>
          </w:tcPr>
          <w:p>
            <w:r>
              <w:rPr>
                <w:sz w:val="18"/>
              </w:rPr>
              <w:t>0.244</w:t>
            </w:r>
          </w:p>
        </w:tc>
        <w:tc>
          <w:tcPr>
            <w:tcW w:type="dxa" w:w="617"/>
          </w:tcPr>
          <w:p>
            <w:r>
              <w:rPr>
                <w:sz w:val="18"/>
              </w:rPr>
              <w:t>0.571</w:t>
            </w:r>
          </w:p>
        </w:tc>
        <w:tc>
          <w:tcPr>
            <w:tcW w:type="dxa" w:w="617"/>
          </w:tcPr>
          <w:p>
            <w:r>
              <w:rPr>
                <w:sz w:val="18"/>
              </w:rPr>
              <w:t>27</w:t>
            </w:r>
          </w:p>
        </w:tc>
        <w:tc>
          <w:tcPr>
            <w:tcW w:type="dxa" w:w="617"/>
          </w:tcPr>
          <w:p>
            <w:r>
              <w:rPr>
                <w:sz w:val="18"/>
              </w:rPr>
              <w:t>0.731</w:t>
            </w:r>
          </w:p>
        </w:tc>
        <w:tc>
          <w:tcPr>
            <w:tcW w:type="dxa" w:w="617"/>
          </w:tcPr>
          <w:p>
            <w:r>
              <w:rPr>
                <w:sz w:val="18"/>
              </w:rPr>
              <w:t>False</w:t>
            </w:r>
          </w:p>
        </w:tc>
      </w:tr>
      <w:tr>
        <w:tc>
          <w:tcPr>
            <w:tcW w:type="dxa" w:w="617"/>
          </w:tcPr>
          <w:p>
            <w:r>
              <w:rPr>
                <w:sz w:val="18"/>
              </w:rPr>
              <w:t>D4_training_data_50218_MV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0.112</w:t>
            </w:r>
          </w:p>
        </w:tc>
        <w:tc>
          <w:tcPr>
            <w:tcW w:type="dxa" w:w="617"/>
          </w:tcPr>
          <w:p>
            <w:r>
              <w:rPr>
                <w:sz w:val="18"/>
              </w:rPr>
              <w:t>0.155</w:t>
            </w:r>
          </w:p>
        </w:tc>
        <w:tc>
          <w:tcPr>
            <w:tcW w:type="dxa" w:w="617"/>
          </w:tcPr>
          <w:p>
            <w:r>
              <w:rPr>
                <w:sz w:val="18"/>
              </w:rPr>
              <w:t>0.095</w:t>
            </w:r>
          </w:p>
        </w:tc>
        <w:tc>
          <w:tcPr>
            <w:tcW w:type="dxa" w:w="617"/>
          </w:tcPr>
          <w:p>
            <w:r>
              <w:rPr>
                <w:sz w:val="18"/>
              </w:rPr>
              <w:t>0.211</w:t>
            </w:r>
          </w:p>
        </w:tc>
        <w:tc>
          <w:tcPr>
            <w:tcW w:type="dxa" w:w="617"/>
          </w:tcPr>
          <w:p>
            <w:r>
              <w:rPr>
                <w:sz w:val="18"/>
              </w:rPr>
              <w:t>0.740</w:t>
            </w:r>
          </w:p>
        </w:tc>
        <w:tc>
          <w:tcPr>
            <w:tcW w:type="dxa" w:w="617"/>
          </w:tcPr>
          <w:p>
            <w:r>
              <w:rPr>
                <w:sz w:val="18"/>
              </w:rPr>
              <w:t>30</w:t>
            </w:r>
          </w:p>
        </w:tc>
        <w:tc>
          <w:tcPr>
            <w:tcW w:type="dxa" w:w="617"/>
          </w:tcPr>
          <w:p>
            <w:r>
              <w:rPr>
                <w:sz w:val="18"/>
              </w:rPr>
              <w:t>0.714</w:t>
            </w:r>
          </w:p>
        </w:tc>
        <w:tc>
          <w:tcPr>
            <w:tcW w:type="dxa" w:w="617"/>
          </w:tcPr>
          <w:p>
            <w:r>
              <w:rPr>
                <w:sz w:val="18"/>
              </w:rPr>
              <w:t>False</w:t>
            </w:r>
          </w:p>
        </w:tc>
      </w:tr>
      <w:tr>
        <w:tc>
          <w:tcPr>
            <w:tcW w:type="dxa" w:w="617"/>
          </w:tcPr>
          <w:p>
            <w:r>
              <w:rPr>
                <w:sz w:val="18"/>
              </w:rPr>
              <w:t>D4_training_data_50218_PV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0.113</w:t>
            </w:r>
          </w:p>
        </w:tc>
        <w:tc>
          <w:tcPr>
            <w:tcW w:type="dxa" w:w="617"/>
          </w:tcPr>
          <w:p>
            <w:r>
              <w:rPr>
                <w:sz w:val="18"/>
              </w:rPr>
              <w:t>0.147</w:t>
            </w:r>
          </w:p>
        </w:tc>
        <w:tc>
          <w:tcPr>
            <w:tcW w:type="dxa" w:w="617"/>
          </w:tcPr>
          <w:p>
            <w:r>
              <w:rPr>
                <w:sz w:val="18"/>
              </w:rPr>
              <w:t>0.102</w:t>
            </w:r>
          </w:p>
        </w:tc>
        <w:tc>
          <w:tcPr>
            <w:tcW w:type="dxa" w:w="617"/>
          </w:tcPr>
          <w:p>
            <w:r>
              <w:rPr>
                <w:sz w:val="18"/>
              </w:rPr>
              <w:t>0.213</w:t>
            </w:r>
          </w:p>
        </w:tc>
        <w:tc>
          <w:tcPr>
            <w:tcW w:type="dxa" w:w="617"/>
          </w:tcPr>
          <w:p>
            <w:r>
              <w:rPr>
                <w:sz w:val="18"/>
              </w:rPr>
              <w:t>0.698</w:t>
            </w:r>
          </w:p>
        </w:tc>
        <w:tc>
          <w:tcPr>
            <w:tcW w:type="dxa" w:w="617"/>
          </w:tcPr>
          <w:p>
            <w:r>
              <w:rPr>
                <w:sz w:val="18"/>
              </w:rPr>
              <w:t>9</w:t>
            </w:r>
          </w:p>
        </w:tc>
        <w:tc>
          <w:tcPr>
            <w:tcW w:type="dxa" w:w="617"/>
          </w:tcPr>
          <w:p>
            <w:r>
              <w:rPr>
                <w:sz w:val="18"/>
              </w:rPr>
              <w:t>0.310</w:t>
            </w:r>
          </w:p>
        </w:tc>
        <w:tc>
          <w:tcPr>
            <w:tcW w:type="dxa" w:w="617"/>
          </w:tcPr>
          <w:p>
            <w:r>
              <w:rPr>
                <w:sz w:val="18"/>
              </w:rPr>
              <w:t>False</w:t>
            </w:r>
          </w:p>
        </w:tc>
      </w:tr>
      <w:tr>
        <w:tc>
          <w:tcPr>
            <w:tcW w:type="dxa" w:w="617"/>
          </w:tcPr>
          <w:p>
            <w:r>
              <w:rPr>
                <w:sz w:val="18"/>
              </w:rPr>
              <w:t>D4_training_data_50218_TV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0.109</w:t>
            </w:r>
          </w:p>
        </w:tc>
        <w:tc>
          <w:tcPr>
            <w:tcW w:type="dxa" w:w="617"/>
          </w:tcPr>
          <w:p>
            <w:r>
              <w:rPr>
                <w:sz w:val="18"/>
              </w:rPr>
              <w:t>0.158</w:t>
            </w:r>
          </w:p>
        </w:tc>
        <w:tc>
          <w:tcPr>
            <w:tcW w:type="dxa" w:w="617"/>
          </w:tcPr>
          <w:p>
            <w:r>
              <w:rPr>
                <w:sz w:val="18"/>
              </w:rPr>
              <w:t>0.089</w:t>
            </w:r>
          </w:p>
        </w:tc>
        <w:tc>
          <w:tcPr>
            <w:tcW w:type="dxa" w:w="617"/>
          </w:tcPr>
          <w:p>
            <w:r>
              <w:rPr>
                <w:sz w:val="18"/>
              </w:rPr>
              <w:t>0.269</w:t>
            </w:r>
          </w:p>
        </w:tc>
        <w:tc>
          <w:tcPr>
            <w:tcW w:type="dxa" w:w="617"/>
          </w:tcPr>
          <w:p>
            <w:r>
              <w:rPr>
                <w:sz w:val="18"/>
              </w:rPr>
              <w:t>0.593</w:t>
            </w:r>
          </w:p>
        </w:tc>
        <w:tc>
          <w:tcPr>
            <w:tcW w:type="dxa" w:w="617"/>
          </w:tcPr>
          <w:p>
            <w:r>
              <w:rPr>
                <w:sz w:val="18"/>
              </w:rPr>
              <w:t>11</w:t>
            </w:r>
          </w:p>
        </w:tc>
        <w:tc>
          <w:tcPr>
            <w:tcW w:type="dxa" w:w="617"/>
          </w:tcPr>
          <w:p>
            <w:r>
              <w:rPr>
                <w:sz w:val="18"/>
              </w:rPr>
              <w:t>0.408</w:t>
            </w:r>
          </w:p>
        </w:tc>
        <w:tc>
          <w:tcPr>
            <w:tcW w:type="dxa" w:w="617"/>
          </w:tcPr>
          <w:p>
            <w:r>
              <w:rPr>
                <w:sz w:val="18"/>
              </w:rPr>
              <w:t>False</w:t>
            </w:r>
          </w:p>
        </w:tc>
      </w:tr>
      <w:tr>
        <w:tc>
          <w:tcPr>
            <w:tcW w:type="dxa" w:w="617"/>
          </w:tcPr>
          <w:p>
            <w:r>
              <w:rPr>
                <w:sz w:val="18"/>
              </w:rPr>
              <w:t>D4_training_data_50219_AV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0.090</w:t>
            </w:r>
          </w:p>
        </w:tc>
        <w:tc>
          <w:tcPr>
            <w:tcW w:type="dxa" w:w="617"/>
          </w:tcPr>
          <w:p>
            <w:r>
              <w:rPr>
                <w:sz w:val="18"/>
              </w:rPr>
              <w:t>0.116</w:t>
            </w:r>
          </w:p>
        </w:tc>
        <w:tc>
          <w:tcPr>
            <w:tcW w:type="dxa" w:w="617"/>
          </w:tcPr>
          <w:p>
            <w:r>
              <w:rPr>
                <w:sz w:val="18"/>
              </w:rPr>
              <w:t>0.092</w:t>
            </w:r>
          </w:p>
        </w:tc>
        <w:tc>
          <w:tcPr>
            <w:tcW w:type="dxa" w:w="617"/>
          </w:tcPr>
          <w:p>
            <w:r>
              <w:rPr>
                <w:sz w:val="18"/>
              </w:rPr>
              <w:t>0.172</w:t>
            </w:r>
          </w:p>
        </w:tc>
        <w:tc>
          <w:tcPr>
            <w:tcW w:type="dxa" w:w="617"/>
          </w:tcPr>
          <w:p>
            <w:r>
              <w:rPr>
                <w:sz w:val="18"/>
              </w:rPr>
              <w:t>0.695</w:t>
            </w:r>
          </w:p>
        </w:tc>
        <w:tc>
          <w:tcPr>
            <w:tcW w:type="dxa" w:w="617"/>
          </w:tcPr>
          <w:p>
            <w:r>
              <w:rPr>
                <w:sz w:val="18"/>
              </w:rPr>
              <w:t>5</w:t>
            </w:r>
          </w:p>
        </w:tc>
        <w:tc>
          <w:tcPr>
            <w:tcW w:type="dxa" w:w="617"/>
          </w:tcPr>
          <w:p>
            <w:r>
              <w:rPr>
                <w:sz w:val="18"/>
              </w:rPr>
              <w:t>0.067</w:t>
            </w:r>
          </w:p>
        </w:tc>
        <w:tc>
          <w:tcPr>
            <w:tcW w:type="dxa" w:w="617"/>
          </w:tcPr>
          <w:p>
            <w:r>
              <w:rPr>
                <w:sz w:val="18"/>
              </w:rPr>
              <w:t>False</w:t>
            </w:r>
          </w:p>
        </w:tc>
      </w:tr>
      <w:tr>
        <w:tc>
          <w:tcPr>
            <w:tcW w:type="dxa" w:w="617"/>
          </w:tcPr>
          <w:p>
            <w:r>
              <w:rPr>
                <w:sz w:val="18"/>
              </w:rPr>
              <w:t>D4_training_data_50219_MV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0.103</w:t>
            </w:r>
          </w:p>
        </w:tc>
        <w:tc>
          <w:tcPr>
            <w:tcW w:type="dxa" w:w="617"/>
          </w:tcPr>
          <w:p>
            <w:r>
              <w:rPr>
                <w:sz w:val="18"/>
              </w:rPr>
              <w:t>0.122</w:t>
            </w:r>
          </w:p>
        </w:tc>
        <w:tc>
          <w:tcPr>
            <w:tcW w:type="dxa" w:w="617"/>
          </w:tcPr>
          <w:p>
            <w:r>
              <w:rPr>
                <w:sz w:val="18"/>
              </w:rPr>
              <w:t>0.090</w:t>
            </w:r>
          </w:p>
        </w:tc>
        <w:tc>
          <w:tcPr>
            <w:tcW w:type="dxa" w:w="617"/>
          </w:tcPr>
          <w:p>
            <w:r>
              <w:rPr>
                <w:sz w:val="18"/>
              </w:rPr>
              <w:t>0.108</w:t>
            </w:r>
          </w:p>
        </w:tc>
        <w:tc>
          <w:tcPr>
            <w:tcW w:type="dxa" w:w="617"/>
          </w:tcPr>
          <w:p>
            <w:r>
              <w:rPr>
                <w:sz w:val="18"/>
              </w:rPr>
              <w:t>1.151</w:t>
            </w:r>
          </w:p>
        </w:tc>
        <w:tc>
          <w:tcPr>
            <w:tcW w:type="dxa" w:w="617"/>
          </w:tcPr>
          <w:p>
            <w:r>
              <w:rPr>
                <w:sz w:val="18"/>
              </w:rPr>
              <w:t>5</w:t>
            </w:r>
          </w:p>
        </w:tc>
        <w:tc>
          <w:tcPr>
            <w:tcW w:type="dxa" w:w="617"/>
          </w:tcPr>
          <w:p>
            <w:r>
              <w:rPr>
                <w:sz w:val="18"/>
              </w:rPr>
              <w:t>0.069</w:t>
            </w:r>
          </w:p>
        </w:tc>
        <w:tc>
          <w:tcPr>
            <w:tcW w:type="dxa" w:w="617"/>
          </w:tcPr>
          <w:p>
            <w:r>
              <w:rPr>
                <w:sz w:val="18"/>
              </w:rPr>
              <w:t>False</w:t>
            </w:r>
          </w:p>
        </w:tc>
      </w:tr>
      <w:tr>
        <w:tc>
          <w:tcPr>
            <w:tcW w:type="dxa" w:w="617"/>
          </w:tcPr>
          <w:p>
            <w:r>
              <w:rPr>
                <w:sz w:val="18"/>
              </w:rPr>
              <w:t>D4_training_data_50219_PV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0.097</w:t>
            </w:r>
          </w:p>
        </w:tc>
        <w:tc>
          <w:tcPr>
            <w:tcW w:type="dxa" w:w="617"/>
          </w:tcPr>
          <w:p>
            <w:r>
              <w:rPr>
                <w:sz w:val="18"/>
              </w:rPr>
              <w:t>0.118</w:t>
            </w:r>
          </w:p>
        </w:tc>
        <w:tc>
          <w:tcPr>
            <w:tcW w:type="dxa" w:w="617"/>
          </w:tcPr>
          <w:p>
            <w:r>
              <w:rPr>
                <w:sz w:val="18"/>
              </w:rPr>
              <w:t>0.090</w:t>
            </w:r>
          </w:p>
        </w:tc>
        <w:tc>
          <w:tcPr>
            <w:tcW w:type="dxa" w:w="617"/>
          </w:tcPr>
          <w:p>
            <w:r>
              <w:rPr>
                <w:sz w:val="18"/>
              </w:rPr>
              <w:t>0.163</w:t>
            </w:r>
          </w:p>
        </w:tc>
        <w:tc>
          <w:tcPr>
            <w:tcW w:type="dxa" w:w="617"/>
          </w:tcPr>
          <w:p>
            <w:r>
              <w:rPr>
                <w:sz w:val="18"/>
              </w:rPr>
              <w:t>0.733</w:t>
            </w:r>
          </w:p>
        </w:tc>
        <w:tc>
          <w:tcPr>
            <w:tcW w:type="dxa" w:w="617"/>
          </w:tcPr>
          <w:p>
            <w:r>
              <w:rPr>
                <w:sz w:val="18"/>
              </w:rPr>
              <w:t>21</w:t>
            </w:r>
          </w:p>
        </w:tc>
        <w:tc>
          <w:tcPr>
            <w:tcW w:type="dxa" w:w="617"/>
          </w:tcPr>
          <w:p>
            <w:r>
              <w:rPr>
                <w:sz w:val="18"/>
              </w:rPr>
              <w:t>0.610</w:t>
            </w:r>
          </w:p>
        </w:tc>
        <w:tc>
          <w:tcPr>
            <w:tcW w:type="dxa" w:w="617"/>
          </w:tcPr>
          <w:p>
            <w:r>
              <w:rPr>
                <w:sz w:val="18"/>
              </w:rPr>
              <w:t>False</w:t>
            </w:r>
          </w:p>
        </w:tc>
      </w:tr>
      <w:tr>
        <w:tc>
          <w:tcPr>
            <w:tcW w:type="dxa" w:w="617"/>
          </w:tcPr>
          <w:p>
            <w:r>
              <w:rPr>
                <w:sz w:val="18"/>
              </w:rPr>
              <w:t>D4_training_data_50220_AV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0.080</w:t>
            </w:r>
          </w:p>
        </w:tc>
        <w:tc>
          <w:tcPr>
            <w:tcW w:type="dxa" w:w="617"/>
          </w:tcPr>
          <w:p>
            <w:r>
              <w:rPr>
                <w:sz w:val="18"/>
              </w:rPr>
              <w:t>0.152</w:t>
            </w:r>
          </w:p>
        </w:tc>
        <w:tc>
          <w:tcPr>
            <w:tcW w:type="dxa" w:w="617"/>
          </w:tcPr>
          <w:p>
            <w:r>
              <w:rPr>
                <w:sz w:val="18"/>
              </w:rPr>
              <w:t>0.064</w:t>
            </w:r>
          </w:p>
        </w:tc>
        <w:tc>
          <w:tcPr>
            <w:tcW w:type="dxa" w:w="617"/>
          </w:tcPr>
          <w:p>
            <w:r>
              <w:rPr>
                <w:sz w:val="18"/>
              </w:rPr>
              <w:t>0.191</w:t>
            </w:r>
          </w:p>
        </w:tc>
        <w:tc>
          <w:tcPr>
            <w:tcW w:type="dxa" w:w="617"/>
          </w:tcPr>
          <w:p>
            <w:r>
              <w:rPr>
                <w:sz w:val="18"/>
              </w:rPr>
              <w:t>0.796</w:t>
            </w:r>
          </w:p>
        </w:tc>
        <w:tc>
          <w:tcPr>
            <w:tcW w:type="dxa" w:w="617"/>
          </w:tcPr>
          <w:p>
            <w:r>
              <w:rPr>
                <w:sz w:val="18"/>
              </w:rPr>
              <w:t>6</w:t>
            </w:r>
          </w:p>
        </w:tc>
        <w:tc>
          <w:tcPr>
            <w:tcW w:type="dxa" w:w="617"/>
          </w:tcPr>
          <w:p>
            <w:r>
              <w:rPr>
                <w:sz w:val="18"/>
              </w:rPr>
              <w:t>0.098</w:t>
            </w:r>
          </w:p>
        </w:tc>
        <w:tc>
          <w:tcPr>
            <w:tcW w:type="dxa" w:w="617"/>
          </w:tcPr>
          <w:p>
            <w:r>
              <w:rPr>
                <w:sz w:val="18"/>
              </w:rPr>
              <w:t>False</w:t>
            </w:r>
          </w:p>
        </w:tc>
      </w:tr>
      <w:tr>
        <w:tc>
          <w:tcPr>
            <w:tcW w:type="dxa" w:w="617"/>
          </w:tcPr>
          <w:p>
            <w:r>
              <w:rPr>
                <w:sz w:val="18"/>
              </w:rPr>
              <w:t>D4_training_data_50220_MV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0.116</w:t>
            </w:r>
          </w:p>
        </w:tc>
        <w:tc>
          <w:tcPr>
            <w:tcW w:type="dxa" w:w="617"/>
          </w:tcPr>
          <w:p>
            <w:r>
              <w:rPr>
                <w:sz w:val="18"/>
              </w:rPr>
              <w:t>0.113</w:t>
            </w:r>
          </w:p>
        </w:tc>
        <w:tc>
          <w:tcPr>
            <w:tcW w:type="dxa" w:w="617"/>
          </w:tcPr>
          <w:p>
            <w:r>
              <w:rPr>
                <w:sz w:val="18"/>
              </w:rPr>
              <w:t>0.056</w:t>
            </w:r>
          </w:p>
        </w:tc>
        <w:tc>
          <w:tcPr>
            <w:tcW w:type="dxa" w:w="617"/>
          </w:tcPr>
          <w:p>
            <w:r>
              <w:rPr>
                <w:sz w:val="18"/>
              </w:rPr>
              <w:t>0.191</w:t>
            </w:r>
          </w:p>
        </w:tc>
        <w:tc>
          <w:tcPr>
            <w:tcW w:type="dxa" w:w="617"/>
          </w:tcPr>
          <w:p>
            <w:r>
              <w:rPr>
                <w:sz w:val="18"/>
              </w:rPr>
              <w:t>0.594</w:t>
            </w:r>
          </w:p>
        </w:tc>
        <w:tc>
          <w:tcPr>
            <w:tcW w:type="dxa" w:w="617"/>
          </w:tcPr>
          <w:p>
            <w:r>
              <w:rPr>
                <w:sz w:val="18"/>
              </w:rPr>
              <w:t>6</w:t>
            </w:r>
          </w:p>
        </w:tc>
        <w:tc>
          <w:tcPr>
            <w:tcW w:type="dxa" w:w="617"/>
          </w:tcPr>
          <w:p>
            <w:r>
              <w:rPr>
                <w:sz w:val="18"/>
              </w:rPr>
              <w:t>0.081</w:t>
            </w:r>
          </w:p>
        </w:tc>
        <w:tc>
          <w:tcPr>
            <w:tcW w:type="dxa" w:w="617"/>
          </w:tcPr>
          <w:p>
            <w:r>
              <w:rPr>
                <w:sz w:val="18"/>
              </w:rPr>
              <w:t>False</w:t>
            </w:r>
          </w:p>
        </w:tc>
      </w:tr>
      <w:tr>
        <w:tc>
          <w:tcPr>
            <w:tcW w:type="dxa" w:w="617"/>
          </w:tcPr>
          <w:p>
            <w:r>
              <w:rPr>
                <w:sz w:val="18"/>
              </w:rPr>
              <w:t>D4_training_data_50221_AV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0.110</w:t>
            </w:r>
          </w:p>
        </w:tc>
        <w:tc>
          <w:tcPr>
            <w:tcW w:type="dxa" w:w="617"/>
          </w:tcPr>
          <w:p>
            <w:r>
              <w:rPr>
                <w:sz w:val="18"/>
              </w:rPr>
              <w:t>0.134</w:t>
            </w:r>
          </w:p>
        </w:tc>
        <w:tc>
          <w:tcPr>
            <w:tcW w:type="dxa" w:w="617"/>
          </w:tcPr>
          <w:p>
            <w:r>
              <w:rPr>
                <w:sz w:val="18"/>
              </w:rPr>
              <w:t>0.089</w:t>
            </w:r>
          </w:p>
        </w:tc>
        <w:tc>
          <w:tcPr>
            <w:tcW w:type="dxa" w:w="617"/>
          </w:tcPr>
          <w:p>
            <w:r>
              <w:rPr>
                <w:sz w:val="18"/>
              </w:rPr>
              <w:t>0.177</w:t>
            </w:r>
          </w:p>
        </w:tc>
        <w:tc>
          <w:tcPr>
            <w:tcW w:type="dxa" w:w="617"/>
          </w:tcPr>
          <w:p>
            <w:r>
              <w:rPr>
                <w:sz w:val="18"/>
              </w:rPr>
              <w:t>0.775</w:t>
            </w:r>
          </w:p>
        </w:tc>
        <w:tc>
          <w:tcPr>
            <w:tcW w:type="dxa" w:w="617"/>
          </w:tcPr>
          <w:p>
            <w:r>
              <w:rPr>
                <w:sz w:val="18"/>
              </w:rPr>
              <w:t>14</w:t>
            </w:r>
          </w:p>
        </w:tc>
        <w:tc>
          <w:tcPr>
            <w:tcW w:type="dxa" w:w="617"/>
          </w:tcPr>
          <w:p>
            <w:r>
              <w:rPr>
                <w:sz w:val="18"/>
              </w:rPr>
              <w:t>0.208</w:t>
            </w:r>
          </w:p>
        </w:tc>
        <w:tc>
          <w:tcPr>
            <w:tcW w:type="dxa" w:w="617"/>
          </w:tcPr>
          <w:p>
            <w:r>
              <w:rPr>
                <w:sz w:val="18"/>
              </w:rPr>
              <w:t>False</w:t>
            </w:r>
          </w:p>
        </w:tc>
      </w:tr>
      <w:tr>
        <w:tc>
          <w:tcPr>
            <w:tcW w:type="dxa" w:w="617"/>
          </w:tcPr>
          <w:p>
            <w:r>
              <w:rPr>
                <w:sz w:val="18"/>
              </w:rPr>
              <w:t>D4_training_data_50221_MV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0.114</w:t>
            </w:r>
          </w:p>
        </w:tc>
        <w:tc>
          <w:tcPr>
            <w:tcW w:type="dxa" w:w="617"/>
          </w:tcPr>
          <w:p>
            <w:r>
              <w:rPr>
                <w:sz w:val="18"/>
              </w:rPr>
              <w:t>0.130</w:t>
            </w:r>
          </w:p>
        </w:tc>
        <w:tc>
          <w:tcPr>
            <w:tcW w:type="dxa" w:w="617"/>
          </w:tcPr>
          <w:p>
            <w:r>
              <w:rPr>
                <w:sz w:val="18"/>
              </w:rPr>
              <w:t>0.087</w:t>
            </w:r>
          </w:p>
        </w:tc>
        <w:tc>
          <w:tcPr>
            <w:tcW w:type="dxa" w:w="617"/>
          </w:tcPr>
          <w:p>
            <w:r>
              <w:rPr>
                <w:sz w:val="18"/>
              </w:rPr>
              <w:t>0.170</w:t>
            </w:r>
          </w:p>
        </w:tc>
        <w:tc>
          <w:tcPr>
            <w:tcW w:type="dxa" w:w="617"/>
          </w:tcPr>
          <w:p>
            <w:r>
              <w:rPr>
                <w:sz w:val="18"/>
              </w:rPr>
              <w:t>0.782</w:t>
            </w:r>
          </w:p>
        </w:tc>
        <w:tc>
          <w:tcPr>
            <w:tcW w:type="dxa" w:w="617"/>
          </w:tcPr>
          <w:p>
            <w:r>
              <w:rPr>
                <w:sz w:val="18"/>
              </w:rPr>
              <w:t>33</w:t>
            </w:r>
          </w:p>
        </w:tc>
        <w:tc>
          <w:tcPr>
            <w:tcW w:type="dxa" w:w="617"/>
          </w:tcPr>
          <w:p>
            <w:r>
              <w:rPr>
                <w:sz w:val="18"/>
              </w:rPr>
              <w:t>0.466</w:t>
            </w:r>
          </w:p>
        </w:tc>
        <w:tc>
          <w:tcPr>
            <w:tcW w:type="dxa" w:w="617"/>
          </w:tcPr>
          <w:p>
            <w:r>
              <w:rPr>
                <w:sz w:val="18"/>
              </w:rPr>
              <w:t>False</w:t>
            </w:r>
          </w:p>
        </w:tc>
      </w:tr>
      <w:tr>
        <w:tc>
          <w:tcPr>
            <w:tcW w:type="dxa" w:w="617"/>
          </w:tcPr>
          <w:p>
            <w:r>
              <w:rPr>
                <w:sz w:val="18"/>
              </w:rPr>
              <w:t>D4_training_data_50222_PV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0.117</w:t>
            </w:r>
          </w:p>
        </w:tc>
        <w:tc>
          <w:tcPr>
            <w:tcW w:type="dxa" w:w="617"/>
          </w:tcPr>
          <w:p>
            <w:r>
              <w:rPr>
                <w:sz w:val="18"/>
              </w:rPr>
              <w:t>0.212</w:t>
            </w:r>
          </w:p>
        </w:tc>
        <w:tc>
          <w:tcPr>
            <w:tcW w:type="dxa" w:w="617"/>
          </w:tcPr>
          <w:p>
            <w:r>
              <w:rPr>
                <w:sz w:val="18"/>
              </w:rPr>
              <w:t>0.099</w:t>
            </w:r>
          </w:p>
        </w:tc>
        <w:tc>
          <w:tcPr>
            <w:tcW w:type="dxa" w:w="617"/>
          </w:tcPr>
          <w:p>
            <w:r>
              <w:rPr>
                <w:sz w:val="18"/>
              </w:rPr>
              <w:t>0.348</w:t>
            </w:r>
          </w:p>
        </w:tc>
        <w:tc>
          <w:tcPr>
            <w:tcW w:type="dxa" w:w="617"/>
          </w:tcPr>
          <w:p>
            <w:r>
              <w:rPr>
                <w:sz w:val="18"/>
              </w:rPr>
              <w:t>0.614</w:t>
            </w:r>
          </w:p>
        </w:tc>
        <w:tc>
          <w:tcPr>
            <w:tcW w:type="dxa" w:w="617"/>
          </w:tcPr>
          <w:p>
            <w:r>
              <w:rPr>
                <w:sz w:val="18"/>
              </w:rPr>
              <w:t>31</w:t>
            </w:r>
          </w:p>
        </w:tc>
        <w:tc>
          <w:tcPr>
            <w:tcW w:type="dxa" w:w="617"/>
          </w:tcPr>
          <w:p>
            <w:r>
              <w:rPr>
                <w:sz w:val="18"/>
              </w:rPr>
              <w:t>0.751</w:t>
            </w:r>
          </w:p>
        </w:tc>
        <w:tc>
          <w:tcPr>
            <w:tcW w:type="dxa" w:w="617"/>
          </w:tcPr>
          <w:p>
            <w:r>
              <w:rPr>
                <w:sz w:val="18"/>
              </w:rPr>
              <w:t>False</w:t>
            </w:r>
          </w:p>
        </w:tc>
      </w:tr>
      <w:tr>
        <w:tc>
          <w:tcPr>
            <w:tcW w:type="dxa" w:w="617"/>
          </w:tcPr>
          <w:p>
            <w:r>
              <w:rPr>
                <w:sz w:val="18"/>
              </w:rPr>
              <w:t>D4_training_data_50222_TV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0.117</w:t>
            </w:r>
          </w:p>
        </w:tc>
        <w:tc>
          <w:tcPr>
            <w:tcW w:type="dxa" w:w="617"/>
          </w:tcPr>
          <w:p>
            <w:r>
              <w:rPr>
                <w:sz w:val="18"/>
              </w:rPr>
              <w:t>0.210</w:t>
            </w:r>
          </w:p>
        </w:tc>
        <w:tc>
          <w:tcPr>
            <w:tcW w:type="dxa" w:w="617"/>
          </w:tcPr>
          <w:p>
            <w:r>
              <w:rPr>
                <w:sz w:val="18"/>
              </w:rPr>
              <w:t>0.097</w:t>
            </w:r>
          </w:p>
        </w:tc>
        <w:tc>
          <w:tcPr>
            <w:tcW w:type="dxa" w:w="617"/>
          </w:tcPr>
          <w:p>
            <w:r>
              <w:rPr>
                <w:sz w:val="18"/>
              </w:rPr>
              <w:t>0.364</w:t>
            </w:r>
          </w:p>
        </w:tc>
        <w:tc>
          <w:tcPr>
            <w:tcW w:type="dxa" w:w="617"/>
          </w:tcPr>
          <w:p>
            <w:r>
              <w:rPr>
                <w:sz w:val="18"/>
              </w:rPr>
              <w:t>0.579</w:t>
            </w:r>
          </w:p>
        </w:tc>
        <w:tc>
          <w:tcPr>
            <w:tcW w:type="dxa" w:w="617"/>
          </w:tcPr>
          <w:p>
            <w:r>
              <w:rPr>
                <w:sz w:val="18"/>
              </w:rPr>
              <w:t>14</w:t>
            </w:r>
          </w:p>
        </w:tc>
        <w:tc>
          <w:tcPr>
            <w:tcW w:type="dxa" w:w="617"/>
          </w:tcPr>
          <w:p>
            <w:r>
              <w:rPr>
                <w:sz w:val="18"/>
              </w:rPr>
              <w:t>0.316</w:t>
            </w:r>
          </w:p>
        </w:tc>
        <w:tc>
          <w:tcPr>
            <w:tcW w:type="dxa" w:w="617"/>
          </w:tcPr>
          <w:p>
            <w:r>
              <w:rPr>
                <w:sz w:val="18"/>
              </w:rPr>
              <w:t>False</w:t>
            </w:r>
          </w:p>
        </w:tc>
      </w:tr>
      <w:tr>
        <w:tc>
          <w:tcPr>
            <w:tcW w:type="dxa" w:w="617"/>
          </w:tcPr>
          <w:p>
            <w:r>
              <w:rPr>
                <w:sz w:val="18"/>
              </w:rPr>
              <w:t>D4_training_data_50225_AV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0.156</w:t>
            </w:r>
          </w:p>
        </w:tc>
        <w:tc>
          <w:tcPr>
            <w:tcW w:type="dxa" w:w="617"/>
          </w:tcPr>
          <w:p>
            <w:r>
              <w:rPr>
                <w:sz w:val="18"/>
              </w:rPr>
              <w:t>0.097</w:t>
            </w:r>
          </w:p>
        </w:tc>
        <w:tc>
          <w:tcPr>
            <w:tcW w:type="dxa" w:w="617"/>
          </w:tcPr>
          <w:p>
            <w:r>
              <w:rPr>
                <w:sz w:val="18"/>
              </w:rPr>
              <w:t>0.356</w:t>
            </w:r>
          </w:p>
        </w:tc>
        <w:tc>
          <w:tcPr>
            <w:tcW w:type="dxa" w:w="617"/>
          </w:tcPr>
          <w:p>
            <w:r>
              <w:rPr>
                <w:sz w:val="18"/>
              </w:rPr>
              <w:t>0.443</w:t>
            </w:r>
          </w:p>
        </w:tc>
        <w:tc>
          <w:tcPr>
            <w:tcW w:type="dxa" w:w="617"/>
          </w:tcPr>
          <w:p>
            <w:r>
              <w:rPr>
                <w:sz w:val="18"/>
              </w:rPr>
              <w:t>39</w:t>
            </w:r>
          </w:p>
        </w:tc>
        <w:tc>
          <w:tcPr>
            <w:tcW w:type="dxa" w:w="617"/>
          </w:tcPr>
          <w:p>
            <w:r>
              <w:rPr>
                <w:sz w:val="18"/>
              </w:rPr>
              <w:t>0.862</w:t>
            </w:r>
          </w:p>
        </w:tc>
        <w:tc>
          <w:tcPr>
            <w:tcW w:type="dxa" w:w="617"/>
          </w:tcPr>
          <w:p>
            <w:r>
              <w:rPr>
                <w:sz w:val="18"/>
              </w:rPr>
              <w:t>False</w:t>
            </w:r>
          </w:p>
        </w:tc>
      </w:tr>
      <w:tr>
        <w:tc>
          <w:tcPr>
            <w:tcW w:type="dxa" w:w="617"/>
          </w:tcPr>
          <w:p>
            <w:r>
              <w:rPr>
                <w:sz w:val="18"/>
              </w:rPr>
              <w:t>D4_training_data_50225_MV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51</w:t>
            </w:r>
          </w:p>
        </w:tc>
        <w:tc>
          <w:tcPr>
            <w:tcW w:type="dxa" w:w="617"/>
          </w:tcPr>
          <w:p>
            <w:r>
              <w:rPr>
                <w:sz w:val="18"/>
              </w:rPr>
              <w:t>0.116</w:t>
            </w:r>
          </w:p>
        </w:tc>
        <w:tc>
          <w:tcPr>
            <w:tcW w:type="dxa" w:w="617"/>
          </w:tcPr>
          <w:p>
            <w:r>
              <w:rPr>
                <w:sz w:val="18"/>
              </w:rPr>
              <w:t>0.133</w:t>
            </w:r>
          </w:p>
        </w:tc>
        <w:tc>
          <w:tcPr>
            <w:tcW w:type="dxa" w:w="617"/>
          </w:tcPr>
          <w:p>
            <w:r>
              <w:rPr>
                <w:sz w:val="18"/>
              </w:rPr>
              <w:t>0.095</w:t>
            </w:r>
          </w:p>
        </w:tc>
        <w:tc>
          <w:tcPr>
            <w:tcW w:type="dxa" w:w="617"/>
          </w:tcPr>
          <w:p>
            <w:r>
              <w:rPr>
                <w:sz w:val="18"/>
              </w:rPr>
              <w:t>0.236</w:t>
            </w:r>
          </w:p>
        </w:tc>
        <w:tc>
          <w:tcPr>
            <w:tcW w:type="dxa" w:w="617"/>
          </w:tcPr>
          <w:p>
            <w:r>
              <w:rPr>
                <w:sz w:val="18"/>
              </w:rPr>
              <w:t>0.572</w:t>
            </w:r>
          </w:p>
        </w:tc>
        <w:tc>
          <w:tcPr>
            <w:tcW w:type="dxa" w:w="617"/>
          </w:tcPr>
          <w:p>
            <w:r>
              <w:rPr>
                <w:sz w:val="18"/>
              </w:rPr>
              <w:t>51</w:t>
            </w:r>
          </w:p>
        </w:tc>
        <w:tc>
          <w:tcPr>
            <w:tcW w:type="dxa" w:w="617"/>
          </w:tcPr>
          <w:p>
            <w:r>
              <w:rPr>
                <w:sz w:val="18"/>
              </w:rPr>
              <w:t>0.946</w:t>
            </w:r>
          </w:p>
        </w:tc>
        <w:tc>
          <w:tcPr>
            <w:tcW w:type="dxa" w:w="617"/>
          </w:tcPr>
          <w:p>
            <w:r>
              <w:rPr>
                <w:sz w:val="18"/>
              </w:rPr>
              <w:t>False</w:t>
            </w:r>
          </w:p>
        </w:tc>
      </w:tr>
      <w:tr>
        <w:tc>
          <w:tcPr>
            <w:tcW w:type="dxa" w:w="617"/>
          </w:tcPr>
          <w:p>
            <w:r>
              <w:rPr>
                <w:sz w:val="18"/>
              </w:rPr>
              <w:t>D4_training_data_50225_PV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0.113</w:t>
            </w:r>
          </w:p>
        </w:tc>
        <w:tc>
          <w:tcPr>
            <w:tcW w:type="dxa" w:w="617"/>
          </w:tcPr>
          <w:p>
            <w:r>
              <w:rPr>
                <w:sz w:val="18"/>
              </w:rPr>
              <w:t>0.139</w:t>
            </w:r>
          </w:p>
        </w:tc>
        <w:tc>
          <w:tcPr>
            <w:tcW w:type="dxa" w:w="617"/>
          </w:tcPr>
          <w:p>
            <w:r>
              <w:rPr>
                <w:sz w:val="18"/>
              </w:rPr>
              <w:t>0.100</w:t>
            </w:r>
          </w:p>
        </w:tc>
        <w:tc>
          <w:tcPr>
            <w:tcW w:type="dxa" w:w="617"/>
          </w:tcPr>
          <w:p>
            <w:r>
              <w:rPr>
                <w:sz w:val="18"/>
              </w:rPr>
              <w:t>0.306</w:t>
            </w:r>
          </w:p>
        </w:tc>
        <w:tc>
          <w:tcPr>
            <w:tcW w:type="dxa" w:w="617"/>
          </w:tcPr>
          <w:p>
            <w:r>
              <w:rPr>
                <w:sz w:val="18"/>
              </w:rPr>
              <w:t>0.458</w:t>
            </w:r>
          </w:p>
        </w:tc>
        <w:tc>
          <w:tcPr>
            <w:tcW w:type="dxa" w:w="617"/>
          </w:tcPr>
          <w:p>
            <w:r>
              <w:rPr>
                <w:sz w:val="18"/>
              </w:rPr>
              <w:t>42</w:t>
            </w:r>
          </w:p>
        </w:tc>
        <w:tc>
          <w:tcPr>
            <w:tcW w:type="dxa" w:w="617"/>
          </w:tcPr>
          <w:p>
            <w:r>
              <w:rPr>
                <w:sz w:val="18"/>
              </w:rPr>
              <w:t>0.981</w:t>
            </w:r>
          </w:p>
        </w:tc>
        <w:tc>
          <w:tcPr>
            <w:tcW w:type="dxa" w:w="617"/>
          </w:tcPr>
          <w:p>
            <w:r>
              <w:rPr>
                <w:sz w:val="18"/>
              </w:rPr>
              <w:t>False</w:t>
            </w:r>
          </w:p>
        </w:tc>
      </w:tr>
      <w:tr>
        <w:tc>
          <w:tcPr>
            <w:tcW w:type="dxa" w:w="617"/>
          </w:tcPr>
          <w:p>
            <w:r>
              <w:rPr>
                <w:sz w:val="18"/>
              </w:rPr>
              <w:t>D4_training_data_50225_TV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56</w:t>
            </w:r>
          </w:p>
        </w:tc>
        <w:tc>
          <w:tcPr>
            <w:tcW w:type="dxa" w:w="617"/>
          </w:tcPr>
          <w:p>
            <w:r>
              <w:rPr>
                <w:sz w:val="18"/>
              </w:rPr>
              <w:t>0.118</w:t>
            </w:r>
          </w:p>
        </w:tc>
        <w:tc>
          <w:tcPr>
            <w:tcW w:type="dxa" w:w="617"/>
          </w:tcPr>
          <w:p>
            <w:r>
              <w:rPr>
                <w:sz w:val="18"/>
              </w:rPr>
              <w:t>0.137</w:t>
            </w:r>
          </w:p>
        </w:tc>
        <w:tc>
          <w:tcPr>
            <w:tcW w:type="dxa" w:w="617"/>
          </w:tcPr>
          <w:p>
            <w:r>
              <w:rPr>
                <w:sz w:val="18"/>
              </w:rPr>
              <w:t>0.098</w:t>
            </w:r>
          </w:p>
        </w:tc>
        <w:tc>
          <w:tcPr>
            <w:tcW w:type="dxa" w:w="617"/>
          </w:tcPr>
          <w:p>
            <w:r>
              <w:rPr>
                <w:sz w:val="18"/>
              </w:rPr>
              <w:t>0.280</w:t>
            </w:r>
          </w:p>
        </w:tc>
        <w:tc>
          <w:tcPr>
            <w:tcW w:type="dxa" w:w="617"/>
          </w:tcPr>
          <w:p>
            <w:r>
              <w:rPr>
                <w:sz w:val="18"/>
              </w:rPr>
              <w:t>0.496</w:t>
            </w:r>
          </w:p>
        </w:tc>
        <w:tc>
          <w:tcPr>
            <w:tcW w:type="dxa" w:w="617"/>
          </w:tcPr>
          <w:p>
            <w:r>
              <w:rPr>
                <w:sz w:val="18"/>
              </w:rPr>
              <w:t>56</w:t>
            </w:r>
          </w:p>
        </w:tc>
        <w:tc>
          <w:tcPr>
            <w:tcW w:type="dxa" w:w="617"/>
          </w:tcPr>
          <w:p>
            <w:r>
              <w:rPr>
                <w:sz w:val="18"/>
              </w:rPr>
              <w:t>0.924</w:t>
            </w:r>
          </w:p>
        </w:tc>
        <w:tc>
          <w:tcPr>
            <w:tcW w:type="dxa" w:w="617"/>
          </w:tcPr>
          <w:p>
            <w:r>
              <w:rPr>
                <w:sz w:val="18"/>
              </w:rPr>
              <w:t>False</w:t>
            </w:r>
          </w:p>
        </w:tc>
      </w:tr>
      <w:tr>
        <w:tc>
          <w:tcPr>
            <w:tcW w:type="dxa" w:w="617"/>
          </w:tcPr>
          <w:p>
            <w:r>
              <w:rPr>
                <w:sz w:val="18"/>
              </w:rPr>
              <w:t>D4_training_data_50228_AV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65</w:t>
            </w:r>
          </w:p>
        </w:tc>
        <w:tc>
          <w:tcPr>
            <w:tcW w:type="dxa" w:w="617"/>
          </w:tcPr>
          <w:p>
            <w:r>
              <w:rPr>
                <w:sz w:val="18"/>
              </w:rPr>
              <w:t>0.116</w:t>
            </w:r>
          </w:p>
        </w:tc>
        <w:tc>
          <w:tcPr>
            <w:tcW w:type="dxa" w:w="617"/>
          </w:tcPr>
          <w:p>
            <w:r>
              <w:rPr>
                <w:sz w:val="18"/>
              </w:rPr>
              <w:t>0.108</w:t>
            </w:r>
          </w:p>
        </w:tc>
        <w:tc>
          <w:tcPr>
            <w:tcW w:type="dxa" w:w="617"/>
          </w:tcPr>
          <w:p>
            <w:r>
              <w:rPr>
                <w:sz w:val="18"/>
              </w:rPr>
              <w:t>0.109</w:t>
            </w:r>
          </w:p>
        </w:tc>
        <w:tc>
          <w:tcPr>
            <w:tcW w:type="dxa" w:w="617"/>
          </w:tcPr>
          <w:p>
            <w:r>
              <w:rPr>
                <w:sz w:val="18"/>
              </w:rPr>
              <w:t>0.147</w:t>
            </w:r>
          </w:p>
        </w:tc>
        <w:tc>
          <w:tcPr>
            <w:tcW w:type="dxa" w:w="617"/>
          </w:tcPr>
          <w:p>
            <w:r>
              <w:rPr>
                <w:sz w:val="18"/>
              </w:rPr>
              <w:t>0.750</w:t>
            </w:r>
          </w:p>
        </w:tc>
        <w:tc>
          <w:tcPr>
            <w:tcW w:type="dxa" w:w="617"/>
          </w:tcPr>
          <w:p>
            <w:r>
              <w:rPr>
                <w:sz w:val="18"/>
              </w:rPr>
              <w:t>65</w:t>
            </w:r>
          </w:p>
        </w:tc>
        <w:tc>
          <w:tcPr>
            <w:tcW w:type="dxa" w:w="617"/>
          </w:tcPr>
          <w:p>
            <w:r>
              <w:rPr>
                <w:sz w:val="18"/>
              </w:rPr>
              <w:t>1.000</w:t>
            </w:r>
          </w:p>
        </w:tc>
        <w:tc>
          <w:tcPr>
            <w:tcW w:type="dxa" w:w="617"/>
          </w:tcPr>
          <w:p>
            <w:r>
              <w:rPr>
                <w:sz w:val="18"/>
              </w:rPr>
              <w:t>False</w:t>
            </w:r>
          </w:p>
        </w:tc>
      </w:tr>
      <w:tr>
        <w:tc>
          <w:tcPr>
            <w:tcW w:type="dxa" w:w="617"/>
          </w:tcPr>
          <w:p>
            <w:r>
              <w:rPr>
                <w:sz w:val="18"/>
              </w:rPr>
              <w:t>D4_training_data_50228_MV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79</w:t>
            </w:r>
          </w:p>
        </w:tc>
        <w:tc>
          <w:tcPr>
            <w:tcW w:type="dxa" w:w="617"/>
          </w:tcPr>
          <w:p>
            <w:r>
              <w:rPr>
                <w:sz w:val="18"/>
              </w:rPr>
              <w:t>0.115</w:t>
            </w:r>
          </w:p>
        </w:tc>
        <w:tc>
          <w:tcPr>
            <w:tcW w:type="dxa" w:w="617"/>
          </w:tcPr>
          <w:p>
            <w:r>
              <w:rPr>
                <w:sz w:val="18"/>
              </w:rPr>
              <w:t>0.118</w:t>
            </w:r>
          </w:p>
        </w:tc>
        <w:tc>
          <w:tcPr>
            <w:tcW w:type="dxa" w:w="617"/>
          </w:tcPr>
          <w:p>
            <w:r>
              <w:rPr>
                <w:sz w:val="18"/>
              </w:rPr>
              <w:t>0.100</w:t>
            </w:r>
          </w:p>
        </w:tc>
        <w:tc>
          <w:tcPr>
            <w:tcW w:type="dxa" w:w="617"/>
          </w:tcPr>
          <w:p>
            <w:r>
              <w:rPr>
                <w:sz w:val="18"/>
              </w:rPr>
              <w:t>0.156</w:t>
            </w:r>
          </w:p>
        </w:tc>
        <w:tc>
          <w:tcPr>
            <w:tcW w:type="dxa" w:w="617"/>
          </w:tcPr>
          <w:p>
            <w:r>
              <w:rPr>
                <w:sz w:val="18"/>
              </w:rPr>
              <w:t>0.758</w:t>
            </w:r>
          </w:p>
        </w:tc>
        <w:tc>
          <w:tcPr>
            <w:tcW w:type="dxa" w:w="617"/>
          </w:tcPr>
          <w:p>
            <w:r>
              <w:rPr>
                <w:sz w:val="18"/>
              </w:rPr>
              <w:t>79</w:t>
            </w:r>
          </w:p>
        </w:tc>
        <w:tc>
          <w:tcPr>
            <w:tcW w:type="dxa" w:w="617"/>
          </w:tcPr>
          <w:p>
            <w:r>
              <w:rPr>
                <w:sz w:val="18"/>
              </w:rPr>
              <w:t>1.000</w:t>
            </w:r>
          </w:p>
        </w:tc>
        <w:tc>
          <w:tcPr>
            <w:tcW w:type="dxa" w:w="617"/>
          </w:tcPr>
          <w:p>
            <w:r>
              <w:rPr>
                <w:sz w:val="18"/>
              </w:rPr>
              <w:t>False</w:t>
            </w:r>
          </w:p>
        </w:tc>
      </w:tr>
      <w:tr>
        <w:tc>
          <w:tcPr>
            <w:tcW w:type="dxa" w:w="617"/>
          </w:tcPr>
          <w:p>
            <w:r>
              <w:rPr>
                <w:sz w:val="18"/>
              </w:rPr>
              <w:t>D4_training_data_50229_AV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0.107</w:t>
            </w:r>
          </w:p>
        </w:tc>
        <w:tc>
          <w:tcPr>
            <w:tcW w:type="dxa" w:w="617"/>
          </w:tcPr>
          <w:p>
            <w:r>
              <w:rPr>
                <w:sz w:val="18"/>
              </w:rPr>
              <w:t>0.108</w:t>
            </w:r>
          </w:p>
        </w:tc>
        <w:tc>
          <w:tcPr>
            <w:tcW w:type="dxa" w:w="617"/>
          </w:tcPr>
          <w:p>
            <w:r>
              <w:rPr>
                <w:sz w:val="18"/>
              </w:rPr>
              <w:t>0.106</w:t>
            </w:r>
          </w:p>
        </w:tc>
        <w:tc>
          <w:tcPr>
            <w:tcW w:type="dxa" w:w="617"/>
          </w:tcPr>
          <w:p>
            <w:r>
              <w:rPr>
                <w:sz w:val="18"/>
              </w:rPr>
              <w:t>0.218</w:t>
            </w:r>
          </w:p>
        </w:tc>
        <w:tc>
          <w:tcPr>
            <w:tcW w:type="dxa" w:w="617"/>
          </w:tcPr>
          <w:p>
            <w:r>
              <w:rPr>
                <w:sz w:val="18"/>
              </w:rPr>
              <w:t>0.500</w:t>
            </w:r>
          </w:p>
        </w:tc>
        <w:tc>
          <w:tcPr>
            <w:tcW w:type="dxa" w:w="617"/>
          </w:tcPr>
          <w:p>
            <w:r>
              <w:rPr>
                <w:sz w:val="18"/>
              </w:rPr>
              <w:t>40</w:t>
            </w:r>
          </w:p>
        </w:tc>
        <w:tc>
          <w:tcPr>
            <w:tcW w:type="dxa" w:w="617"/>
          </w:tcPr>
          <w:p>
            <w:r>
              <w:rPr>
                <w:sz w:val="18"/>
              </w:rPr>
              <w:t>0.904</w:t>
            </w:r>
          </w:p>
        </w:tc>
        <w:tc>
          <w:tcPr>
            <w:tcW w:type="dxa" w:w="617"/>
          </w:tcPr>
          <w:p>
            <w:r>
              <w:rPr>
                <w:sz w:val="18"/>
              </w:rPr>
              <w:t>False</w:t>
            </w:r>
          </w:p>
        </w:tc>
      </w:tr>
      <w:tr>
        <w:tc>
          <w:tcPr>
            <w:tcW w:type="dxa" w:w="617"/>
          </w:tcPr>
          <w:p>
            <w:r>
              <w:rPr>
                <w:sz w:val="18"/>
              </w:rPr>
              <w:t>D4_training_data_50229_MV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0.117</w:t>
            </w:r>
          </w:p>
        </w:tc>
        <w:tc>
          <w:tcPr>
            <w:tcW w:type="dxa" w:w="617"/>
          </w:tcPr>
          <w:p>
            <w:r>
              <w:rPr>
                <w:sz w:val="18"/>
              </w:rPr>
              <w:t>0.098</w:t>
            </w:r>
          </w:p>
        </w:tc>
        <w:tc>
          <w:tcPr>
            <w:tcW w:type="dxa" w:w="617"/>
          </w:tcPr>
          <w:p>
            <w:r>
              <w:rPr>
                <w:sz w:val="18"/>
              </w:rPr>
              <w:t>0.101</w:t>
            </w:r>
          </w:p>
        </w:tc>
        <w:tc>
          <w:tcPr>
            <w:tcW w:type="dxa" w:w="617"/>
          </w:tcPr>
          <w:p>
            <w:r>
              <w:rPr>
                <w:sz w:val="18"/>
              </w:rPr>
              <w:t>0.213</w:t>
            </w:r>
          </w:p>
        </w:tc>
        <w:tc>
          <w:tcPr>
            <w:tcW w:type="dxa" w:w="617"/>
          </w:tcPr>
          <w:p>
            <w:r>
              <w:rPr>
                <w:sz w:val="18"/>
              </w:rPr>
              <w:t>0.467</w:t>
            </w:r>
          </w:p>
        </w:tc>
        <w:tc>
          <w:tcPr>
            <w:tcW w:type="dxa" w:w="617"/>
          </w:tcPr>
          <w:p>
            <w:r>
              <w:rPr>
                <w:sz w:val="18"/>
              </w:rPr>
              <w:t>31</w:t>
            </w:r>
          </w:p>
        </w:tc>
        <w:tc>
          <w:tcPr>
            <w:tcW w:type="dxa" w:w="617"/>
          </w:tcPr>
          <w:p>
            <w:r>
              <w:rPr>
                <w:sz w:val="18"/>
              </w:rPr>
              <w:t>0.836</w:t>
            </w:r>
          </w:p>
        </w:tc>
        <w:tc>
          <w:tcPr>
            <w:tcW w:type="dxa" w:w="617"/>
          </w:tcPr>
          <w:p>
            <w:r>
              <w:rPr>
                <w:sz w:val="18"/>
              </w:rPr>
              <w:t>False</w:t>
            </w:r>
          </w:p>
        </w:tc>
      </w:tr>
      <w:tr>
        <w:tc>
          <w:tcPr>
            <w:tcW w:type="dxa" w:w="617"/>
          </w:tcPr>
          <w:p>
            <w:r>
              <w:rPr>
                <w:sz w:val="18"/>
              </w:rPr>
              <w:t>D4_training_data_50229_PV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0.074</w:t>
            </w:r>
          </w:p>
        </w:tc>
        <w:tc>
          <w:tcPr>
            <w:tcW w:type="dxa" w:w="617"/>
          </w:tcPr>
          <w:p>
            <w:r>
              <w:rPr>
                <w:sz w:val="18"/>
              </w:rPr>
              <w:t>0.152</w:t>
            </w:r>
          </w:p>
        </w:tc>
        <w:tc>
          <w:tcPr>
            <w:tcW w:type="dxa" w:w="617"/>
          </w:tcPr>
          <w:p>
            <w:r>
              <w:rPr>
                <w:sz w:val="18"/>
              </w:rPr>
              <w:t>0.065</w:t>
            </w:r>
          </w:p>
        </w:tc>
        <w:tc>
          <w:tcPr>
            <w:tcW w:type="dxa" w:w="617"/>
          </w:tcPr>
          <w:p>
            <w:r>
              <w:rPr>
                <w:sz w:val="18"/>
              </w:rPr>
              <w:t>0.236</w:t>
            </w:r>
          </w:p>
        </w:tc>
        <w:tc>
          <w:tcPr>
            <w:tcW w:type="dxa" w:w="617"/>
          </w:tcPr>
          <w:p>
            <w:r>
              <w:rPr>
                <w:sz w:val="18"/>
              </w:rPr>
              <w:t>0.646</w:t>
            </w:r>
          </w:p>
        </w:tc>
        <w:tc>
          <w:tcPr>
            <w:tcW w:type="dxa" w:w="617"/>
          </w:tcPr>
          <w:p>
            <w:r>
              <w:rPr>
                <w:sz w:val="18"/>
              </w:rPr>
              <w:t>8</w:t>
            </w:r>
          </w:p>
        </w:tc>
        <w:tc>
          <w:tcPr>
            <w:tcW w:type="dxa" w:w="617"/>
          </w:tcPr>
          <w:p>
            <w:r>
              <w:rPr>
                <w:sz w:val="18"/>
              </w:rPr>
              <w:t>0.213</w:t>
            </w:r>
          </w:p>
        </w:tc>
        <w:tc>
          <w:tcPr>
            <w:tcW w:type="dxa" w:w="617"/>
          </w:tcPr>
          <w:p>
            <w:r>
              <w:rPr>
                <w:sz w:val="18"/>
              </w:rPr>
              <w:t>False</w:t>
            </w:r>
          </w:p>
        </w:tc>
      </w:tr>
      <w:tr>
        <w:tc>
          <w:tcPr>
            <w:tcW w:type="dxa" w:w="617"/>
          </w:tcPr>
          <w:p>
            <w:r>
              <w:rPr>
                <w:sz w:val="18"/>
              </w:rPr>
              <w:t>D4_training_data_50229_TV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0.114</w:t>
            </w:r>
          </w:p>
        </w:tc>
        <w:tc>
          <w:tcPr>
            <w:tcW w:type="dxa" w:w="617"/>
          </w:tcPr>
          <w:p>
            <w:r>
              <w:rPr>
                <w:sz w:val="18"/>
              </w:rPr>
              <w:t>0.110</w:t>
            </w:r>
          </w:p>
        </w:tc>
        <w:tc>
          <w:tcPr>
            <w:tcW w:type="dxa" w:w="617"/>
          </w:tcPr>
          <w:p>
            <w:r>
              <w:rPr>
                <w:sz w:val="18"/>
              </w:rPr>
              <w:t>0.092</w:t>
            </w:r>
          </w:p>
        </w:tc>
        <w:tc>
          <w:tcPr>
            <w:tcW w:type="dxa" w:w="617"/>
          </w:tcPr>
          <w:p>
            <w:r>
              <w:rPr>
                <w:sz w:val="18"/>
              </w:rPr>
              <w:t>0.225</w:t>
            </w:r>
          </w:p>
        </w:tc>
        <w:tc>
          <w:tcPr>
            <w:tcW w:type="dxa" w:w="617"/>
          </w:tcPr>
          <w:p>
            <w:r>
              <w:rPr>
                <w:sz w:val="18"/>
              </w:rPr>
              <w:t>0.492</w:t>
            </w:r>
          </w:p>
        </w:tc>
        <w:tc>
          <w:tcPr>
            <w:tcW w:type="dxa" w:w="617"/>
          </w:tcPr>
          <w:p>
            <w:r>
              <w:rPr>
                <w:sz w:val="18"/>
              </w:rPr>
              <w:t>12</w:t>
            </w:r>
          </w:p>
        </w:tc>
        <w:tc>
          <w:tcPr>
            <w:tcW w:type="dxa" w:w="617"/>
          </w:tcPr>
          <w:p>
            <w:r>
              <w:rPr>
                <w:sz w:val="18"/>
              </w:rPr>
              <w:t>1.000</w:t>
            </w:r>
          </w:p>
        </w:tc>
        <w:tc>
          <w:tcPr>
            <w:tcW w:type="dxa" w:w="617"/>
          </w:tcPr>
          <w:p>
            <w:r>
              <w:rPr>
                <w:sz w:val="18"/>
              </w:rPr>
              <w:t>False</w:t>
            </w:r>
          </w:p>
        </w:tc>
      </w:tr>
      <w:tr>
        <w:tc>
          <w:tcPr>
            <w:tcW w:type="dxa" w:w="617"/>
          </w:tcPr>
          <w:p>
            <w:r>
              <w:rPr>
                <w:sz w:val="18"/>
              </w:rPr>
              <w:t>D4_training_data_50230_AV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0.082</w:t>
            </w:r>
          </w:p>
        </w:tc>
        <w:tc>
          <w:tcPr>
            <w:tcW w:type="dxa" w:w="617"/>
          </w:tcPr>
          <w:p>
            <w:r>
              <w:rPr>
                <w:sz w:val="18"/>
              </w:rPr>
              <w:t>0.141</w:t>
            </w:r>
          </w:p>
        </w:tc>
        <w:tc>
          <w:tcPr>
            <w:tcW w:type="dxa" w:w="617"/>
          </w:tcPr>
          <w:p>
            <w:r>
              <w:rPr>
                <w:sz w:val="18"/>
              </w:rPr>
              <w:t>0.078</w:t>
            </w:r>
          </w:p>
        </w:tc>
        <w:tc>
          <w:tcPr>
            <w:tcW w:type="dxa" w:w="617"/>
          </w:tcPr>
          <w:p>
            <w:r>
              <w:rPr>
                <w:sz w:val="18"/>
              </w:rPr>
              <w:t>0.209</w:t>
            </w:r>
          </w:p>
        </w:tc>
        <w:tc>
          <w:tcPr>
            <w:tcW w:type="dxa" w:w="617"/>
          </w:tcPr>
          <w:p>
            <w:r>
              <w:rPr>
                <w:sz w:val="18"/>
              </w:rPr>
              <w:t>0.677</w:t>
            </w:r>
          </w:p>
        </w:tc>
        <w:tc>
          <w:tcPr>
            <w:tcW w:type="dxa" w:w="617"/>
          </w:tcPr>
          <w:p>
            <w:r>
              <w:rPr>
                <w:sz w:val="18"/>
              </w:rPr>
              <w:t>6</w:t>
            </w:r>
          </w:p>
        </w:tc>
        <w:tc>
          <w:tcPr>
            <w:tcW w:type="dxa" w:w="617"/>
          </w:tcPr>
          <w:p>
            <w:r>
              <w:rPr>
                <w:sz w:val="18"/>
              </w:rPr>
              <w:t>0.104</w:t>
            </w:r>
          </w:p>
        </w:tc>
        <w:tc>
          <w:tcPr>
            <w:tcW w:type="dxa" w:w="617"/>
          </w:tcPr>
          <w:p>
            <w:r>
              <w:rPr>
                <w:sz w:val="18"/>
              </w:rPr>
              <w:t>False</w:t>
            </w:r>
          </w:p>
        </w:tc>
      </w:tr>
      <w:tr>
        <w:tc>
          <w:tcPr>
            <w:tcW w:type="dxa" w:w="617"/>
          </w:tcPr>
          <w:p>
            <w:r>
              <w:rPr>
                <w:sz w:val="18"/>
              </w:rPr>
              <w:t>D4_training_data_50230_MV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0.110</w:t>
            </w:r>
          </w:p>
        </w:tc>
        <w:tc>
          <w:tcPr>
            <w:tcW w:type="dxa" w:w="617"/>
          </w:tcPr>
          <w:p>
            <w:r>
              <w:rPr>
                <w:sz w:val="18"/>
              </w:rPr>
              <w:t>0.130</w:t>
            </w:r>
          </w:p>
        </w:tc>
        <w:tc>
          <w:tcPr>
            <w:tcW w:type="dxa" w:w="617"/>
          </w:tcPr>
          <w:p>
            <w:r>
              <w:rPr>
                <w:sz w:val="18"/>
              </w:rPr>
              <w:t>0.093</w:t>
            </w:r>
          </w:p>
        </w:tc>
        <w:tc>
          <w:tcPr>
            <w:tcW w:type="dxa" w:w="617"/>
          </w:tcPr>
          <w:p>
            <w:r>
              <w:rPr>
                <w:sz w:val="18"/>
              </w:rPr>
              <w:t>0.185</w:t>
            </w:r>
          </w:p>
        </w:tc>
        <w:tc>
          <w:tcPr>
            <w:tcW w:type="dxa" w:w="617"/>
          </w:tcPr>
          <w:p>
            <w:r>
              <w:rPr>
                <w:sz w:val="18"/>
              </w:rPr>
              <w:t>0.701</w:t>
            </w:r>
          </w:p>
        </w:tc>
        <w:tc>
          <w:tcPr>
            <w:tcW w:type="dxa" w:w="617"/>
          </w:tcPr>
          <w:p>
            <w:r>
              <w:rPr>
                <w:sz w:val="18"/>
              </w:rPr>
              <w:t>34</w:t>
            </w:r>
          </w:p>
        </w:tc>
        <w:tc>
          <w:tcPr>
            <w:tcW w:type="dxa" w:w="617"/>
          </w:tcPr>
          <w:p>
            <w:r>
              <w:rPr>
                <w:sz w:val="18"/>
              </w:rPr>
              <w:t>0.436</w:t>
            </w:r>
          </w:p>
        </w:tc>
        <w:tc>
          <w:tcPr>
            <w:tcW w:type="dxa" w:w="617"/>
          </w:tcPr>
          <w:p>
            <w:r>
              <w:rPr>
                <w:sz w:val="18"/>
              </w:rPr>
              <w:t>False</w:t>
            </w:r>
          </w:p>
        </w:tc>
      </w:tr>
      <w:tr>
        <w:tc>
          <w:tcPr>
            <w:tcW w:type="dxa" w:w="617"/>
          </w:tcPr>
          <w:p>
            <w:r>
              <w:rPr>
                <w:sz w:val="18"/>
              </w:rPr>
              <w:t>D4_training_data_50230_PV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48</w:t>
            </w:r>
          </w:p>
        </w:tc>
        <w:tc>
          <w:tcPr>
            <w:tcW w:type="dxa" w:w="617"/>
          </w:tcPr>
          <w:p>
            <w:r>
              <w:rPr>
                <w:sz w:val="18"/>
              </w:rPr>
              <w:t>0.115</w:t>
            </w:r>
          </w:p>
        </w:tc>
        <w:tc>
          <w:tcPr>
            <w:tcW w:type="dxa" w:w="617"/>
          </w:tcPr>
          <w:p>
            <w:r>
              <w:rPr>
                <w:sz w:val="18"/>
              </w:rPr>
              <w:t>0.125</w:t>
            </w:r>
          </w:p>
        </w:tc>
        <w:tc>
          <w:tcPr>
            <w:tcW w:type="dxa" w:w="617"/>
          </w:tcPr>
          <w:p>
            <w:r>
              <w:rPr>
                <w:sz w:val="18"/>
              </w:rPr>
              <w:t>0.093</w:t>
            </w:r>
          </w:p>
        </w:tc>
        <w:tc>
          <w:tcPr>
            <w:tcW w:type="dxa" w:w="617"/>
          </w:tcPr>
          <w:p>
            <w:r>
              <w:rPr>
                <w:sz w:val="18"/>
              </w:rPr>
              <w:t>0.201</w:t>
            </w:r>
          </w:p>
        </w:tc>
        <w:tc>
          <w:tcPr>
            <w:tcW w:type="dxa" w:w="617"/>
          </w:tcPr>
          <w:p>
            <w:r>
              <w:rPr>
                <w:sz w:val="18"/>
              </w:rPr>
              <w:t>0.626</w:t>
            </w:r>
          </w:p>
        </w:tc>
        <w:tc>
          <w:tcPr>
            <w:tcW w:type="dxa" w:w="617"/>
          </w:tcPr>
          <w:p>
            <w:r>
              <w:rPr>
                <w:sz w:val="18"/>
              </w:rPr>
              <w:t>48</w:t>
            </w:r>
          </w:p>
        </w:tc>
        <w:tc>
          <w:tcPr>
            <w:tcW w:type="dxa" w:w="617"/>
          </w:tcPr>
          <w:p>
            <w:r>
              <w:rPr>
                <w:sz w:val="18"/>
              </w:rPr>
              <w:t>0.926</w:t>
            </w:r>
          </w:p>
        </w:tc>
        <w:tc>
          <w:tcPr>
            <w:tcW w:type="dxa" w:w="617"/>
          </w:tcPr>
          <w:p>
            <w:r>
              <w:rPr>
                <w:sz w:val="18"/>
              </w:rPr>
              <w:t>False</w:t>
            </w:r>
          </w:p>
        </w:tc>
      </w:tr>
      <w:tr>
        <w:tc>
          <w:tcPr>
            <w:tcW w:type="dxa" w:w="617"/>
          </w:tcPr>
          <w:p>
            <w:r>
              <w:rPr>
                <w:sz w:val="18"/>
              </w:rPr>
              <w:t>D4_training_data_50230_TV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0.109</w:t>
            </w:r>
          </w:p>
        </w:tc>
        <w:tc>
          <w:tcPr>
            <w:tcW w:type="dxa" w:w="617"/>
          </w:tcPr>
          <w:p>
            <w:r>
              <w:rPr>
                <w:sz w:val="18"/>
              </w:rPr>
              <w:t>0.135</w:t>
            </w:r>
          </w:p>
        </w:tc>
        <w:tc>
          <w:tcPr>
            <w:tcW w:type="dxa" w:w="617"/>
          </w:tcPr>
          <w:p>
            <w:r>
              <w:rPr>
                <w:sz w:val="18"/>
              </w:rPr>
              <w:t>0.090</w:t>
            </w:r>
          </w:p>
        </w:tc>
        <w:tc>
          <w:tcPr>
            <w:tcW w:type="dxa" w:w="617"/>
          </w:tcPr>
          <w:p>
            <w:r>
              <w:rPr>
                <w:sz w:val="18"/>
              </w:rPr>
              <w:t>0.193</w:t>
            </w:r>
          </w:p>
        </w:tc>
        <w:tc>
          <w:tcPr>
            <w:tcW w:type="dxa" w:w="617"/>
          </w:tcPr>
          <w:p>
            <w:r>
              <w:rPr>
                <w:sz w:val="18"/>
              </w:rPr>
              <w:t>0.701</w:t>
            </w:r>
          </w:p>
        </w:tc>
        <w:tc>
          <w:tcPr>
            <w:tcW w:type="dxa" w:w="617"/>
          </w:tcPr>
          <w:p>
            <w:r>
              <w:rPr>
                <w:sz w:val="18"/>
              </w:rPr>
              <w:t>20</w:t>
            </w:r>
          </w:p>
        </w:tc>
        <w:tc>
          <w:tcPr>
            <w:tcW w:type="dxa" w:w="617"/>
          </w:tcPr>
          <w:p>
            <w:r>
              <w:rPr>
                <w:sz w:val="18"/>
              </w:rPr>
              <w:t>0.357</w:t>
            </w:r>
          </w:p>
        </w:tc>
        <w:tc>
          <w:tcPr>
            <w:tcW w:type="dxa" w:w="617"/>
          </w:tcPr>
          <w:p>
            <w:r>
              <w:rPr>
                <w:sz w:val="18"/>
              </w:rPr>
              <w:t>False</w:t>
            </w:r>
          </w:p>
        </w:tc>
      </w:tr>
      <w:tr>
        <w:tc>
          <w:tcPr>
            <w:tcW w:type="dxa" w:w="617"/>
          </w:tcPr>
          <w:p>
            <w:r>
              <w:rPr>
                <w:sz w:val="18"/>
              </w:rPr>
              <w:t>D4_training_data_50231_AV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0.111</w:t>
            </w:r>
          </w:p>
        </w:tc>
        <w:tc>
          <w:tcPr>
            <w:tcW w:type="dxa" w:w="617"/>
          </w:tcPr>
          <w:p>
            <w:r>
              <w:rPr>
                <w:sz w:val="18"/>
              </w:rPr>
              <w:t>0.122</w:t>
            </w:r>
          </w:p>
        </w:tc>
        <w:tc>
          <w:tcPr>
            <w:tcW w:type="dxa" w:w="617"/>
          </w:tcPr>
          <w:p>
            <w:r>
              <w:rPr>
                <w:sz w:val="18"/>
              </w:rPr>
              <w:t>0.094</w:t>
            </w:r>
          </w:p>
        </w:tc>
        <w:tc>
          <w:tcPr>
            <w:tcW w:type="dxa" w:w="617"/>
          </w:tcPr>
          <w:p>
            <w:r>
              <w:rPr>
                <w:sz w:val="18"/>
              </w:rPr>
              <w:t>0.202</w:t>
            </w:r>
          </w:p>
        </w:tc>
        <w:tc>
          <w:tcPr>
            <w:tcW w:type="dxa" w:w="617"/>
          </w:tcPr>
          <w:p>
            <w:r>
              <w:rPr>
                <w:sz w:val="18"/>
              </w:rPr>
              <w:t>0.608</w:t>
            </w:r>
          </w:p>
        </w:tc>
        <w:tc>
          <w:tcPr>
            <w:tcW w:type="dxa" w:w="617"/>
          </w:tcPr>
          <w:p>
            <w:r>
              <w:rPr>
                <w:sz w:val="18"/>
              </w:rPr>
              <w:t>19</w:t>
            </w:r>
          </w:p>
        </w:tc>
        <w:tc>
          <w:tcPr>
            <w:tcW w:type="dxa" w:w="617"/>
          </w:tcPr>
          <w:p>
            <w:r>
              <w:rPr>
                <w:sz w:val="18"/>
              </w:rPr>
              <w:t>0.320</w:t>
            </w:r>
          </w:p>
        </w:tc>
        <w:tc>
          <w:tcPr>
            <w:tcW w:type="dxa" w:w="617"/>
          </w:tcPr>
          <w:p>
            <w:r>
              <w:rPr>
                <w:sz w:val="18"/>
              </w:rPr>
              <w:t>False</w:t>
            </w:r>
          </w:p>
        </w:tc>
      </w:tr>
      <w:tr>
        <w:tc>
          <w:tcPr>
            <w:tcW w:type="dxa" w:w="617"/>
          </w:tcPr>
          <w:p>
            <w:r>
              <w:rPr>
                <w:sz w:val="18"/>
              </w:rPr>
              <w:t>D4_training_data_50231_MV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43</w:t>
            </w:r>
          </w:p>
        </w:tc>
        <w:tc>
          <w:tcPr>
            <w:tcW w:type="dxa" w:w="617"/>
          </w:tcPr>
          <w:p>
            <w:r>
              <w:rPr>
                <w:sz w:val="18"/>
              </w:rPr>
              <w:t>0.111</w:t>
            </w:r>
          </w:p>
        </w:tc>
        <w:tc>
          <w:tcPr>
            <w:tcW w:type="dxa" w:w="617"/>
          </w:tcPr>
          <w:p>
            <w:r>
              <w:rPr>
                <w:sz w:val="18"/>
              </w:rPr>
              <w:t>0.124</w:t>
            </w:r>
          </w:p>
        </w:tc>
        <w:tc>
          <w:tcPr>
            <w:tcW w:type="dxa" w:w="617"/>
          </w:tcPr>
          <w:p>
            <w:r>
              <w:rPr>
                <w:sz w:val="18"/>
              </w:rPr>
              <w:t>0.095</w:t>
            </w:r>
          </w:p>
        </w:tc>
        <w:tc>
          <w:tcPr>
            <w:tcW w:type="dxa" w:w="617"/>
          </w:tcPr>
          <w:p>
            <w:r>
              <w:rPr>
                <w:sz w:val="18"/>
              </w:rPr>
              <w:t>0.194</w:t>
            </w:r>
          </w:p>
        </w:tc>
        <w:tc>
          <w:tcPr>
            <w:tcW w:type="dxa" w:w="617"/>
          </w:tcPr>
          <w:p>
            <w:r>
              <w:rPr>
                <w:sz w:val="18"/>
              </w:rPr>
              <w:t>0.645</w:t>
            </w:r>
          </w:p>
        </w:tc>
        <w:tc>
          <w:tcPr>
            <w:tcW w:type="dxa" w:w="617"/>
          </w:tcPr>
          <w:p>
            <w:r>
              <w:rPr>
                <w:sz w:val="18"/>
              </w:rPr>
              <w:t>43</w:t>
            </w:r>
          </w:p>
        </w:tc>
        <w:tc>
          <w:tcPr>
            <w:tcW w:type="dxa" w:w="617"/>
          </w:tcPr>
          <w:p>
            <w:r>
              <w:rPr>
                <w:sz w:val="18"/>
              </w:rPr>
              <w:t>0.742</w:t>
            </w:r>
          </w:p>
        </w:tc>
        <w:tc>
          <w:tcPr>
            <w:tcW w:type="dxa" w:w="617"/>
          </w:tcPr>
          <w:p>
            <w:r>
              <w:rPr>
                <w:sz w:val="18"/>
              </w:rPr>
              <w:t>False</w:t>
            </w:r>
          </w:p>
        </w:tc>
      </w:tr>
      <w:tr>
        <w:tc>
          <w:tcPr>
            <w:tcW w:type="dxa" w:w="617"/>
          </w:tcPr>
          <w:p>
            <w:r>
              <w:rPr>
                <w:sz w:val="18"/>
              </w:rPr>
              <w:t>D4_training_data_50231_PV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50</w:t>
            </w:r>
          </w:p>
        </w:tc>
        <w:tc>
          <w:tcPr>
            <w:tcW w:type="dxa" w:w="617"/>
          </w:tcPr>
          <w:p>
            <w:r>
              <w:rPr>
                <w:sz w:val="18"/>
              </w:rPr>
              <w:t>0.117</w:t>
            </w:r>
          </w:p>
        </w:tc>
        <w:tc>
          <w:tcPr>
            <w:tcW w:type="dxa" w:w="617"/>
          </w:tcPr>
          <w:p>
            <w:r>
              <w:rPr>
                <w:sz w:val="18"/>
              </w:rPr>
              <w:t>0.126</w:t>
            </w:r>
          </w:p>
        </w:tc>
        <w:tc>
          <w:tcPr>
            <w:tcW w:type="dxa" w:w="617"/>
          </w:tcPr>
          <w:p>
            <w:r>
              <w:rPr>
                <w:sz w:val="18"/>
              </w:rPr>
              <w:t>0.094</w:t>
            </w:r>
          </w:p>
        </w:tc>
        <w:tc>
          <w:tcPr>
            <w:tcW w:type="dxa" w:w="617"/>
          </w:tcPr>
          <w:p>
            <w:r>
              <w:rPr>
                <w:sz w:val="18"/>
              </w:rPr>
              <w:t>0.201</w:t>
            </w:r>
          </w:p>
        </w:tc>
        <w:tc>
          <w:tcPr>
            <w:tcW w:type="dxa" w:w="617"/>
          </w:tcPr>
          <w:p>
            <w:r>
              <w:rPr>
                <w:sz w:val="18"/>
              </w:rPr>
              <w:t>0.630</w:t>
            </w:r>
          </w:p>
        </w:tc>
        <w:tc>
          <w:tcPr>
            <w:tcW w:type="dxa" w:w="617"/>
          </w:tcPr>
          <w:p>
            <w:r>
              <w:rPr>
                <w:sz w:val="18"/>
              </w:rPr>
              <w:t>50</w:t>
            </w:r>
          </w:p>
        </w:tc>
        <w:tc>
          <w:tcPr>
            <w:tcW w:type="dxa" w:w="617"/>
          </w:tcPr>
          <w:p>
            <w:r>
              <w:rPr>
                <w:sz w:val="18"/>
              </w:rPr>
              <w:t>0.870</w:t>
            </w:r>
          </w:p>
        </w:tc>
        <w:tc>
          <w:tcPr>
            <w:tcW w:type="dxa" w:w="617"/>
          </w:tcPr>
          <w:p>
            <w:r>
              <w:rPr>
                <w:sz w:val="18"/>
              </w:rPr>
              <w:t>False</w:t>
            </w:r>
          </w:p>
        </w:tc>
      </w:tr>
      <w:tr>
        <w:tc>
          <w:tcPr>
            <w:tcW w:type="dxa" w:w="617"/>
          </w:tcPr>
          <w:p>
            <w:r>
              <w:rPr>
                <w:sz w:val="18"/>
              </w:rPr>
              <w:t>D4_training_data_50231_TV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0.116</w:t>
            </w:r>
          </w:p>
        </w:tc>
        <w:tc>
          <w:tcPr>
            <w:tcW w:type="dxa" w:w="617"/>
          </w:tcPr>
          <w:p>
            <w:r>
              <w:rPr>
                <w:sz w:val="18"/>
              </w:rPr>
              <w:t>0.125</w:t>
            </w:r>
          </w:p>
        </w:tc>
        <w:tc>
          <w:tcPr>
            <w:tcW w:type="dxa" w:w="617"/>
          </w:tcPr>
          <w:p>
            <w:r>
              <w:rPr>
                <w:sz w:val="18"/>
              </w:rPr>
              <w:t>0.091</w:t>
            </w:r>
          </w:p>
        </w:tc>
        <w:tc>
          <w:tcPr>
            <w:tcW w:type="dxa" w:w="617"/>
          </w:tcPr>
          <w:p>
            <w:r>
              <w:rPr>
                <w:sz w:val="18"/>
              </w:rPr>
              <w:t>0.219</w:t>
            </w:r>
          </w:p>
        </w:tc>
        <w:tc>
          <w:tcPr>
            <w:tcW w:type="dxa" w:w="617"/>
          </w:tcPr>
          <w:p>
            <w:r>
              <w:rPr>
                <w:sz w:val="18"/>
              </w:rPr>
              <w:t>0.574</w:t>
            </w:r>
          </w:p>
        </w:tc>
        <w:tc>
          <w:tcPr>
            <w:tcW w:type="dxa" w:w="617"/>
          </w:tcPr>
          <w:p>
            <w:r>
              <w:rPr>
                <w:sz w:val="18"/>
              </w:rPr>
              <w:t>36</w:t>
            </w:r>
          </w:p>
        </w:tc>
        <w:tc>
          <w:tcPr>
            <w:tcW w:type="dxa" w:w="617"/>
          </w:tcPr>
          <w:p>
            <w:r>
              <w:rPr>
                <w:sz w:val="18"/>
              </w:rPr>
              <w:t>0.647</w:t>
            </w:r>
          </w:p>
        </w:tc>
        <w:tc>
          <w:tcPr>
            <w:tcW w:type="dxa" w:w="617"/>
          </w:tcPr>
          <w:p>
            <w:r>
              <w:rPr>
                <w:sz w:val="18"/>
              </w:rPr>
              <w:t>False</w:t>
            </w:r>
          </w:p>
        </w:tc>
      </w:tr>
      <w:tr>
        <w:tc>
          <w:tcPr>
            <w:tcW w:type="dxa" w:w="617"/>
          </w:tcPr>
          <w:p>
            <w:r>
              <w:rPr>
                <w:sz w:val="18"/>
              </w:rPr>
              <w:t>D4_training_data_50233_AV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0.086</w:t>
            </w:r>
          </w:p>
        </w:tc>
        <w:tc>
          <w:tcPr>
            <w:tcW w:type="dxa" w:w="617"/>
          </w:tcPr>
          <w:p>
            <w:r>
              <w:rPr>
                <w:sz w:val="18"/>
              </w:rPr>
              <w:t>0.146</w:t>
            </w:r>
          </w:p>
        </w:tc>
        <w:tc>
          <w:tcPr>
            <w:tcW w:type="dxa" w:w="617"/>
          </w:tcPr>
          <w:p>
            <w:r>
              <w:rPr>
                <w:sz w:val="18"/>
              </w:rPr>
              <w:t>0.066</w:t>
            </w:r>
          </w:p>
        </w:tc>
        <w:tc>
          <w:tcPr>
            <w:tcW w:type="dxa" w:w="617"/>
          </w:tcPr>
          <w:p>
            <w:r>
              <w:rPr>
                <w:sz w:val="18"/>
              </w:rPr>
              <w:t>0.301</w:t>
            </w:r>
          </w:p>
        </w:tc>
        <w:tc>
          <w:tcPr>
            <w:tcW w:type="dxa" w:w="617"/>
          </w:tcPr>
          <w:p>
            <w:r>
              <w:rPr>
                <w:sz w:val="18"/>
              </w:rPr>
              <w:t>0.490</w:t>
            </w:r>
          </w:p>
        </w:tc>
        <w:tc>
          <w:tcPr>
            <w:tcW w:type="dxa" w:w="617"/>
          </w:tcPr>
          <w:p>
            <w:r>
              <w:rPr>
                <w:sz w:val="18"/>
              </w:rPr>
              <w:t>7</w:t>
            </w:r>
          </w:p>
        </w:tc>
        <w:tc>
          <w:tcPr>
            <w:tcW w:type="dxa" w:w="617"/>
          </w:tcPr>
          <w:p>
            <w:r>
              <w:rPr>
                <w:sz w:val="18"/>
              </w:rPr>
              <w:t>0.142</w:t>
            </w:r>
          </w:p>
        </w:tc>
        <w:tc>
          <w:tcPr>
            <w:tcW w:type="dxa" w:w="617"/>
          </w:tcPr>
          <w:p>
            <w:r>
              <w:rPr>
                <w:sz w:val="18"/>
              </w:rPr>
              <w:t>False</w:t>
            </w:r>
          </w:p>
        </w:tc>
      </w:tr>
      <w:tr>
        <w:tc>
          <w:tcPr>
            <w:tcW w:type="dxa" w:w="617"/>
          </w:tcPr>
          <w:p>
            <w:r>
              <w:rPr>
                <w:sz w:val="18"/>
              </w:rPr>
              <w:t>D4_training_data_50233_MV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0.130</w:t>
            </w:r>
          </w:p>
        </w:tc>
        <w:tc>
          <w:tcPr>
            <w:tcW w:type="dxa" w:w="617"/>
          </w:tcPr>
          <w:p>
            <w:r>
              <w:rPr>
                <w:sz w:val="18"/>
              </w:rPr>
              <w:t>0.079</w:t>
            </w:r>
          </w:p>
        </w:tc>
        <w:tc>
          <w:tcPr>
            <w:tcW w:type="dxa" w:w="617"/>
          </w:tcPr>
          <w:p>
            <w:r>
              <w:rPr>
                <w:sz w:val="18"/>
              </w:rPr>
              <w:t>0.088</w:t>
            </w:r>
          </w:p>
        </w:tc>
        <w:tc>
          <w:tcPr>
            <w:tcW w:type="dxa" w:w="617"/>
          </w:tcPr>
          <w:p>
            <w:r>
              <w:rPr>
                <w:sz w:val="18"/>
              </w:rPr>
              <w:t>0.258</w:t>
            </w:r>
          </w:p>
        </w:tc>
        <w:tc>
          <w:tcPr>
            <w:tcW w:type="dxa" w:w="617"/>
          </w:tcPr>
          <w:p>
            <w:r>
              <w:rPr>
                <w:sz w:val="18"/>
              </w:rPr>
              <w:t>0.310</w:t>
            </w:r>
          </w:p>
        </w:tc>
        <w:tc>
          <w:tcPr>
            <w:tcW w:type="dxa" w:w="617"/>
          </w:tcPr>
          <w:p>
            <w:r>
              <w:rPr>
                <w:sz w:val="18"/>
              </w:rPr>
              <w:t>29</w:t>
            </w:r>
          </w:p>
        </w:tc>
        <w:tc>
          <w:tcPr>
            <w:tcW w:type="dxa" w:w="617"/>
          </w:tcPr>
          <w:p>
            <w:r>
              <w:rPr>
                <w:sz w:val="18"/>
              </w:rPr>
              <w:t>0.525</w:t>
            </w:r>
          </w:p>
        </w:tc>
        <w:tc>
          <w:tcPr>
            <w:tcW w:type="dxa" w:w="617"/>
          </w:tcPr>
          <w:p>
            <w:r>
              <w:rPr>
                <w:sz w:val="18"/>
              </w:rPr>
              <w:t>False</w:t>
            </w:r>
          </w:p>
        </w:tc>
      </w:tr>
      <w:tr>
        <w:tc>
          <w:tcPr>
            <w:tcW w:type="dxa" w:w="617"/>
          </w:tcPr>
          <w:p>
            <w:r>
              <w:rPr>
                <w:sz w:val="18"/>
              </w:rPr>
              <w:t>D4_training_data_50233_PV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0.116</w:t>
            </w:r>
          </w:p>
        </w:tc>
        <w:tc>
          <w:tcPr>
            <w:tcW w:type="dxa" w:w="617"/>
          </w:tcPr>
          <w:p>
            <w:r>
              <w:rPr>
                <w:sz w:val="18"/>
              </w:rPr>
              <w:t>0.100</w:t>
            </w:r>
          </w:p>
        </w:tc>
        <w:tc>
          <w:tcPr>
            <w:tcW w:type="dxa" w:w="617"/>
          </w:tcPr>
          <w:p>
            <w:r>
              <w:rPr>
                <w:sz w:val="18"/>
              </w:rPr>
              <w:t>0.100</w:t>
            </w:r>
          </w:p>
        </w:tc>
        <w:tc>
          <w:tcPr>
            <w:tcW w:type="dxa" w:w="617"/>
          </w:tcPr>
          <w:p>
            <w:r>
              <w:rPr>
                <w:sz w:val="18"/>
              </w:rPr>
              <w:t>0.252</w:t>
            </w:r>
          </w:p>
        </w:tc>
        <w:tc>
          <w:tcPr>
            <w:tcW w:type="dxa" w:w="617"/>
          </w:tcPr>
          <w:p>
            <w:r>
              <w:rPr>
                <w:sz w:val="18"/>
              </w:rPr>
              <w:t>0.402</w:t>
            </w:r>
          </w:p>
        </w:tc>
        <w:tc>
          <w:tcPr>
            <w:tcW w:type="dxa" w:w="617"/>
          </w:tcPr>
          <w:p>
            <w:r>
              <w:rPr>
                <w:sz w:val="18"/>
              </w:rPr>
              <w:t>32</w:t>
            </w:r>
          </w:p>
        </w:tc>
        <w:tc>
          <w:tcPr>
            <w:tcW w:type="dxa" w:w="617"/>
          </w:tcPr>
          <w:p>
            <w:r>
              <w:rPr>
                <w:sz w:val="18"/>
              </w:rPr>
              <w:t>0.603</w:t>
            </w:r>
          </w:p>
        </w:tc>
        <w:tc>
          <w:tcPr>
            <w:tcW w:type="dxa" w:w="617"/>
          </w:tcPr>
          <w:p>
            <w:r>
              <w:rPr>
                <w:sz w:val="18"/>
              </w:rPr>
              <w:t>False</w:t>
            </w:r>
          </w:p>
        </w:tc>
      </w:tr>
      <w:tr>
        <w:tc>
          <w:tcPr>
            <w:tcW w:type="dxa" w:w="617"/>
          </w:tcPr>
          <w:p>
            <w:r>
              <w:rPr>
                <w:sz w:val="18"/>
              </w:rPr>
              <w:t>D4_training_data_50233_TV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0.106</w:t>
            </w:r>
          </w:p>
        </w:tc>
        <w:tc>
          <w:tcPr>
            <w:tcW w:type="dxa" w:w="617"/>
          </w:tcPr>
          <w:p>
            <w:r>
              <w:rPr>
                <w:sz w:val="18"/>
              </w:rPr>
              <w:t>0.100</w:t>
            </w:r>
          </w:p>
        </w:tc>
        <w:tc>
          <w:tcPr>
            <w:tcW w:type="dxa" w:w="617"/>
          </w:tcPr>
          <w:p>
            <w:r>
              <w:rPr>
                <w:sz w:val="18"/>
              </w:rPr>
              <w:t>0.107</w:t>
            </w:r>
          </w:p>
        </w:tc>
        <w:tc>
          <w:tcPr>
            <w:tcW w:type="dxa" w:w="617"/>
          </w:tcPr>
          <w:p>
            <w:r>
              <w:rPr>
                <w:sz w:val="18"/>
              </w:rPr>
              <w:t>0.253</w:t>
            </w:r>
          </w:p>
        </w:tc>
        <w:tc>
          <w:tcPr>
            <w:tcW w:type="dxa" w:w="617"/>
          </w:tcPr>
          <w:p>
            <w:r>
              <w:rPr>
                <w:sz w:val="18"/>
              </w:rPr>
              <w:t>0.398</w:t>
            </w:r>
          </w:p>
        </w:tc>
        <w:tc>
          <w:tcPr>
            <w:tcW w:type="dxa" w:w="617"/>
          </w:tcPr>
          <w:p>
            <w:r>
              <w:rPr>
                <w:sz w:val="18"/>
              </w:rPr>
              <w:t>22</w:t>
            </w:r>
          </w:p>
        </w:tc>
        <w:tc>
          <w:tcPr>
            <w:tcW w:type="dxa" w:w="617"/>
          </w:tcPr>
          <w:p>
            <w:r>
              <w:rPr>
                <w:sz w:val="18"/>
              </w:rPr>
              <w:t>0.419</w:t>
            </w:r>
          </w:p>
        </w:tc>
        <w:tc>
          <w:tcPr>
            <w:tcW w:type="dxa" w:w="617"/>
          </w:tcPr>
          <w:p>
            <w:r>
              <w:rPr>
                <w:sz w:val="18"/>
              </w:rPr>
              <w:t>False</w:t>
            </w:r>
          </w:p>
        </w:tc>
      </w:tr>
      <w:tr>
        <w:tc>
          <w:tcPr>
            <w:tcW w:type="dxa" w:w="617"/>
          </w:tcPr>
          <w:p>
            <w:r>
              <w:rPr>
                <w:sz w:val="18"/>
              </w:rPr>
              <w:t>D4_training_data_50238_AV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0.130</w:t>
            </w:r>
          </w:p>
        </w:tc>
        <w:tc>
          <w:tcPr>
            <w:tcW w:type="dxa" w:w="617"/>
          </w:tcPr>
          <w:p>
            <w:r>
              <w:rPr>
                <w:sz w:val="18"/>
              </w:rPr>
              <w:t>0.137</w:t>
            </w:r>
          </w:p>
        </w:tc>
        <w:tc>
          <w:tcPr>
            <w:tcW w:type="dxa" w:w="617"/>
          </w:tcPr>
          <w:p>
            <w:r>
              <w:rPr>
                <w:sz w:val="18"/>
              </w:rPr>
              <w:t>0.130</w:t>
            </w:r>
          </w:p>
        </w:tc>
        <w:tc>
          <w:tcPr>
            <w:tcW w:type="dxa" w:w="617"/>
          </w:tcPr>
          <w:p>
            <w:r>
              <w:rPr>
                <w:sz w:val="18"/>
              </w:rPr>
              <w:t>0.373</w:t>
            </w:r>
          </w:p>
        </w:tc>
        <w:tc>
          <w:tcPr>
            <w:tcW w:type="dxa" w:w="617"/>
          </w:tcPr>
          <w:p>
            <w:r>
              <w:rPr>
                <w:sz w:val="18"/>
              </w:rPr>
              <w:t>0.371</w:t>
            </w:r>
          </w:p>
        </w:tc>
        <w:tc>
          <w:tcPr>
            <w:tcW w:type="dxa" w:w="617"/>
          </w:tcPr>
          <w:p>
            <w:r>
              <w:rPr>
                <w:sz w:val="18"/>
              </w:rPr>
              <w:t>6</w:t>
            </w:r>
          </w:p>
        </w:tc>
        <w:tc>
          <w:tcPr>
            <w:tcW w:type="dxa" w:w="617"/>
          </w:tcPr>
          <w:p>
            <w:r>
              <w:rPr>
                <w:sz w:val="18"/>
              </w:rPr>
              <w:t>0.286</w:t>
            </w:r>
          </w:p>
        </w:tc>
        <w:tc>
          <w:tcPr>
            <w:tcW w:type="dxa" w:w="617"/>
          </w:tcPr>
          <w:p>
            <w:r>
              <w:rPr>
                <w:sz w:val="18"/>
              </w:rPr>
              <w:t>False</w:t>
            </w:r>
          </w:p>
        </w:tc>
      </w:tr>
      <w:tr>
        <w:tc>
          <w:tcPr>
            <w:tcW w:type="dxa" w:w="617"/>
          </w:tcPr>
          <w:p>
            <w:r>
              <w:rPr>
                <w:sz w:val="18"/>
              </w:rPr>
              <w:t>D4_training_data_50238_MV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0.140</w:t>
            </w:r>
          </w:p>
        </w:tc>
        <w:tc>
          <w:tcPr>
            <w:tcW w:type="dxa" w:w="617"/>
          </w:tcPr>
          <w:p>
            <w:r>
              <w:rPr>
                <w:sz w:val="18"/>
              </w:rPr>
              <w:t>0.192</w:t>
            </w:r>
          </w:p>
        </w:tc>
        <w:tc>
          <w:tcPr>
            <w:tcW w:type="dxa" w:w="617"/>
          </w:tcPr>
          <w:p>
            <w:r>
              <w:rPr>
                <w:sz w:val="18"/>
              </w:rPr>
              <w:t>0.102</w:t>
            </w:r>
          </w:p>
        </w:tc>
        <w:tc>
          <w:tcPr>
            <w:tcW w:type="dxa" w:w="617"/>
          </w:tcPr>
          <w:p>
            <w:r>
              <w:rPr>
                <w:sz w:val="18"/>
              </w:rPr>
              <w:t>0.408</w:t>
            </w:r>
          </w:p>
        </w:tc>
        <w:tc>
          <w:tcPr>
            <w:tcW w:type="dxa" w:w="617"/>
          </w:tcPr>
          <w:p>
            <w:r>
              <w:rPr>
                <w:sz w:val="18"/>
              </w:rPr>
              <w:t>0.474</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D4_training_data_50238_PV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0.123</w:t>
            </w:r>
          </w:p>
        </w:tc>
        <w:tc>
          <w:tcPr>
            <w:tcW w:type="dxa" w:w="617"/>
          </w:tcPr>
          <w:p>
            <w:r>
              <w:rPr>
                <w:sz w:val="18"/>
              </w:rPr>
              <w:t>0.183</w:t>
            </w:r>
          </w:p>
        </w:tc>
        <w:tc>
          <w:tcPr>
            <w:tcW w:type="dxa" w:w="617"/>
          </w:tcPr>
          <w:p>
            <w:r>
              <w:rPr>
                <w:sz w:val="18"/>
              </w:rPr>
              <w:t>0.135</w:t>
            </w:r>
          </w:p>
        </w:tc>
        <w:tc>
          <w:tcPr>
            <w:tcW w:type="dxa" w:w="617"/>
          </w:tcPr>
          <w:p>
            <w:r>
              <w:rPr>
                <w:sz w:val="18"/>
              </w:rPr>
              <w:t>0.453</w:t>
            </w:r>
          </w:p>
        </w:tc>
        <w:tc>
          <w:tcPr>
            <w:tcW w:type="dxa" w:w="617"/>
          </w:tcPr>
          <w:p>
            <w:r>
              <w:rPr>
                <w:sz w:val="18"/>
              </w:rPr>
              <w:t>0.432</w:t>
            </w:r>
          </w:p>
        </w:tc>
        <w:tc>
          <w:tcPr>
            <w:tcW w:type="dxa" w:w="617"/>
          </w:tcPr>
          <w:p>
            <w:r>
              <w:rPr>
                <w:sz w:val="18"/>
              </w:rPr>
              <w:t>21</w:t>
            </w:r>
          </w:p>
        </w:tc>
        <w:tc>
          <w:tcPr>
            <w:tcW w:type="dxa" w:w="617"/>
          </w:tcPr>
          <w:p>
            <w:r>
              <w:rPr>
                <w:sz w:val="18"/>
              </w:rPr>
              <w:t>1.000</w:t>
            </w:r>
          </w:p>
        </w:tc>
        <w:tc>
          <w:tcPr>
            <w:tcW w:type="dxa" w:w="617"/>
          </w:tcPr>
          <w:p>
            <w:r>
              <w:rPr>
                <w:sz w:val="18"/>
              </w:rPr>
              <w:t>False</w:t>
            </w:r>
          </w:p>
        </w:tc>
      </w:tr>
      <w:tr>
        <w:tc>
          <w:tcPr>
            <w:tcW w:type="dxa" w:w="617"/>
          </w:tcPr>
          <w:p>
            <w:r>
              <w:rPr>
                <w:sz w:val="18"/>
              </w:rPr>
              <w:t>D4_training_data_50238_TV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0.124</w:t>
            </w:r>
          </w:p>
        </w:tc>
        <w:tc>
          <w:tcPr>
            <w:tcW w:type="dxa" w:w="617"/>
          </w:tcPr>
          <w:p>
            <w:r>
              <w:rPr>
                <w:sz w:val="18"/>
              </w:rPr>
              <w:t>0.214</w:t>
            </w:r>
          </w:p>
        </w:tc>
        <w:tc>
          <w:tcPr>
            <w:tcW w:type="dxa" w:w="617"/>
          </w:tcPr>
          <w:p>
            <w:r>
              <w:rPr>
                <w:sz w:val="18"/>
              </w:rPr>
              <w:t>0.184</w:t>
            </w:r>
          </w:p>
        </w:tc>
        <w:tc>
          <w:tcPr>
            <w:tcW w:type="dxa" w:w="617"/>
          </w:tcPr>
          <w:p>
            <w:r>
              <w:rPr>
                <w:sz w:val="18"/>
              </w:rPr>
              <w:t>0.392</w:t>
            </w:r>
          </w:p>
        </w:tc>
        <w:tc>
          <w:tcPr>
            <w:tcW w:type="dxa" w:w="617"/>
          </w:tcPr>
          <w:p>
            <w:r>
              <w:rPr>
                <w:sz w:val="18"/>
              </w:rPr>
              <w:t>0.579</w:t>
            </w:r>
          </w:p>
        </w:tc>
        <w:tc>
          <w:tcPr>
            <w:tcW w:type="dxa" w:w="617"/>
          </w:tcPr>
          <w:p>
            <w:r>
              <w:rPr>
                <w:sz w:val="18"/>
              </w:rPr>
              <w:t>22</w:t>
            </w:r>
          </w:p>
        </w:tc>
        <w:tc>
          <w:tcPr>
            <w:tcW w:type="dxa" w:w="617"/>
          </w:tcPr>
          <w:p>
            <w:r>
              <w:rPr>
                <w:sz w:val="18"/>
              </w:rPr>
              <w:t>1.000</w:t>
            </w:r>
          </w:p>
        </w:tc>
        <w:tc>
          <w:tcPr>
            <w:tcW w:type="dxa" w:w="617"/>
          </w:tcPr>
          <w:p>
            <w:r>
              <w:rPr>
                <w:sz w:val="18"/>
              </w:rPr>
              <w:t>False</w:t>
            </w:r>
          </w:p>
        </w:tc>
      </w:tr>
      <w:tr>
        <w:tc>
          <w:tcPr>
            <w:tcW w:type="dxa" w:w="617"/>
          </w:tcPr>
          <w:p>
            <w:r>
              <w:rPr>
                <w:sz w:val="18"/>
              </w:rPr>
              <w:t>D4_training_data_50239_AV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0.094</w:t>
            </w:r>
          </w:p>
        </w:tc>
        <w:tc>
          <w:tcPr>
            <w:tcW w:type="dxa" w:w="617"/>
          </w:tcPr>
          <w:p>
            <w:r>
              <w:rPr>
                <w:sz w:val="18"/>
              </w:rPr>
              <w:t>0.140</w:t>
            </w:r>
          </w:p>
        </w:tc>
        <w:tc>
          <w:tcPr>
            <w:tcW w:type="dxa" w:w="617"/>
          </w:tcPr>
          <w:p>
            <w:r>
              <w:rPr>
                <w:sz w:val="18"/>
              </w:rPr>
              <w:t>0.076</w:t>
            </w:r>
          </w:p>
        </w:tc>
        <w:tc>
          <w:tcPr>
            <w:tcW w:type="dxa" w:w="617"/>
          </w:tcPr>
          <w:p>
            <w:r>
              <w:rPr>
                <w:sz w:val="18"/>
              </w:rPr>
              <w:t>0.202</w:t>
            </w:r>
          </w:p>
        </w:tc>
        <w:tc>
          <w:tcPr>
            <w:tcW w:type="dxa" w:w="617"/>
          </w:tcPr>
          <w:p>
            <w:r>
              <w:rPr>
                <w:sz w:val="18"/>
              </w:rPr>
              <w:t>0.633</w:t>
            </w:r>
          </w:p>
        </w:tc>
        <w:tc>
          <w:tcPr>
            <w:tcW w:type="dxa" w:w="617"/>
          </w:tcPr>
          <w:p>
            <w:r>
              <w:rPr>
                <w:sz w:val="18"/>
              </w:rPr>
              <w:t>6</w:t>
            </w:r>
          </w:p>
        </w:tc>
        <w:tc>
          <w:tcPr>
            <w:tcW w:type="dxa" w:w="617"/>
          </w:tcPr>
          <w:p>
            <w:r>
              <w:rPr>
                <w:sz w:val="18"/>
              </w:rPr>
              <w:t>0.116</w:t>
            </w:r>
          </w:p>
        </w:tc>
        <w:tc>
          <w:tcPr>
            <w:tcW w:type="dxa" w:w="617"/>
          </w:tcPr>
          <w:p>
            <w:r>
              <w:rPr>
                <w:sz w:val="18"/>
              </w:rPr>
              <w:t>False</w:t>
            </w:r>
          </w:p>
        </w:tc>
      </w:tr>
      <w:tr>
        <w:tc>
          <w:tcPr>
            <w:tcW w:type="dxa" w:w="617"/>
          </w:tcPr>
          <w:p>
            <w:r>
              <w:rPr>
                <w:sz w:val="18"/>
              </w:rPr>
              <w:t>D4_training_data_50239_MV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56</w:t>
            </w:r>
          </w:p>
        </w:tc>
        <w:tc>
          <w:tcPr>
            <w:tcW w:type="dxa" w:w="617"/>
          </w:tcPr>
          <w:p>
            <w:r>
              <w:rPr>
                <w:sz w:val="18"/>
              </w:rPr>
              <w:t>0.111</w:t>
            </w:r>
          </w:p>
        </w:tc>
        <w:tc>
          <w:tcPr>
            <w:tcW w:type="dxa" w:w="617"/>
          </w:tcPr>
          <w:p>
            <w:r>
              <w:rPr>
                <w:sz w:val="18"/>
              </w:rPr>
              <w:t>0.122</w:t>
            </w:r>
          </w:p>
        </w:tc>
        <w:tc>
          <w:tcPr>
            <w:tcW w:type="dxa" w:w="617"/>
          </w:tcPr>
          <w:p>
            <w:r>
              <w:rPr>
                <w:sz w:val="18"/>
              </w:rPr>
              <w:t>0.091</w:t>
            </w:r>
          </w:p>
        </w:tc>
        <w:tc>
          <w:tcPr>
            <w:tcW w:type="dxa" w:w="617"/>
          </w:tcPr>
          <w:p>
            <w:r>
              <w:rPr>
                <w:sz w:val="18"/>
              </w:rPr>
              <w:t>0.182</w:t>
            </w:r>
          </w:p>
        </w:tc>
        <w:tc>
          <w:tcPr>
            <w:tcW w:type="dxa" w:w="617"/>
          </w:tcPr>
          <w:p>
            <w:r>
              <w:rPr>
                <w:sz w:val="18"/>
              </w:rPr>
              <w:t>0.714</w:t>
            </w:r>
          </w:p>
        </w:tc>
        <w:tc>
          <w:tcPr>
            <w:tcW w:type="dxa" w:w="617"/>
          </w:tcPr>
          <w:p>
            <w:r>
              <w:rPr>
                <w:sz w:val="18"/>
              </w:rPr>
              <w:t>56</w:t>
            </w:r>
          </w:p>
        </w:tc>
        <w:tc>
          <w:tcPr>
            <w:tcW w:type="dxa" w:w="617"/>
          </w:tcPr>
          <w:p>
            <w:r>
              <w:rPr>
                <w:sz w:val="18"/>
              </w:rPr>
              <w:t>1.000</w:t>
            </w:r>
          </w:p>
        </w:tc>
        <w:tc>
          <w:tcPr>
            <w:tcW w:type="dxa" w:w="617"/>
          </w:tcPr>
          <w:p>
            <w:r>
              <w:rPr>
                <w:sz w:val="18"/>
              </w:rPr>
              <w:t>False</w:t>
            </w:r>
          </w:p>
        </w:tc>
      </w:tr>
      <w:tr>
        <w:tc>
          <w:tcPr>
            <w:tcW w:type="dxa" w:w="617"/>
          </w:tcPr>
          <w:p>
            <w:r>
              <w:rPr>
                <w:sz w:val="18"/>
              </w:rPr>
              <w:t>D4_training_data_50239_PV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0.100</w:t>
            </w:r>
          </w:p>
        </w:tc>
        <w:tc>
          <w:tcPr>
            <w:tcW w:type="dxa" w:w="617"/>
          </w:tcPr>
          <w:p>
            <w:r>
              <w:rPr>
                <w:sz w:val="18"/>
              </w:rPr>
              <w:t>0.133</w:t>
            </w:r>
          </w:p>
        </w:tc>
        <w:tc>
          <w:tcPr>
            <w:tcW w:type="dxa" w:w="617"/>
          </w:tcPr>
          <w:p>
            <w:r>
              <w:rPr>
                <w:sz w:val="18"/>
              </w:rPr>
              <w:t>0.093</w:t>
            </w:r>
          </w:p>
        </w:tc>
        <w:tc>
          <w:tcPr>
            <w:tcW w:type="dxa" w:w="617"/>
          </w:tcPr>
          <w:p>
            <w:r>
              <w:rPr>
                <w:sz w:val="18"/>
              </w:rPr>
              <w:t>0.157</w:t>
            </w:r>
          </w:p>
        </w:tc>
        <w:tc>
          <w:tcPr>
            <w:tcW w:type="dxa" w:w="617"/>
          </w:tcPr>
          <w:p>
            <w:r>
              <w:rPr>
                <w:sz w:val="18"/>
              </w:rPr>
              <w:t>0.810</w:t>
            </w:r>
          </w:p>
        </w:tc>
        <w:tc>
          <w:tcPr>
            <w:tcW w:type="dxa" w:w="617"/>
          </w:tcPr>
          <w:p>
            <w:r>
              <w:rPr>
                <w:sz w:val="18"/>
              </w:rPr>
              <w:t>6</w:t>
            </w:r>
          </w:p>
        </w:tc>
        <w:tc>
          <w:tcPr>
            <w:tcW w:type="dxa" w:w="617"/>
          </w:tcPr>
          <w:p>
            <w:r>
              <w:rPr>
                <w:sz w:val="18"/>
              </w:rPr>
              <w:t>0.087</w:t>
            </w:r>
          </w:p>
        </w:tc>
        <w:tc>
          <w:tcPr>
            <w:tcW w:type="dxa" w:w="617"/>
          </w:tcPr>
          <w:p>
            <w:r>
              <w:rPr>
                <w:sz w:val="18"/>
              </w:rPr>
              <w:t>False</w:t>
            </w:r>
          </w:p>
        </w:tc>
      </w:tr>
      <w:tr>
        <w:tc>
          <w:tcPr>
            <w:tcW w:type="dxa" w:w="617"/>
          </w:tcPr>
          <w:p>
            <w:r>
              <w:rPr>
                <w:sz w:val="18"/>
              </w:rPr>
              <w:t>D4_training_data_50239_TV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54</w:t>
            </w:r>
          </w:p>
        </w:tc>
        <w:tc>
          <w:tcPr>
            <w:tcW w:type="dxa" w:w="617"/>
          </w:tcPr>
          <w:p>
            <w:r>
              <w:rPr>
                <w:sz w:val="18"/>
              </w:rPr>
              <w:t>0.117</w:t>
            </w:r>
          </w:p>
        </w:tc>
        <w:tc>
          <w:tcPr>
            <w:tcW w:type="dxa" w:w="617"/>
          </w:tcPr>
          <w:p>
            <w:r>
              <w:rPr>
                <w:sz w:val="18"/>
              </w:rPr>
              <w:t>0.118</w:t>
            </w:r>
          </w:p>
        </w:tc>
        <w:tc>
          <w:tcPr>
            <w:tcW w:type="dxa" w:w="617"/>
          </w:tcPr>
          <w:p>
            <w:r>
              <w:rPr>
                <w:sz w:val="18"/>
              </w:rPr>
              <w:t>0.092</w:t>
            </w:r>
          </w:p>
        </w:tc>
        <w:tc>
          <w:tcPr>
            <w:tcW w:type="dxa" w:w="617"/>
          </w:tcPr>
          <w:p>
            <w:r>
              <w:rPr>
                <w:sz w:val="18"/>
              </w:rPr>
              <w:t>0.180</w:t>
            </w:r>
          </w:p>
        </w:tc>
        <w:tc>
          <w:tcPr>
            <w:tcW w:type="dxa" w:w="617"/>
          </w:tcPr>
          <w:p>
            <w:r>
              <w:rPr>
                <w:sz w:val="18"/>
              </w:rPr>
              <w:t>0.656</w:t>
            </w:r>
          </w:p>
        </w:tc>
        <w:tc>
          <w:tcPr>
            <w:tcW w:type="dxa" w:w="617"/>
          </w:tcPr>
          <w:p>
            <w:r>
              <w:rPr>
                <w:sz w:val="18"/>
              </w:rPr>
              <w:t>54</w:t>
            </w:r>
          </w:p>
        </w:tc>
        <w:tc>
          <w:tcPr>
            <w:tcW w:type="dxa" w:w="617"/>
          </w:tcPr>
          <w:p>
            <w:r>
              <w:rPr>
                <w:sz w:val="18"/>
              </w:rPr>
              <w:t>0.989</w:t>
            </w:r>
          </w:p>
        </w:tc>
        <w:tc>
          <w:tcPr>
            <w:tcW w:type="dxa" w:w="617"/>
          </w:tcPr>
          <w:p>
            <w:r>
              <w:rPr>
                <w:sz w:val="18"/>
              </w:rPr>
              <w:t>False</w:t>
            </w:r>
          </w:p>
        </w:tc>
      </w:tr>
      <w:tr>
        <w:tc>
          <w:tcPr>
            <w:tcW w:type="dxa" w:w="617"/>
          </w:tcPr>
          <w:p>
            <w:r>
              <w:rPr>
                <w:sz w:val="18"/>
              </w:rPr>
              <w:t>D4_training_data_50241_MV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0.098</w:t>
            </w:r>
          </w:p>
        </w:tc>
        <w:tc>
          <w:tcPr>
            <w:tcW w:type="dxa" w:w="617"/>
          </w:tcPr>
          <w:p>
            <w:r>
              <w:rPr>
                <w:sz w:val="18"/>
              </w:rPr>
              <w:t>0.132</w:t>
            </w:r>
          </w:p>
        </w:tc>
        <w:tc>
          <w:tcPr>
            <w:tcW w:type="dxa" w:w="617"/>
          </w:tcPr>
          <w:p>
            <w:r>
              <w:rPr>
                <w:sz w:val="18"/>
              </w:rPr>
              <w:t>0.089</w:t>
            </w:r>
          </w:p>
        </w:tc>
        <w:tc>
          <w:tcPr>
            <w:tcW w:type="dxa" w:w="617"/>
          </w:tcPr>
          <w:p>
            <w:r>
              <w:rPr>
                <w:sz w:val="18"/>
              </w:rPr>
              <w:t>0.158</w:t>
            </w:r>
          </w:p>
        </w:tc>
        <w:tc>
          <w:tcPr>
            <w:tcW w:type="dxa" w:w="617"/>
          </w:tcPr>
          <w:p>
            <w:r>
              <w:rPr>
                <w:sz w:val="18"/>
              </w:rPr>
              <w:t>0.844</w:t>
            </w:r>
          </w:p>
        </w:tc>
        <w:tc>
          <w:tcPr>
            <w:tcW w:type="dxa" w:w="617"/>
          </w:tcPr>
          <w:p>
            <w:r>
              <w:rPr>
                <w:sz w:val="18"/>
              </w:rPr>
              <w:t>29</w:t>
            </w:r>
          </w:p>
        </w:tc>
        <w:tc>
          <w:tcPr>
            <w:tcW w:type="dxa" w:w="617"/>
          </w:tcPr>
          <w:p>
            <w:r>
              <w:rPr>
                <w:sz w:val="18"/>
              </w:rPr>
              <w:t>0.453</w:t>
            </w:r>
          </w:p>
        </w:tc>
        <w:tc>
          <w:tcPr>
            <w:tcW w:type="dxa" w:w="617"/>
          </w:tcPr>
          <w:p>
            <w:r>
              <w:rPr>
                <w:sz w:val="18"/>
              </w:rPr>
              <w:t>False</w:t>
            </w:r>
          </w:p>
        </w:tc>
      </w:tr>
      <w:tr>
        <w:tc>
          <w:tcPr>
            <w:tcW w:type="dxa" w:w="617"/>
          </w:tcPr>
          <w:p>
            <w:r>
              <w:rPr>
                <w:sz w:val="18"/>
              </w:rPr>
              <w:t>D4_training_data_50244_AV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0.108</w:t>
            </w:r>
          </w:p>
        </w:tc>
        <w:tc>
          <w:tcPr>
            <w:tcW w:type="dxa" w:w="617"/>
          </w:tcPr>
          <w:p>
            <w:r>
              <w:rPr>
                <w:sz w:val="18"/>
              </w:rPr>
              <w:t>0.108</w:t>
            </w:r>
          </w:p>
        </w:tc>
        <w:tc>
          <w:tcPr>
            <w:tcW w:type="dxa" w:w="617"/>
          </w:tcPr>
          <w:p>
            <w:r>
              <w:rPr>
                <w:sz w:val="18"/>
              </w:rPr>
              <w:t>0.298</w:t>
            </w:r>
          </w:p>
        </w:tc>
        <w:tc>
          <w:tcPr>
            <w:tcW w:type="dxa" w:w="617"/>
          </w:tcPr>
          <w:p>
            <w:r>
              <w:rPr>
                <w:sz w:val="18"/>
              </w:rPr>
              <w:t>0.364</w:t>
            </w:r>
          </w:p>
        </w:tc>
        <w:tc>
          <w:tcPr>
            <w:tcW w:type="dxa" w:w="617"/>
          </w:tcPr>
          <w:p>
            <w:r>
              <w:rPr>
                <w:sz w:val="18"/>
              </w:rPr>
              <w:t>8</w:t>
            </w:r>
          </w:p>
        </w:tc>
        <w:tc>
          <w:tcPr>
            <w:tcW w:type="dxa" w:w="617"/>
          </w:tcPr>
          <w:p>
            <w:r>
              <w:rPr>
                <w:sz w:val="18"/>
              </w:rPr>
              <w:t>0.150</w:t>
            </w:r>
          </w:p>
        </w:tc>
        <w:tc>
          <w:tcPr>
            <w:tcW w:type="dxa" w:w="617"/>
          </w:tcPr>
          <w:p>
            <w:r>
              <w:rPr>
                <w:sz w:val="18"/>
              </w:rPr>
              <w:t>False</w:t>
            </w:r>
          </w:p>
        </w:tc>
      </w:tr>
      <w:tr>
        <w:tc>
          <w:tcPr>
            <w:tcW w:type="dxa" w:w="617"/>
          </w:tcPr>
          <w:p>
            <w:r>
              <w:rPr>
                <w:sz w:val="18"/>
              </w:rPr>
              <w:t>D4_training_data_50244_MV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0.115</w:t>
            </w:r>
          </w:p>
        </w:tc>
        <w:tc>
          <w:tcPr>
            <w:tcW w:type="dxa" w:w="617"/>
          </w:tcPr>
          <w:p>
            <w:r>
              <w:rPr>
                <w:sz w:val="18"/>
              </w:rPr>
              <w:t>0.128</w:t>
            </w:r>
          </w:p>
        </w:tc>
        <w:tc>
          <w:tcPr>
            <w:tcW w:type="dxa" w:w="617"/>
          </w:tcPr>
          <w:p>
            <w:r>
              <w:rPr>
                <w:sz w:val="18"/>
              </w:rPr>
              <w:t>0.094</w:t>
            </w:r>
          </w:p>
        </w:tc>
        <w:tc>
          <w:tcPr>
            <w:tcW w:type="dxa" w:w="617"/>
          </w:tcPr>
          <w:p>
            <w:r>
              <w:rPr>
                <w:sz w:val="18"/>
              </w:rPr>
              <w:t>0.219</w:t>
            </w:r>
          </w:p>
        </w:tc>
        <w:tc>
          <w:tcPr>
            <w:tcW w:type="dxa" w:w="617"/>
          </w:tcPr>
          <w:p>
            <w:r>
              <w:rPr>
                <w:sz w:val="18"/>
              </w:rPr>
              <w:t>0.585</w:t>
            </w:r>
          </w:p>
        </w:tc>
        <w:tc>
          <w:tcPr>
            <w:tcW w:type="dxa" w:w="617"/>
          </w:tcPr>
          <w:p>
            <w:r>
              <w:rPr>
                <w:sz w:val="18"/>
              </w:rPr>
              <w:t>18</w:t>
            </w:r>
          </w:p>
        </w:tc>
        <w:tc>
          <w:tcPr>
            <w:tcW w:type="dxa" w:w="617"/>
          </w:tcPr>
          <w:p>
            <w:r>
              <w:rPr>
                <w:sz w:val="18"/>
              </w:rPr>
              <w:t>0.314</w:t>
            </w:r>
          </w:p>
        </w:tc>
        <w:tc>
          <w:tcPr>
            <w:tcW w:type="dxa" w:w="617"/>
          </w:tcPr>
          <w:p>
            <w:r>
              <w:rPr>
                <w:sz w:val="18"/>
              </w:rPr>
              <w:t>False</w:t>
            </w:r>
          </w:p>
        </w:tc>
      </w:tr>
      <w:tr>
        <w:tc>
          <w:tcPr>
            <w:tcW w:type="dxa" w:w="617"/>
          </w:tcPr>
          <w:p>
            <w:r>
              <w:rPr>
                <w:sz w:val="18"/>
              </w:rPr>
              <w:t>D4_training_data_50244_PV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0.114</w:t>
            </w:r>
          </w:p>
        </w:tc>
        <w:tc>
          <w:tcPr>
            <w:tcW w:type="dxa" w:w="617"/>
          </w:tcPr>
          <w:p>
            <w:r>
              <w:rPr>
                <w:sz w:val="18"/>
              </w:rPr>
              <w:t>0.109</w:t>
            </w:r>
          </w:p>
        </w:tc>
        <w:tc>
          <w:tcPr>
            <w:tcW w:type="dxa" w:w="617"/>
          </w:tcPr>
          <w:p>
            <w:r>
              <w:rPr>
                <w:sz w:val="18"/>
              </w:rPr>
              <w:t>0.090</w:t>
            </w:r>
          </w:p>
        </w:tc>
        <w:tc>
          <w:tcPr>
            <w:tcW w:type="dxa" w:w="617"/>
          </w:tcPr>
          <w:p>
            <w:r>
              <w:rPr>
                <w:sz w:val="18"/>
              </w:rPr>
              <w:t>0.238</w:t>
            </w:r>
          </w:p>
        </w:tc>
        <w:tc>
          <w:tcPr>
            <w:tcW w:type="dxa" w:w="617"/>
          </w:tcPr>
          <w:p>
            <w:r>
              <w:rPr>
                <w:sz w:val="18"/>
              </w:rPr>
              <w:t>0.464</w:t>
            </w:r>
          </w:p>
        </w:tc>
        <w:tc>
          <w:tcPr>
            <w:tcW w:type="dxa" w:w="617"/>
          </w:tcPr>
          <w:p>
            <w:r>
              <w:rPr>
                <w:sz w:val="18"/>
              </w:rPr>
              <w:t>34</w:t>
            </w:r>
          </w:p>
        </w:tc>
        <w:tc>
          <w:tcPr>
            <w:tcW w:type="dxa" w:w="617"/>
          </w:tcPr>
          <w:p>
            <w:r>
              <w:rPr>
                <w:sz w:val="18"/>
              </w:rPr>
              <w:t>0.630</w:t>
            </w:r>
          </w:p>
        </w:tc>
        <w:tc>
          <w:tcPr>
            <w:tcW w:type="dxa" w:w="617"/>
          </w:tcPr>
          <w:p>
            <w:r>
              <w:rPr>
                <w:sz w:val="18"/>
              </w:rPr>
              <w:t>False</w:t>
            </w:r>
          </w:p>
        </w:tc>
      </w:tr>
      <w:tr>
        <w:tc>
          <w:tcPr>
            <w:tcW w:type="dxa" w:w="617"/>
          </w:tcPr>
          <w:p>
            <w:r>
              <w:rPr>
                <w:sz w:val="18"/>
              </w:rPr>
              <w:t>D4_training_data_50244_TV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0.114</w:t>
            </w:r>
          </w:p>
        </w:tc>
        <w:tc>
          <w:tcPr>
            <w:tcW w:type="dxa" w:w="617"/>
          </w:tcPr>
          <w:p>
            <w:r>
              <w:rPr>
                <w:sz w:val="18"/>
              </w:rPr>
              <w:t>0.115</w:t>
            </w:r>
          </w:p>
        </w:tc>
        <w:tc>
          <w:tcPr>
            <w:tcW w:type="dxa" w:w="617"/>
          </w:tcPr>
          <w:p>
            <w:r>
              <w:rPr>
                <w:sz w:val="18"/>
              </w:rPr>
              <w:t>0.096</w:t>
            </w:r>
          </w:p>
        </w:tc>
        <w:tc>
          <w:tcPr>
            <w:tcW w:type="dxa" w:w="617"/>
          </w:tcPr>
          <w:p>
            <w:r>
              <w:rPr>
                <w:sz w:val="18"/>
              </w:rPr>
              <w:t>0.249</w:t>
            </w:r>
          </w:p>
        </w:tc>
        <w:tc>
          <w:tcPr>
            <w:tcW w:type="dxa" w:w="617"/>
          </w:tcPr>
          <w:p>
            <w:r>
              <w:rPr>
                <w:sz w:val="18"/>
              </w:rPr>
              <w:t>0.468</w:t>
            </w:r>
          </w:p>
        </w:tc>
        <w:tc>
          <w:tcPr>
            <w:tcW w:type="dxa" w:w="617"/>
          </w:tcPr>
          <w:p>
            <w:r>
              <w:rPr>
                <w:sz w:val="18"/>
              </w:rPr>
              <w:t>9</w:t>
            </w:r>
          </w:p>
        </w:tc>
        <w:tc>
          <w:tcPr>
            <w:tcW w:type="dxa" w:w="617"/>
          </w:tcPr>
          <w:p>
            <w:r>
              <w:rPr>
                <w:sz w:val="18"/>
              </w:rPr>
              <w:t>0.165</w:t>
            </w:r>
          </w:p>
        </w:tc>
        <w:tc>
          <w:tcPr>
            <w:tcW w:type="dxa" w:w="617"/>
          </w:tcPr>
          <w:p>
            <w:r>
              <w:rPr>
                <w:sz w:val="18"/>
              </w:rPr>
              <w:t>False</w:t>
            </w:r>
          </w:p>
        </w:tc>
      </w:tr>
      <w:tr>
        <w:tc>
          <w:tcPr>
            <w:tcW w:type="dxa" w:w="617"/>
          </w:tcPr>
          <w:p>
            <w:r>
              <w:rPr>
                <w:sz w:val="18"/>
              </w:rPr>
              <w:t>D4_training_data_50247_AV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0.102</w:t>
            </w:r>
          </w:p>
        </w:tc>
        <w:tc>
          <w:tcPr>
            <w:tcW w:type="dxa" w:w="617"/>
          </w:tcPr>
          <w:p>
            <w:r>
              <w:rPr>
                <w:sz w:val="18"/>
              </w:rPr>
              <w:t>0.143</w:t>
            </w:r>
          </w:p>
        </w:tc>
        <w:tc>
          <w:tcPr>
            <w:tcW w:type="dxa" w:w="617"/>
          </w:tcPr>
          <w:p>
            <w:r>
              <w:rPr>
                <w:sz w:val="18"/>
              </w:rPr>
              <w:t>0.094</w:t>
            </w:r>
          </w:p>
        </w:tc>
        <w:tc>
          <w:tcPr>
            <w:tcW w:type="dxa" w:w="617"/>
          </w:tcPr>
          <w:p>
            <w:r>
              <w:rPr>
                <w:sz w:val="18"/>
              </w:rPr>
              <w:t>0.172</w:t>
            </w:r>
          </w:p>
        </w:tc>
        <w:tc>
          <w:tcPr>
            <w:tcW w:type="dxa" w:w="617"/>
          </w:tcPr>
          <w:p>
            <w:r>
              <w:rPr>
                <w:sz w:val="18"/>
              </w:rPr>
              <w:t>0.840</w:t>
            </w:r>
          </w:p>
        </w:tc>
        <w:tc>
          <w:tcPr>
            <w:tcW w:type="dxa" w:w="617"/>
          </w:tcPr>
          <w:p>
            <w:r>
              <w:rPr>
                <w:sz w:val="18"/>
              </w:rPr>
              <w:t>7</w:t>
            </w:r>
          </w:p>
        </w:tc>
        <w:tc>
          <w:tcPr>
            <w:tcW w:type="dxa" w:w="617"/>
          </w:tcPr>
          <w:p>
            <w:r>
              <w:rPr>
                <w:sz w:val="18"/>
              </w:rPr>
              <w:t>0.138</w:t>
            </w:r>
          </w:p>
        </w:tc>
        <w:tc>
          <w:tcPr>
            <w:tcW w:type="dxa" w:w="617"/>
          </w:tcPr>
          <w:p>
            <w:r>
              <w:rPr>
                <w:sz w:val="18"/>
              </w:rPr>
              <w:t>False</w:t>
            </w:r>
          </w:p>
        </w:tc>
      </w:tr>
      <w:tr>
        <w:tc>
          <w:tcPr>
            <w:tcW w:type="dxa" w:w="617"/>
          </w:tcPr>
          <w:p>
            <w:r>
              <w:rPr>
                <w:sz w:val="18"/>
              </w:rPr>
              <w:t>D4_training_data_50247_MV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0.080</w:t>
            </w:r>
          </w:p>
        </w:tc>
        <w:tc>
          <w:tcPr>
            <w:tcW w:type="dxa" w:w="617"/>
          </w:tcPr>
          <w:p>
            <w:r>
              <w:rPr>
                <w:sz w:val="18"/>
              </w:rPr>
              <w:t>0.156</w:t>
            </w:r>
          </w:p>
        </w:tc>
        <w:tc>
          <w:tcPr>
            <w:tcW w:type="dxa" w:w="617"/>
          </w:tcPr>
          <w:p>
            <w:r>
              <w:rPr>
                <w:sz w:val="18"/>
              </w:rPr>
              <w:t>0.044</w:t>
            </w:r>
          </w:p>
        </w:tc>
        <w:tc>
          <w:tcPr>
            <w:tcW w:type="dxa" w:w="617"/>
          </w:tcPr>
          <w:p>
            <w:r>
              <w:rPr>
                <w:sz w:val="18"/>
              </w:rPr>
              <w:t>0.167</w:t>
            </w:r>
          </w:p>
        </w:tc>
        <w:tc>
          <w:tcPr>
            <w:tcW w:type="dxa" w:w="617"/>
          </w:tcPr>
          <w:p>
            <w:r>
              <w:rPr>
                <w:sz w:val="18"/>
              </w:rPr>
              <w:t>0.849</w:t>
            </w:r>
          </w:p>
        </w:tc>
        <w:tc>
          <w:tcPr>
            <w:tcW w:type="dxa" w:w="617"/>
          </w:tcPr>
          <w:p>
            <w:r>
              <w:rPr>
                <w:sz w:val="18"/>
              </w:rPr>
              <w:t>5</w:t>
            </w:r>
          </w:p>
        </w:tc>
        <w:tc>
          <w:tcPr>
            <w:tcW w:type="dxa" w:w="617"/>
          </w:tcPr>
          <w:p>
            <w:r>
              <w:rPr>
                <w:sz w:val="18"/>
              </w:rPr>
              <w:t>0.072</w:t>
            </w:r>
          </w:p>
        </w:tc>
        <w:tc>
          <w:tcPr>
            <w:tcW w:type="dxa" w:w="617"/>
          </w:tcPr>
          <w:p>
            <w:r>
              <w:rPr>
                <w:sz w:val="18"/>
              </w:rPr>
              <w:t>False</w:t>
            </w:r>
          </w:p>
        </w:tc>
      </w:tr>
      <w:tr>
        <w:tc>
          <w:tcPr>
            <w:tcW w:type="dxa" w:w="617"/>
          </w:tcPr>
          <w:p>
            <w:r>
              <w:rPr>
                <w:sz w:val="18"/>
              </w:rPr>
              <w:t>D4_training_data_50247_PV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0.083</w:t>
            </w:r>
          </w:p>
        </w:tc>
        <w:tc>
          <w:tcPr>
            <w:tcW w:type="dxa" w:w="617"/>
          </w:tcPr>
          <w:p>
            <w:r>
              <w:rPr>
                <w:sz w:val="18"/>
              </w:rPr>
              <w:t>0.150</w:t>
            </w:r>
          </w:p>
        </w:tc>
        <w:tc>
          <w:tcPr>
            <w:tcW w:type="dxa" w:w="617"/>
          </w:tcPr>
          <w:p>
            <w:r>
              <w:rPr>
                <w:sz w:val="18"/>
              </w:rPr>
              <w:t>0.084</w:t>
            </w:r>
          </w:p>
        </w:tc>
        <w:tc>
          <w:tcPr>
            <w:tcW w:type="dxa" w:w="617"/>
          </w:tcPr>
          <w:p>
            <w:r>
              <w:rPr>
                <w:sz w:val="18"/>
              </w:rPr>
              <w:t>0.158</w:t>
            </w:r>
          </w:p>
        </w:tc>
        <w:tc>
          <w:tcPr>
            <w:tcW w:type="dxa" w:w="617"/>
          </w:tcPr>
          <w:p>
            <w:r>
              <w:rPr>
                <w:sz w:val="18"/>
              </w:rPr>
              <w:t>0.936</w:t>
            </w:r>
          </w:p>
        </w:tc>
        <w:tc>
          <w:tcPr>
            <w:tcW w:type="dxa" w:w="617"/>
          </w:tcPr>
          <w:p>
            <w:r>
              <w:rPr>
                <w:sz w:val="18"/>
              </w:rPr>
              <w:t>9</w:t>
            </w:r>
          </w:p>
        </w:tc>
        <w:tc>
          <w:tcPr>
            <w:tcW w:type="dxa" w:w="617"/>
          </w:tcPr>
          <w:p>
            <w:r>
              <w:rPr>
                <w:sz w:val="18"/>
              </w:rPr>
              <w:t>0.142</w:t>
            </w:r>
          </w:p>
        </w:tc>
        <w:tc>
          <w:tcPr>
            <w:tcW w:type="dxa" w:w="617"/>
          </w:tcPr>
          <w:p>
            <w:r>
              <w:rPr>
                <w:sz w:val="18"/>
              </w:rPr>
              <w:t>False</w:t>
            </w:r>
          </w:p>
        </w:tc>
      </w:tr>
      <w:tr>
        <w:tc>
          <w:tcPr>
            <w:tcW w:type="dxa" w:w="617"/>
          </w:tcPr>
          <w:p>
            <w:r>
              <w:rPr>
                <w:sz w:val="18"/>
              </w:rPr>
              <w:t>D4_training_data_50248_TV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0.089</w:t>
            </w:r>
          </w:p>
        </w:tc>
        <w:tc>
          <w:tcPr>
            <w:tcW w:type="dxa" w:w="617"/>
          </w:tcPr>
          <w:p>
            <w:r>
              <w:rPr>
                <w:sz w:val="18"/>
              </w:rPr>
              <w:t>0.185</w:t>
            </w:r>
          </w:p>
        </w:tc>
        <w:tc>
          <w:tcPr>
            <w:tcW w:type="dxa" w:w="617"/>
          </w:tcPr>
          <w:p>
            <w:r>
              <w:rPr>
                <w:sz w:val="18"/>
              </w:rPr>
              <w:t>0.070</w:t>
            </w:r>
          </w:p>
        </w:tc>
        <w:tc>
          <w:tcPr>
            <w:tcW w:type="dxa" w:w="617"/>
          </w:tcPr>
          <w:p>
            <w:r>
              <w:rPr>
                <w:sz w:val="18"/>
              </w:rPr>
              <w:t>0.370</w:t>
            </w:r>
          </w:p>
        </w:tc>
        <w:tc>
          <w:tcPr>
            <w:tcW w:type="dxa" w:w="617"/>
          </w:tcPr>
          <w:p>
            <w:r>
              <w:rPr>
                <w:sz w:val="18"/>
              </w:rPr>
              <w:t>0.509</w:t>
            </w:r>
          </w:p>
        </w:tc>
        <w:tc>
          <w:tcPr>
            <w:tcW w:type="dxa" w:w="617"/>
          </w:tcPr>
          <w:p>
            <w:r>
              <w:rPr>
                <w:sz w:val="18"/>
              </w:rPr>
              <w:t>5</w:t>
            </w:r>
          </w:p>
        </w:tc>
        <w:tc>
          <w:tcPr>
            <w:tcW w:type="dxa" w:w="617"/>
          </w:tcPr>
          <w:p>
            <w:r>
              <w:rPr>
                <w:sz w:val="18"/>
              </w:rPr>
              <w:t>0.181</w:t>
            </w:r>
          </w:p>
        </w:tc>
        <w:tc>
          <w:tcPr>
            <w:tcW w:type="dxa" w:w="617"/>
          </w:tcPr>
          <w:p>
            <w:r>
              <w:rPr>
                <w:sz w:val="18"/>
              </w:rPr>
              <w:t>False</w:t>
            </w:r>
          </w:p>
        </w:tc>
      </w:tr>
      <w:tr>
        <w:tc>
          <w:tcPr>
            <w:tcW w:type="dxa" w:w="617"/>
          </w:tcPr>
          <w:p>
            <w:r>
              <w:rPr>
                <w:sz w:val="18"/>
              </w:rPr>
              <w:t>D4_training_data_50249_AV_1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0.065</w:t>
            </w:r>
          </w:p>
        </w:tc>
        <w:tc>
          <w:tcPr>
            <w:tcW w:type="dxa" w:w="617"/>
          </w:tcPr>
          <w:p>
            <w:r>
              <w:rPr>
                <w:sz w:val="18"/>
              </w:rPr>
              <w:t>0.134</w:t>
            </w:r>
          </w:p>
        </w:tc>
        <w:tc>
          <w:tcPr>
            <w:tcW w:type="dxa" w:w="617"/>
          </w:tcPr>
          <w:p>
            <w:r>
              <w:rPr>
                <w:sz w:val="18"/>
              </w:rPr>
              <w:t>0.065</w:t>
            </w:r>
          </w:p>
        </w:tc>
        <w:tc>
          <w:tcPr>
            <w:tcW w:type="dxa" w:w="617"/>
          </w:tcPr>
          <w:p>
            <w:r>
              <w:rPr>
                <w:sz w:val="18"/>
              </w:rPr>
              <w:t>0.121</w:t>
            </w:r>
          </w:p>
        </w:tc>
        <w:tc>
          <w:tcPr>
            <w:tcW w:type="dxa" w:w="617"/>
          </w:tcPr>
          <w:p>
            <w:r>
              <w:rPr>
                <w:sz w:val="18"/>
              </w:rPr>
              <w:t>1.123</w:t>
            </w:r>
          </w:p>
        </w:tc>
        <w:tc>
          <w:tcPr>
            <w:tcW w:type="dxa" w:w="617"/>
          </w:tcPr>
          <w:p>
            <w:r>
              <w:rPr>
                <w:sz w:val="18"/>
              </w:rPr>
              <w:t>7</w:t>
            </w:r>
          </w:p>
        </w:tc>
        <w:tc>
          <w:tcPr>
            <w:tcW w:type="dxa" w:w="617"/>
          </w:tcPr>
          <w:p>
            <w:r>
              <w:rPr>
                <w:sz w:val="18"/>
              </w:rPr>
              <w:t>0.174</w:t>
            </w:r>
          </w:p>
        </w:tc>
        <w:tc>
          <w:tcPr>
            <w:tcW w:type="dxa" w:w="617"/>
          </w:tcPr>
          <w:p>
            <w:r>
              <w:rPr>
                <w:sz w:val="18"/>
              </w:rPr>
              <w:t>False</w:t>
            </w:r>
          </w:p>
        </w:tc>
      </w:tr>
      <w:tr>
        <w:tc>
          <w:tcPr>
            <w:tcW w:type="dxa" w:w="617"/>
          </w:tcPr>
          <w:p>
            <w:r>
              <w:rPr>
                <w:sz w:val="18"/>
              </w:rPr>
              <w:t>D4_training_data_50249_AV_2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0.076</w:t>
            </w:r>
          </w:p>
        </w:tc>
        <w:tc>
          <w:tcPr>
            <w:tcW w:type="dxa" w:w="617"/>
          </w:tcPr>
          <w:p>
            <w:r>
              <w:rPr>
                <w:sz w:val="18"/>
              </w:rPr>
              <w:t>0.126</w:t>
            </w:r>
          </w:p>
        </w:tc>
        <w:tc>
          <w:tcPr>
            <w:tcW w:type="dxa" w:w="617"/>
          </w:tcPr>
          <w:p>
            <w:r>
              <w:rPr>
                <w:sz w:val="18"/>
              </w:rPr>
              <w:t>0.068</w:t>
            </w:r>
          </w:p>
        </w:tc>
        <w:tc>
          <w:tcPr>
            <w:tcW w:type="dxa" w:w="617"/>
          </w:tcPr>
          <w:p>
            <w:r>
              <w:rPr>
                <w:sz w:val="18"/>
              </w:rPr>
              <w:t>0.142</w:t>
            </w:r>
          </w:p>
        </w:tc>
        <w:tc>
          <w:tcPr>
            <w:tcW w:type="dxa" w:w="617"/>
          </w:tcPr>
          <w:p>
            <w:r>
              <w:rPr>
                <w:sz w:val="18"/>
              </w:rPr>
              <w:t>0.891</w:t>
            </w:r>
          </w:p>
        </w:tc>
        <w:tc>
          <w:tcPr>
            <w:tcW w:type="dxa" w:w="617"/>
          </w:tcPr>
          <w:p>
            <w:r>
              <w:rPr>
                <w:sz w:val="18"/>
              </w:rPr>
              <w:t>10</w:t>
            </w:r>
          </w:p>
        </w:tc>
        <w:tc>
          <w:tcPr>
            <w:tcW w:type="dxa" w:w="617"/>
          </w:tcPr>
          <w:p>
            <w:r>
              <w:rPr>
                <w:sz w:val="18"/>
              </w:rPr>
              <w:t>0.222</w:t>
            </w:r>
          </w:p>
        </w:tc>
        <w:tc>
          <w:tcPr>
            <w:tcW w:type="dxa" w:w="617"/>
          </w:tcPr>
          <w:p>
            <w:r>
              <w:rPr>
                <w:sz w:val="18"/>
              </w:rPr>
              <w:t>False</w:t>
            </w:r>
          </w:p>
        </w:tc>
      </w:tr>
      <w:tr>
        <w:tc>
          <w:tcPr>
            <w:tcW w:type="dxa" w:w="617"/>
          </w:tcPr>
          <w:p>
            <w:r>
              <w:rPr>
                <w:sz w:val="18"/>
              </w:rPr>
              <w:t>D4_training_data_50249_MV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0.067</w:t>
            </w:r>
          </w:p>
        </w:tc>
        <w:tc>
          <w:tcPr>
            <w:tcW w:type="dxa" w:w="617"/>
          </w:tcPr>
          <w:p>
            <w:r>
              <w:rPr>
                <w:sz w:val="18"/>
              </w:rPr>
              <w:t>0.135</w:t>
            </w:r>
          </w:p>
        </w:tc>
        <w:tc>
          <w:tcPr>
            <w:tcW w:type="dxa" w:w="617"/>
          </w:tcPr>
          <w:p>
            <w:r>
              <w:rPr>
                <w:sz w:val="18"/>
              </w:rPr>
              <w:t>0.064</w:t>
            </w:r>
          </w:p>
        </w:tc>
        <w:tc>
          <w:tcPr>
            <w:tcW w:type="dxa" w:w="617"/>
          </w:tcPr>
          <w:p>
            <w:r>
              <w:rPr>
                <w:sz w:val="18"/>
              </w:rPr>
              <w:t>0.106</w:t>
            </w:r>
          </w:p>
        </w:tc>
        <w:tc>
          <w:tcPr>
            <w:tcW w:type="dxa" w:w="617"/>
          </w:tcPr>
          <w:p>
            <w:r>
              <w:rPr>
                <w:sz w:val="18"/>
              </w:rPr>
              <w:t>1.283</w:t>
            </w:r>
          </w:p>
        </w:tc>
        <w:tc>
          <w:tcPr>
            <w:tcW w:type="dxa" w:w="617"/>
          </w:tcPr>
          <w:p>
            <w:r>
              <w:rPr>
                <w:sz w:val="18"/>
              </w:rPr>
              <w:t>7</w:t>
            </w:r>
          </w:p>
        </w:tc>
        <w:tc>
          <w:tcPr>
            <w:tcW w:type="dxa" w:w="617"/>
          </w:tcPr>
          <w:p>
            <w:r>
              <w:rPr>
                <w:sz w:val="18"/>
              </w:rPr>
              <w:t>0.085</w:t>
            </w:r>
          </w:p>
        </w:tc>
        <w:tc>
          <w:tcPr>
            <w:tcW w:type="dxa" w:w="617"/>
          </w:tcPr>
          <w:p>
            <w:r>
              <w:rPr>
                <w:sz w:val="18"/>
              </w:rPr>
              <w:t>False</w:t>
            </w:r>
          </w:p>
        </w:tc>
      </w:tr>
      <w:tr>
        <w:tc>
          <w:tcPr>
            <w:tcW w:type="dxa" w:w="617"/>
          </w:tcPr>
          <w:p>
            <w:r>
              <w:rPr>
                <w:sz w:val="18"/>
              </w:rPr>
              <w:t>D4_training_data_50250_AV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0.111</w:t>
            </w:r>
          </w:p>
        </w:tc>
        <w:tc>
          <w:tcPr>
            <w:tcW w:type="dxa" w:w="617"/>
          </w:tcPr>
          <w:p>
            <w:r>
              <w:rPr>
                <w:sz w:val="18"/>
              </w:rPr>
              <w:t>0.163</w:t>
            </w:r>
          </w:p>
        </w:tc>
        <w:tc>
          <w:tcPr>
            <w:tcW w:type="dxa" w:w="617"/>
          </w:tcPr>
          <w:p>
            <w:r>
              <w:rPr>
                <w:sz w:val="18"/>
              </w:rPr>
              <w:t>0.090</w:t>
            </w:r>
          </w:p>
        </w:tc>
        <w:tc>
          <w:tcPr>
            <w:tcW w:type="dxa" w:w="617"/>
          </w:tcPr>
          <w:p>
            <w:r>
              <w:rPr>
                <w:sz w:val="18"/>
              </w:rPr>
              <w:t>0.230</w:t>
            </w:r>
          </w:p>
        </w:tc>
        <w:tc>
          <w:tcPr>
            <w:tcW w:type="dxa" w:w="617"/>
          </w:tcPr>
          <w:p>
            <w:r>
              <w:rPr>
                <w:sz w:val="18"/>
              </w:rPr>
              <w:t>0.719</w:t>
            </w:r>
          </w:p>
        </w:tc>
        <w:tc>
          <w:tcPr>
            <w:tcW w:type="dxa" w:w="617"/>
          </w:tcPr>
          <w:p>
            <w:r>
              <w:rPr>
                <w:sz w:val="18"/>
              </w:rPr>
              <w:t>6</w:t>
            </w:r>
          </w:p>
        </w:tc>
        <w:tc>
          <w:tcPr>
            <w:tcW w:type="dxa" w:w="617"/>
          </w:tcPr>
          <w:p>
            <w:r>
              <w:rPr>
                <w:sz w:val="18"/>
              </w:rPr>
              <w:t>0.132</w:t>
            </w:r>
          </w:p>
        </w:tc>
        <w:tc>
          <w:tcPr>
            <w:tcW w:type="dxa" w:w="617"/>
          </w:tcPr>
          <w:p>
            <w:r>
              <w:rPr>
                <w:sz w:val="18"/>
              </w:rPr>
              <w:t>False</w:t>
            </w:r>
          </w:p>
        </w:tc>
      </w:tr>
      <w:tr>
        <w:tc>
          <w:tcPr>
            <w:tcW w:type="dxa" w:w="617"/>
          </w:tcPr>
          <w:p>
            <w:r>
              <w:rPr>
                <w:sz w:val="18"/>
              </w:rPr>
              <w:t>D4_training_data_50250_MV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0.118</w:t>
            </w:r>
          </w:p>
        </w:tc>
        <w:tc>
          <w:tcPr>
            <w:tcW w:type="dxa" w:w="617"/>
          </w:tcPr>
          <w:p>
            <w:r>
              <w:rPr>
                <w:sz w:val="18"/>
              </w:rPr>
              <w:t>0.140</w:t>
            </w:r>
          </w:p>
        </w:tc>
        <w:tc>
          <w:tcPr>
            <w:tcW w:type="dxa" w:w="617"/>
          </w:tcPr>
          <w:p>
            <w:r>
              <w:rPr>
                <w:sz w:val="18"/>
              </w:rPr>
              <w:t>0.092</w:t>
            </w:r>
          </w:p>
        </w:tc>
        <w:tc>
          <w:tcPr>
            <w:tcW w:type="dxa" w:w="617"/>
          </w:tcPr>
          <w:p>
            <w:r>
              <w:rPr>
                <w:sz w:val="18"/>
              </w:rPr>
              <w:t>0.184</w:t>
            </w:r>
          </w:p>
        </w:tc>
        <w:tc>
          <w:tcPr>
            <w:tcW w:type="dxa" w:w="617"/>
          </w:tcPr>
          <w:p>
            <w:r>
              <w:rPr>
                <w:sz w:val="18"/>
              </w:rPr>
              <w:t>0.761</w:t>
            </w:r>
          </w:p>
        </w:tc>
        <w:tc>
          <w:tcPr>
            <w:tcW w:type="dxa" w:w="617"/>
          </w:tcPr>
          <w:p>
            <w:r>
              <w:rPr>
                <w:sz w:val="18"/>
              </w:rPr>
              <w:t>31</w:t>
            </w:r>
          </w:p>
        </w:tc>
        <w:tc>
          <w:tcPr>
            <w:tcW w:type="dxa" w:w="617"/>
          </w:tcPr>
          <w:p>
            <w:r>
              <w:rPr>
                <w:sz w:val="18"/>
              </w:rPr>
              <w:t>1.000</w:t>
            </w:r>
          </w:p>
        </w:tc>
        <w:tc>
          <w:tcPr>
            <w:tcW w:type="dxa" w:w="617"/>
          </w:tcPr>
          <w:p>
            <w:r>
              <w:rPr>
                <w:sz w:val="18"/>
              </w:rPr>
              <w:t>False</w:t>
            </w:r>
          </w:p>
        </w:tc>
      </w:tr>
      <w:tr>
        <w:tc>
          <w:tcPr>
            <w:tcW w:type="dxa" w:w="617"/>
          </w:tcPr>
          <w:p>
            <w:r>
              <w:rPr>
                <w:sz w:val="18"/>
              </w:rPr>
              <w:t>D4_training_data_50250_PV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0.099</w:t>
            </w:r>
          </w:p>
        </w:tc>
        <w:tc>
          <w:tcPr>
            <w:tcW w:type="dxa" w:w="617"/>
          </w:tcPr>
          <w:p>
            <w:r>
              <w:rPr>
                <w:sz w:val="18"/>
              </w:rPr>
              <w:t>0.149</w:t>
            </w:r>
          </w:p>
        </w:tc>
        <w:tc>
          <w:tcPr>
            <w:tcW w:type="dxa" w:w="617"/>
          </w:tcPr>
          <w:p>
            <w:r>
              <w:rPr>
                <w:sz w:val="18"/>
              </w:rPr>
              <w:t>0.103</w:t>
            </w:r>
          </w:p>
        </w:tc>
        <w:tc>
          <w:tcPr>
            <w:tcW w:type="dxa" w:w="617"/>
          </w:tcPr>
          <w:p>
            <w:r>
              <w:rPr>
                <w:sz w:val="18"/>
              </w:rPr>
              <w:t>0.222</w:t>
            </w:r>
          </w:p>
        </w:tc>
        <w:tc>
          <w:tcPr>
            <w:tcW w:type="dxa" w:w="617"/>
          </w:tcPr>
          <w:p>
            <w:r>
              <w:rPr>
                <w:sz w:val="18"/>
              </w:rPr>
              <w:t>0.679</w:t>
            </w:r>
          </w:p>
        </w:tc>
        <w:tc>
          <w:tcPr>
            <w:tcW w:type="dxa" w:w="617"/>
          </w:tcPr>
          <w:p>
            <w:r>
              <w:rPr>
                <w:sz w:val="18"/>
              </w:rPr>
              <w:t>20</w:t>
            </w:r>
          </w:p>
        </w:tc>
        <w:tc>
          <w:tcPr>
            <w:tcW w:type="dxa" w:w="617"/>
          </w:tcPr>
          <w:p>
            <w:r>
              <w:rPr>
                <w:sz w:val="18"/>
              </w:rPr>
              <w:t>0.395</w:t>
            </w:r>
          </w:p>
        </w:tc>
        <w:tc>
          <w:tcPr>
            <w:tcW w:type="dxa" w:w="617"/>
          </w:tcPr>
          <w:p>
            <w:r>
              <w:rPr>
                <w:sz w:val="18"/>
              </w:rPr>
              <w:t>False</w:t>
            </w:r>
          </w:p>
        </w:tc>
      </w:tr>
      <w:tr>
        <w:tc>
          <w:tcPr>
            <w:tcW w:type="dxa" w:w="617"/>
          </w:tcPr>
          <w:p>
            <w:r>
              <w:rPr>
                <w:sz w:val="18"/>
              </w:rPr>
              <w:t>D4_training_data_50250_TV_1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0.117</w:t>
            </w:r>
          </w:p>
        </w:tc>
        <w:tc>
          <w:tcPr>
            <w:tcW w:type="dxa" w:w="617"/>
          </w:tcPr>
          <w:p>
            <w:r>
              <w:rPr>
                <w:sz w:val="18"/>
              </w:rPr>
              <w:t>0.146</w:t>
            </w:r>
          </w:p>
        </w:tc>
        <w:tc>
          <w:tcPr>
            <w:tcW w:type="dxa" w:w="617"/>
          </w:tcPr>
          <w:p>
            <w:r>
              <w:rPr>
                <w:sz w:val="18"/>
              </w:rPr>
              <w:t>0.094</w:t>
            </w:r>
          </w:p>
        </w:tc>
        <w:tc>
          <w:tcPr>
            <w:tcW w:type="dxa" w:w="617"/>
          </w:tcPr>
          <w:p>
            <w:r>
              <w:rPr>
                <w:sz w:val="18"/>
              </w:rPr>
              <w:t>0.237</w:t>
            </w:r>
          </w:p>
        </w:tc>
        <w:tc>
          <w:tcPr>
            <w:tcW w:type="dxa" w:w="617"/>
          </w:tcPr>
          <w:p>
            <w:r>
              <w:rPr>
                <w:sz w:val="18"/>
              </w:rPr>
              <w:t>0.624</w:t>
            </w:r>
          </w:p>
        </w:tc>
        <w:tc>
          <w:tcPr>
            <w:tcW w:type="dxa" w:w="617"/>
          </w:tcPr>
          <w:p>
            <w:r>
              <w:rPr>
                <w:sz w:val="18"/>
              </w:rPr>
              <w:t>14</w:t>
            </w:r>
          </w:p>
        </w:tc>
        <w:tc>
          <w:tcPr>
            <w:tcW w:type="dxa" w:w="617"/>
          </w:tcPr>
          <w:p>
            <w:r>
              <w:rPr>
                <w:sz w:val="18"/>
              </w:rPr>
              <w:t>0.417</w:t>
            </w:r>
          </w:p>
        </w:tc>
        <w:tc>
          <w:tcPr>
            <w:tcW w:type="dxa" w:w="617"/>
          </w:tcPr>
          <w:p>
            <w:r>
              <w:rPr>
                <w:sz w:val="18"/>
              </w:rPr>
              <w:t>False</w:t>
            </w:r>
          </w:p>
        </w:tc>
      </w:tr>
      <w:tr>
        <w:tc>
          <w:tcPr>
            <w:tcW w:type="dxa" w:w="617"/>
          </w:tcPr>
          <w:p>
            <w:r>
              <w:rPr>
                <w:sz w:val="18"/>
              </w:rPr>
              <w:t>D4_training_data_50250_TV_2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0.117</w:t>
            </w:r>
          </w:p>
        </w:tc>
        <w:tc>
          <w:tcPr>
            <w:tcW w:type="dxa" w:w="617"/>
          </w:tcPr>
          <w:p>
            <w:r>
              <w:rPr>
                <w:sz w:val="18"/>
              </w:rPr>
              <w:t>0.146</w:t>
            </w:r>
          </w:p>
        </w:tc>
        <w:tc>
          <w:tcPr>
            <w:tcW w:type="dxa" w:w="617"/>
          </w:tcPr>
          <w:p>
            <w:r>
              <w:rPr>
                <w:sz w:val="18"/>
              </w:rPr>
              <w:t>0.094</w:t>
            </w:r>
          </w:p>
        </w:tc>
        <w:tc>
          <w:tcPr>
            <w:tcW w:type="dxa" w:w="617"/>
          </w:tcPr>
          <w:p>
            <w:r>
              <w:rPr>
                <w:sz w:val="18"/>
              </w:rPr>
              <w:t>0.192</w:t>
            </w:r>
          </w:p>
        </w:tc>
        <w:tc>
          <w:tcPr>
            <w:tcW w:type="dxa" w:w="617"/>
          </w:tcPr>
          <w:p>
            <w:r>
              <w:rPr>
                <w:sz w:val="18"/>
              </w:rPr>
              <w:t>0.775</w:t>
            </w:r>
          </w:p>
        </w:tc>
        <w:tc>
          <w:tcPr>
            <w:tcW w:type="dxa" w:w="617"/>
          </w:tcPr>
          <w:p>
            <w:r>
              <w:rPr>
                <w:sz w:val="18"/>
              </w:rPr>
              <w:t>39</w:t>
            </w:r>
          </w:p>
        </w:tc>
        <w:tc>
          <w:tcPr>
            <w:tcW w:type="dxa" w:w="617"/>
          </w:tcPr>
          <w:p>
            <w:r>
              <w:rPr>
                <w:sz w:val="18"/>
              </w:rPr>
              <w:t>0.943</w:t>
            </w:r>
          </w:p>
        </w:tc>
        <w:tc>
          <w:tcPr>
            <w:tcW w:type="dxa" w:w="617"/>
          </w:tcPr>
          <w:p>
            <w:r>
              <w:rPr>
                <w:sz w:val="18"/>
              </w:rPr>
              <w:t>False</w:t>
            </w:r>
          </w:p>
        </w:tc>
      </w:tr>
      <w:tr>
        <w:tc>
          <w:tcPr>
            <w:tcW w:type="dxa" w:w="617"/>
          </w:tcPr>
          <w:p>
            <w:r>
              <w:rPr>
                <w:sz w:val="18"/>
              </w:rPr>
              <w:t>D4_training_data_50251_AV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0.095</w:t>
            </w:r>
          </w:p>
        </w:tc>
        <w:tc>
          <w:tcPr>
            <w:tcW w:type="dxa" w:w="617"/>
          </w:tcPr>
          <w:p>
            <w:r>
              <w:rPr>
                <w:sz w:val="18"/>
              </w:rPr>
              <w:t>0.115</w:t>
            </w:r>
          </w:p>
        </w:tc>
        <w:tc>
          <w:tcPr>
            <w:tcW w:type="dxa" w:w="617"/>
          </w:tcPr>
          <w:p>
            <w:r>
              <w:rPr>
                <w:sz w:val="18"/>
              </w:rPr>
              <w:t>0.087</w:t>
            </w:r>
          </w:p>
        </w:tc>
        <w:tc>
          <w:tcPr>
            <w:tcW w:type="dxa" w:w="617"/>
          </w:tcPr>
          <w:p>
            <w:r>
              <w:rPr>
                <w:sz w:val="18"/>
              </w:rPr>
              <w:t>0.166</w:t>
            </w:r>
          </w:p>
        </w:tc>
        <w:tc>
          <w:tcPr>
            <w:tcW w:type="dxa" w:w="617"/>
          </w:tcPr>
          <w:p>
            <w:r>
              <w:rPr>
                <w:sz w:val="18"/>
              </w:rPr>
              <w:t>0.694</w:t>
            </w:r>
          </w:p>
        </w:tc>
        <w:tc>
          <w:tcPr>
            <w:tcW w:type="dxa" w:w="617"/>
          </w:tcPr>
          <w:p>
            <w:r>
              <w:rPr>
                <w:sz w:val="18"/>
              </w:rPr>
              <w:t>16</w:t>
            </w:r>
          </w:p>
        </w:tc>
        <w:tc>
          <w:tcPr>
            <w:tcW w:type="dxa" w:w="617"/>
          </w:tcPr>
          <w:p>
            <w:r>
              <w:rPr>
                <w:sz w:val="18"/>
              </w:rPr>
              <w:t>0.241</w:t>
            </w:r>
          </w:p>
        </w:tc>
        <w:tc>
          <w:tcPr>
            <w:tcW w:type="dxa" w:w="617"/>
          </w:tcPr>
          <w:p>
            <w:r>
              <w:rPr>
                <w:sz w:val="18"/>
              </w:rPr>
              <w:t>False</w:t>
            </w:r>
          </w:p>
        </w:tc>
      </w:tr>
      <w:tr>
        <w:tc>
          <w:tcPr>
            <w:tcW w:type="dxa" w:w="617"/>
          </w:tcPr>
          <w:p>
            <w:r>
              <w:rPr>
                <w:sz w:val="18"/>
              </w:rPr>
              <w:t>D4_training_data_50251_MV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0.097</w:t>
            </w:r>
          </w:p>
        </w:tc>
        <w:tc>
          <w:tcPr>
            <w:tcW w:type="dxa" w:w="617"/>
          </w:tcPr>
          <w:p>
            <w:r>
              <w:rPr>
                <w:sz w:val="18"/>
              </w:rPr>
              <w:t>0.083</w:t>
            </w:r>
          </w:p>
        </w:tc>
        <w:tc>
          <w:tcPr>
            <w:tcW w:type="dxa" w:w="617"/>
          </w:tcPr>
          <w:p>
            <w:r>
              <w:rPr>
                <w:sz w:val="18"/>
              </w:rPr>
              <w:t>0.140</w:t>
            </w:r>
          </w:p>
        </w:tc>
        <w:tc>
          <w:tcPr>
            <w:tcW w:type="dxa" w:w="617"/>
          </w:tcPr>
          <w:p>
            <w:r>
              <w:rPr>
                <w:sz w:val="18"/>
              </w:rPr>
              <w:t>0.701</w:t>
            </w:r>
          </w:p>
        </w:tc>
        <w:tc>
          <w:tcPr>
            <w:tcW w:type="dxa" w:w="617"/>
          </w:tcPr>
          <w:p>
            <w:r>
              <w:rPr>
                <w:sz w:val="18"/>
              </w:rPr>
              <w:t>7</w:t>
            </w:r>
          </w:p>
        </w:tc>
        <w:tc>
          <w:tcPr>
            <w:tcW w:type="dxa" w:w="617"/>
          </w:tcPr>
          <w:p>
            <w:r>
              <w:rPr>
                <w:sz w:val="18"/>
              </w:rPr>
              <w:t>0.114</w:t>
            </w:r>
          </w:p>
        </w:tc>
        <w:tc>
          <w:tcPr>
            <w:tcW w:type="dxa" w:w="617"/>
          </w:tcPr>
          <w:p>
            <w:r>
              <w:rPr>
                <w:sz w:val="18"/>
              </w:rPr>
              <w:t>False</w:t>
            </w:r>
          </w:p>
        </w:tc>
      </w:tr>
      <w:tr>
        <w:tc>
          <w:tcPr>
            <w:tcW w:type="dxa" w:w="617"/>
          </w:tcPr>
          <w:p>
            <w:r>
              <w:rPr>
                <w:sz w:val="18"/>
              </w:rPr>
              <w:t>D4_training_data_50254_AV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48</w:t>
            </w:r>
          </w:p>
        </w:tc>
        <w:tc>
          <w:tcPr>
            <w:tcW w:type="dxa" w:w="617"/>
          </w:tcPr>
          <w:p>
            <w:r>
              <w:rPr>
                <w:sz w:val="18"/>
              </w:rPr>
              <w:t>0.109</w:t>
            </w:r>
          </w:p>
        </w:tc>
        <w:tc>
          <w:tcPr>
            <w:tcW w:type="dxa" w:w="617"/>
          </w:tcPr>
          <w:p>
            <w:r>
              <w:rPr>
                <w:sz w:val="18"/>
              </w:rPr>
              <w:t>0.145</w:t>
            </w:r>
          </w:p>
        </w:tc>
        <w:tc>
          <w:tcPr>
            <w:tcW w:type="dxa" w:w="617"/>
          </w:tcPr>
          <w:p>
            <w:r>
              <w:rPr>
                <w:sz w:val="18"/>
              </w:rPr>
              <w:t>0.093</w:t>
            </w:r>
          </w:p>
        </w:tc>
        <w:tc>
          <w:tcPr>
            <w:tcW w:type="dxa" w:w="617"/>
          </w:tcPr>
          <w:p>
            <w:r>
              <w:rPr>
                <w:sz w:val="18"/>
              </w:rPr>
              <w:t>0.214</w:t>
            </w:r>
          </w:p>
        </w:tc>
        <w:tc>
          <w:tcPr>
            <w:tcW w:type="dxa" w:w="617"/>
          </w:tcPr>
          <w:p>
            <w:r>
              <w:rPr>
                <w:sz w:val="18"/>
              </w:rPr>
              <w:t>0.690</w:t>
            </w:r>
          </w:p>
        </w:tc>
        <w:tc>
          <w:tcPr>
            <w:tcW w:type="dxa" w:w="617"/>
          </w:tcPr>
          <w:p>
            <w:r>
              <w:rPr>
                <w:sz w:val="18"/>
              </w:rPr>
              <w:t>48</w:t>
            </w:r>
          </w:p>
        </w:tc>
        <w:tc>
          <w:tcPr>
            <w:tcW w:type="dxa" w:w="617"/>
          </w:tcPr>
          <w:p>
            <w:r>
              <w:rPr>
                <w:sz w:val="18"/>
              </w:rPr>
              <w:t>0.888</w:t>
            </w:r>
          </w:p>
        </w:tc>
        <w:tc>
          <w:tcPr>
            <w:tcW w:type="dxa" w:w="617"/>
          </w:tcPr>
          <w:p>
            <w:r>
              <w:rPr>
                <w:sz w:val="18"/>
              </w:rPr>
              <w:t>False</w:t>
            </w:r>
          </w:p>
        </w:tc>
      </w:tr>
      <w:tr>
        <w:tc>
          <w:tcPr>
            <w:tcW w:type="dxa" w:w="617"/>
          </w:tcPr>
          <w:p>
            <w:r>
              <w:rPr>
                <w:sz w:val="18"/>
              </w:rPr>
              <w:t>D4_training_data_50254_MV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0.102</w:t>
            </w:r>
          </w:p>
        </w:tc>
        <w:tc>
          <w:tcPr>
            <w:tcW w:type="dxa" w:w="617"/>
          </w:tcPr>
          <w:p>
            <w:r>
              <w:rPr>
                <w:sz w:val="18"/>
              </w:rPr>
              <w:t>0.149</w:t>
            </w:r>
          </w:p>
        </w:tc>
        <w:tc>
          <w:tcPr>
            <w:tcW w:type="dxa" w:w="617"/>
          </w:tcPr>
          <w:p>
            <w:r>
              <w:rPr>
                <w:sz w:val="18"/>
              </w:rPr>
              <w:t>0.096</w:t>
            </w:r>
          </w:p>
        </w:tc>
        <w:tc>
          <w:tcPr>
            <w:tcW w:type="dxa" w:w="617"/>
          </w:tcPr>
          <w:p>
            <w:r>
              <w:rPr>
                <w:sz w:val="18"/>
              </w:rPr>
              <w:t>0.200</w:t>
            </w:r>
          </w:p>
        </w:tc>
        <w:tc>
          <w:tcPr>
            <w:tcW w:type="dxa" w:w="617"/>
          </w:tcPr>
          <w:p>
            <w:r>
              <w:rPr>
                <w:sz w:val="18"/>
              </w:rPr>
              <w:t>0.750</w:t>
            </w:r>
          </w:p>
        </w:tc>
        <w:tc>
          <w:tcPr>
            <w:tcW w:type="dxa" w:w="617"/>
          </w:tcPr>
          <w:p>
            <w:r>
              <w:rPr>
                <w:sz w:val="18"/>
              </w:rPr>
              <w:t>22</w:t>
            </w:r>
          </w:p>
        </w:tc>
        <w:tc>
          <w:tcPr>
            <w:tcW w:type="dxa" w:w="617"/>
          </w:tcPr>
          <w:p>
            <w:r>
              <w:rPr>
                <w:sz w:val="18"/>
              </w:rPr>
              <w:t>0.417</w:t>
            </w:r>
          </w:p>
        </w:tc>
        <w:tc>
          <w:tcPr>
            <w:tcW w:type="dxa" w:w="617"/>
          </w:tcPr>
          <w:p>
            <w:r>
              <w:rPr>
                <w:sz w:val="18"/>
              </w:rPr>
              <w:t>False</w:t>
            </w:r>
          </w:p>
        </w:tc>
      </w:tr>
      <w:tr>
        <w:tc>
          <w:tcPr>
            <w:tcW w:type="dxa" w:w="617"/>
          </w:tcPr>
          <w:p>
            <w:r>
              <w:rPr>
                <w:sz w:val="18"/>
              </w:rPr>
              <w:t>D4_training_data_50254_PV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0.108</w:t>
            </w:r>
          </w:p>
        </w:tc>
        <w:tc>
          <w:tcPr>
            <w:tcW w:type="dxa" w:w="617"/>
          </w:tcPr>
          <w:p>
            <w:r>
              <w:rPr>
                <w:sz w:val="18"/>
              </w:rPr>
              <w:t>0.148</w:t>
            </w:r>
          </w:p>
        </w:tc>
        <w:tc>
          <w:tcPr>
            <w:tcW w:type="dxa" w:w="617"/>
          </w:tcPr>
          <w:p>
            <w:r>
              <w:rPr>
                <w:sz w:val="18"/>
              </w:rPr>
              <w:t>0.092</w:t>
            </w:r>
          </w:p>
        </w:tc>
        <w:tc>
          <w:tcPr>
            <w:tcW w:type="dxa" w:w="617"/>
          </w:tcPr>
          <w:p>
            <w:r>
              <w:rPr>
                <w:sz w:val="18"/>
              </w:rPr>
              <w:t>0.197</w:t>
            </w:r>
          </w:p>
        </w:tc>
        <w:tc>
          <w:tcPr>
            <w:tcW w:type="dxa" w:w="617"/>
          </w:tcPr>
          <w:p>
            <w:r>
              <w:rPr>
                <w:sz w:val="18"/>
              </w:rPr>
              <w:t>0.780</w:t>
            </w:r>
          </w:p>
        </w:tc>
        <w:tc>
          <w:tcPr>
            <w:tcW w:type="dxa" w:w="617"/>
          </w:tcPr>
          <w:p>
            <w:r>
              <w:rPr>
                <w:sz w:val="18"/>
              </w:rPr>
              <w:t>49</w:t>
            </w:r>
          </w:p>
        </w:tc>
        <w:tc>
          <w:tcPr>
            <w:tcW w:type="dxa" w:w="617"/>
          </w:tcPr>
          <w:p>
            <w:r>
              <w:rPr>
                <w:sz w:val="18"/>
              </w:rPr>
              <w:t>0.963</w:t>
            </w:r>
          </w:p>
        </w:tc>
        <w:tc>
          <w:tcPr>
            <w:tcW w:type="dxa" w:w="617"/>
          </w:tcPr>
          <w:p>
            <w:r>
              <w:rPr>
                <w:sz w:val="18"/>
              </w:rPr>
              <w:t>False</w:t>
            </w:r>
          </w:p>
        </w:tc>
      </w:tr>
      <w:tr>
        <w:tc>
          <w:tcPr>
            <w:tcW w:type="dxa" w:w="617"/>
          </w:tcPr>
          <w:p>
            <w:r>
              <w:rPr>
                <w:sz w:val="18"/>
              </w:rPr>
              <w:t>D4_training_data_50254_TV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0.113</w:t>
            </w:r>
          </w:p>
        </w:tc>
        <w:tc>
          <w:tcPr>
            <w:tcW w:type="dxa" w:w="617"/>
          </w:tcPr>
          <w:p>
            <w:r>
              <w:rPr>
                <w:sz w:val="18"/>
              </w:rPr>
              <w:t>0.152</w:t>
            </w:r>
          </w:p>
        </w:tc>
        <w:tc>
          <w:tcPr>
            <w:tcW w:type="dxa" w:w="617"/>
          </w:tcPr>
          <w:p>
            <w:r>
              <w:rPr>
                <w:sz w:val="18"/>
              </w:rPr>
              <w:t>0.096</w:t>
            </w:r>
          </w:p>
        </w:tc>
        <w:tc>
          <w:tcPr>
            <w:tcW w:type="dxa" w:w="617"/>
          </w:tcPr>
          <w:p>
            <w:r>
              <w:rPr>
                <w:sz w:val="18"/>
              </w:rPr>
              <w:t>0.192</w:t>
            </w:r>
          </w:p>
        </w:tc>
        <w:tc>
          <w:tcPr>
            <w:tcW w:type="dxa" w:w="617"/>
          </w:tcPr>
          <w:p>
            <w:r>
              <w:rPr>
                <w:sz w:val="18"/>
              </w:rPr>
              <w:t>0.823</w:t>
            </w:r>
          </w:p>
        </w:tc>
        <w:tc>
          <w:tcPr>
            <w:tcW w:type="dxa" w:w="617"/>
          </w:tcPr>
          <w:p>
            <w:r>
              <w:rPr>
                <w:sz w:val="18"/>
              </w:rPr>
              <w:t>24</w:t>
            </w:r>
          </w:p>
        </w:tc>
        <w:tc>
          <w:tcPr>
            <w:tcW w:type="dxa" w:w="617"/>
          </w:tcPr>
          <w:p>
            <w:r>
              <w:rPr>
                <w:sz w:val="18"/>
              </w:rPr>
              <w:t>0.420</w:t>
            </w:r>
          </w:p>
        </w:tc>
        <w:tc>
          <w:tcPr>
            <w:tcW w:type="dxa" w:w="617"/>
          </w:tcPr>
          <w:p>
            <w:r>
              <w:rPr>
                <w:sz w:val="18"/>
              </w:rPr>
              <w:t>False</w:t>
            </w:r>
          </w:p>
        </w:tc>
      </w:tr>
      <w:tr>
        <w:tc>
          <w:tcPr>
            <w:tcW w:type="dxa" w:w="617"/>
          </w:tcPr>
          <w:p>
            <w:r>
              <w:rPr>
                <w:sz w:val="18"/>
              </w:rPr>
              <w:t>D4_training_data_50255_AV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0.062</w:t>
            </w:r>
          </w:p>
        </w:tc>
        <w:tc>
          <w:tcPr>
            <w:tcW w:type="dxa" w:w="617"/>
          </w:tcPr>
          <w:p>
            <w:r>
              <w:rPr>
                <w:sz w:val="18"/>
              </w:rPr>
              <w:t>0.166</w:t>
            </w:r>
          </w:p>
        </w:tc>
        <w:tc>
          <w:tcPr>
            <w:tcW w:type="dxa" w:w="617"/>
          </w:tcPr>
          <w:p>
            <w:r>
              <w:rPr>
                <w:sz w:val="18"/>
              </w:rPr>
              <w:t>0.056</w:t>
            </w:r>
          </w:p>
        </w:tc>
        <w:tc>
          <w:tcPr>
            <w:tcW w:type="dxa" w:w="617"/>
          </w:tcPr>
          <w:p>
            <w:r>
              <w:rPr>
                <w:sz w:val="18"/>
              </w:rPr>
              <w:t>0.162</w:t>
            </w:r>
          </w:p>
        </w:tc>
        <w:tc>
          <w:tcPr>
            <w:tcW w:type="dxa" w:w="617"/>
          </w:tcPr>
          <w:p>
            <w:r>
              <w:rPr>
                <w:sz w:val="18"/>
              </w:rPr>
              <w:t>0.940</w:t>
            </w:r>
          </w:p>
        </w:tc>
        <w:tc>
          <w:tcPr>
            <w:tcW w:type="dxa" w:w="617"/>
          </w:tcPr>
          <w:p>
            <w:r>
              <w:rPr>
                <w:sz w:val="18"/>
              </w:rPr>
              <w:t>6</w:t>
            </w:r>
          </w:p>
        </w:tc>
        <w:tc>
          <w:tcPr>
            <w:tcW w:type="dxa" w:w="617"/>
          </w:tcPr>
          <w:p>
            <w:r>
              <w:rPr>
                <w:sz w:val="18"/>
              </w:rPr>
              <w:t>0.090</w:t>
            </w:r>
          </w:p>
        </w:tc>
        <w:tc>
          <w:tcPr>
            <w:tcW w:type="dxa" w:w="617"/>
          </w:tcPr>
          <w:p>
            <w:r>
              <w:rPr>
                <w:sz w:val="18"/>
              </w:rPr>
              <w:t>False</w:t>
            </w:r>
          </w:p>
        </w:tc>
      </w:tr>
      <w:tr>
        <w:tc>
          <w:tcPr>
            <w:tcW w:type="dxa" w:w="617"/>
          </w:tcPr>
          <w:p>
            <w:r>
              <w:rPr>
                <w:sz w:val="18"/>
              </w:rPr>
              <w:t>D4_training_data_50255_MV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0.099</w:t>
            </w:r>
          </w:p>
        </w:tc>
        <w:tc>
          <w:tcPr>
            <w:tcW w:type="dxa" w:w="617"/>
          </w:tcPr>
          <w:p>
            <w:r>
              <w:rPr>
                <w:sz w:val="18"/>
              </w:rPr>
              <w:t>0.139</w:t>
            </w:r>
          </w:p>
        </w:tc>
        <w:tc>
          <w:tcPr>
            <w:tcW w:type="dxa" w:w="617"/>
          </w:tcPr>
          <w:p>
            <w:r>
              <w:rPr>
                <w:sz w:val="18"/>
              </w:rPr>
              <w:t>0.079</w:t>
            </w:r>
          </w:p>
        </w:tc>
        <w:tc>
          <w:tcPr>
            <w:tcW w:type="dxa" w:w="617"/>
          </w:tcPr>
          <w:p>
            <w:r>
              <w:rPr>
                <w:sz w:val="18"/>
              </w:rPr>
              <w:t>0.147</w:t>
            </w:r>
          </w:p>
        </w:tc>
        <w:tc>
          <w:tcPr>
            <w:tcW w:type="dxa" w:w="617"/>
          </w:tcPr>
          <w:p>
            <w:r>
              <w:rPr>
                <w:sz w:val="18"/>
              </w:rPr>
              <w:t>0.882</w:t>
            </w:r>
          </w:p>
        </w:tc>
        <w:tc>
          <w:tcPr>
            <w:tcW w:type="dxa" w:w="617"/>
          </w:tcPr>
          <w:p>
            <w:r>
              <w:rPr>
                <w:sz w:val="18"/>
              </w:rPr>
              <w:t>5</w:t>
            </w:r>
          </w:p>
        </w:tc>
        <w:tc>
          <w:tcPr>
            <w:tcW w:type="dxa" w:w="617"/>
          </w:tcPr>
          <w:p>
            <w:r>
              <w:rPr>
                <w:sz w:val="18"/>
              </w:rPr>
              <w:t>0.073</w:t>
            </w:r>
          </w:p>
        </w:tc>
        <w:tc>
          <w:tcPr>
            <w:tcW w:type="dxa" w:w="617"/>
          </w:tcPr>
          <w:p>
            <w:r>
              <w:rPr>
                <w:sz w:val="18"/>
              </w:rPr>
              <w:t>False</w:t>
            </w:r>
          </w:p>
        </w:tc>
      </w:tr>
      <w:tr>
        <w:tc>
          <w:tcPr>
            <w:tcW w:type="dxa" w:w="617"/>
          </w:tcPr>
          <w:p>
            <w:r>
              <w:rPr>
                <w:sz w:val="18"/>
              </w:rPr>
              <w:t>D4_training_data_50256_AV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0.112</w:t>
            </w:r>
          </w:p>
        </w:tc>
        <w:tc>
          <w:tcPr>
            <w:tcW w:type="dxa" w:w="617"/>
          </w:tcPr>
          <w:p>
            <w:r>
              <w:rPr>
                <w:sz w:val="18"/>
              </w:rPr>
              <w:t>0.182</w:t>
            </w:r>
          </w:p>
        </w:tc>
        <w:tc>
          <w:tcPr>
            <w:tcW w:type="dxa" w:w="617"/>
          </w:tcPr>
          <w:p>
            <w:r>
              <w:rPr>
                <w:sz w:val="18"/>
              </w:rPr>
              <w:t>0.099</w:t>
            </w:r>
          </w:p>
        </w:tc>
        <w:tc>
          <w:tcPr>
            <w:tcW w:type="dxa" w:w="617"/>
          </w:tcPr>
          <w:p>
            <w:r>
              <w:rPr>
                <w:sz w:val="18"/>
              </w:rPr>
              <w:t>0.343</w:t>
            </w:r>
          </w:p>
        </w:tc>
        <w:tc>
          <w:tcPr>
            <w:tcW w:type="dxa" w:w="617"/>
          </w:tcPr>
          <w:p>
            <w:r>
              <w:rPr>
                <w:sz w:val="18"/>
              </w:rPr>
              <w:t>0.553</w:t>
            </w:r>
          </w:p>
        </w:tc>
        <w:tc>
          <w:tcPr>
            <w:tcW w:type="dxa" w:w="617"/>
          </w:tcPr>
          <w:p>
            <w:r>
              <w:rPr>
                <w:sz w:val="18"/>
              </w:rPr>
              <w:t>22</w:t>
            </w:r>
          </w:p>
        </w:tc>
        <w:tc>
          <w:tcPr>
            <w:tcW w:type="dxa" w:w="617"/>
          </w:tcPr>
          <w:p>
            <w:r>
              <w:rPr>
                <w:sz w:val="18"/>
              </w:rPr>
              <w:t>0.548</w:t>
            </w:r>
          </w:p>
        </w:tc>
        <w:tc>
          <w:tcPr>
            <w:tcW w:type="dxa" w:w="617"/>
          </w:tcPr>
          <w:p>
            <w:r>
              <w:rPr>
                <w:sz w:val="18"/>
              </w:rPr>
              <w:t>False</w:t>
            </w:r>
          </w:p>
        </w:tc>
      </w:tr>
      <w:tr>
        <w:tc>
          <w:tcPr>
            <w:tcW w:type="dxa" w:w="617"/>
          </w:tcPr>
          <w:p>
            <w:r>
              <w:rPr>
                <w:sz w:val="18"/>
              </w:rPr>
              <w:t>D4_training_data_50256_MV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0.120</w:t>
            </w:r>
          </w:p>
        </w:tc>
        <w:tc>
          <w:tcPr>
            <w:tcW w:type="dxa" w:w="617"/>
          </w:tcPr>
          <w:p>
            <w:r>
              <w:rPr>
                <w:sz w:val="18"/>
              </w:rPr>
              <w:t>0.181</w:t>
            </w:r>
          </w:p>
        </w:tc>
        <w:tc>
          <w:tcPr>
            <w:tcW w:type="dxa" w:w="617"/>
          </w:tcPr>
          <w:p>
            <w:r>
              <w:rPr>
                <w:sz w:val="18"/>
              </w:rPr>
              <w:t>0.095</w:t>
            </w:r>
          </w:p>
        </w:tc>
        <w:tc>
          <w:tcPr>
            <w:tcW w:type="dxa" w:w="617"/>
          </w:tcPr>
          <w:p>
            <w:r>
              <w:rPr>
                <w:sz w:val="18"/>
              </w:rPr>
              <w:t>0.319</w:t>
            </w:r>
          </w:p>
        </w:tc>
        <w:tc>
          <w:tcPr>
            <w:tcW w:type="dxa" w:w="617"/>
          </w:tcPr>
          <w:p>
            <w:r>
              <w:rPr>
                <w:sz w:val="18"/>
              </w:rPr>
              <w:t>0.572</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D4_training_data_50256_PV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0.114</w:t>
            </w:r>
          </w:p>
        </w:tc>
        <w:tc>
          <w:tcPr>
            <w:tcW w:type="dxa" w:w="617"/>
          </w:tcPr>
          <w:p>
            <w:r>
              <w:rPr>
                <w:sz w:val="18"/>
              </w:rPr>
              <w:t>0.178</w:t>
            </w:r>
          </w:p>
        </w:tc>
        <w:tc>
          <w:tcPr>
            <w:tcW w:type="dxa" w:w="617"/>
          </w:tcPr>
          <w:p>
            <w:r>
              <w:rPr>
                <w:sz w:val="18"/>
              </w:rPr>
              <w:t>0.114</w:t>
            </w:r>
          </w:p>
        </w:tc>
        <w:tc>
          <w:tcPr>
            <w:tcW w:type="dxa" w:w="617"/>
          </w:tcPr>
          <w:p>
            <w:r>
              <w:rPr>
                <w:sz w:val="18"/>
              </w:rPr>
              <w:t>0.376</w:t>
            </w:r>
          </w:p>
        </w:tc>
        <w:tc>
          <w:tcPr>
            <w:tcW w:type="dxa" w:w="617"/>
          </w:tcPr>
          <w:p>
            <w:r>
              <w:rPr>
                <w:sz w:val="18"/>
              </w:rPr>
              <w:t>0.476</w:t>
            </w:r>
          </w:p>
        </w:tc>
        <w:tc>
          <w:tcPr>
            <w:tcW w:type="dxa" w:w="617"/>
          </w:tcPr>
          <w:p>
            <w:r>
              <w:rPr>
                <w:sz w:val="18"/>
              </w:rPr>
              <w:t>17</w:t>
            </w:r>
          </w:p>
        </w:tc>
        <w:tc>
          <w:tcPr>
            <w:tcW w:type="dxa" w:w="617"/>
          </w:tcPr>
          <w:p>
            <w:r>
              <w:rPr>
                <w:sz w:val="18"/>
              </w:rPr>
              <w:t>0.461</w:t>
            </w:r>
          </w:p>
        </w:tc>
        <w:tc>
          <w:tcPr>
            <w:tcW w:type="dxa" w:w="617"/>
          </w:tcPr>
          <w:p>
            <w:r>
              <w:rPr>
                <w:sz w:val="18"/>
              </w:rPr>
              <w:t>False</w:t>
            </w:r>
          </w:p>
        </w:tc>
      </w:tr>
      <w:tr>
        <w:tc>
          <w:tcPr>
            <w:tcW w:type="dxa" w:w="617"/>
          </w:tcPr>
          <w:p>
            <w:r>
              <w:rPr>
                <w:sz w:val="18"/>
              </w:rPr>
              <w:t>D4_training_data_50256_TV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0.118</w:t>
            </w:r>
          </w:p>
        </w:tc>
        <w:tc>
          <w:tcPr>
            <w:tcW w:type="dxa" w:w="617"/>
          </w:tcPr>
          <w:p>
            <w:r>
              <w:rPr>
                <w:sz w:val="18"/>
              </w:rPr>
              <w:t>0.180</w:t>
            </w:r>
          </w:p>
        </w:tc>
        <w:tc>
          <w:tcPr>
            <w:tcW w:type="dxa" w:w="617"/>
          </w:tcPr>
          <w:p>
            <w:r>
              <w:rPr>
                <w:sz w:val="18"/>
              </w:rPr>
              <w:t>0.098</w:t>
            </w:r>
          </w:p>
        </w:tc>
        <w:tc>
          <w:tcPr>
            <w:tcW w:type="dxa" w:w="617"/>
          </w:tcPr>
          <w:p>
            <w:r>
              <w:rPr>
                <w:sz w:val="18"/>
              </w:rPr>
              <w:t>0.355</w:t>
            </w:r>
          </w:p>
        </w:tc>
        <w:tc>
          <w:tcPr>
            <w:tcW w:type="dxa" w:w="617"/>
          </w:tcPr>
          <w:p>
            <w:r>
              <w:rPr>
                <w:sz w:val="18"/>
              </w:rPr>
              <w:t>0.531</w:t>
            </w:r>
          </w:p>
        </w:tc>
        <w:tc>
          <w:tcPr>
            <w:tcW w:type="dxa" w:w="617"/>
          </w:tcPr>
          <w:p>
            <w:r>
              <w:rPr>
                <w:sz w:val="18"/>
              </w:rPr>
              <w:t>36</w:t>
            </w:r>
          </w:p>
        </w:tc>
        <w:tc>
          <w:tcPr>
            <w:tcW w:type="dxa" w:w="617"/>
          </w:tcPr>
          <w:p>
            <w:r>
              <w:rPr>
                <w:sz w:val="18"/>
              </w:rPr>
              <w:t>0.923</w:t>
            </w:r>
          </w:p>
        </w:tc>
        <w:tc>
          <w:tcPr>
            <w:tcW w:type="dxa" w:w="617"/>
          </w:tcPr>
          <w:p>
            <w:r>
              <w:rPr>
                <w:sz w:val="18"/>
              </w:rPr>
              <w:t>False</w:t>
            </w:r>
          </w:p>
        </w:tc>
      </w:tr>
      <w:tr>
        <w:tc>
          <w:tcPr>
            <w:tcW w:type="dxa" w:w="617"/>
          </w:tcPr>
          <w:p>
            <w:r>
              <w:rPr>
                <w:sz w:val="18"/>
              </w:rPr>
              <w:t>D4_training_data_50258_MV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0.083</w:t>
            </w:r>
          </w:p>
        </w:tc>
        <w:tc>
          <w:tcPr>
            <w:tcW w:type="dxa" w:w="617"/>
          </w:tcPr>
          <w:p>
            <w:r>
              <w:rPr>
                <w:sz w:val="18"/>
              </w:rPr>
              <w:t>0.234</w:t>
            </w:r>
          </w:p>
        </w:tc>
        <w:tc>
          <w:tcPr>
            <w:tcW w:type="dxa" w:w="617"/>
          </w:tcPr>
          <w:p>
            <w:r>
              <w:rPr>
                <w:sz w:val="18"/>
              </w:rPr>
              <w:t>0.074</w:t>
            </w:r>
          </w:p>
        </w:tc>
        <w:tc>
          <w:tcPr>
            <w:tcW w:type="dxa" w:w="617"/>
          </w:tcPr>
          <w:p>
            <w:r>
              <w:rPr>
                <w:sz w:val="18"/>
              </w:rPr>
              <w:t>0.253</w:t>
            </w:r>
          </w:p>
        </w:tc>
        <w:tc>
          <w:tcPr>
            <w:tcW w:type="dxa" w:w="617"/>
          </w:tcPr>
          <w:p>
            <w:r>
              <w:rPr>
                <w:sz w:val="18"/>
              </w:rPr>
              <w:t>0.928</w:t>
            </w:r>
          </w:p>
        </w:tc>
        <w:tc>
          <w:tcPr>
            <w:tcW w:type="dxa" w:w="617"/>
          </w:tcPr>
          <w:p>
            <w:r>
              <w:rPr>
                <w:sz w:val="18"/>
              </w:rPr>
              <w:t>6</w:t>
            </w:r>
          </w:p>
        </w:tc>
        <w:tc>
          <w:tcPr>
            <w:tcW w:type="dxa" w:w="617"/>
          </w:tcPr>
          <w:p>
            <w:r>
              <w:rPr>
                <w:sz w:val="18"/>
              </w:rPr>
              <w:t>0.113</w:t>
            </w:r>
          </w:p>
        </w:tc>
        <w:tc>
          <w:tcPr>
            <w:tcW w:type="dxa" w:w="617"/>
          </w:tcPr>
          <w:p>
            <w:r>
              <w:rPr>
                <w:sz w:val="18"/>
              </w:rPr>
              <w:t>False</w:t>
            </w:r>
          </w:p>
        </w:tc>
      </w:tr>
      <w:tr>
        <w:tc>
          <w:tcPr>
            <w:tcW w:type="dxa" w:w="617"/>
          </w:tcPr>
          <w:p>
            <w:r>
              <w:rPr>
                <w:sz w:val="18"/>
              </w:rPr>
              <w:t>D4_training_data_50258_PV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0.104</w:t>
            </w:r>
          </w:p>
        </w:tc>
        <w:tc>
          <w:tcPr>
            <w:tcW w:type="dxa" w:w="617"/>
          </w:tcPr>
          <w:p>
            <w:r>
              <w:rPr>
                <w:sz w:val="18"/>
              </w:rPr>
              <w:t>0.177</w:t>
            </w:r>
          </w:p>
        </w:tc>
        <w:tc>
          <w:tcPr>
            <w:tcW w:type="dxa" w:w="617"/>
          </w:tcPr>
          <w:p>
            <w:r>
              <w:rPr>
                <w:sz w:val="18"/>
              </w:rPr>
              <w:t>0.072</w:t>
            </w:r>
          </w:p>
        </w:tc>
        <w:tc>
          <w:tcPr>
            <w:tcW w:type="dxa" w:w="617"/>
          </w:tcPr>
          <w:p>
            <w:r>
              <w:rPr>
                <w:sz w:val="18"/>
              </w:rPr>
              <w:t>0.303</w:t>
            </w:r>
          </w:p>
        </w:tc>
        <w:tc>
          <w:tcPr>
            <w:tcW w:type="dxa" w:w="617"/>
          </w:tcPr>
          <w:p>
            <w:r>
              <w:rPr>
                <w:sz w:val="18"/>
              </w:rPr>
              <w:t>0.584</w:t>
            </w:r>
          </w:p>
        </w:tc>
        <w:tc>
          <w:tcPr>
            <w:tcW w:type="dxa" w:w="617"/>
          </w:tcPr>
          <w:p>
            <w:r>
              <w:rPr>
                <w:sz w:val="18"/>
              </w:rPr>
              <w:t>6</w:t>
            </w:r>
          </w:p>
        </w:tc>
        <w:tc>
          <w:tcPr>
            <w:tcW w:type="dxa" w:w="617"/>
          </w:tcPr>
          <w:p>
            <w:r>
              <w:rPr>
                <w:sz w:val="18"/>
              </w:rPr>
              <w:t>1.000</w:t>
            </w:r>
          </w:p>
        </w:tc>
        <w:tc>
          <w:tcPr>
            <w:tcW w:type="dxa" w:w="617"/>
          </w:tcPr>
          <w:p>
            <w:r>
              <w:rPr>
                <w:sz w:val="18"/>
              </w:rPr>
              <w:t>False</w:t>
            </w:r>
          </w:p>
        </w:tc>
      </w:tr>
      <w:tr>
        <w:tc>
          <w:tcPr>
            <w:tcW w:type="dxa" w:w="617"/>
          </w:tcPr>
          <w:p>
            <w:r>
              <w:rPr>
                <w:sz w:val="18"/>
              </w:rPr>
              <w:t>D4_training_data_50258_TV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0.113</w:t>
            </w:r>
          </w:p>
        </w:tc>
        <w:tc>
          <w:tcPr>
            <w:tcW w:type="dxa" w:w="617"/>
          </w:tcPr>
          <w:p>
            <w:r>
              <w:rPr>
                <w:sz w:val="18"/>
              </w:rPr>
              <w:t>0.162</w:t>
            </w:r>
          </w:p>
        </w:tc>
        <w:tc>
          <w:tcPr>
            <w:tcW w:type="dxa" w:w="617"/>
          </w:tcPr>
          <w:p>
            <w:r>
              <w:rPr>
                <w:sz w:val="18"/>
              </w:rPr>
              <w:t>0.098</w:t>
            </w:r>
          </w:p>
        </w:tc>
        <w:tc>
          <w:tcPr>
            <w:tcW w:type="dxa" w:w="617"/>
          </w:tcPr>
          <w:p>
            <w:r>
              <w:rPr>
                <w:sz w:val="18"/>
              </w:rPr>
              <w:t>0.271</w:t>
            </w:r>
          </w:p>
        </w:tc>
        <w:tc>
          <w:tcPr>
            <w:tcW w:type="dxa" w:w="617"/>
          </w:tcPr>
          <w:p>
            <w:r>
              <w:rPr>
                <w:sz w:val="18"/>
              </w:rPr>
              <w:t>0.600</w:t>
            </w:r>
          </w:p>
        </w:tc>
        <w:tc>
          <w:tcPr>
            <w:tcW w:type="dxa" w:w="617"/>
          </w:tcPr>
          <w:p>
            <w:r>
              <w:rPr>
                <w:sz w:val="18"/>
              </w:rPr>
              <w:t>11</w:t>
            </w:r>
          </w:p>
        </w:tc>
        <w:tc>
          <w:tcPr>
            <w:tcW w:type="dxa" w:w="617"/>
          </w:tcPr>
          <w:p>
            <w:r>
              <w:rPr>
                <w:sz w:val="18"/>
              </w:rPr>
              <w:t>0.379</w:t>
            </w:r>
          </w:p>
        </w:tc>
        <w:tc>
          <w:tcPr>
            <w:tcW w:type="dxa" w:w="617"/>
          </w:tcPr>
          <w:p>
            <w:r>
              <w:rPr>
                <w:sz w:val="18"/>
              </w:rPr>
              <w:t>False</w:t>
            </w:r>
          </w:p>
        </w:tc>
      </w:tr>
      <w:tr>
        <w:tc>
          <w:tcPr>
            <w:tcW w:type="dxa" w:w="617"/>
          </w:tcPr>
          <w:p>
            <w:r>
              <w:rPr>
                <w:sz w:val="18"/>
              </w:rPr>
              <w:t>D4_training_data_50260_AV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0.109</w:t>
            </w:r>
          </w:p>
        </w:tc>
        <w:tc>
          <w:tcPr>
            <w:tcW w:type="dxa" w:w="617"/>
          </w:tcPr>
          <w:p>
            <w:r>
              <w:rPr>
                <w:sz w:val="18"/>
              </w:rPr>
              <w:t>0.151</w:t>
            </w:r>
          </w:p>
        </w:tc>
        <w:tc>
          <w:tcPr>
            <w:tcW w:type="dxa" w:w="617"/>
          </w:tcPr>
          <w:p>
            <w:r>
              <w:rPr>
                <w:sz w:val="18"/>
              </w:rPr>
              <w:t>0.096</w:t>
            </w:r>
          </w:p>
        </w:tc>
        <w:tc>
          <w:tcPr>
            <w:tcW w:type="dxa" w:w="617"/>
          </w:tcPr>
          <w:p>
            <w:r>
              <w:rPr>
                <w:sz w:val="18"/>
              </w:rPr>
              <w:t>0.256</w:t>
            </w:r>
          </w:p>
        </w:tc>
        <w:tc>
          <w:tcPr>
            <w:tcW w:type="dxa" w:w="617"/>
          </w:tcPr>
          <w:p>
            <w:r>
              <w:rPr>
                <w:sz w:val="18"/>
              </w:rPr>
              <w:t>0.616</w:t>
            </w:r>
          </w:p>
        </w:tc>
        <w:tc>
          <w:tcPr>
            <w:tcW w:type="dxa" w:w="617"/>
          </w:tcPr>
          <w:p>
            <w:r>
              <w:rPr>
                <w:sz w:val="18"/>
              </w:rPr>
              <w:t>14</w:t>
            </w:r>
          </w:p>
        </w:tc>
        <w:tc>
          <w:tcPr>
            <w:tcW w:type="dxa" w:w="617"/>
          </w:tcPr>
          <w:p>
            <w:r>
              <w:rPr>
                <w:sz w:val="18"/>
              </w:rPr>
              <w:t>0.283</w:t>
            </w:r>
          </w:p>
        </w:tc>
        <w:tc>
          <w:tcPr>
            <w:tcW w:type="dxa" w:w="617"/>
          </w:tcPr>
          <w:p>
            <w:r>
              <w:rPr>
                <w:sz w:val="18"/>
              </w:rPr>
              <w:t>False</w:t>
            </w:r>
          </w:p>
        </w:tc>
      </w:tr>
      <w:tr>
        <w:tc>
          <w:tcPr>
            <w:tcW w:type="dxa" w:w="617"/>
          </w:tcPr>
          <w:p>
            <w:r>
              <w:rPr>
                <w:sz w:val="18"/>
              </w:rPr>
              <w:t>D4_training_data_50260_MV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0.145</w:t>
            </w:r>
          </w:p>
        </w:tc>
        <w:tc>
          <w:tcPr>
            <w:tcW w:type="dxa" w:w="617"/>
          </w:tcPr>
          <w:p>
            <w:r>
              <w:rPr>
                <w:sz w:val="18"/>
              </w:rPr>
              <w:t>0.089</w:t>
            </w:r>
          </w:p>
        </w:tc>
        <w:tc>
          <w:tcPr>
            <w:tcW w:type="dxa" w:w="617"/>
          </w:tcPr>
          <w:p>
            <w:r>
              <w:rPr>
                <w:sz w:val="18"/>
              </w:rPr>
              <w:t>0.230</w:t>
            </w:r>
          </w:p>
        </w:tc>
        <w:tc>
          <w:tcPr>
            <w:tcW w:type="dxa" w:w="617"/>
          </w:tcPr>
          <w:p>
            <w:r>
              <w:rPr>
                <w:sz w:val="18"/>
              </w:rPr>
              <w:t>0.655</w:t>
            </w:r>
          </w:p>
        </w:tc>
        <w:tc>
          <w:tcPr>
            <w:tcW w:type="dxa" w:w="617"/>
          </w:tcPr>
          <w:p>
            <w:r>
              <w:rPr>
                <w:sz w:val="18"/>
              </w:rPr>
              <w:t>22</w:t>
            </w:r>
          </w:p>
        </w:tc>
        <w:tc>
          <w:tcPr>
            <w:tcW w:type="dxa" w:w="617"/>
          </w:tcPr>
          <w:p>
            <w:r>
              <w:rPr>
                <w:sz w:val="18"/>
              </w:rPr>
              <w:t>0.439</w:t>
            </w:r>
          </w:p>
        </w:tc>
        <w:tc>
          <w:tcPr>
            <w:tcW w:type="dxa" w:w="617"/>
          </w:tcPr>
          <w:p>
            <w:r>
              <w:rPr>
                <w:sz w:val="18"/>
              </w:rPr>
              <w:t>False</w:t>
            </w:r>
          </w:p>
        </w:tc>
      </w:tr>
      <w:tr>
        <w:tc>
          <w:tcPr>
            <w:tcW w:type="dxa" w:w="617"/>
          </w:tcPr>
          <w:p>
            <w:r>
              <w:rPr>
                <w:sz w:val="18"/>
              </w:rPr>
              <w:t>D4_training_data_50260_PV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0.108</w:t>
            </w:r>
          </w:p>
        </w:tc>
        <w:tc>
          <w:tcPr>
            <w:tcW w:type="dxa" w:w="617"/>
          </w:tcPr>
          <w:p>
            <w:r>
              <w:rPr>
                <w:sz w:val="18"/>
              </w:rPr>
              <w:t>0.145</w:t>
            </w:r>
          </w:p>
        </w:tc>
        <w:tc>
          <w:tcPr>
            <w:tcW w:type="dxa" w:w="617"/>
          </w:tcPr>
          <w:p>
            <w:r>
              <w:rPr>
                <w:sz w:val="18"/>
              </w:rPr>
              <w:t>0.095</w:t>
            </w:r>
          </w:p>
        </w:tc>
        <w:tc>
          <w:tcPr>
            <w:tcW w:type="dxa" w:w="617"/>
          </w:tcPr>
          <w:p>
            <w:r>
              <w:rPr>
                <w:sz w:val="18"/>
              </w:rPr>
              <w:t>0.188</w:t>
            </w:r>
          </w:p>
        </w:tc>
        <w:tc>
          <w:tcPr>
            <w:tcW w:type="dxa" w:w="617"/>
          </w:tcPr>
          <w:p>
            <w:r>
              <w:rPr>
                <w:sz w:val="18"/>
              </w:rPr>
              <w:t>0.778</w:t>
            </w:r>
          </w:p>
        </w:tc>
        <w:tc>
          <w:tcPr>
            <w:tcW w:type="dxa" w:w="617"/>
          </w:tcPr>
          <w:p>
            <w:r>
              <w:rPr>
                <w:sz w:val="18"/>
              </w:rPr>
              <w:t>13</w:t>
            </w:r>
          </w:p>
        </w:tc>
        <w:tc>
          <w:tcPr>
            <w:tcW w:type="dxa" w:w="617"/>
          </w:tcPr>
          <w:p>
            <w:r>
              <w:rPr>
                <w:sz w:val="18"/>
              </w:rPr>
              <w:t>0.245</w:t>
            </w:r>
          </w:p>
        </w:tc>
        <w:tc>
          <w:tcPr>
            <w:tcW w:type="dxa" w:w="617"/>
          </w:tcPr>
          <w:p>
            <w:r>
              <w:rPr>
                <w:sz w:val="18"/>
              </w:rPr>
              <w:t>False</w:t>
            </w:r>
          </w:p>
        </w:tc>
      </w:tr>
      <w:tr>
        <w:tc>
          <w:tcPr>
            <w:tcW w:type="dxa" w:w="617"/>
          </w:tcPr>
          <w:p>
            <w:r>
              <w:rPr>
                <w:sz w:val="18"/>
              </w:rPr>
              <w:t>D4_training_data_50260_TV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0.110</w:t>
            </w:r>
          </w:p>
        </w:tc>
        <w:tc>
          <w:tcPr>
            <w:tcW w:type="dxa" w:w="617"/>
          </w:tcPr>
          <w:p>
            <w:r>
              <w:rPr>
                <w:sz w:val="18"/>
              </w:rPr>
              <w:t>0.145</w:t>
            </w:r>
          </w:p>
        </w:tc>
        <w:tc>
          <w:tcPr>
            <w:tcW w:type="dxa" w:w="617"/>
          </w:tcPr>
          <w:p>
            <w:r>
              <w:rPr>
                <w:sz w:val="18"/>
              </w:rPr>
              <w:t>0.097</w:t>
            </w:r>
          </w:p>
        </w:tc>
        <w:tc>
          <w:tcPr>
            <w:tcW w:type="dxa" w:w="617"/>
          </w:tcPr>
          <w:p>
            <w:r>
              <w:rPr>
                <w:sz w:val="18"/>
              </w:rPr>
              <w:t>0.238</w:t>
            </w:r>
          </w:p>
        </w:tc>
        <w:tc>
          <w:tcPr>
            <w:tcW w:type="dxa" w:w="617"/>
          </w:tcPr>
          <w:p>
            <w:r>
              <w:rPr>
                <w:sz w:val="18"/>
              </w:rPr>
              <w:t>0.618</w:t>
            </w:r>
          </w:p>
        </w:tc>
        <w:tc>
          <w:tcPr>
            <w:tcW w:type="dxa" w:w="617"/>
          </w:tcPr>
          <w:p>
            <w:r>
              <w:rPr>
                <w:sz w:val="18"/>
              </w:rPr>
              <w:t>8</w:t>
            </w:r>
          </w:p>
        </w:tc>
        <w:tc>
          <w:tcPr>
            <w:tcW w:type="dxa" w:w="617"/>
          </w:tcPr>
          <w:p>
            <w:r>
              <w:rPr>
                <w:sz w:val="18"/>
              </w:rPr>
              <w:t>0.161</w:t>
            </w:r>
          </w:p>
        </w:tc>
        <w:tc>
          <w:tcPr>
            <w:tcW w:type="dxa" w:w="617"/>
          </w:tcPr>
          <w:p>
            <w:r>
              <w:rPr>
                <w:sz w:val="18"/>
              </w:rPr>
              <w:t>False</w:t>
            </w:r>
          </w:p>
        </w:tc>
      </w:tr>
      <w:tr>
        <w:tc>
          <w:tcPr>
            <w:tcW w:type="dxa" w:w="617"/>
          </w:tcPr>
          <w:p>
            <w:r>
              <w:rPr>
                <w:sz w:val="18"/>
              </w:rPr>
              <w:t>D4_training_data_50261_AV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0.107</w:t>
            </w:r>
          </w:p>
        </w:tc>
        <w:tc>
          <w:tcPr>
            <w:tcW w:type="dxa" w:w="617"/>
          </w:tcPr>
          <w:p>
            <w:r>
              <w:rPr>
                <w:sz w:val="18"/>
              </w:rPr>
              <w:t>0.128</w:t>
            </w:r>
          </w:p>
        </w:tc>
        <w:tc>
          <w:tcPr>
            <w:tcW w:type="dxa" w:w="617"/>
          </w:tcPr>
          <w:p>
            <w:r>
              <w:rPr>
                <w:sz w:val="18"/>
              </w:rPr>
              <w:t>0.095</w:t>
            </w:r>
          </w:p>
        </w:tc>
        <w:tc>
          <w:tcPr>
            <w:tcW w:type="dxa" w:w="617"/>
          </w:tcPr>
          <w:p>
            <w:r>
              <w:rPr>
                <w:sz w:val="18"/>
              </w:rPr>
              <w:t>0.223</w:t>
            </w:r>
          </w:p>
        </w:tc>
        <w:tc>
          <w:tcPr>
            <w:tcW w:type="dxa" w:w="617"/>
          </w:tcPr>
          <w:p>
            <w:r>
              <w:rPr>
                <w:sz w:val="18"/>
              </w:rPr>
              <w:t>0.575</w:t>
            </w:r>
          </w:p>
        </w:tc>
        <w:tc>
          <w:tcPr>
            <w:tcW w:type="dxa" w:w="617"/>
          </w:tcPr>
          <w:p>
            <w:r>
              <w:rPr>
                <w:sz w:val="18"/>
              </w:rPr>
              <w:t>8</w:t>
            </w:r>
          </w:p>
        </w:tc>
        <w:tc>
          <w:tcPr>
            <w:tcW w:type="dxa" w:w="617"/>
          </w:tcPr>
          <w:p>
            <w:r>
              <w:rPr>
                <w:sz w:val="18"/>
              </w:rPr>
              <w:t>0.151</w:t>
            </w:r>
          </w:p>
        </w:tc>
        <w:tc>
          <w:tcPr>
            <w:tcW w:type="dxa" w:w="617"/>
          </w:tcPr>
          <w:p>
            <w:r>
              <w:rPr>
                <w:sz w:val="18"/>
              </w:rPr>
              <w:t>False</w:t>
            </w:r>
          </w:p>
        </w:tc>
      </w:tr>
      <w:tr>
        <w:tc>
          <w:tcPr>
            <w:tcW w:type="dxa" w:w="617"/>
          </w:tcPr>
          <w:p>
            <w:r>
              <w:rPr>
                <w:sz w:val="18"/>
              </w:rPr>
              <w:t>D4_training_data_50261_MV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48</w:t>
            </w:r>
          </w:p>
        </w:tc>
        <w:tc>
          <w:tcPr>
            <w:tcW w:type="dxa" w:w="617"/>
          </w:tcPr>
          <w:p>
            <w:r>
              <w:rPr>
                <w:sz w:val="18"/>
              </w:rPr>
              <w:t>0.115</w:t>
            </w:r>
          </w:p>
        </w:tc>
        <w:tc>
          <w:tcPr>
            <w:tcW w:type="dxa" w:w="617"/>
          </w:tcPr>
          <w:p>
            <w:r>
              <w:rPr>
                <w:sz w:val="18"/>
              </w:rPr>
              <w:t>0.143</w:t>
            </w:r>
          </w:p>
        </w:tc>
        <w:tc>
          <w:tcPr>
            <w:tcW w:type="dxa" w:w="617"/>
          </w:tcPr>
          <w:p>
            <w:r>
              <w:rPr>
                <w:sz w:val="18"/>
              </w:rPr>
              <w:t>0.096</w:t>
            </w:r>
          </w:p>
        </w:tc>
        <w:tc>
          <w:tcPr>
            <w:tcW w:type="dxa" w:w="617"/>
          </w:tcPr>
          <w:p>
            <w:r>
              <w:rPr>
                <w:sz w:val="18"/>
              </w:rPr>
              <w:t>0.226</w:t>
            </w:r>
          </w:p>
        </w:tc>
        <w:tc>
          <w:tcPr>
            <w:tcW w:type="dxa" w:w="617"/>
          </w:tcPr>
          <w:p>
            <w:r>
              <w:rPr>
                <w:sz w:val="18"/>
              </w:rPr>
              <w:t>0.638</w:t>
            </w:r>
          </w:p>
        </w:tc>
        <w:tc>
          <w:tcPr>
            <w:tcW w:type="dxa" w:w="617"/>
          </w:tcPr>
          <w:p>
            <w:r>
              <w:rPr>
                <w:sz w:val="18"/>
              </w:rPr>
              <w:t>48</w:t>
            </w:r>
          </w:p>
        </w:tc>
        <w:tc>
          <w:tcPr>
            <w:tcW w:type="dxa" w:w="617"/>
          </w:tcPr>
          <w:p>
            <w:r>
              <w:rPr>
                <w:sz w:val="18"/>
              </w:rPr>
              <w:t>0.817</w:t>
            </w:r>
          </w:p>
        </w:tc>
        <w:tc>
          <w:tcPr>
            <w:tcW w:type="dxa" w:w="617"/>
          </w:tcPr>
          <w:p>
            <w:r>
              <w:rPr>
                <w:sz w:val="18"/>
              </w:rPr>
              <w:t>False</w:t>
            </w:r>
          </w:p>
        </w:tc>
      </w:tr>
      <w:tr>
        <w:tc>
          <w:tcPr>
            <w:tcW w:type="dxa" w:w="617"/>
          </w:tcPr>
          <w:p>
            <w:r>
              <w:rPr>
                <w:sz w:val="18"/>
              </w:rPr>
              <w:t>D4_training_data_50261_PV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0.108</w:t>
            </w:r>
          </w:p>
        </w:tc>
        <w:tc>
          <w:tcPr>
            <w:tcW w:type="dxa" w:w="617"/>
          </w:tcPr>
          <w:p>
            <w:r>
              <w:rPr>
                <w:sz w:val="18"/>
              </w:rPr>
              <w:t>0.150</w:t>
            </w:r>
          </w:p>
        </w:tc>
        <w:tc>
          <w:tcPr>
            <w:tcW w:type="dxa" w:w="617"/>
          </w:tcPr>
          <w:p>
            <w:r>
              <w:rPr>
                <w:sz w:val="18"/>
              </w:rPr>
              <w:t>0.095</w:t>
            </w:r>
          </w:p>
        </w:tc>
        <w:tc>
          <w:tcPr>
            <w:tcW w:type="dxa" w:w="617"/>
          </w:tcPr>
          <w:p>
            <w:r>
              <w:rPr>
                <w:sz w:val="18"/>
              </w:rPr>
              <w:t>0.232</w:t>
            </w:r>
          </w:p>
        </w:tc>
        <w:tc>
          <w:tcPr>
            <w:tcW w:type="dxa" w:w="617"/>
          </w:tcPr>
          <w:p>
            <w:r>
              <w:rPr>
                <w:sz w:val="18"/>
              </w:rPr>
              <w:t>0.659</w:t>
            </w:r>
          </w:p>
        </w:tc>
        <w:tc>
          <w:tcPr>
            <w:tcW w:type="dxa" w:w="617"/>
          </w:tcPr>
          <w:p>
            <w:r>
              <w:rPr>
                <w:sz w:val="18"/>
              </w:rPr>
              <w:t>26</w:t>
            </w:r>
          </w:p>
        </w:tc>
        <w:tc>
          <w:tcPr>
            <w:tcW w:type="dxa" w:w="617"/>
          </w:tcPr>
          <w:p>
            <w:r>
              <w:rPr>
                <w:sz w:val="18"/>
              </w:rPr>
              <w:t>0.487</w:t>
            </w:r>
          </w:p>
        </w:tc>
        <w:tc>
          <w:tcPr>
            <w:tcW w:type="dxa" w:w="617"/>
          </w:tcPr>
          <w:p>
            <w:r>
              <w:rPr>
                <w:sz w:val="18"/>
              </w:rPr>
              <w:t>False</w:t>
            </w:r>
          </w:p>
        </w:tc>
      </w:tr>
      <w:tr>
        <w:tc>
          <w:tcPr>
            <w:tcW w:type="dxa" w:w="617"/>
          </w:tcPr>
          <w:p>
            <w:r>
              <w:rPr>
                <w:sz w:val="18"/>
              </w:rPr>
              <w:t>D4_training_data_50261_TV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0.112</w:t>
            </w:r>
          </w:p>
        </w:tc>
        <w:tc>
          <w:tcPr>
            <w:tcW w:type="dxa" w:w="617"/>
          </w:tcPr>
          <w:p>
            <w:r>
              <w:rPr>
                <w:sz w:val="18"/>
              </w:rPr>
              <w:t>0.138</w:t>
            </w:r>
          </w:p>
        </w:tc>
        <w:tc>
          <w:tcPr>
            <w:tcW w:type="dxa" w:w="617"/>
          </w:tcPr>
          <w:p>
            <w:r>
              <w:rPr>
                <w:sz w:val="18"/>
              </w:rPr>
              <w:t>0.098</w:t>
            </w:r>
          </w:p>
        </w:tc>
        <w:tc>
          <w:tcPr>
            <w:tcW w:type="dxa" w:w="617"/>
          </w:tcPr>
          <w:p>
            <w:r>
              <w:rPr>
                <w:sz w:val="18"/>
              </w:rPr>
              <w:t>0.208</w:t>
            </w:r>
          </w:p>
        </w:tc>
        <w:tc>
          <w:tcPr>
            <w:tcW w:type="dxa" w:w="617"/>
          </w:tcPr>
          <w:p>
            <w:r>
              <w:rPr>
                <w:sz w:val="18"/>
              </w:rPr>
              <w:t>0.673</w:t>
            </w:r>
          </w:p>
        </w:tc>
        <w:tc>
          <w:tcPr>
            <w:tcW w:type="dxa" w:w="617"/>
          </w:tcPr>
          <w:p>
            <w:r>
              <w:rPr>
                <w:sz w:val="18"/>
              </w:rPr>
              <w:t>45</w:t>
            </w:r>
          </w:p>
        </w:tc>
        <w:tc>
          <w:tcPr>
            <w:tcW w:type="dxa" w:w="617"/>
          </w:tcPr>
          <w:p>
            <w:r>
              <w:rPr>
                <w:sz w:val="18"/>
              </w:rPr>
              <w:t>0.808</w:t>
            </w:r>
          </w:p>
        </w:tc>
        <w:tc>
          <w:tcPr>
            <w:tcW w:type="dxa" w:w="617"/>
          </w:tcPr>
          <w:p>
            <w:r>
              <w:rPr>
                <w:sz w:val="18"/>
              </w:rPr>
              <w:t>False</w:t>
            </w:r>
          </w:p>
        </w:tc>
      </w:tr>
      <w:tr>
        <w:tc>
          <w:tcPr>
            <w:tcW w:type="dxa" w:w="617"/>
          </w:tcPr>
          <w:p>
            <w:r>
              <w:rPr>
                <w:sz w:val="18"/>
              </w:rPr>
              <w:t>D4_training_data_50263_AV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0.101</w:t>
            </w:r>
          </w:p>
        </w:tc>
        <w:tc>
          <w:tcPr>
            <w:tcW w:type="dxa" w:w="617"/>
          </w:tcPr>
          <w:p>
            <w:r>
              <w:rPr>
                <w:sz w:val="18"/>
              </w:rPr>
              <w:t>0.130</w:t>
            </w:r>
          </w:p>
        </w:tc>
        <w:tc>
          <w:tcPr>
            <w:tcW w:type="dxa" w:w="617"/>
          </w:tcPr>
          <w:p>
            <w:r>
              <w:rPr>
                <w:sz w:val="18"/>
              </w:rPr>
              <w:t>0.087</w:t>
            </w:r>
          </w:p>
        </w:tc>
        <w:tc>
          <w:tcPr>
            <w:tcW w:type="dxa" w:w="617"/>
          </w:tcPr>
          <w:p>
            <w:r>
              <w:rPr>
                <w:sz w:val="18"/>
              </w:rPr>
              <w:t>0.245</w:t>
            </w:r>
          </w:p>
        </w:tc>
        <w:tc>
          <w:tcPr>
            <w:tcW w:type="dxa" w:w="617"/>
          </w:tcPr>
          <w:p>
            <w:r>
              <w:rPr>
                <w:sz w:val="18"/>
              </w:rPr>
              <w:t>0.540</w:t>
            </w:r>
          </w:p>
        </w:tc>
        <w:tc>
          <w:tcPr>
            <w:tcW w:type="dxa" w:w="617"/>
          </w:tcPr>
          <w:p>
            <w:r>
              <w:rPr>
                <w:sz w:val="18"/>
              </w:rPr>
              <w:t>10</w:t>
            </w:r>
          </w:p>
        </w:tc>
        <w:tc>
          <w:tcPr>
            <w:tcW w:type="dxa" w:w="617"/>
          </w:tcPr>
          <w:p>
            <w:r>
              <w:rPr>
                <w:sz w:val="18"/>
              </w:rPr>
              <w:t>0.305</w:t>
            </w:r>
          </w:p>
        </w:tc>
        <w:tc>
          <w:tcPr>
            <w:tcW w:type="dxa" w:w="617"/>
          </w:tcPr>
          <w:p>
            <w:r>
              <w:rPr>
                <w:sz w:val="18"/>
              </w:rPr>
              <w:t>False</w:t>
            </w:r>
          </w:p>
        </w:tc>
      </w:tr>
      <w:tr>
        <w:tc>
          <w:tcPr>
            <w:tcW w:type="dxa" w:w="617"/>
          </w:tcPr>
          <w:p>
            <w:r>
              <w:rPr>
                <w:sz w:val="18"/>
              </w:rPr>
              <w:t>D4_training_data_50263_MV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0.116</w:t>
            </w:r>
          </w:p>
        </w:tc>
        <w:tc>
          <w:tcPr>
            <w:tcW w:type="dxa" w:w="617"/>
          </w:tcPr>
          <w:p>
            <w:r>
              <w:rPr>
                <w:sz w:val="18"/>
              </w:rPr>
              <w:t>0.137</w:t>
            </w:r>
          </w:p>
        </w:tc>
        <w:tc>
          <w:tcPr>
            <w:tcW w:type="dxa" w:w="617"/>
          </w:tcPr>
          <w:p>
            <w:r>
              <w:rPr>
                <w:sz w:val="18"/>
              </w:rPr>
              <w:t>0.092</w:t>
            </w:r>
          </w:p>
        </w:tc>
        <w:tc>
          <w:tcPr>
            <w:tcW w:type="dxa" w:w="617"/>
          </w:tcPr>
          <w:p>
            <w:r>
              <w:rPr>
                <w:sz w:val="18"/>
              </w:rPr>
              <w:t>0.221</w:t>
            </w:r>
          </w:p>
        </w:tc>
        <w:tc>
          <w:tcPr>
            <w:tcW w:type="dxa" w:w="617"/>
          </w:tcPr>
          <w:p>
            <w:r>
              <w:rPr>
                <w:sz w:val="18"/>
              </w:rPr>
              <w:t>0.631</w:t>
            </w:r>
          </w:p>
        </w:tc>
        <w:tc>
          <w:tcPr>
            <w:tcW w:type="dxa" w:w="617"/>
          </w:tcPr>
          <w:p>
            <w:r>
              <w:rPr>
                <w:sz w:val="18"/>
              </w:rPr>
              <w:t>31</w:t>
            </w:r>
          </w:p>
        </w:tc>
        <w:tc>
          <w:tcPr>
            <w:tcW w:type="dxa" w:w="617"/>
          </w:tcPr>
          <w:p>
            <w:r>
              <w:rPr>
                <w:sz w:val="18"/>
              </w:rPr>
              <w:t>0.878</w:t>
            </w:r>
          </w:p>
        </w:tc>
        <w:tc>
          <w:tcPr>
            <w:tcW w:type="dxa" w:w="617"/>
          </w:tcPr>
          <w:p>
            <w:r>
              <w:rPr>
                <w:sz w:val="18"/>
              </w:rPr>
              <w:t>False</w:t>
            </w:r>
          </w:p>
        </w:tc>
      </w:tr>
      <w:tr>
        <w:tc>
          <w:tcPr>
            <w:tcW w:type="dxa" w:w="617"/>
          </w:tcPr>
          <w:p>
            <w:r>
              <w:rPr>
                <w:sz w:val="18"/>
              </w:rPr>
              <w:t>D4_training_data_50263_PV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0.117</w:t>
            </w:r>
          </w:p>
        </w:tc>
        <w:tc>
          <w:tcPr>
            <w:tcW w:type="dxa" w:w="617"/>
          </w:tcPr>
          <w:p>
            <w:r>
              <w:rPr>
                <w:sz w:val="18"/>
              </w:rPr>
              <w:t>0.128</w:t>
            </w:r>
          </w:p>
        </w:tc>
        <w:tc>
          <w:tcPr>
            <w:tcW w:type="dxa" w:w="617"/>
          </w:tcPr>
          <w:p>
            <w:r>
              <w:rPr>
                <w:sz w:val="18"/>
              </w:rPr>
              <w:t>0.095</w:t>
            </w:r>
          </w:p>
        </w:tc>
        <w:tc>
          <w:tcPr>
            <w:tcW w:type="dxa" w:w="617"/>
          </w:tcPr>
          <w:p>
            <w:r>
              <w:rPr>
                <w:sz w:val="18"/>
              </w:rPr>
              <w:t>0.222</w:t>
            </w:r>
          </w:p>
        </w:tc>
        <w:tc>
          <w:tcPr>
            <w:tcW w:type="dxa" w:w="617"/>
          </w:tcPr>
          <w:p>
            <w:r>
              <w:rPr>
                <w:sz w:val="18"/>
              </w:rPr>
              <w:t>0.581</w:t>
            </w:r>
          </w:p>
        </w:tc>
        <w:tc>
          <w:tcPr>
            <w:tcW w:type="dxa" w:w="617"/>
          </w:tcPr>
          <w:p>
            <w:r>
              <w:rPr>
                <w:sz w:val="18"/>
              </w:rPr>
              <w:t>26</w:t>
            </w:r>
          </w:p>
        </w:tc>
        <w:tc>
          <w:tcPr>
            <w:tcW w:type="dxa" w:w="617"/>
          </w:tcPr>
          <w:p>
            <w:r>
              <w:rPr>
                <w:sz w:val="18"/>
              </w:rPr>
              <w:t>0.744</w:t>
            </w:r>
          </w:p>
        </w:tc>
        <w:tc>
          <w:tcPr>
            <w:tcW w:type="dxa" w:w="617"/>
          </w:tcPr>
          <w:p>
            <w:r>
              <w:rPr>
                <w:sz w:val="18"/>
              </w:rPr>
              <w:t>False</w:t>
            </w:r>
          </w:p>
        </w:tc>
      </w:tr>
      <w:tr>
        <w:tc>
          <w:tcPr>
            <w:tcW w:type="dxa" w:w="617"/>
          </w:tcPr>
          <w:p>
            <w:r>
              <w:rPr>
                <w:sz w:val="18"/>
              </w:rPr>
              <w:t>D4_training_data_50263_TV_1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0.112</w:t>
            </w:r>
          </w:p>
        </w:tc>
        <w:tc>
          <w:tcPr>
            <w:tcW w:type="dxa" w:w="617"/>
          </w:tcPr>
          <w:p>
            <w:r>
              <w:rPr>
                <w:sz w:val="18"/>
              </w:rPr>
              <w:t>0.142</w:t>
            </w:r>
          </w:p>
        </w:tc>
        <w:tc>
          <w:tcPr>
            <w:tcW w:type="dxa" w:w="617"/>
          </w:tcPr>
          <w:p>
            <w:r>
              <w:rPr>
                <w:sz w:val="18"/>
              </w:rPr>
              <w:t>0.095</w:t>
            </w:r>
          </w:p>
        </w:tc>
        <w:tc>
          <w:tcPr>
            <w:tcW w:type="dxa" w:w="617"/>
          </w:tcPr>
          <w:p>
            <w:r>
              <w:rPr>
                <w:sz w:val="18"/>
              </w:rPr>
              <w:t>0.269</w:t>
            </w:r>
          </w:p>
        </w:tc>
        <w:tc>
          <w:tcPr>
            <w:tcW w:type="dxa" w:w="617"/>
          </w:tcPr>
          <w:p>
            <w:r>
              <w:rPr>
                <w:sz w:val="18"/>
              </w:rPr>
              <w:t>0.535</w:t>
            </w:r>
          </w:p>
        </w:tc>
        <w:tc>
          <w:tcPr>
            <w:tcW w:type="dxa" w:w="617"/>
          </w:tcPr>
          <w:p>
            <w:r>
              <w:rPr>
                <w:sz w:val="18"/>
              </w:rPr>
              <w:t>13</w:t>
            </w:r>
          </w:p>
        </w:tc>
        <w:tc>
          <w:tcPr>
            <w:tcW w:type="dxa" w:w="617"/>
          </w:tcPr>
          <w:p>
            <w:r>
              <w:rPr>
                <w:sz w:val="18"/>
              </w:rPr>
              <w:t>0.875</w:t>
            </w:r>
          </w:p>
        </w:tc>
        <w:tc>
          <w:tcPr>
            <w:tcW w:type="dxa" w:w="617"/>
          </w:tcPr>
          <w:p>
            <w:r>
              <w:rPr>
                <w:sz w:val="18"/>
              </w:rPr>
              <w:t>False</w:t>
            </w:r>
          </w:p>
        </w:tc>
      </w:tr>
      <w:tr>
        <w:tc>
          <w:tcPr>
            <w:tcW w:type="dxa" w:w="617"/>
          </w:tcPr>
          <w:p>
            <w:r>
              <w:rPr>
                <w:sz w:val="18"/>
              </w:rPr>
              <w:t>D4_training_data_50263_TV_2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0.115</w:t>
            </w:r>
          </w:p>
        </w:tc>
        <w:tc>
          <w:tcPr>
            <w:tcW w:type="dxa" w:w="617"/>
          </w:tcPr>
          <w:p>
            <w:r>
              <w:rPr>
                <w:sz w:val="18"/>
              </w:rPr>
              <w:t>0.138</w:t>
            </w:r>
          </w:p>
        </w:tc>
        <w:tc>
          <w:tcPr>
            <w:tcW w:type="dxa" w:w="617"/>
          </w:tcPr>
          <w:p>
            <w:r>
              <w:rPr>
                <w:sz w:val="18"/>
              </w:rPr>
              <w:t>0.095</w:t>
            </w:r>
          </w:p>
        </w:tc>
        <w:tc>
          <w:tcPr>
            <w:tcW w:type="dxa" w:w="617"/>
          </w:tcPr>
          <w:p>
            <w:r>
              <w:rPr>
                <w:sz w:val="18"/>
              </w:rPr>
              <w:t>0.262</w:t>
            </w:r>
          </w:p>
        </w:tc>
        <w:tc>
          <w:tcPr>
            <w:tcW w:type="dxa" w:w="617"/>
          </w:tcPr>
          <w:p>
            <w:r>
              <w:rPr>
                <w:sz w:val="18"/>
              </w:rPr>
              <w:t>0.543</w:t>
            </w:r>
          </w:p>
        </w:tc>
        <w:tc>
          <w:tcPr>
            <w:tcW w:type="dxa" w:w="617"/>
          </w:tcPr>
          <w:p>
            <w:r>
              <w:rPr>
                <w:sz w:val="18"/>
              </w:rPr>
              <w:t>26</w:t>
            </w:r>
          </w:p>
        </w:tc>
        <w:tc>
          <w:tcPr>
            <w:tcW w:type="dxa" w:w="617"/>
          </w:tcPr>
          <w:p>
            <w:r>
              <w:rPr>
                <w:sz w:val="18"/>
              </w:rPr>
              <w:t>1.000</w:t>
            </w:r>
          </w:p>
        </w:tc>
        <w:tc>
          <w:tcPr>
            <w:tcW w:type="dxa" w:w="617"/>
          </w:tcPr>
          <w:p>
            <w:r>
              <w:rPr>
                <w:sz w:val="18"/>
              </w:rPr>
              <w:t>False</w:t>
            </w:r>
          </w:p>
        </w:tc>
      </w:tr>
      <w:tr>
        <w:tc>
          <w:tcPr>
            <w:tcW w:type="dxa" w:w="617"/>
          </w:tcPr>
          <w:p>
            <w:r>
              <w:rPr>
                <w:sz w:val="18"/>
              </w:rPr>
              <w:t>D4_training_data_50264_AV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0.093</w:t>
            </w:r>
          </w:p>
        </w:tc>
        <w:tc>
          <w:tcPr>
            <w:tcW w:type="dxa" w:w="617"/>
          </w:tcPr>
          <w:p>
            <w:r>
              <w:rPr>
                <w:sz w:val="18"/>
              </w:rPr>
              <w:t>0.130</w:t>
            </w:r>
          </w:p>
        </w:tc>
        <w:tc>
          <w:tcPr>
            <w:tcW w:type="dxa" w:w="617"/>
          </w:tcPr>
          <w:p>
            <w:r>
              <w:rPr>
                <w:sz w:val="18"/>
              </w:rPr>
              <w:t>0.080</w:t>
            </w:r>
          </w:p>
        </w:tc>
        <w:tc>
          <w:tcPr>
            <w:tcW w:type="dxa" w:w="617"/>
          </w:tcPr>
          <w:p>
            <w:r>
              <w:rPr>
                <w:sz w:val="18"/>
              </w:rPr>
              <w:t>0.151</w:t>
            </w:r>
          </w:p>
        </w:tc>
        <w:tc>
          <w:tcPr>
            <w:tcW w:type="dxa" w:w="617"/>
          </w:tcPr>
          <w:p>
            <w:r>
              <w:rPr>
                <w:sz w:val="18"/>
              </w:rPr>
              <w:t>0.824</w:t>
            </w:r>
          </w:p>
        </w:tc>
        <w:tc>
          <w:tcPr>
            <w:tcW w:type="dxa" w:w="617"/>
          </w:tcPr>
          <w:p>
            <w:r>
              <w:rPr>
                <w:sz w:val="18"/>
              </w:rPr>
              <w:t>6</w:t>
            </w:r>
          </w:p>
        </w:tc>
        <w:tc>
          <w:tcPr>
            <w:tcW w:type="dxa" w:w="617"/>
          </w:tcPr>
          <w:p>
            <w:r>
              <w:rPr>
                <w:sz w:val="18"/>
              </w:rPr>
              <w:t>0.099</w:t>
            </w:r>
          </w:p>
        </w:tc>
        <w:tc>
          <w:tcPr>
            <w:tcW w:type="dxa" w:w="617"/>
          </w:tcPr>
          <w:p>
            <w:r>
              <w:rPr>
                <w:sz w:val="18"/>
              </w:rPr>
              <w:t>False</w:t>
            </w:r>
          </w:p>
        </w:tc>
      </w:tr>
      <w:tr>
        <w:tc>
          <w:tcPr>
            <w:tcW w:type="dxa" w:w="617"/>
          </w:tcPr>
          <w:p>
            <w:r>
              <w:rPr>
                <w:sz w:val="18"/>
              </w:rPr>
              <w:t>D4_training_data_50264_MV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0.097</w:t>
            </w:r>
          </w:p>
        </w:tc>
        <w:tc>
          <w:tcPr>
            <w:tcW w:type="dxa" w:w="617"/>
          </w:tcPr>
          <w:p>
            <w:r>
              <w:rPr>
                <w:sz w:val="18"/>
              </w:rPr>
              <w:t>0.123</w:t>
            </w:r>
          </w:p>
        </w:tc>
        <w:tc>
          <w:tcPr>
            <w:tcW w:type="dxa" w:w="617"/>
          </w:tcPr>
          <w:p>
            <w:r>
              <w:rPr>
                <w:sz w:val="18"/>
              </w:rPr>
              <w:t>0.097</w:t>
            </w:r>
          </w:p>
        </w:tc>
        <w:tc>
          <w:tcPr>
            <w:tcW w:type="dxa" w:w="617"/>
          </w:tcPr>
          <w:p>
            <w:r>
              <w:rPr>
                <w:sz w:val="18"/>
              </w:rPr>
              <w:t>0.133</w:t>
            </w:r>
          </w:p>
        </w:tc>
        <w:tc>
          <w:tcPr>
            <w:tcW w:type="dxa" w:w="617"/>
          </w:tcPr>
          <w:p>
            <w:r>
              <w:rPr>
                <w:sz w:val="18"/>
              </w:rPr>
              <w:t>0.935</w:t>
            </w:r>
          </w:p>
        </w:tc>
        <w:tc>
          <w:tcPr>
            <w:tcW w:type="dxa" w:w="617"/>
          </w:tcPr>
          <w:p>
            <w:r>
              <w:rPr>
                <w:sz w:val="18"/>
              </w:rPr>
              <w:t>6</w:t>
            </w:r>
          </w:p>
        </w:tc>
        <w:tc>
          <w:tcPr>
            <w:tcW w:type="dxa" w:w="617"/>
          </w:tcPr>
          <w:p>
            <w:r>
              <w:rPr>
                <w:sz w:val="18"/>
              </w:rPr>
              <w:t>0.101</w:t>
            </w:r>
          </w:p>
        </w:tc>
        <w:tc>
          <w:tcPr>
            <w:tcW w:type="dxa" w:w="617"/>
          </w:tcPr>
          <w:p>
            <w:r>
              <w:rPr>
                <w:sz w:val="18"/>
              </w:rPr>
              <w:t>False</w:t>
            </w:r>
          </w:p>
        </w:tc>
      </w:tr>
      <w:tr>
        <w:tc>
          <w:tcPr>
            <w:tcW w:type="dxa" w:w="617"/>
          </w:tcPr>
          <w:p>
            <w:r>
              <w:rPr>
                <w:sz w:val="18"/>
              </w:rPr>
              <w:t>D4_training_data_50271_AV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0.099</w:t>
            </w:r>
          </w:p>
        </w:tc>
        <w:tc>
          <w:tcPr>
            <w:tcW w:type="dxa" w:w="617"/>
          </w:tcPr>
          <w:p>
            <w:r>
              <w:rPr>
                <w:sz w:val="18"/>
              </w:rPr>
              <w:t>0.159</w:t>
            </w:r>
          </w:p>
        </w:tc>
        <w:tc>
          <w:tcPr>
            <w:tcW w:type="dxa" w:w="617"/>
          </w:tcPr>
          <w:p>
            <w:r>
              <w:rPr>
                <w:sz w:val="18"/>
              </w:rPr>
              <w:t>0.086</w:t>
            </w:r>
          </w:p>
        </w:tc>
        <w:tc>
          <w:tcPr>
            <w:tcW w:type="dxa" w:w="617"/>
          </w:tcPr>
          <w:p>
            <w:r>
              <w:rPr>
                <w:sz w:val="18"/>
              </w:rPr>
              <w:t>0.265</w:t>
            </w:r>
          </w:p>
        </w:tc>
        <w:tc>
          <w:tcPr>
            <w:tcW w:type="dxa" w:w="617"/>
          </w:tcPr>
          <w:p>
            <w:r>
              <w:rPr>
                <w:sz w:val="18"/>
              </w:rPr>
              <w:t>0.615</w:t>
            </w:r>
          </w:p>
        </w:tc>
        <w:tc>
          <w:tcPr>
            <w:tcW w:type="dxa" w:w="617"/>
          </w:tcPr>
          <w:p>
            <w:r>
              <w:rPr>
                <w:sz w:val="18"/>
              </w:rPr>
              <w:t>11</w:t>
            </w:r>
          </w:p>
        </w:tc>
        <w:tc>
          <w:tcPr>
            <w:tcW w:type="dxa" w:w="617"/>
          </w:tcPr>
          <w:p>
            <w:r>
              <w:rPr>
                <w:sz w:val="18"/>
              </w:rPr>
              <w:t>0.265</w:t>
            </w:r>
          </w:p>
        </w:tc>
        <w:tc>
          <w:tcPr>
            <w:tcW w:type="dxa" w:w="617"/>
          </w:tcPr>
          <w:p>
            <w:r>
              <w:rPr>
                <w:sz w:val="18"/>
              </w:rPr>
              <w:t>False</w:t>
            </w:r>
          </w:p>
        </w:tc>
      </w:tr>
      <w:tr>
        <w:tc>
          <w:tcPr>
            <w:tcW w:type="dxa" w:w="617"/>
          </w:tcPr>
          <w:p>
            <w:r>
              <w:rPr>
                <w:sz w:val="18"/>
              </w:rPr>
              <w:t>D4_training_data_50271_MV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45</w:t>
            </w:r>
          </w:p>
        </w:tc>
        <w:tc>
          <w:tcPr>
            <w:tcW w:type="dxa" w:w="617"/>
          </w:tcPr>
          <w:p>
            <w:r>
              <w:rPr>
                <w:sz w:val="18"/>
              </w:rPr>
              <w:t>0.114</w:t>
            </w:r>
          </w:p>
        </w:tc>
        <w:tc>
          <w:tcPr>
            <w:tcW w:type="dxa" w:w="617"/>
          </w:tcPr>
          <w:p>
            <w:r>
              <w:rPr>
                <w:sz w:val="18"/>
              </w:rPr>
              <w:t>0.148</w:t>
            </w:r>
          </w:p>
        </w:tc>
        <w:tc>
          <w:tcPr>
            <w:tcW w:type="dxa" w:w="617"/>
          </w:tcPr>
          <w:p>
            <w:r>
              <w:rPr>
                <w:sz w:val="18"/>
              </w:rPr>
              <w:t>0.094</w:t>
            </w:r>
          </w:p>
        </w:tc>
        <w:tc>
          <w:tcPr>
            <w:tcW w:type="dxa" w:w="617"/>
          </w:tcPr>
          <w:p>
            <w:r>
              <w:rPr>
                <w:sz w:val="18"/>
              </w:rPr>
              <w:t>0.219</w:t>
            </w:r>
          </w:p>
        </w:tc>
        <w:tc>
          <w:tcPr>
            <w:tcW w:type="dxa" w:w="617"/>
          </w:tcPr>
          <w:p>
            <w:r>
              <w:rPr>
                <w:sz w:val="18"/>
              </w:rPr>
              <w:t>0.679</w:t>
            </w:r>
          </w:p>
        </w:tc>
        <w:tc>
          <w:tcPr>
            <w:tcW w:type="dxa" w:w="617"/>
          </w:tcPr>
          <w:p>
            <w:r>
              <w:rPr>
                <w:sz w:val="18"/>
              </w:rPr>
              <w:t>45</w:t>
            </w:r>
          </w:p>
        </w:tc>
        <w:tc>
          <w:tcPr>
            <w:tcW w:type="dxa" w:w="617"/>
          </w:tcPr>
          <w:p>
            <w:r>
              <w:rPr>
                <w:sz w:val="18"/>
              </w:rPr>
              <w:t>0.878</w:t>
            </w:r>
          </w:p>
        </w:tc>
        <w:tc>
          <w:tcPr>
            <w:tcW w:type="dxa" w:w="617"/>
          </w:tcPr>
          <w:p>
            <w:r>
              <w:rPr>
                <w:sz w:val="18"/>
              </w:rPr>
              <w:t>False</w:t>
            </w:r>
          </w:p>
        </w:tc>
      </w:tr>
      <w:tr>
        <w:tc>
          <w:tcPr>
            <w:tcW w:type="dxa" w:w="617"/>
          </w:tcPr>
          <w:p>
            <w:r>
              <w:rPr>
                <w:sz w:val="18"/>
              </w:rPr>
              <w:t>D4_training_data_50271_PV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0.109</w:t>
            </w:r>
          </w:p>
        </w:tc>
        <w:tc>
          <w:tcPr>
            <w:tcW w:type="dxa" w:w="617"/>
          </w:tcPr>
          <w:p>
            <w:r>
              <w:rPr>
                <w:sz w:val="18"/>
              </w:rPr>
              <w:t>0.150</w:t>
            </w:r>
          </w:p>
        </w:tc>
        <w:tc>
          <w:tcPr>
            <w:tcW w:type="dxa" w:w="617"/>
          </w:tcPr>
          <w:p>
            <w:r>
              <w:rPr>
                <w:sz w:val="18"/>
              </w:rPr>
              <w:t>0.095</w:t>
            </w:r>
          </w:p>
        </w:tc>
        <w:tc>
          <w:tcPr>
            <w:tcW w:type="dxa" w:w="617"/>
          </w:tcPr>
          <w:p>
            <w:r>
              <w:rPr>
                <w:sz w:val="18"/>
              </w:rPr>
              <w:t>0.233</w:t>
            </w:r>
          </w:p>
        </w:tc>
        <w:tc>
          <w:tcPr>
            <w:tcW w:type="dxa" w:w="617"/>
          </w:tcPr>
          <w:p>
            <w:r>
              <w:rPr>
                <w:sz w:val="18"/>
              </w:rPr>
              <w:t>0.662</w:t>
            </w:r>
          </w:p>
        </w:tc>
        <w:tc>
          <w:tcPr>
            <w:tcW w:type="dxa" w:w="617"/>
          </w:tcPr>
          <w:p>
            <w:r>
              <w:rPr>
                <w:sz w:val="18"/>
              </w:rPr>
              <w:t>27</w:t>
            </w:r>
          </w:p>
        </w:tc>
        <w:tc>
          <w:tcPr>
            <w:tcW w:type="dxa" w:w="617"/>
          </w:tcPr>
          <w:p>
            <w:r>
              <w:rPr>
                <w:sz w:val="18"/>
              </w:rPr>
              <w:t>0.551</w:t>
            </w:r>
          </w:p>
        </w:tc>
        <w:tc>
          <w:tcPr>
            <w:tcW w:type="dxa" w:w="617"/>
          </w:tcPr>
          <w:p>
            <w:r>
              <w:rPr>
                <w:sz w:val="18"/>
              </w:rPr>
              <w:t>False</w:t>
            </w:r>
          </w:p>
        </w:tc>
      </w:tr>
      <w:tr>
        <w:tc>
          <w:tcPr>
            <w:tcW w:type="dxa" w:w="617"/>
          </w:tcPr>
          <w:p>
            <w:r>
              <w:rPr>
                <w:sz w:val="18"/>
              </w:rPr>
              <w:t>D4_training_data_50271_TV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0.114</w:t>
            </w:r>
          </w:p>
        </w:tc>
        <w:tc>
          <w:tcPr>
            <w:tcW w:type="dxa" w:w="617"/>
          </w:tcPr>
          <w:p>
            <w:r>
              <w:rPr>
                <w:sz w:val="18"/>
              </w:rPr>
              <w:t>0.138</w:t>
            </w:r>
          </w:p>
        </w:tc>
        <w:tc>
          <w:tcPr>
            <w:tcW w:type="dxa" w:w="617"/>
          </w:tcPr>
          <w:p>
            <w:r>
              <w:rPr>
                <w:sz w:val="18"/>
              </w:rPr>
              <w:t>0.095</w:t>
            </w:r>
          </w:p>
        </w:tc>
        <w:tc>
          <w:tcPr>
            <w:tcW w:type="dxa" w:w="617"/>
          </w:tcPr>
          <w:p>
            <w:r>
              <w:rPr>
                <w:sz w:val="18"/>
              </w:rPr>
              <w:t>0.220</w:t>
            </w:r>
          </w:p>
        </w:tc>
        <w:tc>
          <w:tcPr>
            <w:tcW w:type="dxa" w:w="617"/>
          </w:tcPr>
          <w:p>
            <w:r>
              <w:rPr>
                <w:sz w:val="18"/>
              </w:rPr>
              <w:t>0.628</w:t>
            </w:r>
          </w:p>
        </w:tc>
        <w:tc>
          <w:tcPr>
            <w:tcW w:type="dxa" w:w="617"/>
          </w:tcPr>
          <w:p>
            <w:r>
              <w:rPr>
                <w:sz w:val="18"/>
              </w:rPr>
              <w:t>8</w:t>
            </w:r>
          </w:p>
        </w:tc>
        <w:tc>
          <w:tcPr>
            <w:tcW w:type="dxa" w:w="617"/>
          </w:tcPr>
          <w:p>
            <w:r>
              <w:rPr>
                <w:sz w:val="18"/>
              </w:rPr>
              <w:t>0.167</w:t>
            </w:r>
          </w:p>
        </w:tc>
        <w:tc>
          <w:tcPr>
            <w:tcW w:type="dxa" w:w="617"/>
          </w:tcPr>
          <w:p>
            <w:r>
              <w:rPr>
                <w:sz w:val="18"/>
              </w:rPr>
              <w:t>False</w:t>
            </w:r>
          </w:p>
        </w:tc>
      </w:tr>
      <w:tr>
        <w:tc>
          <w:tcPr>
            <w:tcW w:type="dxa" w:w="617"/>
          </w:tcPr>
          <w:p>
            <w:r>
              <w:rPr>
                <w:sz w:val="18"/>
              </w:rPr>
              <w:t>D4_training_data_50272_AV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0.115</w:t>
            </w:r>
          </w:p>
        </w:tc>
        <w:tc>
          <w:tcPr>
            <w:tcW w:type="dxa" w:w="617"/>
          </w:tcPr>
          <w:p>
            <w:r>
              <w:rPr>
                <w:sz w:val="18"/>
              </w:rPr>
              <w:t>0.165</w:t>
            </w:r>
          </w:p>
        </w:tc>
        <w:tc>
          <w:tcPr>
            <w:tcW w:type="dxa" w:w="617"/>
          </w:tcPr>
          <w:p>
            <w:r>
              <w:rPr>
                <w:sz w:val="18"/>
              </w:rPr>
              <w:t>0.089</w:t>
            </w:r>
          </w:p>
        </w:tc>
        <w:tc>
          <w:tcPr>
            <w:tcW w:type="dxa" w:w="617"/>
          </w:tcPr>
          <w:p>
            <w:r>
              <w:rPr>
                <w:sz w:val="18"/>
              </w:rPr>
              <w:t>0.327</w:t>
            </w:r>
          </w:p>
        </w:tc>
        <w:tc>
          <w:tcPr>
            <w:tcW w:type="dxa" w:w="617"/>
          </w:tcPr>
          <w:p>
            <w:r>
              <w:rPr>
                <w:sz w:val="18"/>
              </w:rPr>
              <w:t>0.554</w:t>
            </w:r>
          </w:p>
        </w:tc>
        <w:tc>
          <w:tcPr>
            <w:tcW w:type="dxa" w:w="617"/>
          </w:tcPr>
          <w:p>
            <w:r>
              <w:rPr>
                <w:sz w:val="18"/>
              </w:rPr>
              <w:t>10</w:t>
            </w:r>
          </w:p>
        </w:tc>
        <w:tc>
          <w:tcPr>
            <w:tcW w:type="dxa" w:w="617"/>
          </w:tcPr>
          <w:p>
            <w:r>
              <w:rPr>
                <w:sz w:val="18"/>
              </w:rPr>
              <w:t>0.240</w:t>
            </w:r>
          </w:p>
        </w:tc>
        <w:tc>
          <w:tcPr>
            <w:tcW w:type="dxa" w:w="617"/>
          </w:tcPr>
          <w:p>
            <w:r>
              <w:rPr>
                <w:sz w:val="18"/>
              </w:rPr>
              <w:t>False</w:t>
            </w:r>
          </w:p>
        </w:tc>
      </w:tr>
      <w:tr>
        <w:tc>
          <w:tcPr>
            <w:tcW w:type="dxa" w:w="617"/>
          </w:tcPr>
          <w:p>
            <w:r>
              <w:rPr>
                <w:sz w:val="18"/>
              </w:rPr>
              <w:t>D4_training_data_50272_MV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0.160</w:t>
            </w:r>
          </w:p>
        </w:tc>
        <w:tc>
          <w:tcPr>
            <w:tcW w:type="dxa" w:w="617"/>
          </w:tcPr>
          <w:p>
            <w:r>
              <w:rPr>
                <w:sz w:val="18"/>
              </w:rPr>
              <w:t>0.094</w:t>
            </w:r>
          </w:p>
        </w:tc>
        <w:tc>
          <w:tcPr>
            <w:tcW w:type="dxa" w:w="617"/>
          </w:tcPr>
          <w:p>
            <w:r>
              <w:rPr>
                <w:sz w:val="18"/>
              </w:rPr>
              <w:t>0.321</w:t>
            </w:r>
          </w:p>
        </w:tc>
        <w:tc>
          <w:tcPr>
            <w:tcW w:type="dxa" w:w="617"/>
          </w:tcPr>
          <w:p>
            <w:r>
              <w:rPr>
                <w:sz w:val="18"/>
              </w:rPr>
              <w:t>0.526</w:t>
            </w:r>
          </w:p>
        </w:tc>
        <w:tc>
          <w:tcPr>
            <w:tcW w:type="dxa" w:w="617"/>
          </w:tcPr>
          <w:p>
            <w:r>
              <w:rPr>
                <w:sz w:val="18"/>
              </w:rPr>
              <w:t>16</w:t>
            </w:r>
          </w:p>
        </w:tc>
        <w:tc>
          <w:tcPr>
            <w:tcW w:type="dxa" w:w="617"/>
          </w:tcPr>
          <w:p>
            <w:r>
              <w:rPr>
                <w:sz w:val="18"/>
              </w:rPr>
              <w:t>0.363</w:t>
            </w:r>
          </w:p>
        </w:tc>
        <w:tc>
          <w:tcPr>
            <w:tcW w:type="dxa" w:w="617"/>
          </w:tcPr>
          <w:p>
            <w:r>
              <w:rPr>
                <w:sz w:val="18"/>
              </w:rPr>
              <w:t>False</w:t>
            </w:r>
          </w:p>
        </w:tc>
      </w:tr>
      <w:tr>
        <w:tc>
          <w:tcPr>
            <w:tcW w:type="dxa" w:w="617"/>
          </w:tcPr>
          <w:p>
            <w:r>
              <w:rPr>
                <w:sz w:val="18"/>
              </w:rPr>
              <w:t>D4_training_data_50272_PV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44</w:t>
            </w:r>
          </w:p>
        </w:tc>
        <w:tc>
          <w:tcPr>
            <w:tcW w:type="dxa" w:w="617"/>
          </w:tcPr>
          <w:p>
            <w:r>
              <w:rPr>
                <w:sz w:val="18"/>
              </w:rPr>
              <w:t>0.116</w:t>
            </w:r>
          </w:p>
        </w:tc>
        <w:tc>
          <w:tcPr>
            <w:tcW w:type="dxa" w:w="617"/>
          </w:tcPr>
          <w:p>
            <w:r>
              <w:rPr>
                <w:sz w:val="18"/>
              </w:rPr>
              <w:t>0.149</w:t>
            </w:r>
          </w:p>
        </w:tc>
        <w:tc>
          <w:tcPr>
            <w:tcW w:type="dxa" w:w="617"/>
          </w:tcPr>
          <w:p>
            <w:r>
              <w:rPr>
                <w:sz w:val="18"/>
              </w:rPr>
              <w:t>0.096</w:t>
            </w:r>
          </w:p>
        </w:tc>
        <w:tc>
          <w:tcPr>
            <w:tcW w:type="dxa" w:w="617"/>
          </w:tcPr>
          <w:p>
            <w:r>
              <w:rPr>
                <w:sz w:val="18"/>
              </w:rPr>
              <w:t>0.293</w:t>
            </w:r>
          </w:p>
        </w:tc>
        <w:tc>
          <w:tcPr>
            <w:tcW w:type="dxa" w:w="617"/>
          </w:tcPr>
          <w:p>
            <w:r>
              <w:rPr>
                <w:sz w:val="18"/>
              </w:rPr>
              <w:t>0.536</w:t>
            </w:r>
          </w:p>
        </w:tc>
        <w:tc>
          <w:tcPr>
            <w:tcW w:type="dxa" w:w="617"/>
          </w:tcPr>
          <w:p>
            <w:r>
              <w:rPr>
                <w:sz w:val="18"/>
              </w:rPr>
              <w:t>44</w:t>
            </w:r>
          </w:p>
        </w:tc>
        <w:tc>
          <w:tcPr>
            <w:tcW w:type="dxa" w:w="617"/>
          </w:tcPr>
          <w:p>
            <w:r>
              <w:rPr>
                <w:sz w:val="18"/>
              </w:rPr>
              <w:t>0.894</w:t>
            </w:r>
          </w:p>
        </w:tc>
        <w:tc>
          <w:tcPr>
            <w:tcW w:type="dxa" w:w="617"/>
          </w:tcPr>
          <w:p>
            <w:r>
              <w:rPr>
                <w:sz w:val="18"/>
              </w:rPr>
              <w:t>False</w:t>
            </w:r>
          </w:p>
        </w:tc>
      </w:tr>
      <w:tr>
        <w:tc>
          <w:tcPr>
            <w:tcW w:type="dxa" w:w="617"/>
          </w:tcPr>
          <w:p>
            <w:r>
              <w:rPr>
                <w:sz w:val="18"/>
              </w:rPr>
              <w:t>D4_training_data_50272_TV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0.111</w:t>
            </w:r>
          </w:p>
        </w:tc>
        <w:tc>
          <w:tcPr>
            <w:tcW w:type="dxa" w:w="617"/>
          </w:tcPr>
          <w:p>
            <w:r>
              <w:rPr>
                <w:sz w:val="18"/>
              </w:rPr>
              <w:t>0.164</w:t>
            </w:r>
          </w:p>
        </w:tc>
        <w:tc>
          <w:tcPr>
            <w:tcW w:type="dxa" w:w="617"/>
          </w:tcPr>
          <w:p>
            <w:r>
              <w:rPr>
                <w:sz w:val="18"/>
              </w:rPr>
              <w:t>0.098</w:t>
            </w:r>
          </w:p>
        </w:tc>
        <w:tc>
          <w:tcPr>
            <w:tcW w:type="dxa" w:w="617"/>
          </w:tcPr>
          <w:p>
            <w:r>
              <w:rPr>
                <w:sz w:val="18"/>
              </w:rPr>
              <w:t>0.339</w:t>
            </w:r>
          </w:p>
        </w:tc>
        <w:tc>
          <w:tcPr>
            <w:tcW w:type="dxa" w:w="617"/>
          </w:tcPr>
          <w:p>
            <w:r>
              <w:rPr>
                <w:sz w:val="18"/>
              </w:rPr>
              <w:t>0.490</w:t>
            </w:r>
          </w:p>
        </w:tc>
        <w:tc>
          <w:tcPr>
            <w:tcW w:type="dxa" w:w="617"/>
          </w:tcPr>
          <w:p>
            <w:r>
              <w:rPr>
                <w:sz w:val="18"/>
              </w:rPr>
              <w:t>20</w:t>
            </w:r>
          </w:p>
        </w:tc>
        <w:tc>
          <w:tcPr>
            <w:tcW w:type="dxa" w:w="617"/>
          </w:tcPr>
          <w:p>
            <w:r>
              <w:rPr>
                <w:sz w:val="18"/>
              </w:rPr>
              <w:t>0.494</w:t>
            </w:r>
          </w:p>
        </w:tc>
        <w:tc>
          <w:tcPr>
            <w:tcW w:type="dxa" w:w="617"/>
          </w:tcPr>
          <w:p>
            <w:r>
              <w:rPr>
                <w:sz w:val="18"/>
              </w:rPr>
              <w:t>False</w:t>
            </w:r>
          </w:p>
        </w:tc>
      </w:tr>
      <w:tr>
        <w:tc>
          <w:tcPr>
            <w:tcW w:type="dxa" w:w="617"/>
          </w:tcPr>
          <w:p>
            <w:r>
              <w:rPr>
                <w:sz w:val="18"/>
              </w:rPr>
              <w:t>D4_training_data_50273_AV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0.098</w:t>
            </w:r>
          </w:p>
        </w:tc>
        <w:tc>
          <w:tcPr>
            <w:tcW w:type="dxa" w:w="617"/>
          </w:tcPr>
          <w:p>
            <w:r>
              <w:rPr>
                <w:sz w:val="18"/>
              </w:rPr>
              <w:t>0.139</w:t>
            </w:r>
          </w:p>
        </w:tc>
        <w:tc>
          <w:tcPr>
            <w:tcW w:type="dxa" w:w="617"/>
          </w:tcPr>
          <w:p>
            <w:r>
              <w:rPr>
                <w:sz w:val="18"/>
              </w:rPr>
              <w:t>0.093</w:t>
            </w:r>
          </w:p>
        </w:tc>
        <w:tc>
          <w:tcPr>
            <w:tcW w:type="dxa" w:w="617"/>
          </w:tcPr>
          <w:p>
            <w:r>
              <w:rPr>
                <w:sz w:val="18"/>
              </w:rPr>
              <w:t>0.179</w:t>
            </w:r>
          </w:p>
        </w:tc>
        <w:tc>
          <w:tcPr>
            <w:tcW w:type="dxa" w:w="617"/>
          </w:tcPr>
          <w:p>
            <w:r>
              <w:rPr>
                <w:sz w:val="18"/>
              </w:rPr>
              <w:t>0.779</w:t>
            </w:r>
          </w:p>
        </w:tc>
        <w:tc>
          <w:tcPr>
            <w:tcW w:type="dxa" w:w="617"/>
          </w:tcPr>
          <w:p>
            <w:r>
              <w:rPr>
                <w:sz w:val="18"/>
              </w:rPr>
              <w:t>16</w:t>
            </w:r>
          </w:p>
        </w:tc>
        <w:tc>
          <w:tcPr>
            <w:tcW w:type="dxa" w:w="617"/>
          </w:tcPr>
          <w:p>
            <w:r>
              <w:rPr>
                <w:sz w:val="18"/>
              </w:rPr>
              <w:t>0.285</w:t>
            </w:r>
          </w:p>
        </w:tc>
        <w:tc>
          <w:tcPr>
            <w:tcW w:type="dxa" w:w="617"/>
          </w:tcPr>
          <w:p>
            <w:r>
              <w:rPr>
                <w:sz w:val="18"/>
              </w:rPr>
              <w:t>False</w:t>
            </w:r>
          </w:p>
        </w:tc>
      </w:tr>
      <w:tr>
        <w:tc>
          <w:tcPr>
            <w:tcW w:type="dxa" w:w="617"/>
          </w:tcPr>
          <w:p>
            <w:r>
              <w:rPr>
                <w:sz w:val="18"/>
              </w:rPr>
              <w:t>D4_training_data_50273_MV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0.106</w:t>
            </w:r>
          </w:p>
        </w:tc>
        <w:tc>
          <w:tcPr>
            <w:tcW w:type="dxa" w:w="617"/>
          </w:tcPr>
          <w:p>
            <w:r>
              <w:rPr>
                <w:sz w:val="18"/>
              </w:rPr>
              <w:t>0.143</w:t>
            </w:r>
          </w:p>
        </w:tc>
        <w:tc>
          <w:tcPr>
            <w:tcW w:type="dxa" w:w="617"/>
          </w:tcPr>
          <w:p>
            <w:r>
              <w:rPr>
                <w:sz w:val="18"/>
              </w:rPr>
              <w:t>0.094</w:t>
            </w:r>
          </w:p>
        </w:tc>
        <w:tc>
          <w:tcPr>
            <w:tcW w:type="dxa" w:w="617"/>
          </w:tcPr>
          <w:p>
            <w:r>
              <w:rPr>
                <w:sz w:val="18"/>
              </w:rPr>
              <w:t>0.186</w:t>
            </w:r>
          </w:p>
        </w:tc>
        <w:tc>
          <w:tcPr>
            <w:tcW w:type="dxa" w:w="617"/>
          </w:tcPr>
          <w:p>
            <w:r>
              <w:rPr>
                <w:sz w:val="18"/>
              </w:rPr>
              <w:t>0.780</w:t>
            </w:r>
          </w:p>
        </w:tc>
        <w:tc>
          <w:tcPr>
            <w:tcW w:type="dxa" w:w="617"/>
          </w:tcPr>
          <w:p>
            <w:r>
              <w:rPr>
                <w:sz w:val="18"/>
              </w:rPr>
              <w:t>13</w:t>
            </w:r>
          </w:p>
        </w:tc>
        <w:tc>
          <w:tcPr>
            <w:tcW w:type="dxa" w:w="617"/>
          </w:tcPr>
          <w:p>
            <w:r>
              <w:rPr>
                <w:sz w:val="18"/>
              </w:rPr>
              <w:t>0.230</w:t>
            </w:r>
          </w:p>
        </w:tc>
        <w:tc>
          <w:tcPr>
            <w:tcW w:type="dxa" w:w="617"/>
          </w:tcPr>
          <w:p>
            <w:r>
              <w:rPr>
                <w:sz w:val="18"/>
              </w:rPr>
              <w:t>False</w:t>
            </w:r>
          </w:p>
        </w:tc>
      </w:tr>
      <w:tr>
        <w:tc>
          <w:tcPr>
            <w:tcW w:type="dxa" w:w="617"/>
          </w:tcPr>
          <w:p>
            <w:r>
              <w:rPr>
                <w:sz w:val="18"/>
              </w:rPr>
              <w:t>D4_training_data_50273_PV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0.096</w:t>
            </w:r>
          </w:p>
        </w:tc>
        <w:tc>
          <w:tcPr>
            <w:tcW w:type="dxa" w:w="617"/>
          </w:tcPr>
          <w:p>
            <w:r>
              <w:rPr>
                <w:sz w:val="18"/>
              </w:rPr>
              <w:t>0.149</w:t>
            </w:r>
          </w:p>
        </w:tc>
        <w:tc>
          <w:tcPr>
            <w:tcW w:type="dxa" w:w="617"/>
          </w:tcPr>
          <w:p>
            <w:r>
              <w:rPr>
                <w:sz w:val="18"/>
              </w:rPr>
              <w:t>0.083</w:t>
            </w:r>
          </w:p>
        </w:tc>
        <w:tc>
          <w:tcPr>
            <w:tcW w:type="dxa" w:w="617"/>
          </w:tcPr>
          <w:p>
            <w:r>
              <w:rPr>
                <w:sz w:val="18"/>
              </w:rPr>
              <w:t>0.163</w:t>
            </w:r>
          </w:p>
        </w:tc>
        <w:tc>
          <w:tcPr>
            <w:tcW w:type="dxa" w:w="617"/>
          </w:tcPr>
          <w:p>
            <w:r>
              <w:rPr>
                <w:sz w:val="18"/>
              </w:rPr>
              <w:t>0.923</w:t>
            </w:r>
          </w:p>
        </w:tc>
        <w:tc>
          <w:tcPr>
            <w:tcW w:type="dxa" w:w="617"/>
          </w:tcPr>
          <w:p>
            <w:r>
              <w:rPr>
                <w:sz w:val="18"/>
              </w:rPr>
              <w:t>13</w:t>
            </w:r>
          </w:p>
        </w:tc>
        <w:tc>
          <w:tcPr>
            <w:tcW w:type="dxa" w:w="617"/>
          </w:tcPr>
          <w:p>
            <w:r>
              <w:rPr>
                <w:sz w:val="18"/>
              </w:rPr>
              <w:t>0.211</w:t>
            </w:r>
          </w:p>
        </w:tc>
        <w:tc>
          <w:tcPr>
            <w:tcW w:type="dxa" w:w="617"/>
          </w:tcPr>
          <w:p>
            <w:r>
              <w:rPr>
                <w:sz w:val="18"/>
              </w:rPr>
              <w:t>False</w:t>
            </w:r>
          </w:p>
        </w:tc>
      </w:tr>
      <w:tr>
        <w:tc>
          <w:tcPr>
            <w:tcW w:type="dxa" w:w="617"/>
          </w:tcPr>
          <w:p>
            <w:r>
              <w:rPr>
                <w:sz w:val="18"/>
              </w:rPr>
              <w:t>D4_training_data_50273_TV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0.106</w:t>
            </w:r>
          </w:p>
        </w:tc>
        <w:tc>
          <w:tcPr>
            <w:tcW w:type="dxa" w:w="617"/>
          </w:tcPr>
          <w:p>
            <w:r>
              <w:rPr>
                <w:sz w:val="18"/>
              </w:rPr>
              <w:t>0.132</w:t>
            </w:r>
          </w:p>
        </w:tc>
        <w:tc>
          <w:tcPr>
            <w:tcW w:type="dxa" w:w="617"/>
          </w:tcPr>
          <w:p>
            <w:r>
              <w:rPr>
                <w:sz w:val="18"/>
              </w:rPr>
              <w:t>0.095</w:t>
            </w:r>
          </w:p>
        </w:tc>
        <w:tc>
          <w:tcPr>
            <w:tcW w:type="dxa" w:w="617"/>
          </w:tcPr>
          <w:p>
            <w:r>
              <w:rPr>
                <w:sz w:val="18"/>
              </w:rPr>
              <w:t>0.176</w:t>
            </w:r>
          </w:p>
        </w:tc>
        <w:tc>
          <w:tcPr>
            <w:tcW w:type="dxa" w:w="617"/>
          </w:tcPr>
          <w:p>
            <w:r>
              <w:rPr>
                <w:sz w:val="18"/>
              </w:rPr>
              <w:t>0.762</w:t>
            </w:r>
          </w:p>
        </w:tc>
        <w:tc>
          <w:tcPr>
            <w:tcW w:type="dxa" w:w="617"/>
          </w:tcPr>
          <w:p>
            <w:r>
              <w:rPr>
                <w:sz w:val="18"/>
              </w:rPr>
              <w:t>33</w:t>
            </w:r>
          </w:p>
        </w:tc>
        <w:tc>
          <w:tcPr>
            <w:tcW w:type="dxa" w:w="617"/>
          </w:tcPr>
          <w:p>
            <w:r>
              <w:rPr>
                <w:sz w:val="18"/>
              </w:rPr>
              <w:t>0.573</w:t>
            </w:r>
          </w:p>
        </w:tc>
        <w:tc>
          <w:tcPr>
            <w:tcW w:type="dxa" w:w="617"/>
          </w:tcPr>
          <w:p>
            <w:r>
              <w:rPr>
                <w:sz w:val="18"/>
              </w:rPr>
              <w:t>False</w:t>
            </w:r>
          </w:p>
        </w:tc>
      </w:tr>
      <w:tr>
        <w:tc>
          <w:tcPr>
            <w:tcW w:type="dxa" w:w="617"/>
          </w:tcPr>
          <w:p>
            <w:r>
              <w:rPr>
                <w:sz w:val="18"/>
              </w:rPr>
              <w:t>D4_training_data_50275_AV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0.115</w:t>
            </w:r>
          </w:p>
        </w:tc>
        <w:tc>
          <w:tcPr>
            <w:tcW w:type="dxa" w:w="617"/>
          </w:tcPr>
          <w:p>
            <w:r>
              <w:rPr>
                <w:sz w:val="18"/>
              </w:rPr>
              <w:t>0.168</w:t>
            </w:r>
          </w:p>
        </w:tc>
        <w:tc>
          <w:tcPr>
            <w:tcW w:type="dxa" w:w="617"/>
          </w:tcPr>
          <w:p>
            <w:r>
              <w:rPr>
                <w:sz w:val="18"/>
              </w:rPr>
              <w:t>0.066</w:t>
            </w:r>
          </w:p>
        </w:tc>
        <w:tc>
          <w:tcPr>
            <w:tcW w:type="dxa" w:w="617"/>
          </w:tcPr>
          <w:p>
            <w:r>
              <w:rPr>
                <w:sz w:val="18"/>
              </w:rPr>
              <w:t>0.330</w:t>
            </w:r>
          </w:p>
        </w:tc>
        <w:tc>
          <w:tcPr>
            <w:tcW w:type="dxa" w:w="617"/>
          </w:tcPr>
          <w:p>
            <w:r>
              <w:rPr>
                <w:sz w:val="18"/>
              </w:rPr>
              <w:t>0.519</w:t>
            </w:r>
          </w:p>
        </w:tc>
        <w:tc>
          <w:tcPr>
            <w:tcW w:type="dxa" w:w="617"/>
          </w:tcPr>
          <w:p>
            <w:r>
              <w:rPr>
                <w:sz w:val="18"/>
              </w:rPr>
              <w:t>6</w:t>
            </w:r>
          </w:p>
        </w:tc>
        <w:tc>
          <w:tcPr>
            <w:tcW w:type="dxa" w:w="617"/>
          </w:tcPr>
          <w:p>
            <w:r>
              <w:rPr>
                <w:sz w:val="18"/>
              </w:rPr>
              <w:t>0.149</w:t>
            </w:r>
          </w:p>
        </w:tc>
        <w:tc>
          <w:tcPr>
            <w:tcW w:type="dxa" w:w="617"/>
          </w:tcPr>
          <w:p>
            <w:r>
              <w:rPr>
                <w:sz w:val="18"/>
              </w:rPr>
              <w:t>False</w:t>
            </w:r>
          </w:p>
        </w:tc>
      </w:tr>
      <w:tr>
        <w:tc>
          <w:tcPr>
            <w:tcW w:type="dxa" w:w="617"/>
          </w:tcPr>
          <w:p>
            <w:r>
              <w:rPr>
                <w:sz w:val="18"/>
              </w:rPr>
              <w:t>D4_training_data_50275_MV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0.167</w:t>
            </w:r>
          </w:p>
        </w:tc>
        <w:tc>
          <w:tcPr>
            <w:tcW w:type="dxa" w:w="617"/>
          </w:tcPr>
          <w:p>
            <w:r>
              <w:rPr>
                <w:sz w:val="18"/>
              </w:rPr>
              <w:t>0.097</w:t>
            </w:r>
          </w:p>
        </w:tc>
        <w:tc>
          <w:tcPr>
            <w:tcW w:type="dxa" w:w="617"/>
          </w:tcPr>
          <w:p>
            <w:r>
              <w:rPr>
                <w:sz w:val="18"/>
              </w:rPr>
              <w:t>0.281</w:t>
            </w:r>
          </w:p>
        </w:tc>
        <w:tc>
          <w:tcPr>
            <w:tcW w:type="dxa" w:w="617"/>
          </w:tcPr>
          <w:p>
            <w:r>
              <w:rPr>
                <w:sz w:val="18"/>
              </w:rPr>
              <w:t>0.606</w:t>
            </w:r>
          </w:p>
        </w:tc>
        <w:tc>
          <w:tcPr>
            <w:tcW w:type="dxa" w:w="617"/>
          </w:tcPr>
          <w:p>
            <w:r>
              <w:rPr>
                <w:sz w:val="18"/>
              </w:rPr>
              <w:t>11</w:t>
            </w:r>
          </w:p>
        </w:tc>
        <w:tc>
          <w:tcPr>
            <w:tcW w:type="dxa" w:w="617"/>
          </w:tcPr>
          <w:p>
            <w:r>
              <w:rPr>
                <w:sz w:val="18"/>
              </w:rPr>
              <w:t>0.251</w:t>
            </w:r>
          </w:p>
        </w:tc>
        <w:tc>
          <w:tcPr>
            <w:tcW w:type="dxa" w:w="617"/>
          </w:tcPr>
          <w:p>
            <w:r>
              <w:rPr>
                <w:sz w:val="18"/>
              </w:rPr>
              <w:t>False</w:t>
            </w:r>
          </w:p>
        </w:tc>
      </w:tr>
      <w:tr>
        <w:tc>
          <w:tcPr>
            <w:tcW w:type="dxa" w:w="617"/>
          </w:tcPr>
          <w:p>
            <w:r>
              <w:rPr>
                <w:sz w:val="18"/>
              </w:rPr>
              <w:t>D4_training_data_50275_PV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33</w:t>
            </w:r>
          </w:p>
        </w:tc>
        <w:tc>
          <w:tcPr>
            <w:tcW w:type="dxa" w:w="617"/>
          </w:tcPr>
          <w:p>
            <w:r>
              <w:rPr>
                <w:sz w:val="18"/>
              </w:rPr>
              <w:t>0.112</w:t>
            </w:r>
          </w:p>
        </w:tc>
        <w:tc>
          <w:tcPr>
            <w:tcW w:type="dxa" w:w="617"/>
          </w:tcPr>
          <w:p>
            <w:r>
              <w:rPr>
                <w:sz w:val="18"/>
              </w:rPr>
              <w:t>0.161</w:t>
            </w:r>
          </w:p>
        </w:tc>
        <w:tc>
          <w:tcPr>
            <w:tcW w:type="dxa" w:w="617"/>
          </w:tcPr>
          <w:p>
            <w:r>
              <w:rPr>
                <w:sz w:val="18"/>
              </w:rPr>
              <w:t>0.100</w:t>
            </w:r>
          </w:p>
        </w:tc>
        <w:tc>
          <w:tcPr>
            <w:tcW w:type="dxa" w:w="617"/>
          </w:tcPr>
          <w:p>
            <w:r>
              <w:rPr>
                <w:sz w:val="18"/>
              </w:rPr>
              <w:t>0.304</w:t>
            </w:r>
          </w:p>
        </w:tc>
        <w:tc>
          <w:tcPr>
            <w:tcW w:type="dxa" w:w="617"/>
          </w:tcPr>
          <w:p>
            <w:r>
              <w:rPr>
                <w:sz w:val="18"/>
              </w:rPr>
              <w:t>0.541</w:t>
            </w:r>
          </w:p>
        </w:tc>
        <w:tc>
          <w:tcPr>
            <w:tcW w:type="dxa" w:w="617"/>
          </w:tcPr>
          <w:p>
            <w:r>
              <w:rPr>
                <w:sz w:val="18"/>
              </w:rPr>
              <w:t>33</w:t>
            </w:r>
          </w:p>
        </w:tc>
        <w:tc>
          <w:tcPr>
            <w:tcW w:type="dxa" w:w="617"/>
          </w:tcPr>
          <w:p>
            <w:r>
              <w:rPr>
                <w:sz w:val="18"/>
              </w:rPr>
              <w:t>0.798</w:t>
            </w:r>
          </w:p>
        </w:tc>
        <w:tc>
          <w:tcPr>
            <w:tcW w:type="dxa" w:w="617"/>
          </w:tcPr>
          <w:p>
            <w:r>
              <w:rPr>
                <w:sz w:val="18"/>
              </w:rPr>
              <w:t>False</w:t>
            </w:r>
          </w:p>
        </w:tc>
      </w:tr>
      <w:tr>
        <w:tc>
          <w:tcPr>
            <w:tcW w:type="dxa" w:w="617"/>
          </w:tcPr>
          <w:p>
            <w:r>
              <w:rPr>
                <w:sz w:val="18"/>
              </w:rPr>
              <w:t>D4_training_data_50275_TV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0.120</w:t>
            </w:r>
          </w:p>
        </w:tc>
        <w:tc>
          <w:tcPr>
            <w:tcW w:type="dxa" w:w="617"/>
          </w:tcPr>
          <w:p>
            <w:r>
              <w:rPr>
                <w:sz w:val="18"/>
              </w:rPr>
              <w:t>0.164</w:t>
            </w:r>
          </w:p>
        </w:tc>
        <w:tc>
          <w:tcPr>
            <w:tcW w:type="dxa" w:w="617"/>
          </w:tcPr>
          <w:p>
            <w:r>
              <w:rPr>
                <w:sz w:val="18"/>
              </w:rPr>
              <w:t>0.091</w:t>
            </w:r>
          </w:p>
        </w:tc>
        <w:tc>
          <w:tcPr>
            <w:tcW w:type="dxa" w:w="617"/>
          </w:tcPr>
          <w:p>
            <w:r>
              <w:rPr>
                <w:sz w:val="18"/>
              </w:rPr>
              <w:t>0.374</w:t>
            </w:r>
          </w:p>
        </w:tc>
        <w:tc>
          <w:tcPr>
            <w:tcW w:type="dxa" w:w="617"/>
          </w:tcPr>
          <w:p>
            <w:r>
              <w:rPr>
                <w:sz w:val="18"/>
              </w:rPr>
              <w:t>0.440</w:t>
            </w:r>
          </w:p>
        </w:tc>
        <w:tc>
          <w:tcPr>
            <w:tcW w:type="dxa" w:w="617"/>
          </w:tcPr>
          <w:p>
            <w:r>
              <w:rPr>
                <w:sz w:val="18"/>
              </w:rPr>
              <w:t>9</w:t>
            </w:r>
          </w:p>
        </w:tc>
        <w:tc>
          <w:tcPr>
            <w:tcW w:type="dxa" w:w="617"/>
          </w:tcPr>
          <w:p>
            <w:r>
              <w:rPr>
                <w:sz w:val="18"/>
              </w:rPr>
              <w:t>0.238</w:t>
            </w:r>
          </w:p>
        </w:tc>
        <w:tc>
          <w:tcPr>
            <w:tcW w:type="dxa" w:w="617"/>
          </w:tcPr>
          <w:p>
            <w:r>
              <w:rPr>
                <w:sz w:val="18"/>
              </w:rPr>
              <w:t>False</w:t>
            </w:r>
          </w:p>
        </w:tc>
      </w:tr>
      <w:tr>
        <w:tc>
          <w:tcPr>
            <w:tcW w:type="dxa" w:w="617"/>
          </w:tcPr>
          <w:p>
            <w:r>
              <w:rPr>
                <w:sz w:val="18"/>
              </w:rPr>
              <w:t>D4_training_data_50276_AV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0.115</w:t>
            </w:r>
          </w:p>
        </w:tc>
        <w:tc>
          <w:tcPr>
            <w:tcW w:type="dxa" w:w="617"/>
          </w:tcPr>
          <w:p>
            <w:r>
              <w:rPr>
                <w:sz w:val="18"/>
              </w:rPr>
              <w:t>0.154</w:t>
            </w:r>
          </w:p>
        </w:tc>
        <w:tc>
          <w:tcPr>
            <w:tcW w:type="dxa" w:w="617"/>
          </w:tcPr>
          <w:p>
            <w:r>
              <w:rPr>
                <w:sz w:val="18"/>
              </w:rPr>
              <w:t>0.095</w:t>
            </w:r>
          </w:p>
        </w:tc>
        <w:tc>
          <w:tcPr>
            <w:tcW w:type="dxa" w:w="617"/>
          </w:tcPr>
          <w:p>
            <w:r>
              <w:rPr>
                <w:sz w:val="18"/>
              </w:rPr>
              <w:t>0.281</w:t>
            </w:r>
          </w:p>
        </w:tc>
        <w:tc>
          <w:tcPr>
            <w:tcW w:type="dxa" w:w="617"/>
          </w:tcPr>
          <w:p>
            <w:r>
              <w:rPr>
                <w:sz w:val="18"/>
              </w:rPr>
              <w:t>0.566</w:t>
            </w:r>
          </w:p>
        </w:tc>
        <w:tc>
          <w:tcPr>
            <w:tcW w:type="dxa" w:w="617"/>
          </w:tcPr>
          <w:p>
            <w:r>
              <w:rPr>
                <w:sz w:val="18"/>
              </w:rPr>
              <w:t>22</w:t>
            </w:r>
          </w:p>
        </w:tc>
        <w:tc>
          <w:tcPr>
            <w:tcW w:type="dxa" w:w="617"/>
          </w:tcPr>
          <w:p>
            <w:r>
              <w:rPr>
                <w:sz w:val="18"/>
              </w:rPr>
              <w:t>0.487</w:t>
            </w:r>
          </w:p>
        </w:tc>
        <w:tc>
          <w:tcPr>
            <w:tcW w:type="dxa" w:w="617"/>
          </w:tcPr>
          <w:p>
            <w:r>
              <w:rPr>
                <w:sz w:val="18"/>
              </w:rPr>
              <w:t>False</w:t>
            </w:r>
          </w:p>
        </w:tc>
      </w:tr>
      <w:tr>
        <w:tc>
          <w:tcPr>
            <w:tcW w:type="dxa" w:w="617"/>
          </w:tcPr>
          <w:p>
            <w:r>
              <w:rPr>
                <w:sz w:val="18"/>
              </w:rPr>
              <w:t>D4_training_data_50276_MV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43</w:t>
            </w:r>
          </w:p>
        </w:tc>
        <w:tc>
          <w:tcPr>
            <w:tcW w:type="dxa" w:w="617"/>
          </w:tcPr>
          <w:p>
            <w:r>
              <w:rPr>
                <w:sz w:val="18"/>
              </w:rPr>
              <w:t>0.128</w:t>
            </w:r>
          </w:p>
        </w:tc>
        <w:tc>
          <w:tcPr>
            <w:tcW w:type="dxa" w:w="617"/>
          </w:tcPr>
          <w:p>
            <w:r>
              <w:rPr>
                <w:sz w:val="18"/>
              </w:rPr>
              <w:t>0.151</w:t>
            </w:r>
          </w:p>
        </w:tc>
        <w:tc>
          <w:tcPr>
            <w:tcW w:type="dxa" w:w="617"/>
          </w:tcPr>
          <w:p>
            <w:r>
              <w:rPr>
                <w:sz w:val="18"/>
              </w:rPr>
              <w:t>0.088</w:t>
            </w:r>
          </w:p>
        </w:tc>
        <w:tc>
          <w:tcPr>
            <w:tcW w:type="dxa" w:w="617"/>
          </w:tcPr>
          <w:p>
            <w:r>
              <w:rPr>
                <w:sz w:val="18"/>
              </w:rPr>
              <w:t>0.250</w:t>
            </w:r>
          </w:p>
        </w:tc>
        <w:tc>
          <w:tcPr>
            <w:tcW w:type="dxa" w:w="617"/>
          </w:tcPr>
          <w:p>
            <w:r>
              <w:rPr>
                <w:sz w:val="18"/>
              </w:rPr>
              <w:t>0.616</w:t>
            </w:r>
          </w:p>
        </w:tc>
        <w:tc>
          <w:tcPr>
            <w:tcW w:type="dxa" w:w="617"/>
          </w:tcPr>
          <w:p>
            <w:r>
              <w:rPr>
                <w:sz w:val="18"/>
              </w:rPr>
              <w:t>43</w:t>
            </w:r>
          </w:p>
        </w:tc>
        <w:tc>
          <w:tcPr>
            <w:tcW w:type="dxa" w:w="617"/>
          </w:tcPr>
          <w:p>
            <w:r>
              <w:rPr>
                <w:sz w:val="18"/>
              </w:rPr>
              <w:t>0.936</w:t>
            </w:r>
          </w:p>
        </w:tc>
        <w:tc>
          <w:tcPr>
            <w:tcW w:type="dxa" w:w="617"/>
          </w:tcPr>
          <w:p>
            <w:r>
              <w:rPr>
                <w:sz w:val="18"/>
              </w:rPr>
              <w:t>False</w:t>
            </w:r>
          </w:p>
        </w:tc>
      </w:tr>
      <w:tr>
        <w:tc>
          <w:tcPr>
            <w:tcW w:type="dxa" w:w="617"/>
          </w:tcPr>
          <w:p>
            <w:r>
              <w:rPr>
                <w:sz w:val="18"/>
              </w:rPr>
              <w:t>D4_training_data_50276_PV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0.112</w:t>
            </w:r>
          </w:p>
        </w:tc>
        <w:tc>
          <w:tcPr>
            <w:tcW w:type="dxa" w:w="617"/>
          </w:tcPr>
          <w:p>
            <w:r>
              <w:rPr>
                <w:sz w:val="18"/>
              </w:rPr>
              <w:t>0.160</w:t>
            </w:r>
          </w:p>
        </w:tc>
        <w:tc>
          <w:tcPr>
            <w:tcW w:type="dxa" w:w="617"/>
          </w:tcPr>
          <w:p>
            <w:r>
              <w:rPr>
                <w:sz w:val="18"/>
              </w:rPr>
              <w:t>0.101</w:t>
            </w:r>
          </w:p>
        </w:tc>
        <w:tc>
          <w:tcPr>
            <w:tcW w:type="dxa" w:w="617"/>
          </w:tcPr>
          <w:p>
            <w:r>
              <w:rPr>
                <w:sz w:val="18"/>
              </w:rPr>
              <w:t>0.273</w:t>
            </w:r>
          </w:p>
        </w:tc>
        <w:tc>
          <w:tcPr>
            <w:tcW w:type="dxa" w:w="617"/>
          </w:tcPr>
          <w:p>
            <w:r>
              <w:rPr>
                <w:sz w:val="18"/>
              </w:rPr>
              <w:t>0.605</w:t>
            </w:r>
          </w:p>
        </w:tc>
        <w:tc>
          <w:tcPr>
            <w:tcW w:type="dxa" w:w="617"/>
          </w:tcPr>
          <w:p>
            <w:r>
              <w:rPr>
                <w:sz w:val="18"/>
              </w:rPr>
              <w:t>43</w:t>
            </w:r>
          </w:p>
        </w:tc>
        <w:tc>
          <w:tcPr>
            <w:tcW w:type="dxa" w:w="617"/>
          </w:tcPr>
          <w:p>
            <w:r>
              <w:rPr>
                <w:sz w:val="18"/>
              </w:rPr>
              <w:t>0.962</w:t>
            </w:r>
          </w:p>
        </w:tc>
        <w:tc>
          <w:tcPr>
            <w:tcW w:type="dxa" w:w="617"/>
          </w:tcPr>
          <w:p>
            <w:r>
              <w:rPr>
                <w:sz w:val="18"/>
              </w:rPr>
              <w:t>False</w:t>
            </w:r>
          </w:p>
        </w:tc>
      </w:tr>
      <w:tr>
        <w:tc>
          <w:tcPr>
            <w:tcW w:type="dxa" w:w="617"/>
          </w:tcPr>
          <w:p>
            <w:r>
              <w:rPr>
                <w:sz w:val="18"/>
              </w:rPr>
              <w:t>D4_training_data_50276_TV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0.120</w:t>
            </w:r>
          </w:p>
        </w:tc>
        <w:tc>
          <w:tcPr>
            <w:tcW w:type="dxa" w:w="617"/>
          </w:tcPr>
          <w:p>
            <w:r>
              <w:rPr>
                <w:sz w:val="18"/>
              </w:rPr>
              <w:t>0.145</w:t>
            </w:r>
          </w:p>
        </w:tc>
        <w:tc>
          <w:tcPr>
            <w:tcW w:type="dxa" w:w="617"/>
          </w:tcPr>
          <w:p>
            <w:r>
              <w:rPr>
                <w:sz w:val="18"/>
              </w:rPr>
              <w:t>0.096</w:t>
            </w:r>
          </w:p>
        </w:tc>
        <w:tc>
          <w:tcPr>
            <w:tcW w:type="dxa" w:w="617"/>
          </w:tcPr>
          <w:p>
            <w:r>
              <w:rPr>
                <w:sz w:val="18"/>
              </w:rPr>
              <w:t>0.261</w:t>
            </w:r>
          </w:p>
        </w:tc>
        <w:tc>
          <w:tcPr>
            <w:tcW w:type="dxa" w:w="617"/>
          </w:tcPr>
          <w:p>
            <w:r>
              <w:rPr>
                <w:sz w:val="18"/>
              </w:rPr>
              <w:t>0.573</w:t>
            </w:r>
          </w:p>
        </w:tc>
        <w:tc>
          <w:tcPr>
            <w:tcW w:type="dxa" w:w="617"/>
          </w:tcPr>
          <w:p>
            <w:r>
              <w:rPr>
                <w:sz w:val="18"/>
              </w:rPr>
              <w:t>15</w:t>
            </w:r>
          </w:p>
        </w:tc>
        <w:tc>
          <w:tcPr>
            <w:tcW w:type="dxa" w:w="617"/>
          </w:tcPr>
          <w:p>
            <w:r>
              <w:rPr>
                <w:sz w:val="18"/>
              </w:rPr>
              <w:t>0.320</w:t>
            </w:r>
          </w:p>
        </w:tc>
        <w:tc>
          <w:tcPr>
            <w:tcW w:type="dxa" w:w="617"/>
          </w:tcPr>
          <w:p>
            <w:r>
              <w:rPr>
                <w:sz w:val="18"/>
              </w:rPr>
              <w:t>False</w:t>
            </w:r>
          </w:p>
        </w:tc>
      </w:tr>
      <w:tr>
        <w:tc>
          <w:tcPr>
            <w:tcW w:type="dxa" w:w="617"/>
          </w:tcPr>
          <w:p>
            <w:r>
              <w:rPr>
                <w:sz w:val="18"/>
              </w:rPr>
              <w:t>D4_training_data_50277_AV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0.167</w:t>
            </w:r>
          </w:p>
        </w:tc>
        <w:tc>
          <w:tcPr>
            <w:tcW w:type="dxa" w:w="617"/>
          </w:tcPr>
          <w:p>
            <w:r>
              <w:rPr>
                <w:sz w:val="18"/>
              </w:rPr>
              <w:t>0.143</w:t>
            </w:r>
          </w:p>
        </w:tc>
        <w:tc>
          <w:tcPr>
            <w:tcW w:type="dxa" w:w="617"/>
          </w:tcPr>
          <w:p>
            <w:r>
              <w:rPr>
                <w:sz w:val="18"/>
              </w:rPr>
              <w:t>0.119</w:t>
            </w:r>
          </w:p>
        </w:tc>
        <w:tc>
          <w:tcPr>
            <w:tcW w:type="dxa" w:w="617"/>
          </w:tcPr>
          <w:p>
            <w:r>
              <w:rPr>
                <w:sz w:val="18"/>
              </w:rPr>
              <w:t>0.765</w:t>
            </w:r>
          </w:p>
        </w:tc>
        <w:tc>
          <w:tcPr>
            <w:tcW w:type="dxa" w:w="617"/>
          </w:tcPr>
          <w:p>
            <w:r>
              <w:rPr>
                <w:sz w:val="18"/>
              </w:rPr>
              <w:t>0.172</w:t>
            </w:r>
          </w:p>
        </w:tc>
        <w:tc>
          <w:tcPr>
            <w:tcW w:type="dxa" w:w="617"/>
          </w:tcPr>
          <w:p>
            <w:r>
              <w:rPr>
                <w:sz w:val="18"/>
              </w:rPr>
              <w:t>5</w:t>
            </w:r>
          </w:p>
        </w:tc>
        <w:tc>
          <w:tcPr>
            <w:tcW w:type="dxa" w:w="617"/>
          </w:tcPr>
          <w:p>
            <w:r>
              <w:rPr>
                <w:sz w:val="18"/>
              </w:rPr>
              <w:t>0.310</w:t>
            </w:r>
          </w:p>
        </w:tc>
        <w:tc>
          <w:tcPr>
            <w:tcW w:type="dxa" w:w="617"/>
          </w:tcPr>
          <w:p>
            <w:r>
              <w:rPr>
                <w:sz w:val="18"/>
              </w:rPr>
              <w:t>False</w:t>
            </w:r>
          </w:p>
        </w:tc>
      </w:tr>
      <w:tr>
        <w:tc>
          <w:tcPr>
            <w:tcW w:type="dxa" w:w="617"/>
          </w:tcPr>
          <w:p>
            <w:r>
              <w:rPr>
                <w:sz w:val="18"/>
              </w:rPr>
              <w:t>D4_training_data_50277_MV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0.120</w:t>
            </w:r>
          </w:p>
        </w:tc>
        <w:tc>
          <w:tcPr>
            <w:tcW w:type="dxa" w:w="617"/>
          </w:tcPr>
          <w:p>
            <w:r>
              <w:rPr>
                <w:sz w:val="18"/>
              </w:rPr>
              <w:t>0.217</w:t>
            </w:r>
          </w:p>
        </w:tc>
        <w:tc>
          <w:tcPr>
            <w:tcW w:type="dxa" w:w="617"/>
          </w:tcPr>
          <w:p>
            <w:r>
              <w:rPr>
                <w:sz w:val="18"/>
              </w:rPr>
              <w:t>0.103</w:t>
            </w:r>
          </w:p>
        </w:tc>
        <w:tc>
          <w:tcPr>
            <w:tcW w:type="dxa" w:w="617"/>
          </w:tcPr>
          <w:p>
            <w:r>
              <w:rPr>
                <w:sz w:val="18"/>
              </w:rPr>
              <w:t>0.741</w:t>
            </w:r>
          </w:p>
        </w:tc>
        <w:tc>
          <w:tcPr>
            <w:tcW w:type="dxa" w:w="617"/>
          </w:tcPr>
          <w:p>
            <w:r>
              <w:rPr>
                <w:sz w:val="18"/>
              </w:rPr>
              <w:t>0.267</w:t>
            </w:r>
          </w:p>
        </w:tc>
        <w:tc>
          <w:tcPr>
            <w:tcW w:type="dxa" w:w="617"/>
          </w:tcPr>
          <w:p>
            <w:r>
              <w:rPr>
                <w:sz w:val="18"/>
              </w:rPr>
              <w:t>7</w:t>
            </w:r>
          </w:p>
        </w:tc>
        <w:tc>
          <w:tcPr>
            <w:tcW w:type="dxa" w:w="617"/>
          </w:tcPr>
          <w:p>
            <w:r>
              <w:rPr>
                <w:sz w:val="18"/>
              </w:rPr>
              <w:t>0.395</w:t>
            </w:r>
          </w:p>
        </w:tc>
        <w:tc>
          <w:tcPr>
            <w:tcW w:type="dxa" w:w="617"/>
          </w:tcPr>
          <w:p>
            <w:r>
              <w:rPr>
                <w:sz w:val="18"/>
              </w:rPr>
              <w:t>False</w:t>
            </w:r>
          </w:p>
        </w:tc>
      </w:tr>
      <w:tr>
        <w:tc>
          <w:tcPr>
            <w:tcW w:type="dxa" w:w="617"/>
          </w:tcPr>
          <w:p>
            <w:r>
              <w:rPr>
                <w:sz w:val="18"/>
              </w:rPr>
              <w:t>D4_training_data_50277_PV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0.109</w:t>
            </w:r>
          </w:p>
        </w:tc>
        <w:tc>
          <w:tcPr>
            <w:tcW w:type="dxa" w:w="617"/>
          </w:tcPr>
          <w:p>
            <w:r>
              <w:rPr>
                <w:sz w:val="18"/>
              </w:rPr>
              <w:t>0.233</w:t>
            </w:r>
          </w:p>
        </w:tc>
        <w:tc>
          <w:tcPr>
            <w:tcW w:type="dxa" w:w="617"/>
          </w:tcPr>
          <w:p>
            <w:r>
              <w:rPr>
                <w:sz w:val="18"/>
              </w:rPr>
              <w:t>0.111</w:t>
            </w:r>
          </w:p>
        </w:tc>
        <w:tc>
          <w:tcPr>
            <w:tcW w:type="dxa" w:w="617"/>
          </w:tcPr>
          <w:p>
            <w:r>
              <w:rPr>
                <w:sz w:val="18"/>
              </w:rPr>
              <w:t>0.730</w:t>
            </w:r>
          </w:p>
        </w:tc>
        <w:tc>
          <w:tcPr>
            <w:tcW w:type="dxa" w:w="617"/>
          </w:tcPr>
          <w:p>
            <w:r>
              <w:rPr>
                <w:sz w:val="18"/>
              </w:rPr>
              <w:t>0.311</w:t>
            </w:r>
          </w:p>
        </w:tc>
        <w:tc>
          <w:tcPr>
            <w:tcW w:type="dxa" w:w="617"/>
          </w:tcPr>
          <w:p>
            <w:r>
              <w:rPr>
                <w:sz w:val="18"/>
              </w:rPr>
              <w:t>16</w:t>
            </w:r>
          </w:p>
        </w:tc>
        <w:tc>
          <w:tcPr>
            <w:tcW w:type="dxa" w:w="617"/>
          </w:tcPr>
          <w:p>
            <w:r>
              <w:rPr>
                <w:sz w:val="18"/>
              </w:rPr>
              <w:t>0.959</w:t>
            </w:r>
          </w:p>
        </w:tc>
        <w:tc>
          <w:tcPr>
            <w:tcW w:type="dxa" w:w="617"/>
          </w:tcPr>
          <w:p>
            <w:r>
              <w:rPr>
                <w:sz w:val="18"/>
              </w:rPr>
              <w:t>False</w:t>
            </w:r>
          </w:p>
        </w:tc>
      </w:tr>
      <w:tr>
        <w:tc>
          <w:tcPr>
            <w:tcW w:type="dxa" w:w="617"/>
          </w:tcPr>
          <w:p>
            <w:r>
              <w:rPr>
                <w:sz w:val="18"/>
              </w:rPr>
              <w:t>D4_training_data_50277_TV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0.124</w:t>
            </w:r>
          </w:p>
        </w:tc>
        <w:tc>
          <w:tcPr>
            <w:tcW w:type="dxa" w:w="617"/>
          </w:tcPr>
          <w:p>
            <w:r>
              <w:rPr>
                <w:sz w:val="18"/>
              </w:rPr>
              <w:t>0.225</w:t>
            </w:r>
          </w:p>
        </w:tc>
        <w:tc>
          <w:tcPr>
            <w:tcW w:type="dxa" w:w="617"/>
          </w:tcPr>
          <w:p>
            <w:r>
              <w:rPr>
                <w:sz w:val="18"/>
              </w:rPr>
              <w:t>0.101</w:t>
            </w:r>
          </w:p>
        </w:tc>
        <w:tc>
          <w:tcPr>
            <w:tcW w:type="dxa" w:w="617"/>
          </w:tcPr>
          <w:p>
            <w:r>
              <w:rPr>
                <w:sz w:val="18"/>
              </w:rPr>
              <w:t>0.778</w:t>
            </w:r>
          </w:p>
        </w:tc>
        <w:tc>
          <w:tcPr>
            <w:tcW w:type="dxa" w:w="617"/>
          </w:tcPr>
          <w:p>
            <w:r>
              <w:rPr>
                <w:sz w:val="18"/>
              </w:rPr>
              <w:t>0.286</w:t>
            </w:r>
          </w:p>
        </w:tc>
        <w:tc>
          <w:tcPr>
            <w:tcW w:type="dxa" w:w="617"/>
          </w:tcPr>
          <w:p>
            <w:r>
              <w:rPr>
                <w:sz w:val="18"/>
              </w:rPr>
              <w:t>16</w:t>
            </w:r>
          </w:p>
        </w:tc>
        <w:tc>
          <w:tcPr>
            <w:tcW w:type="dxa" w:w="617"/>
          </w:tcPr>
          <w:p>
            <w:r>
              <w:rPr>
                <w:sz w:val="18"/>
              </w:rPr>
              <w:t>0.926</w:t>
            </w:r>
          </w:p>
        </w:tc>
        <w:tc>
          <w:tcPr>
            <w:tcW w:type="dxa" w:w="617"/>
          </w:tcPr>
          <w:p>
            <w:r>
              <w:rPr>
                <w:sz w:val="18"/>
              </w:rPr>
              <w:t>False</w:t>
            </w:r>
          </w:p>
        </w:tc>
      </w:tr>
      <w:tr>
        <w:tc>
          <w:tcPr>
            <w:tcW w:type="dxa" w:w="617"/>
          </w:tcPr>
          <w:p>
            <w:r>
              <w:rPr>
                <w:sz w:val="18"/>
              </w:rPr>
              <w:t>D4_training_data_50278_AV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0.104</w:t>
            </w:r>
          </w:p>
        </w:tc>
        <w:tc>
          <w:tcPr>
            <w:tcW w:type="dxa" w:w="617"/>
          </w:tcPr>
          <w:p>
            <w:r>
              <w:rPr>
                <w:sz w:val="18"/>
              </w:rPr>
              <w:t>0.167</w:t>
            </w:r>
          </w:p>
        </w:tc>
        <w:tc>
          <w:tcPr>
            <w:tcW w:type="dxa" w:w="617"/>
          </w:tcPr>
          <w:p>
            <w:r>
              <w:rPr>
                <w:sz w:val="18"/>
              </w:rPr>
              <w:t>0.091</w:t>
            </w:r>
          </w:p>
        </w:tc>
        <w:tc>
          <w:tcPr>
            <w:tcW w:type="dxa" w:w="617"/>
          </w:tcPr>
          <w:p>
            <w:r>
              <w:rPr>
                <w:sz w:val="18"/>
              </w:rPr>
              <w:t>0.294</w:t>
            </w:r>
          </w:p>
        </w:tc>
        <w:tc>
          <w:tcPr>
            <w:tcW w:type="dxa" w:w="617"/>
          </w:tcPr>
          <w:p>
            <w:r>
              <w:rPr>
                <w:sz w:val="18"/>
              </w:rPr>
              <w:t>0.546</w:t>
            </w:r>
          </w:p>
        </w:tc>
        <w:tc>
          <w:tcPr>
            <w:tcW w:type="dxa" w:w="617"/>
          </w:tcPr>
          <w:p>
            <w:r>
              <w:rPr>
                <w:sz w:val="18"/>
              </w:rPr>
              <w:t>9</w:t>
            </w:r>
          </w:p>
        </w:tc>
        <w:tc>
          <w:tcPr>
            <w:tcW w:type="dxa" w:w="617"/>
          </w:tcPr>
          <w:p>
            <w:r>
              <w:rPr>
                <w:sz w:val="18"/>
              </w:rPr>
              <w:t>0.225</w:t>
            </w:r>
          </w:p>
        </w:tc>
        <w:tc>
          <w:tcPr>
            <w:tcW w:type="dxa" w:w="617"/>
          </w:tcPr>
          <w:p>
            <w:r>
              <w:rPr>
                <w:sz w:val="18"/>
              </w:rPr>
              <w:t>False</w:t>
            </w:r>
          </w:p>
        </w:tc>
      </w:tr>
      <w:tr>
        <w:tc>
          <w:tcPr>
            <w:tcW w:type="dxa" w:w="617"/>
          </w:tcPr>
          <w:p>
            <w:r>
              <w:rPr>
                <w:sz w:val="18"/>
              </w:rPr>
              <w:t>D4_training_data_50278_MV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0.116</w:t>
            </w:r>
          </w:p>
        </w:tc>
        <w:tc>
          <w:tcPr>
            <w:tcW w:type="dxa" w:w="617"/>
          </w:tcPr>
          <w:p>
            <w:r>
              <w:rPr>
                <w:sz w:val="18"/>
              </w:rPr>
              <w:t>0.169</w:t>
            </w:r>
          </w:p>
        </w:tc>
        <w:tc>
          <w:tcPr>
            <w:tcW w:type="dxa" w:w="617"/>
          </w:tcPr>
          <w:p>
            <w:r>
              <w:rPr>
                <w:sz w:val="18"/>
              </w:rPr>
              <w:t>0.098</w:t>
            </w:r>
          </w:p>
        </w:tc>
        <w:tc>
          <w:tcPr>
            <w:tcW w:type="dxa" w:w="617"/>
          </w:tcPr>
          <w:p>
            <w:r>
              <w:rPr>
                <w:sz w:val="18"/>
              </w:rPr>
              <w:t>0.282</w:t>
            </w:r>
          </w:p>
        </w:tc>
        <w:tc>
          <w:tcPr>
            <w:tcW w:type="dxa" w:w="617"/>
          </w:tcPr>
          <w:p>
            <w:r>
              <w:rPr>
                <w:sz w:val="18"/>
              </w:rPr>
              <w:t>0.594</w:t>
            </w:r>
          </w:p>
        </w:tc>
        <w:tc>
          <w:tcPr>
            <w:tcW w:type="dxa" w:w="617"/>
          </w:tcPr>
          <w:p>
            <w:r>
              <w:rPr>
                <w:sz w:val="18"/>
              </w:rPr>
              <w:t>28</w:t>
            </w:r>
          </w:p>
        </w:tc>
        <w:tc>
          <w:tcPr>
            <w:tcW w:type="dxa" w:w="617"/>
          </w:tcPr>
          <w:p>
            <w:r>
              <w:rPr>
                <w:sz w:val="18"/>
              </w:rPr>
              <w:t>0.585</w:t>
            </w:r>
          </w:p>
        </w:tc>
        <w:tc>
          <w:tcPr>
            <w:tcW w:type="dxa" w:w="617"/>
          </w:tcPr>
          <w:p>
            <w:r>
              <w:rPr>
                <w:sz w:val="18"/>
              </w:rPr>
              <w:t>False</w:t>
            </w:r>
          </w:p>
        </w:tc>
      </w:tr>
      <w:tr>
        <w:tc>
          <w:tcPr>
            <w:tcW w:type="dxa" w:w="617"/>
          </w:tcPr>
          <w:p>
            <w:r>
              <w:rPr>
                <w:sz w:val="18"/>
              </w:rPr>
              <w:t>D4_training_data_50278_PV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0.106</w:t>
            </w:r>
          </w:p>
        </w:tc>
        <w:tc>
          <w:tcPr>
            <w:tcW w:type="dxa" w:w="617"/>
          </w:tcPr>
          <w:p>
            <w:r>
              <w:rPr>
                <w:sz w:val="18"/>
              </w:rPr>
              <w:t>0.188</w:t>
            </w:r>
          </w:p>
        </w:tc>
        <w:tc>
          <w:tcPr>
            <w:tcW w:type="dxa" w:w="617"/>
          </w:tcPr>
          <w:p>
            <w:r>
              <w:rPr>
                <w:sz w:val="18"/>
              </w:rPr>
              <w:t>0.100</w:t>
            </w:r>
          </w:p>
        </w:tc>
        <w:tc>
          <w:tcPr>
            <w:tcW w:type="dxa" w:w="617"/>
          </w:tcPr>
          <w:p>
            <w:r>
              <w:rPr>
                <w:sz w:val="18"/>
              </w:rPr>
              <w:t>0.257</w:t>
            </w:r>
          </w:p>
        </w:tc>
        <w:tc>
          <w:tcPr>
            <w:tcW w:type="dxa" w:w="617"/>
          </w:tcPr>
          <w:p>
            <w:r>
              <w:rPr>
                <w:sz w:val="18"/>
              </w:rPr>
              <w:t>0.768</w:t>
            </w:r>
          </w:p>
        </w:tc>
        <w:tc>
          <w:tcPr>
            <w:tcW w:type="dxa" w:w="617"/>
          </w:tcPr>
          <w:p>
            <w:r>
              <w:rPr>
                <w:sz w:val="18"/>
              </w:rPr>
              <w:t>10</w:t>
            </w:r>
          </w:p>
        </w:tc>
        <w:tc>
          <w:tcPr>
            <w:tcW w:type="dxa" w:w="617"/>
          </w:tcPr>
          <w:p>
            <w:r>
              <w:rPr>
                <w:sz w:val="18"/>
              </w:rPr>
              <w:t>0.235</w:t>
            </w:r>
          </w:p>
        </w:tc>
        <w:tc>
          <w:tcPr>
            <w:tcW w:type="dxa" w:w="617"/>
          </w:tcPr>
          <w:p>
            <w:r>
              <w:rPr>
                <w:sz w:val="18"/>
              </w:rPr>
              <w:t>False</w:t>
            </w:r>
          </w:p>
        </w:tc>
      </w:tr>
      <w:tr>
        <w:tc>
          <w:tcPr>
            <w:tcW w:type="dxa" w:w="617"/>
          </w:tcPr>
          <w:p>
            <w:r>
              <w:rPr>
                <w:sz w:val="18"/>
              </w:rPr>
              <w:t>D4_training_data_50278_TV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0.112</w:t>
            </w:r>
          </w:p>
        </w:tc>
        <w:tc>
          <w:tcPr>
            <w:tcW w:type="dxa" w:w="617"/>
          </w:tcPr>
          <w:p>
            <w:r>
              <w:rPr>
                <w:sz w:val="18"/>
              </w:rPr>
              <w:t>0.158</w:t>
            </w:r>
          </w:p>
        </w:tc>
        <w:tc>
          <w:tcPr>
            <w:tcW w:type="dxa" w:w="617"/>
          </w:tcPr>
          <w:p>
            <w:r>
              <w:rPr>
                <w:sz w:val="18"/>
              </w:rPr>
              <w:t>0.088</w:t>
            </w:r>
          </w:p>
        </w:tc>
        <w:tc>
          <w:tcPr>
            <w:tcW w:type="dxa" w:w="617"/>
          </w:tcPr>
          <w:p>
            <w:r>
              <w:rPr>
                <w:sz w:val="18"/>
              </w:rPr>
              <w:t>0.272</w:t>
            </w:r>
          </w:p>
        </w:tc>
        <w:tc>
          <w:tcPr>
            <w:tcW w:type="dxa" w:w="617"/>
          </w:tcPr>
          <w:p>
            <w:r>
              <w:rPr>
                <w:sz w:val="18"/>
              </w:rPr>
              <w:t>0.577</w:t>
            </w:r>
          </w:p>
        </w:tc>
        <w:tc>
          <w:tcPr>
            <w:tcW w:type="dxa" w:w="617"/>
          </w:tcPr>
          <w:p>
            <w:r>
              <w:rPr>
                <w:sz w:val="18"/>
              </w:rPr>
              <w:t>17</w:t>
            </w:r>
          </w:p>
        </w:tc>
        <w:tc>
          <w:tcPr>
            <w:tcW w:type="dxa" w:w="617"/>
          </w:tcPr>
          <w:p>
            <w:r>
              <w:rPr>
                <w:sz w:val="18"/>
              </w:rPr>
              <w:t>0.411</w:t>
            </w:r>
          </w:p>
        </w:tc>
        <w:tc>
          <w:tcPr>
            <w:tcW w:type="dxa" w:w="617"/>
          </w:tcPr>
          <w:p>
            <w:r>
              <w:rPr>
                <w:sz w:val="18"/>
              </w:rPr>
              <w:t>False</w:t>
            </w:r>
          </w:p>
        </w:tc>
      </w:tr>
      <w:tr>
        <w:tc>
          <w:tcPr>
            <w:tcW w:type="dxa" w:w="617"/>
          </w:tcPr>
          <w:p>
            <w:r>
              <w:rPr>
                <w:sz w:val="18"/>
              </w:rPr>
              <w:t>D4_training_data_50280_AV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0.097</w:t>
            </w:r>
          </w:p>
        </w:tc>
        <w:tc>
          <w:tcPr>
            <w:tcW w:type="dxa" w:w="617"/>
          </w:tcPr>
          <w:p>
            <w:r>
              <w:rPr>
                <w:sz w:val="18"/>
              </w:rPr>
              <w:t>0.169</w:t>
            </w:r>
          </w:p>
        </w:tc>
        <w:tc>
          <w:tcPr>
            <w:tcW w:type="dxa" w:w="617"/>
          </w:tcPr>
          <w:p>
            <w:r>
              <w:rPr>
                <w:sz w:val="18"/>
              </w:rPr>
              <w:t>0.089</w:t>
            </w:r>
          </w:p>
        </w:tc>
        <w:tc>
          <w:tcPr>
            <w:tcW w:type="dxa" w:w="617"/>
          </w:tcPr>
          <w:p>
            <w:r>
              <w:rPr>
                <w:sz w:val="18"/>
              </w:rPr>
              <w:t>0.104</w:t>
            </w:r>
          </w:p>
        </w:tc>
        <w:tc>
          <w:tcPr>
            <w:tcW w:type="dxa" w:w="617"/>
          </w:tcPr>
          <w:p>
            <w:r>
              <w:rPr>
                <w:sz w:val="18"/>
              </w:rPr>
              <w:t>1.488</w:t>
            </w:r>
          </w:p>
        </w:tc>
        <w:tc>
          <w:tcPr>
            <w:tcW w:type="dxa" w:w="617"/>
          </w:tcPr>
          <w:p>
            <w:r>
              <w:rPr>
                <w:sz w:val="18"/>
              </w:rPr>
              <w:t>7</w:t>
            </w:r>
          </w:p>
        </w:tc>
        <w:tc>
          <w:tcPr>
            <w:tcW w:type="dxa" w:w="617"/>
          </w:tcPr>
          <w:p>
            <w:r>
              <w:rPr>
                <w:sz w:val="18"/>
              </w:rPr>
              <w:t>0.132</w:t>
            </w:r>
          </w:p>
        </w:tc>
        <w:tc>
          <w:tcPr>
            <w:tcW w:type="dxa" w:w="617"/>
          </w:tcPr>
          <w:p>
            <w:r>
              <w:rPr>
                <w:sz w:val="18"/>
              </w:rPr>
              <w:t>False</w:t>
            </w:r>
          </w:p>
        </w:tc>
      </w:tr>
      <w:tr>
        <w:tc>
          <w:tcPr>
            <w:tcW w:type="dxa" w:w="617"/>
          </w:tcPr>
          <w:p>
            <w:r>
              <w:rPr>
                <w:sz w:val="18"/>
              </w:rPr>
              <w:t>D4_training_data_50280_PV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0.113</w:t>
            </w:r>
          </w:p>
        </w:tc>
        <w:tc>
          <w:tcPr>
            <w:tcW w:type="dxa" w:w="617"/>
          </w:tcPr>
          <w:p>
            <w:r>
              <w:rPr>
                <w:sz w:val="18"/>
              </w:rPr>
              <w:t>0.131</w:t>
            </w:r>
          </w:p>
        </w:tc>
        <w:tc>
          <w:tcPr>
            <w:tcW w:type="dxa" w:w="617"/>
          </w:tcPr>
          <w:p>
            <w:r>
              <w:rPr>
                <w:sz w:val="18"/>
              </w:rPr>
              <w:t>0.097</w:t>
            </w:r>
          </w:p>
        </w:tc>
        <w:tc>
          <w:tcPr>
            <w:tcW w:type="dxa" w:w="617"/>
          </w:tcPr>
          <w:p>
            <w:r>
              <w:rPr>
                <w:sz w:val="18"/>
              </w:rPr>
              <w:t>0.188</w:t>
            </w:r>
          </w:p>
        </w:tc>
        <w:tc>
          <w:tcPr>
            <w:tcW w:type="dxa" w:w="617"/>
          </w:tcPr>
          <w:p>
            <w:r>
              <w:rPr>
                <w:sz w:val="18"/>
              </w:rPr>
              <w:t>0.661</w:t>
            </w:r>
          </w:p>
        </w:tc>
        <w:tc>
          <w:tcPr>
            <w:tcW w:type="dxa" w:w="617"/>
          </w:tcPr>
          <w:p>
            <w:r>
              <w:rPr>
                <w:sz w:val="18"/>
              </w:rPr>
              <w:t>7</w:t>
            </w:r>
          </w:p>
        </w:tc>
        <w:tc>
          <w:tcPr>
            <w:tcW w:type="dxa" w:w="617"/>
          </w:tcPr>
          <w:p>
            <w:r>
              <w:rPr>
                <w:sz w:val="18"/>
              </w:rPr>
              <w:t>0.139</w:t>
            </w:r>
          </w:p>
        </w:tc>
        <w:tc>
          <w:tcPr>
            <w:tcW w:type="dxa" w:w="617"/>
          </w:tcPr>
          <w:p>
            <w:r>
              <w:rPr>
                <w:sz w:val="18"/>
              </w:rPr>
              <w:t>False</w:t>
            </w:r>
          </w:p>
        </w:tc>
      </w:tr>
      <w:tr>
        <w:tc>
          <w:tcPr>
            <w:tcW w:type="dxa" w:w="617"/>
          </w:tcPr>
          <w:p>
            <w:r>
              <w:rPr>
                <w:sz w:val="18"/>
              </w:rPr>
              <w:t>D4_training_data_50280_TV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0.092</w:t>
            </w:r>
          </w:p>
        </w:tc>
        <w:tc>
          <w:tcPr>
            <w:tcW w:type="dxa" w:w="617"/>
          </w:tcPr>
          <w:p>
            <w:r>
              <w:rPr>
                <w:sz w:val="18"/>
              </w:rPr>
              <w:t>0.116</w:t>
            </w:r>
          </w:p>
        </w:tc>
        <w:tc>
          <w:tcPr>
            <w:tcW w:type="dxa" w:w="617"/>
          </w:tcPr>
          <w:p>
            <w:r>
              <w:rPr>
                <w:sz w:val="18"/>
              </w:rPr>
              <w:t>0.100</w:t>
            </w:r>
          </w:p>
        </w:tc>
        <w:tc>
          <w:tcPr>
            <w:tcW w:type="dxa" w:w="617"/>
          </w:tcPr>
          <w:p>
            <w:r>
              <w:rPr>
                <w:sz w:val="18"/>
              </w:rPr>
              <w:t>0.163</w:t>
            </w:r>
          </w:p>
        </w:tc>
        <w:tc>
          <w:tcPr>
            <w:tcW w:type="dxa" w:w="617"/>
          </w:tcPr>
          <w:p>
            <w:r>
              <w:rPr>
                <w:sz w:val="18"/>
              </w:rPr>
              <w:t>0.675</w:t>
            </w:r>
          </w:p>
        </w:tc>
        <w:tc>
          <w:tcPr>
            <w:tcW w:type="dxa" w:w="617"/>
          </w:tcPr>
          <w:p>
            <w:r>
              <w:rPr>
                <w:sz w:val="18"/>
              </w:rPr>
              <w:t>5</w:t>
            </w:r>
          </w:p>
        </w:tc>
        <w:tc>
          <w:tcPr>
            <w:tcW w:type="dxa" w:w="617"/>
          </w:tcPr>
          <w:p>
            <w:r>
              <w:rPr>
                <w:sz w:val="18"/>
              </w:rPr>
              <w:t>0.068</w:t>
            </w:r>
          </w:p>
        </w:tc>
        <w:tc>
          <w:tcPr>
            <w:tcW w:type="dxa" w:w="617"/>
          </w:tcPr>
          <w:p>
            <w:r>
              <w:rPr>
                <w:sz w:val="18"/>
              </w:rPr>
              <w:t>False</w:t>
            </w:r>
          </w:p>
        </w:tc>
      </w:tr>
      <w:tr>
        <w:tc>
          <w:tcPr>
            <w:tcW w:type="dxa" w:w="617"/>
          </w:tcPr>
          <w:p>
            <w:r>
              <w:rPr>
                <w:sz w:val="18"/>
              </w:rPr>
              <w:t>D4_training_data_50281_MV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0.120</w:t>
            </w:r>
          </w:p>
        </w:tc>
        <w:tc>
          <w:tcPr>
            <w:tcW w:type="dxa" w:w="617"/>
          </w:tcPr>
          <w:p>
            <w:r>
              <w:rPr>
                <w:sz w:val="18"/>
              </w:rPr>
              <w:t>0.207</w:t>
            </w:r>
          </w:p>
        </w:tc>
        <w:tc>
          <w:tcPr>
            <w:tcW w:type="dxa" w:w="617"/>
          </w:tcPr>
          <w:p>
            <w:r>
              <w:rPr>
                <w:sz w:val="18"/>
              </w:rPr>
              <w:t>0.094</w:t>
            </w:r>
          </w:p>
        </w:tc>
        <w:tc>
          <w:tcPr>
            <w:tcW w:type="dxa" w:w="617"/>
          </w:tcPr>
          <w:p>
            <w:r>
              <w:rPr>
                <w:sz w:val="18"/>
              </w:rPr>
              <w:t>0.342</w:t>
            </w:r>
          </w:p>
        </w:tc>
        <w:tc>
          <w:tcPr>
            <w:tcW w:type="dxa" w:w="617"/>
          </w:tcPr>
          <w:p>
            <w:r>
              <w:rPr>
                <w:sz w:val="18"/>
              </w:rPr>
              <w:t>0.603</w:t>
            </w:r>
          </w:p>
        </w:tc>
        <w:tc>
          <w:tcPr>
            <w:tcW w:type="dxa" w:w="617"/>
          </w:tcPr>
          <w:p>
            <w:r>
              <w:rPr>
                <w:sz w:val="18"/>
              </w:rPr>
              <w:t>36</w:t>
            </w:r>
          </w:p>
        </w:tc>
        <w:tc>
          <w:tcPr>
            <w:tcW w:type="dxa" w:w="617"/>
          </w:tcPr>
          <w:p>
            <w:r>
              <w:rPr>
                <w:sz w:val="18"/>
              </w:rPr>
              <w:t>0.854</w:t>
            </w:r>
          </w:p>
        </w:tc>
        <w:tc>
          <w:tcPr>
            <w:tcW w:type="dxa" w:w="617"/>
          </w:tcPr>
          <w:p>
            <w:r>
              <w:rPr>
                <w:sz w:val="18"/>
              </w:rPr>
              <w:t>False</w:t>
            </w:r>
          </w:p>
        </w:tc>
      </w:tr>
      <w:tr>
        <w:tc>
          <w:tcPr>
            <w:tcW w:type="dxa" w:w="617"/>
          </w:tcPr>
          <w:p>
            <w:r>
              <w:rPr>
                <w:sz w:val="18"/>
              </w:rPr>
              <w:t>D4_training_data_50281_PV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0.112</w:t>
            </w:r>
          </w:p>
        </w:tc>
        <w:tc>
          <w:tcPr>
            <w:tcW w:type="dxa" w:w="617"/>
          </w:tcPr>
          <w:p>
            <w:r>
              <w:rPr>
                <w:sz w:val="18"/>
              </w:rPr>
              <w:t>0.202</w:t>
            </w:r>
          </w:p>
        </w:tc>
        <w:tc>
          <w:tcPr>
            <w:tcW w:type="dxa" w:w="617"/>
          </w:tcPr>
          <w:p>
            <w:r>
              <w:rPr>
                <w:sz w:val="18"/>
              </w:rPr>
              <w:t>0.092</w:t>
            </w:r>
          </w:p>
        </w:tc>
        <w:tc>
          <w:tcPr>
            <w:tcW w:type="dxa" w:w="617"/>
          </w:tcPr>
          <w:p>
            <w:r>
              <w:rPr>
                <w:sz w:val="18"/>
              </w:rPr>
              <w:t>0.316</w:t>
            </w:r>
          </w:p>
        </w:tc>
        <w:tc>
          <w:tcPr>
            <w:tcW w:type="dxa" w:w="617"/>
          </w:tcPr>
          <w:p>
            <w:r>
              <w:rPr>
                <w:sz w:val="18"/>
              </w:rPr>
              <w:t>0.610</w:t>
            </w:r>
          </w:p>
        </w:tc>
        <w:tc>
          <w:tcPr>
            <w:tcW w:type="dxa" w:w="617"/>
          </w:tcPr>
          <w:p>
            <w:r>
              <w:rPr>
                <w:sz w:val="18"/>
              </w:rPr>
              <w:t>8</w:t>
            </w:r>
          </w:p>
        </w:tc>
        <w:tc>
          <w:tcPr>
            <w:tcW w:type="dxa" w:w="617"/>
          </w:tcPr>
          <w:p>
            <w:r>
              <w:rPr>
                <w:sz w:val="18"/>
              </w:rPr>
              <w:t>0.192</w:t>
            </w:r>
          </w:p>
        </w:tc>
        <w:tc>
          <w:tcPr>
            <w:tcW w:type="dxa" w:w="617"/>
          </w:tcPr>
          <w:p>
            <w:r>
              <w:rPr>
                <w:sz w:val="18"/>
              </w:rPr>
              <w:t>False</w:t>
            </w:r>
          </w:p>
        </w:tc>
      </w:tr>
      <w:tr>
        <w:tc>
          <w:tcPr>
            <w:tcW w:type="dxa" w:w="617"/>
          </w:tcPr>
          <w:p>
            <w:r>
              <w:rPr>
                <w:sz w:val="18"/>
              </w:rPr>
              <w:t>D4_training_data_50281_TV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0.104</w:t>
            </w:r>
          </w:p>
        </w:tc>
        <w:tc>
          <w:tcPr>
            <w:tcW w:type="dxa" w:w="617"/>
          </w:tcPr>
          <w:p>
            <w:r>
              <w:rPr>
                <w:sz w:val="18"/>
              </w:rPr>
              <w:t>0.226</w:t>
            </w:r>
          </w:p>
        </w:tc>
        <w:tc>
          <w:tcPr>
            <w:tcW w:type="dxa" w:w="617"/>
          </w:tcPr>
          <w:p>
            <w:r>
              <w:rPr>
                <w:sz w:val="18"/>
              </w:rPr>
              <w:t>0.094</w:t>
            </w:r>
          </w:p>
        </w:tc>
        <w:tc>
          <w:tcPr>
            <w:tcW w:type="dxa" w:w="617"/>
          </w:tcPr>
          <w:p>
            <w:r>
              <w:rPr>
                <w:sz w:val="18"/>
              </w:rPr>
              <w:t>0.355</w:t>
            </w:r>
          </w:p>
        </w:tc>
        <w:tc>
          <w:tcPr>
            <w:tcW w:type="dxa" w:w="617"/>
          </w:tcPr>
          <w:p>
            <w:r>
              <w:rPr>
                <w:sz w:val="18"/>
              </w:rPr>
              <w:t>0.600</w:t>
            </w:r>
          </w:p>
        </w:tc>
        <w:tc>
          <w:tcPr>
            <w:tcW w:type="dxa" w:w="617"/>
          </w:tcPr>
          <w:p>
            <w:r>
              <w:rPr>
                <w:sz w:val="18"/>
              </w:rPr>
              <w:t>6</w:t>
            </w:r>
          </w:p>
        </w:tc>
        <w:tc>
          <w:tcPr>
            <w:tcW w:type="dxa" w:w="617"/>
          </w:tcPr>
          <w:p>
            <w:r>
              <w:rPr>
                <w:sz w:val="18"/>
              </w:rPr>
              <w:t>0.165</w:t>
            </w:r>
          </w:p>
        </w:tc>
        <w:tc>
          <w:tcPr>
            <w:tcW w:type="dxa" w:w="617"/>
          </w:tcPr>
          <w:p>
            <w:r>
              <w:rPr>
                <w:sz w:val="18"/>
              </w:rPr>
              <w:t>False</w:t>
            </w:r>
          </w:p>
        </w:tc>
      </w:tr>
      <w:tr>
        <w:tc>
          <w:tcPr>
            <w:tcW w:type="dxa" w:w="617"/>
          </w:tcPr>
          <w:p>
            <w:r>
              <w:rPr>
                <w:sz w:val="18"/>
              </w:rPr>
              <w:t>D4_training_data_50284_AV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0.112</w:t>
            </w:r>
          </w:p>
        </w:tc>
        <w:tc>
          <w:tcPr>
            <w:tcW w:type="dxa" w:w="617"/>
          </w:tcPr>
          <w:p>
            <w:r>
              <w:rPr>
                <w:sz w:val="18"/>
              </w:rPr>
              <w:t>0.149</w:t>
            </w:r>
          </w:p>
        </w:tc>
        <w:tc>
          <w:tcPr>
            <w:tcW w:type="dxa" w:w="617"/>
          </w:tcPr>
          <w:p>
            <w:r>
              <w:rPr>
                <w:sz w:val="18"/>
              </w:rPr>
              <w:t>0.103</w:t>
            </w:r>
          </w:p>
        </w:tc>
        <w:tc>
          <w:tcPr>
            <w:tcW w:type="dxa" w:w="617"/>
          </w:tcPr>
          <w:p>
            <w:r>
              <w:rPr>
                <w:sz w:val="18"/>
              </w:rPr>
              <w:t>0.267</w:t>
            </w:r>
          </w:p>
        </w:tc>
        <w:tc>
          <w:tcPr>
            <w:tcW w:type="dxa" w:w="617"/>
          </w:tcPr>
          <w:p>
            <w:r>
              <w:rPr>
                <w:sz w:val="18"/>
              </w:rPr>
              <w:t>0.557</w:t>
            </w:r>
          </w:p>
        </w:tc>
        <w:tc>
          <w:tcPr>
            <w:tcW w:type="dxa" w:w="617"/>
          </w:tcPr>
          <w:p>
            <w:r>
              <w:rPr>
                <w:sz w:val="18"/>
              </w:rPr>
              <w:t>31</w:t>
            </w:r>
          </w:p>
        </w:tc>
        <w:tc>
          <w:tcPr>
            <w:tcW w:type="dxa" w:w="617"/>
          </w:tcPr>
          <w:p>
            <w:r>
              <w:rPr>
                <w:sz w:val="18"/>
              </w:rPr>
              <w:t>0.674</w:t>
            </w:r>
          </w:p>
        </w:tc>
        <w:tc>
          <w:tcPr>
            <w:tcW w:type="dxa" w:w="617"/>
          </w:tcPr>
          <w:p>
            <w:r>
              <w:rPr>
                <w:sz w:val="18"/>
              </w:rPr>
              <w:t>False</w:t>
            </w:r>
          </w:p>
        </w:tc>
      </w:tr>
      <w:tr>
        <w:tc>
          <w:tcPr>
            <w:tcW w:type="dxa" w:w="617"/>
          </w:tcPr>
          <w:p>
            <w:r>
              <w:rPr>
                <w:sz w:val="18"/>
              </w:rPr>
              <w:t>D4_training_data_50284_MV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0.112</w:t>
            </w:r>
          </w:p>
        </w:tc>
        <w:tc>
          <w:tcPr>
            <w:tcW w:type="dxa" w:w="617"/>
          </w:tcPr>
          <w:p>
            <w:r>
              <w:rPr>
                <w:sz w:val="18"/>
              </w:rPr>
              <w:t>0.167</w:t>
            </w:r>
          </w:p>
        </w:tc>
        <w:tc>
          <w:tcPr>
            <w:tcW w:type="dxa" w:w="617"/>
          </w:tcPr>
          <w:p>
            <w:r>
              <w:rPr>
                <w:sz w:val="18"/>
              </w:rPr>
              <w:t>0.097</w:t>
            </w:r>
          </w:p>
        </w:tc>
        <w:tc>
          <w:tcPr>
            <w:tcW w:type="dxa" w:w="617"/>
          </w:tcPr>
          <w:p>
            <w:r>
              <w:rPr>
                <w:sz w:val="18"/>
              </w:rPr>
              <w:t>0.295</w:t>
            </w:r>
          </w:p>
        </w:tc>
        <w:tc>
          <w:tcPr>
            <w:tcW w:type="dxa" w:w="617"/>
          </w:tcPr>
          <w:p>
            <w:r>
              <w:rPr>
                <w:sz w:val="18"/>
              </w:rPr>
              <w:t>0.590</w:t>
            </w:r>
          </w:p>
        </w:tc>
        <w:tc>
          <w:tcPr>
            <w:tcW w:type="dxa" w:w="617"/>
          </w:tcPr>
          <w:p>
            <w:r>
              <w:rPr>
                <w:sz w:val="18"/>
              </w:rPr>
              <w:t>23</w:t>
            </w:r>
          </w:p>
        </w:tc>
        <w:tc>
          <w:tcPr>
            <w:tcW w:type="dxa" w:w="617"/>
          </w:tcPr>
          <w:p>
            <w:r>
              <w:rPr>
                <w:sz w:val="18"/>
              </w:rPr>
              <w:t>0.509</w:t>
            </w:r>
          </w:p>
        </w:tc>
        <w:tc>
          <w:tcPr>
            <w:tcW w:type="dxa" w:w="617"/>
          </w:tcPr>
          <w:p>
            <w:r>
              <w:rPr>
                <w:sz w:val="18"/>
              </w:rPr>
              <w:t>False</w:t>
            </w:r>
          </w:p>
        </w:tc>
      </w:tr>
      <w:tr>
        <w:tc>
          <w:tcPr>
            <w:tcW w:type="dxa" w:w="617"/>
          </w:tcPr>
          <w:p>
            <w:r>
              <w:rPr>
                <w:sz w:val="18"/>
              </w:rPr>
              <w:t>D4_training_data_50284_PV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41</w:t>
            </w:r>
          </w:p>
        </w:tc>
        <w:tc>
          <w:tcPr>
            <w:tcW w:type="dxa" w:w="617"/>
          </w:tcPr>
          <w:p>
            <w:r>
              <w:rPr>
                <w:sz w:val="18"/>
              </w:rPr>
              <w:t>0.117</w:t>
            </w:r>
          </w:p>
        </w:tc>
        <w:tc>
          <w:tcPr>
            <w:tcW w:type="dxa" w:w="617"/>
          </w:tcPr>
          <w:p>
            <w:r>
              <w:rPr>
                <w:sz w:val="18"/>
              </w:rPr>
              <w:t>0.151</w:t>
            </w:r>
          </w:p>
        </w:tc>
        <w:tc>
          <w:tcPr>
            <w:tcW w:type="dxa" w:w="617"/>
          </w:tcPr>
          <w:p>
            <w:r>
              <w:rPr>
                <w:sz w:val="18"/>
              </w:rPr>
              <w:t>0.103</w:t>
            </w:r>
          </w:p>
        </w:tc>
        <w:tc>
          <w:tcPr>
            <w:tcW w:type="dxa" w:w="617"/>
          </w:tcPr>
          <w:p>
            <w:r>
              <w:rPr>
                <w:sz w:val="18"/>
              </w:rPr>
              <w:t>0.243</w:t>
            </w:r>
          </w:p>
        </w:tc>
        <w:tc>
          <w:tcPr>
            <w:tcW w:type="dxa" w:w="617"/>
          </w:tcPr>
          <w:p>
            <w:r>
              <w:rPr>
                <w:sz w:val="18"/>
              </w:rPr>
              <w:t>0.618</w:t>
            </w:r>
          </w:p>
        </w:tc>
        <w:tc>
          <w:tcPr>
            <w:tcW w:type="dxa" w:w="617"/>
          </w:tcPr>
          <w:p>
            <w:r>
              <w:rPr>
                <w:sz w:val="18"/>
              </w:rPr>
              <w:t>41</w:t>
            </w:r>
          </w:p>
        </w:tc>
        <w:tc>
          <w:tcPr>
            <w:tcW w:type="dxa" w:w="617"/>
          </w:tcPr>
          <w:p>
            <w:r>
              <w:rPr>
                <w:sz w:val="18"/>
              </w:rPr>
              <w:t>0.944</w:t>
            </w:r>
          </w:p>
        </w:tc>
        <w:tc>
          <w:tcPr>
            <w:tcW w:type="dxa" w:w="617"/>
          </w:tcPr>
          <w:p>
            <w:r>
              <w:rPr>
                <w:sz w:val="18"/>
              </w:rPr>
              <w:t>False</w:t>
            </w:r>
          </w:p>
        </w:tc>
      </w:tr>
      <w:tr>
        <w:tc>
          <w:tcPr>
            <w:tcW w:type="dxa" w:w="617"/>
          </w:tcPr>
          <w:p>
            <w:r>
              <w:rPr>
                <w:sz w:val="18"/>
              </w:rPr>
              <w:t>D4_training_data_50284_TV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0.114</w:t>
            </w:r>
          </w:p>
        </w:tc>
        <w:tc>
          <w:tcPr>
            <w:tcW w:type="dxa" w:w="617"/>
          </w:tcPr>
          <w:p>
            <w:r>
              <w:rPr>
                <w:sz w:val="18"/>
              </w:rPr>
              <w:t>0.144</w:t>
            </w:r>
          </w:p>
        </w:tc>
        <w:tc>
          <w:tcPr>
            <w:tcW w:type="dxa" w:w="617"/>
          </w:tcPr>
          <w:p>
            <w:r>
              <w:rPr>
                <w:sz w:val="18"/>
              </w:rPr>
              <w:t>0.096</w:t>
            </w:r>
          </w:p>
        </w:tc>
        <w:tc>
          <w:tcPr>
            <w:tcW w:type="dxa" w:w="617"/>
          </w:tcPr>
          <w:p>
            <w:r>
              <w:rPr>
                <w:sz w:val="18"/>
              </w:rPr>
              <w:t>0.247</w:t>
            </w:r>
          </w:p>
        </w:tc>
        <w:tc>
          <w:tcPr>
            <w:tcW w:type="dxa" w:w="617"/>
          </w:tcPr>
          <w:p>
            <w:r>
              <w:rPr>
                <w:sz w:val="18"/>
              </w:rPr>
              <w:t>0.590</w:t>
            </w:r>
          </w:p>
        </w:tc>
        <w:tc>
          <w:tcPr>
            <w:tcW w:type="dxa" w:w="617"/>
          </w:tcPr>
          <w:p>
            <w:r>
              <w:rPr>
                <w:sz w:val="18"/>
              </w:rPr>
              <w:t>45</w:t>
            </w:r>
          </w:p>
        </w:tc>
        <w:tc>
          <w:tcPr>
            <w:tcW w:type="dxa" w:w="617"/>
          </w:tcPr>
          <w:p>
            <w:r>
              <w:rPr>
                <w:sz w:val="18"/>
              </w:rPr>
              <w:t>0.958</w:t>
            </w:r>
          </w:p>
        </w:tc>
        <w:tc>
          <w:tcPr>
            <w:tcW w:type="dxa" w:w="617"/>
          </w:tcPr>
          <w:p>
            <w:r>
              <w:rPr>
                <w:sz w:val="18"/>
              </w:rPr>
              <w:t>False</w:t>
            </w:r>
          </w:p>
        </w:tc>
      </w:tr>
      <w:tr>
        <w:tc>
          <w:tcPr>
            <w:tcW w:type="dxa" w:w="617"/>
          </w:tcPr>
          <w:p>
            <w:r>
              <w:rPr>
                <w:sz w:val="18"/>
              </w:rPr>
              <w:t>D4_training_data_50285_MV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0.065</w:t>
            </w:r>
          </w:p>
        </w:tc>
        <w:tc>
          <w:tcPr>
            <w:tcW w:type="dxa" w:w="617"/>
          </w:tcPr>
          <w:p>
            <w:r>
              <w:rPr>
                <w:sz w:val="18"/>
              </w:rPr>
              <w:t>0.118</w:t>
            </w:r>
          </w:p>
        </w:tc>
        <w:tc>
          <w:tcPr>
            <w:tcW w:type="dxa" w:w="617"/>
          </w:tcPr>
          <w:p>
            <w:r>
              <w:rPr>
                <w:sz w:val="18"/>
              </w:rPr>
              <w:t>0.052</w:t>
            </w:r>
          </w:p>
        </w:tc>
        <w:tc>
          <w:tcPr>
            <w:tcW w:type="dxa" w:w="617"/>
          </w:tcPr>
          <w:p>
            <w:r>
              <w:rPr>
                <w:sz w:val="18"/>
              </w:rPr>
              <w:t>0.104</w:t>
            </w:r>
          </w:p>
        </w:tc>
        <w:tc>
          <w:tcPr>
            <w:tcW w:type="dxa" w:w="617"/>
          </w:tcPr>
          <w:p>
            <w:r>
              <w:rPr>
                <w:sz w:val="18"/>
              </w:rPr>
              <w:t>1.174</w:t>
            </w:r>
          </w:p>
        </w:tc>
        <w:tc>
          <w:tcPr>
            <w:tcW w:type="dxa" w:w="617"/>
          </w:tcPr>
          <w:p>
            <w:r>
              <w:rPr>
                <w:sz w:val="18"/>
              </w:rPr>
              <w:t>5</w:t>
            </w:r>
          </w:p>
        </w:tc>
        <w:tc>
          <w:tcPr>
            <w:tcW w:type="dxa" w:w="617"/>
          </w:tcPr>
          <w:p>
            <w:r>
              <w:rPr>
                <w:sz w:val="18"/>
              </w:rPr>
              <w:t>0.059</w:t>
            </w:r>
          </w:p>
        </w:tc>
        <w:tc>
          <w:tcPr>
            <w:tcW w:type="dxa" w:w="617"/>
          </w:tcPr>
          <w:p>
            <w:r>
              <w:rPr>
                <w:sz w:val="18"/>
              </w:rPr>
              <w:t>False</w:t>
            </w:r>
          </w:p>
        </w:tc>
      </w:tr>
      <w:tr>
        <w:tc>
          <w:tcPr>
            <w:tcW w:type="dxa" w:w="617"/>
          </w:tcPr>
          <w:p>
            <w:r>
              <w:rPr>
                <w:sz w:val="18"/>
              </w:rPr>
              <w:t>D4_training_data_50289_AV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0.128</w:t>
            </w:r>
          </w:p>
        </w:tc>
        <w:tc>
          <w:tcPr>
            <w:tcW w:type="dxa" w:w="617"/>
          </w:tcPr>
          <w:p>
            <w:r>
              <w:rPr>
                <w:sz w:val="18"/>
              </w:rPr>
              <w:t>0.155</w:t>
            </w:r>
          </w:p>
        </w:tc>
        <w:tc>
          <w:tcPr>
            <w:tcW w:type="dxa" w:w="617"/>
          </w:tcPr>
          <w:p>
            <w:r>
              <w:rPr>
                <w:sz w:val="18"/>
              </w:rPr>
              <w:t>0.090</w:t>
            </w:r>
          </w:p>
        </w:tc>
        <w:tc>
          <w:tcPr>
            <w:tcW w:type="dxa" w:w="617"/>
          </w:tcPr>
          <w:p>
            <w:r>
              <w:rPr>
                <w:sz w:val="18"/>
              </w:rPr>
              <w:t>0.323</w:t>
            </w:r>
          </w:p>
        </w:tc>
        <w:tc>
          <w:tcPr>
            <w:tcW w:type="dxa" w:w="617"/>
          </w:tcPr>
          <w:p>
            <w:r>
              <w:rPr>
                <w:sz w:val="18"/>
              </w:rPr>
              <w:t>0.479</w:t>
            </w:r>
          </w:p>
        </w:tc>
        <w:tc>
          <w:tcPr>
            <w:tcW w:type="dxa" w:w="617"/>
          </w:tcPr>
          <w:p>
            <w:r>
              <w:rPr>
                <w:sz w:val="18"/>
              </w:rPr>
              <w:t>21</w:t>
            </w:r>
          </w:p>
        </w:tc>
        <w:tc>
          <w:tcPr>
            <w:tcW w:type="dxa" w:w="617"/>
          </w:tcPr>
          <w:p>
            <w:r>
              <w:rPr>
                <w:sz w:val="18"/>
              </w:rPr>
              <w:t>0.527</w:t>
            </w:r>
          </w:p>
        </w:tc>
        <w:tc>
          <w:tcPr>
            <w:tcW w:type="dxa" w:w="617"/>
          </w:tcPr>
          <w:p>
            <w:r>
              <w:rPr>
                <w:sz w:val="18"/>
              </w:rPr>
              <w:t>False</w:t>
            </w:r>
          </w:p>
        </w:tc>
      </w:tr>
      <w:tr>
        <w:tc>
          <w:tcPr>
            <w:tcW w:type="dxa" w:w="617"/>
          </w:tcPr>
          <w:p>
            <w:r>
              <w:rPr>
                <w:sz w:val="18"/>
              </w:rPr>
              <w:t>D4_training_data_50289_MV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0.099</w:t>
            </w:r>
          </w:p>
        </w:tc>
        <w:tc>
          <w:tcPr>
            <w:tcW w:type="dxa" w:w="617"/>
          </w:tcPr>
          <w:p>
            <w:r>
              <w:rPr>
                <w:sz w:val="18"/>
              </w:rPr>
              <w:t>0.167</w:t>
            </w:r>
          </w:p>
        </w:tc>
        <w:tc>
          <w:tcPr>
            <w:tcW w:type="dxa" w:w="617"/>
          </w:tcPr>
          <w:p>
            <w:r>
              <w:rPr>
                <w:sz w:val="18"/>
              </w:rPr>
              <w:t>0.080</w:t>
            </w:r>
          </w:p>
        </w:tc>
        <w:tc>
          <w:tcPr>
            <w:tcW w:type="dxa" w:w="617"/>
          </w:tcPr>
          <w:p>
            <w:r>
              <w:rPr>
                <w:sz w:val="18"/>
              </w:rPr>
              <w:t>0.279</w:t>
            </w:r>
          </w:p>
        </w:tc>
        <w:tc>
          <w:tcPr>
            <w:tcW w:type="dxa" w:w="617"/>
          </w:tcPr>
          <w:p>
            <w:r>
              <w:rPr>
                <w:sz w:val="18"/>
              </w:rPr>
              <w:t>0.563</w:t>
            </w:r>
          </w:p>
        </w:tc>
        <w:tc>
          <w:tcPr>
            <w:tcW w:type="dxa" w:w="617"/>
          </w:tcPr>
          <w:p>
            <w:r>
              <w:rPr>
                <w:sz w:val="18"/>
              </w:rPr>
              <w:t>8</w:t>
            </w:r>
          </w:p>
        </w:tc>
        <w:tc>
          <w:tcPr>
            <w:tcW w:type="dxa" w:w="617"/>
          </w:tcPr>
          <w:p>
            <w:r>
              <w:rPr>
                <w:sz w:val="18"/>
              </w:rPr>
              <w:t>0.178</w:t>
            </w:r>
          </w:p>
        </w:tc>
        <w:tc>
          <w:tcPr>
            <w:tcW w:type="dxa" w:w="617"/>
          </w:tcPr>
          <w:p>
            <w:r>
              <w:rPr>
                <w:sz w:val="18"/>
              </w:rPr>
              <w:t>False</w:t>
            </w:r>
          </w:p>
        </w:tc>
      </w:tr>
      <w:tr>
        <w:tc>
          <w:tcPr>
            <w:tcW w:type="dxa" w:w="617"/>
          </w:tcPr>
          <w:p>
            <w:r>
              <w:rPr>
                <w:sz w:val="18"/>
              </w:rPr>
              <w:t>D4_training_data_50289_PV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0.161</w:t>
            </w:r>
          </w:p>
        </w:tc>
        <w:tc>
          <w:tcPr>
            <w:tcW w:type="dxa" w:w="617"/>
          </w:tcPr>
          <w:p>
            <w:r>
              <w:rPr>
                <w:sz w:val="18"/>
              </w:rPr>
              <w:t>0.095</w:t>
            </w:r>
          </w:p>
        </w:tc>
        <w:tc>
          <w:tcPr>
            <w:tcW w:type="dxa" w:w="617"/>
          </w:tcPr>
          <w:p>
            <w:r>
              <w:rPr>
                <w:sz w:val="18"/>
              </w:rPr>
              <w:t>0.332</w:t>
            </w:r>
          </w:p>
        </w:tc>
        <w:tc>
          <w:tcPr>
            <w:tcW w:type="dxa" w:w="617"/>
          </w:tcPr>
          <w:p>
            <w:r>
              <w:rPr>
                <w:sz w:val="18"/>
              </w:rPr>
              <w:t>0.475</w:t>
            </w:r>
          </w:p>
        </w:tc>
        <w:tc>
          <w:tcPr>
            <w:tcW w:type="dxa" w:w="617"/>
          </w:tcPr>
          <w:p>
            <w:r>
              <w:rPr>
                <w:sz w:val="18"/>
              </w:rPr>
              <w:t>16</w:t>
            </w:r>
          </w:p>
        </w:tc>
        <w:tc>
          <w:tcPr>
            <w:tcW w:type="dxa" w:w="617"/>
          </w:tcPr>
          <w:p>
            <w:r>
              <w:rPr>
                <w:sz w:val="18"/>
              </w:rPr>
              <w:t>0.454</w:t>
            </w:r>
          </w:p>
        </w:tc>
        <w:tc>
          <w:tcPr>
            <w:tcW w:type="dxa" w:w="617"/>
          </w:tcPr>
          <w:p>
            <w:r>
              <w:rPr>
                <w:sz w:val="18"/>
              </w:rPr>
              <w:t>False</w:t>
            </w:r>
          </w:p>
        </w:tc>
      </w:tr>
      <w:tr>
        <w:tc>
          <w:tcPr>
            <w:tcW w:type="dxa" w:w="617"/>
          </w:tcPr>
          <w:p>
            <w:r>
              <w:rPr>
                <w:sz w:val="18"/>
              </w:rPr>
              <w:t>D4_training_data_50289_TV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0.060</w:t>
            </w:r>
          </w:p>
        </w:tc>
        <w:tc>
          <w:tcPr>
            <w:tcW w:type="dxa" w:w="617"/>
          </w:tcPr>
          <w:p>
            <w:r>
              <w:rPr>
                <w:sz w:val="18"/>
              </w:rPr>
              <w:t>0.216</w:t>
            </w:r>
          </w:p>
        </w:tc>
        <w:tc>
          <w:tcPr>
            <w:tcW w:type="dxa" w:w="617"/>
          </w:tcPr>
          <w:p>
            <w:r>
              <w:rPr>
                <w:sz w:val="18"/>
              </w:rPr>
              <w:t>0.047</w:t>
            </w:r>
          </w:p>
        </w:tc>
        <w:tc>
          <w:tcPr>
            <w:tcW w:type="dxa" w:w="617"/>
          </w:tcPr>
          <w:p>
            <w:r>
              <w:rPr>
                <w:sz w:val="18"/>
              </w:rPr>
              <w:t>0.339</w:t>
            </w:r>
          </w:p>
        </w:tc>
        <w:tc>
          <w:tcPr>
            <w:tcW w:type="dxa" w:w="617"/>
          </w:tcPr>
          <w:p>
            <w:r>
              <w:rPr>
                <w:sz w:val="18"/>
              </w:rPr>
              <w:t>0.588</w:t>
            </w:r>
          </w:p>
        </w:tc>
        <w:tc>
          <w:tcPr>
            <w:tcW w:type="dxa" w:w="617"/>
          </w:tcPr>
          <w:p>
            <w:r>
              <w:rPr>
                <w:sz w:val="18"/>
              </w:rPr>
              <w:t>5</w:t>
            </w:r>
          </w:p>
        </w:tc>
        <w:tc>
          <w:tcPr>
            <w:tcW w:type="dxa" w:w="617"/>
          </w:tcPr>
          <w:p>
            <w:r>
              <w:rPr>
                <w:sz w:val="18"/>
              </w:rPr>
              <w:t>0.121</w:t>
            </w:r>
          </w:p>
        </w:tc>
        <w:tc>
          <w:tcPr>
            <w:tcW w:type="dxa" w:w="617"/>
          </w:tcPr>
          <w:p>
            <w:r>
              <w:rPr>
                <w:sz w:val="18"/>
              </w:rPr>
              <w:t>False</w:t>
            </w:r>
          </w:p>
        </w:tc>
      </w:tr>
      <w:tr>
        <w:tc>
          <w:tcPr>
            <w:tcW w:type="dxa" w:w="617"/>
          </w:tcPr>
          <w:p>
            <w:r>
              <w:rPr>
                <w:sz w:val="18"/>
              </w:rPr>
              <w:t>D4_training_data_50291_AV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0.082</w:t>
            </w:r>
          </w:p>
        </w:tc>
        <w:tc>
          <w:tcPr>
            <w:tcW w:type="dxa" w:w="617"/>
          </w:tcPr>
          <w:p>
            <w:r>
              <w:rPr>
                <w:sz w:val="18"/>
              </w:rPr>
              <w:t>0.138</w:t>
            </w:r>
          </w:p>
        </w:tc>
        <w:tc>
          <w:tcPr>
            <w:tcW w:type="dxa" w:w="617"/>
          </w:tcPr>
          <w:p>
            <w:r>
              <w:rPr>
                <w:sz w:val="18"/>
              </w:rPr>
              <w:t>0.080</w:t>
            </w:r>
          </w:p>
        </w:tc>
        <w:tc>
          <w:tcPr>
            <w:tcW w:type="dxa" w:w="617"/>
          </w:tcPr>
          <w:p>
            <w:r>
              <w:rPr>
                <w:sz w:val="18"/>
              </w:rPr>
              <w:t>0.122</w:t>
            </w:r>
          </w:p>
        </w:tc>
        <w:tc>
          <w:tcPr>
            <w:tcW w:type="dxa" w:w="617"/>
          </w:tcPr>
          <w:p>
            <w:r>
              <w:rPr>
                <w:sz w:val="18"/>
              </w:rPr>
              <w:t>1.122</w:t>
            </w:r>
          </w:p>
        </w:tc>
        <w:tc>
          <w:tcPr>
            <w:tcW w:type="dxa" w:w="617"/>
          </w:tcPr>
          <w:p>
            <w:r>
              <w:rPr>
                <w:sz w:val="18"/>
              </w:rPr>
              <w:t>6</w:t>
            </w:r>
          </w:p>
        </w:tc>
        <w:tc>
          <w:tcPr>
            <w:tcW w:type="dxa" w:w="617"/>
          </w:tcPr>
          <w:p>
            <w:r>
              <w:rPr>
                <w:sz w:val="18"/>
              </w:rPr>
              <w:t>0.089</w:t>
            </w:r>
          </w:p>
        </w:tc>
        <w:tc>
          <w:tcPr>
            <w:tcW w:type="dxa" w:w="617"/>
          </w:tcPr>
          <w:p>
            <w:r>
              <w:rPr>
                <w:sz w:val="18"/>
              </w:rPr>
              <w:t>False</w:t>
            </w:r>
          </w:p>
        </w:tc>
      </w:tr>
      <w:tr>
        <w:tc>
          <w:tcPr>
            <w:tcW w:type="dxa" w:w="617"/>
          </w:tcPr>
          <w:p>
            <w:r>
              <w:rPr>
                <w:sz w:val="18"/>
              </w:rPr>
              <w:t>D4_training_data_50291_MV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0.079</w:t>
            </w:r>
          </w:p>
        </w:tc>
        <w:tc>
          <w:tcPr>
            <w:tcW w:type="dxa" w:w="617"/>
          </w:tcPr>
          <w:p>
            <w:r>
              <w:rPr>
                <w:sz w:val="18"/>
              </w:rPr>
              <w:t>0.143</w:t>
            </w:r>
          </w:p>
        </w:tc>
        <w:tc>
          <w:tcPr>
            <w:tcW w:type="dxa" w:w="617"/>
          </w:tcPr>
          <w:p>
            <w:r>
              <w:rPr>
                <w:sz w:val="18"/>
              </w:rPr>
              <w:t>0.062</w:t>
            </w:r>
          </w:p>
        </w:tc>
        <w:tc>
          <w:tcPr>
            <w:tcW w:type="dxa" w:w="617"/>
          </w:tcPr>
          <w:p>
            <w:r>
              <w:rPr>
                <w:sz w:val="18"/>
              </w:rPr>
              <w:t>0.122</w:t>
            </w:r>
          </w:p>
        </w:tc>
        <w:tc>
          <w:tcPr>
            <w:tcW w:type="dxa" w:w="617"/>
          </w:tcPr>
          <w:p>
            <w:r>
              <w:rPr>
                <w:sz w:val="18"/>
              </w:rPr>
              <w:t>1.126</w:t>
            </w:r>
          </w:p>
        </w:tc>
        <w:tc>
          <w:tcPr>
            <w:tcW w:type="dxa" w:w="617"/>
          </w:tcPr>
          <w:p>
            <w:r>
              <w:rPr>
                <w:sz w:val="18"/>
              </w:rPr>
              <w:t>5</w:t>
            </w:r>
          </w:p>
        </w:tc>
        <w:tc>
          <w:tcPr>
            <w:tcW w:type="dxa" w:w="617"/>
          </w:tcPr>
          <w:p>
            <w:r>
              <w:rPr>
                <w:sz w:val="18"/>
              </w:rPr>
              <w:t>0.121</w:t>
            </w:r>
          </w:p>
        </w:tc>
        <w:tc>
          <w:tcPr>
            <w:tcW w:type="dxa" w:w="617"/>
          </w:tcPr>
          <w:p>
            <w:r>
              <w:rPr>
                <w:sz w:val="18"/>
              </w:rPr>
              <w:t>False</w:t>
            </w:r>
          </w:p>
        </w:tc>
      </w:tr>
      <w:tr>
        <w:tc>
          <w:tcPr>
            <w:tcW w:type="dxa" w:w="617"/>
          </w:tcPr>
          <w:p>
            <w:r>
              <w:rPr>
                <w:sz w:val="18"/>
              </w:rPr>
              <w:t>D4_training_data_50291_PV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0.088</w:t>
            </w:r>
          </w:p>
        </w:tc>
        <w:tc>
          <w:tcPr>
            <w:tcW w:type="dxa" w:w="617"/>
          </w:tcPr>
          <w:p>
            <w:r>
              <w:rPr>
                <w:sz w:val="18"/>
              </w:rPr>
              <w:t>0.134</w:t>
            </w:r>
          </w:p>
        </w:tc>
        <w:tc>
          <w:tcPr>
            <w:tcW w:type="dxa" w:w="617"/>
          </w:tcPr>
          <w:p>
            <w:r>
              <w:rPr>
                <w:sz w:val="18"/>
              </w:rPr>
              <w:t>0.078</w:t>
            </w:r>
          </w:p>
        </w:tc>
        <w:tc>
          <w:tcPr>
            <w:tcW w:type="dxa" w:w="617"/>
          </w:tcPr>
          <w:p>
            <w:r>
              <w:rPr>
                <w:sz w:val="18"/>
              </w:rPr>
              <w:t>0.143</w:t>
            </w:r>
          </w:p>
        </w:tc>
        <w:tc>
          <w:tcPr>
            <w:tcW w:type="dxa" w:w="617"/>
          </w:tcPr>
          <w:p>
            <w:r>
              <w:rPr>
                <w:sz w:val="18"/>
              </w:rPr>
              <w:t>0.941</w:t>
            </w:r>
          </w:p>
        </w:tc>
        <w:tc>
          <w:tcPr>
            <w:tcW w:type="dxa" w:w="617"/>
          </w:tcPr>
          <w:p>
            <w:r>
              <w:rPr>
                <w:sz w:val="18"/>
              </w:rPr>
              <w:t>18</w:t>
            </w:r>
          </w:p>
        </w:tc>
        <w:tc>
          <w:tcPr>
            <w:tcW w:type="dxa" w:w="617"/>
          </w:tcPr>
          <w:p>
            <w:r>
              <w:rPr>
                <w:sz w:val="18"/>
              </w:rPr>
              <w:t>0.291</w:t>
            </w:r>
          </w:p>
        </w:tc>
        <w:tc>
          <w:tcPr>
            <w:tcW w:type="dxa" w:w="617"/>
          </w:tcPr>
          <w:p>
            <w:r>
              <w:rPr>
                <w:sz w:val="18"/>
              </w:rPr>
              <w:t>False</w:t>
            </w:r>
          </w:p>
        </w:tc>
      </w:tr>
      <w:tr>
        <w:tc>
          <w:tcPr>
            <w:tcW w:type="dxa" w:w="617"/>
          </w:tcPr>
          <w:p>
            <w:r>
              <w:rPr>
                <w:sz w:val="18"/>
              </w:rPr>
              <w:t>D4_training_data_50295_AV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0.124</w:t>
            </w:r>
          </w:p>
        </w:tc>
        <w:tc>
          <w:tcPr>
            <w:tcW w:type="dxa" w:w="617"/>
          </w:tcPr>
          <w:p>
            <w:r>
              <w:rPr>
                <w:sz w:val="18"/>
              </w:rPr>
              <w:t>0.236</w:t>
            </w:r>
          </w:p>
        </w:tc>
        <w:tc>
          <w:tcPr>
            <w:tcW w:type="dxa" w:w="617"/>
          </w:tcPr>
          <w:p>
            <w:r>
              <w:rPr>
                <w:sz w:val="18"/>
              </w:rPr>
              <w:t>0.092</w:t>
            </w:r>
          </w:p>
        </w:tc>
        <w:tc>
          <w:tcPr>
            <w:tcW w:type="dxa" w:w="617"/>
          </w:tcPr>
          <w:p>
            <w:r>
              <w:rPr>
                <w:sz w:val="18"/>
              </w:rPr>
              <w:t>0.302</w:t>
            </w:r>
          </w:p>
        </w:tc>
        <w:tc>
          <w:tcPr>
            <w:tcW w:type="dxa" w:w="617"/>
          </w:tcPr>
          <w:p>
            <w:r>
              <w:rPr>
                <w:sz w:val="18"/>
              </w:rPr>
              <w:t>0.731</w:t>
            </w:r>
          </w:p>
        </w:tc>
        <w:tc>
          <w:tcPr>
            <w:tcW w:type="dxa" w:w="617"/>
          </w:tcPr>
          <w:p>
            <w:r>
              <w:rPr>
                <w:sz w:val="18"/>
              </w:rPr>
              <w:t>5</w:t>
            </w:r>
          </w:p>
        </w:tc>
        <w:tc>
          <w:tcPr>
            <w:tcW w:type="dxa" w:w="617"/>
          </w:tcPr>
          <w:p>
            <w:r>
              <w:rPr>
                <w:sz w:val="18"/>
              </w:rPr>
              <w:t>0.137</w:t>
            </w:r>
          </w:p>
        </w:tc>
        <w:tc>
          <w:tcPr>
            <w:tcW w:type="dxa" w:w="617"/>
          </w:tcPr>
          <w:p>
            <w:r>
              <w:rPr>
                <w:sz w:val="18"/>
              </w:rPr>
              <w:t>False</w:t>
            </w:r>
          </w:p>
        </w:tc>
      </w:tr>
      <w:tr>
        <w:tc>
          <w:tcPr>
            <w:tcW w:type="dxa" w:w="617"/>
          </w:tcPr>
          <w:p>
            <w:r>
              <w:rPr>
                <w:sz w:val="18"/>
              </w:rPr>
              <w:t>D4_training_data_50295_MV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0.123</w:t>
            </w:r>
          </w:p>
        </w:tc>
        <w:tc>
          <w:tcPr>
            <w:tcW w:type="dxa" w:w="617"/>
          </w:tcPr>
          <w:p>
            <w:r>
              <w:rPr>
                <w:sz w:val="18"/>
              </w:rPr>
              <w:t>0.199</w:t>
            </w:r>
          </w:p>
        </w:tc>
        <w:tc>
          <w:tcPr>
            <w:tcW w:type="dxa" w:w="617"/>
          </w:tcPr>
          <w:p>
            <w:r>
              <w:rPr>
                <w:sz w:val="18"/>
              </w:rPr>
              <w:t>0.103</w:t>
            </w:r>
          </w:p>
        </w:tc>
        <w:tc>
          <w:tcPr>
            <w:tcW w:type="dxa" w:w="617"/>
          </w:tcPr>
          <w:p>
            <w:r>
              <w:rPr>
                <w:sz w:val="18"/>
              </w:rPr>
              <w:t>0.329</w:t>
            </w:r>
          </w:p>
        </w:tc>
        <w:tc>
          <w:tcPr>
            <w:tcW w:type="dxa" w:w="617"/>
          </w:tcPr>
          <w:p>
            <w:r>
              <w:rPr>
                <w:sz w:val="18"/>
              </w:rPr>
              <w:t>0.563</w:t>
            </w:r>
          </w:p>
        </w:tc>
        <w:tc>
          <w:tcPr>
            <w:tcW w:type="dxa" w:w="617"/>
          </w:tcPr>
          <w:p>
            <w:r>
              <w:rPr>
                <w:sz w:val="18"/>
              </w:rPr>
              <w:t>8</w:t>
            </w:r>
          </w:p>
        </w:tc>
        <w:tc>
          <w:tcPr>
            <w:tcW w:type="dxa" w:w="617"/>
          </w:tcPr>
          <w:p>
            <w:r>
              <w:rPr>
                <w:sz w:val="18"/>
              </w:rPr>
              <w:t>0.166</w:t>
            </w:r>
          </w:p>
        </w:tc>
        <w:tc>
          <w:tcPr>
            <w:tcW w:type="dxa" w:w="617"/>
          </w:tcPr>
          <w:p>
            <w:r>
              <w:rPr>
                <w:sz w:val="18"/>
              </w:rPr>
              <w:t>False</w:t>
            </w:r>
          </w:p>
        </w:tc>
      </w:tr>
      <w:tr>
        <w:tc>
          <w:tcPr>
            <w:tcW w:type="dxa" w:w="617"/>
          </w:tcPr>
          <w:p>
            <w:r>
              <w:rPr>
                <w:sz w:val="18"/>
              </w:rPr>
              <w:t>D4_training_data_50295_PV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0.120</w:t>
            </w:r>
          </w:p>
        </w:tc>
        <w:tc>
          <w:tcPr>
            <w:tcW w:type="dxa" w:w="617"/>
          </w:tcPr>
          <w:p>
            <w:r>
              <w:rPr>
                <w:sz w:val="18"/>
              </w:rPr>
              <w:t>0.209</w:t>
            </w:r>
          </w:p>
        </w:tc>
        <w:tc>
          <w:tcPr>
            <w:tcW w:type="dxa" w:w="617"/>
          </w:tcPr>
          <w:p>
            <w:r>
              <w:rPr>
                <w:sz w:val="18"/>
              </w:rPr>
              <w:t>0.101</w:t>
            </w:r>
          </w:p>
        </w:tc>
        <w:tc>
          <w:tcPr>
            <w:tcW w:type="dxa" w:w="617"/>
          </w:tcPr>
          <w:p>
            <w:r>
              <w:rPr>
                <w:sz w:val="18"/>
              </w:rPr>
              <w:t>0.384</w:t>
            </w:r>
          </w:p>
        </w:tc>
        <w:tc>
          <w:tcPr>
            <w:tcW w:type="dxa" w:w="617"/>
          </w:tcPr>
          <w:p>
            <w:r>
              <w:rPr>
                <w:sz w:val="18"/>
              </w:rPr>
              <w:t>0.541</w:t>
            </w:r>
          </w:p>
        </w:tc>
        <w:tc>
          <w:tcPr>
            <w:tcW w:type="dxa" w:w="617"/>
          </w:tcPr>
          <w:p>
            <w:r>
              <w:rPr>
                <w:sz w:val="18"/>
              </w:rPr>
              <w:t>35</w:t>
            </w:r>
          </w:p>
        </w:tc>
        <w:tc>
          <w:tcPr>
            <w:tcW w:type="dxa" w:w="617"/>
          </w:tcPr>
          <w:p>
            <w:r>
              <w:rPr>
                <w:sz w:val="18"/>
              </w:rPr>
              <w:t>0.921</w:t>
            </w:r>
          </w:p>
        </w:tc>
        <w:tc>
          <w:tcPr>
            <w:tcW w:type="dxa" w:w="617"/>
          </w:tcPr>
          <w:p>
            <w:r>
              <w:rPr>
                <w:sz w:val="18"/>
              </w:rPr>
              <w:t>False</w:t>
            </w:r>
          </w:p>
        </w:tc>
      </w:tr>
      <w:tr>
        <w:tc>
          <w:tcPr>
            <w:tcW w:type="dxa" w:w="617"/>
          </w:tcPr>
          <w:p>
            <w:r>
              <w:rPr>
                <w:sz w:val="18"/>
              </w:rPr>
              <w:t>D4_training_data_50295_TV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0.122</w:t>
            </w:r>
          </w:p>
        </w:tc>
        <w:tc>
          <w:tcPr>
            <w:tcW w:type="dxa" w:w="617"/>
          </w:tcPr>
          <w:p>
            <w:r>
              <w:rPr>
                <w:sz w:val="18"/>
              </w:rPr>
              <w:t>0.222</w:t>
            </w:r>
          </w:p>
        </w:tc>
        <w:tc>
          <w:tcPr>
            <w:tcW w:type="dxa" w:w="617"/>
          </w:tcPr>
          <w:p>
            <w:r>
              <w:rPr>
                <w:sz w:val="18"/>
              </w:rPr>
              <w:t>0.091</w:t>
            </w:r>
          </w:p>
        </w:tc>
        <w:tc>
          <w:tcPr>
            <w:tcW w:type="dxa" w:w="617"/>
          </w:tcPr>
          <w:p>
            <w:r>
              <w:rPr>
                <w:sz w:val="18"/>
              </w:rPr>
              <w:t>0.419</w:t>
            </w:r>
          </w:p>
        </w:tc>
        <w:tc>
          <w:tcPr>
            <w:tcW w:type="dxa" w:w="617"/>
          </w:tcPr>
          <w:p>
            <w:r>
              <w:rPr>
                <w:sz w:val="18"/>
              </w:rPr>
              <w:t>0.511</w:t>
            </w:r>
          </w:p>
        </w:tc>
        <w:tc>
          <w:tcPr>
            <w:tcW w:type="dxa" w:w="617"/>
          </w:tcPr>
          <w:p>
            <w:r>
              <w:rPr>
                <w:sz w:val="18"/>
              </w:rPr>
              <w:t>10</w:t>
            </w:r>
          </w:p>
        </w:tc>
        <w:tc>
          <w:tcPr>
            <w:tcW w:type="dxa" w:w="617"/>
          </w:tcPr>
          <w:p>
            <w:r>
              <w:rPr>
                <w:sz w:val="18"/>
              </w:rPr>
              <w:t>0.227</w:t>
            </w:r>
          </w:p>
        </w:tc>
        <w:tc>
          <w:tcPr>
            <w:tcW w:type="dxa" w:w="617"/>
          </w:tcPr>
          <w:p>
            <w:r>
              <w:rPr>
                <w:sz w:val="18"/>
              </w:rPr>
              <w:t>False</w:t>
            </w:r>
          </w:p>
        </w:tc>
      </w:tr>
      <w:tr>
        <w:tc>
          <w:tcPr>
            <w:tcW w:type="dxa" w:w="617"/>
          </w:tcPr>
          <w:p>
            <w:r>
              <w:rPr>
                <w:sz w:val="18"/>
              </w:rPr>
              <w:t>D4_training_data_50296_AV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0.088</w:t>
            </w:r>
          </w:p>
        </w:tc>
        <w:tc>
          <w:tcPr>
            <w:tcW w:type="dxa" w:w="617"/>
          </w:tcPr>
          <w:p>
            <w:r>
              <w:rPr>
                <w:sz w:val="18"/>
              </w:rPr>
              <w:t>0.225</w:t>
            </w:r>
          </w:p>
        </w:tc>
        <w:tc>
          <w:tcPr>
            <w:tcW w:type="dxa" w:w="617"/>
          </w:tcPr>
          <w:p>
            <w:r>
              <w:rPr>
                <w:sz w:val="18"/>
              </w:rPr>
              <w:t>0.089</w:t>
            </w:r>
          </w:p>
        </w:tc>
        <w:tc>
          <w:tcPr>
            <w:tcW w:type="dxa" w:w="617"/>
          </w:tcPr>
          <w:p>
            <w:r>
              <w:rPr>
                <w:sz w:val="18"/>
              </w:rPr>
              <w:t>0.250</w:t>
            </w:r>
          </w:p>
        </w:tc>
        <w:tc>
          <w:tcPr>
            <w:tcW w:type="dxa" w:w="617"/>
          </w:tcPr>
          <w:p>
            <w:r>
              <w:rPr>
                <w:sz w:val="18"/>
              </w:rPr>
              <w:t>0.924</w:t>
            </w:r>
          </w:p>
        </w:tc>
        <w:tc>
          <w:tcPr>
            <w:tcW w:type="dxa" w:w="617"/>
          </w:tcPr>
          <w:p>
            <w:r>
              <w:rPr>
                <w:sz w:val="18"/>
              </w:rPr>
              <w:t>7</w:t>
            </w:r>
          </w:p>
        </w:tc>
        <w:tc>
          <w:tcPr>
            <w:tcW w:type="dxa" w:w="617"/>
          </w:tcPr>
          <w:p>
            <w:r>
              <w:rPr>
                <w:sz w:val="18"/>
              </w:rPr>
              <w:t>0.165</w:t>
            </w:r>
          </w:p>
        </w:tc>
        <w:tc>
          <w:tcPr>
            <w:tcW w:type="dxa" w:w="617"/>
          </w:tcPr>
          <w:p>
            <w:r>
              <w:rPr>
                <w:sz w:val="18"/>
              </w:rPr>
              <w:t>False</w:t>
            </w:r>
          </w:p>
        </w:tc>
      </w:tr>
      <w:tr>
        <w:tc>
          <w:tcPr>
            <w:tcW w:type="dxa" w:w="617"/>
          </w:tcPr>
          <w:p>
            <w:r>
              <w:rPr>
                <w:sz w:val="18"/>
              </w:rPr>
              <w:t>D4_training_data_50296_MV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0.120</w:t>
            </w:r>
          </w:p>
        </w:tc>
        <w:tc>
          <w:tcPr>
            <w:tcW w:type="dxa" w:w="617"/>
          </w:tcPr>
          <w:p>
            <w:r>
              <w:rPr>
                <w:sz w:val="18"/>
              </w:rPr>
              <w:t>0.180</w:t>
            </w:r>
          </w:p>
        </w:tc>
        <w:tc>
          <w:tcPr>
            <w:tcW w:type="dxa" w:w="617"/>
          </w:tcPr>
          <w:p>
            <w:r>
              <w:rPr>
                <w:sz w:val="18"/>
              </w:rPr>
              <w:t>0.096</w:t>
            </w:r>
          </w:p>
        </w:tc>
        <w:tc>
          <w:tcPr>
            <w:tcW w:type="dxa" w:w="617"/>
          </w:tcPr>
          <w:p>
            <w:r>
              <w:rPr>
                <w:sz w:val="18"/>
              </w:rPr>
              <w:t>0.217</w:t>
            </w:r>
          </w:p>
        </w:tc>
        <w:tc>
          <w:tcPr>
            <w:tcW w:type="dxa" w:w="617"/>
          </w:tcPr>
          <w:p>
            <w:r>
              <w:rPr>
                <w:sz w:val="18"/>
              </w:rPr>
              <w:t>0.789</w:t>
            </w:r>
          </w:p>
        </w:tc>
        <w:tc>
          <w:tcPr>
            <w:tcW w:type="dxa" w:w="617"/>
          </w:tcPr>
          <w:p>
            <w:r>
              <w:rPr>
                <w:sz w:val="18"/>
              </w:rPr>
              <w:t>10</w:t>
            </w:r>
          </w:p>
        </w:tc>
        <w:tc>
          <w:tcPr>
            <w:tcW w:type="dxa" w:w="617"/>
          </w:tcPr>
          <w:p>
            <w:r>
              <w:rPr>
                <w:sz w:val="18"/>
              </w:rPr>
              <w:t>0.216</w:t>
            </w:r>
          </w:p>
        </w:tc>
        <w:tc>
          <w:tcPr>
            <w:tcW w:type="dxa" w:w="617"/>
          </w:tcPr>
          <w:p>
            <w:r>
              <w:rPr>
                <w:sz w:val="18"/>
              </w:rPr>
              <w:t>False</w:t>
            </w:r>
          </w:p>
        </w:tc>
      </w:tr>
      <w:tr>
        <w:tc>
          <w:tcPr>
            <w:tcW w:type="dxa" w:w="617"/>
          </w:tcPr>
          <w:p>
            <w:r>
              <w:rPr>
                <w:sz w:val="18"/>
              </w:rPr>
              <w:t>D4_training_data_50296_PV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0.168</w:t>
            </w:r>
          </w:p>
        </w:tc>
        <w:tc>
          <w:tcPr>
            <w:tcW w:type="dxa" w:w="617"/>
          </w:tcPr>
          <w:p>
            <w:r>
              <w:rPr>
                <w:sz w:val="18"/>
              </w:rPr>
              <w:t>0.104</w:t>
            </w:r>
          </w:p>
        </w:tc>
        <w:tc>
          <w:tcPr>
            <w:tcW w:type="dxa" w:w="617"/>
          </w:tcPr>
          <w:p>
            <w:r>
              <w:rPr>
                <w:sz w:val="18"/>
              </w:rPr>
              <w:t>0.230</w:t>
            </w:r>
          </w:p>
        </w:tc>
        <w:tc>
          <w:tcPr>
            <w:tcW w:type="dxa" w:w="617"/>
          </w:tcPr>
          <w:p>
            <w:r>
              <w:rPr>
                <w:sz w:val="18"/>
              </w:rPr>
              <w:t>0.689</w:t>
            </w:r>
          </w:p>
        </w:tc>
        <w:tc>
          <w:tcPr>
            <w:tcW w:type="dxa" w:w="617"/>
          </w:tcPr>
          <w:p>
            <w:r>
              <w:rPr>
                <w:sz w:val="18"/>
              </w:rPr>
              <w:t>5</w:t>
            </w:r>
          </w:p>
        </w:tc>
        <w:tc>
          <w:tcPr>
            <w:tcW w:type="dxa" w:w="617"/>
          </w:tcPr>
          <w:p>
            <w:r>
              <w:rPr>
                <w:sz w:val="18"/>
              </w:rPr>
              <w:t>0.114</w:t>
            </w:r>
          </w:p>
        </w:tc>
        <w:tc>
          <w:tcPr>
            <w:tcW w:type="dxa" w:w="617"/>
          </w:tcPr>
          <w:p>
            <w:r>
              <w:rPr>
                <w:sz w:val="18"/>
              </w:rPr>
              <w:t>False</w:t>
            </w:r>
          </w:p>
        </w:tc>
      </w:tr>
      <w:tr>
        <w:tc>
          <w:tcPr>
            <w:tcW w:type="dxa" w:w="617"/>
          </w:tcPr>
          <w:p>
            <w:r>
              <w:rPr>
                <w:sz w:val="18"/>
              </w:rPr>
              <w:t>D4_training_data_50296_TV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0.108</w:t>
            </w:r>
          </w:p>
        </w:tc>
        <w:tc>
          <w:tcPr>
            <w:tcW w:type="dxa" w:w="617"/>
          </w:tcPr>
          <w:p>
            <w:r>
              <w:rPr>
                <w:sz w:val="18"/>
              </w:rPr>
              <w:t>0.168</w:t>
            </w:r>
          </w:p>
        </w:tc>
        <w:tc>
          <w:tcPr>
            <w:tcW w:type="dxa" w:w="617"/>
          </w:tcPr>
          <w:p>
            <w:r>
              <w:rPr>
                <w:sz w:val="18"/>
              </w:rPr>
              <w:t>0.092</w:t>
            </w:r>
          </w:p>
        </w:tc>
        <w:tc>
          <w:tcPr>
            <w:tcW w:type="dxa" w:w="617"/>
          </w:tcPr>
          <w:p>
            <w:r>
              <w:rPr>
                <w:sz w:val="18"/>
              </w:rPr>
              <w:t>0.216</w:t>
            </w:r>
          </w:p>
        </w:tc>
        <w:tc>
          <w:tcPr>
            <w:tcW w:type="dxa" w:w="617"/>
          </w:tcPr>
          <w:p>
            <w:r>
              <w:rPr>
                <w:sz w:val="18"/>
              </w:rPr>
              <w:t>0.708</w:t>
            </w:r>
          </w:p>
        </w:tc>
        <w:tc>
          <w:tcPr>
            <w:tcW w:type="dxa" w:w="617"/>
          </w:tcPr>
          <w:p>
            <w:r>
              <w:rPr>
                <w:sz w:val="18"/>
              </w:rPr>
              <w:t>5</w:t>
            </w:r>
          </w:p>
        </w:tc>
        <w:tc>
          <w:tcPr>
            <w:tcW w:type="dxa" w:w="617"/>
          </w:tcPr>
          <w:p>
            <w:r>
              <w:rPr>
                <w:sz w:val="18"/>
              </w:rPr>
              <w:t>0.086</w:t>
            </w:r>
          </w:p>
        </w:tc>
        <w:tc>
          <w:tcPr>
            <w:tcW w:type="dxa" w:w="617"/>
          </w:tcPr>
          <w:p>
            <w:r>
              <w:rPr>
                <w:sz w:val="18"/>
              </w:rPr>
              <w:t>False</w:t>
            </w:r>
          </w:p>
        </w:tc>
      </w:tr>
      <w:tr>
        <w:tc>
          <w:tcPr>
            <w:tcW w:type="dxa" w:w="617"/>
          </w:tcPr>
          <w:p>
            <w:r>
              <w:rPr>
                <w:sz w:val="18"/>
              </w:rPr>
              <w:t>D4_training_data_50297_AV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0.112</w:t>
            </w:r>
          </w:p>
        </w:tc>
        <w:tc>
          <w:tcPr>
            <w:tcW w:type="dxa" w:w="617"/>
          </w:tcPr>
          <w:p>
            <w:r>
              <w:rPr>
                <w:sz w:val="18"/>
              </w:rPr>
              <w:t>0.160</w:t>
            </w:r>
          </w:p>
        </w:tc>
        <w:tc>
          <w:tcPr>
            <w:tcW w:type="dxa" w:w="617"/>
          </w:tcPr>
          <w:p>
            <w:r>
              <w:rPr>
                <w:sz w:val="18"/>
              </w:rPr>
              <w:t>0.092</w:t>
            </w:r>
          </w:p>
        </w:tc>
        <w:tc>
          <w:tcPr>
            <w:tcW w:type="dxa" w:w="617"/>
          </w:tcPr>
          <w:p>
            <w:r>
              <w:rPr>
                <w:sz w:val="18"/>
              </w:rPr>
              <w:t>0.255</w:t>
            </w:r>
          </w:p>
        </w:tc>
        <w:tc>
          <w:tcPr>
            <w:tcW w:type="dxa" w:w="617"/>
          </w:tcPr>
          <w:p>
            <w:r>
              <w:rPr>
                <w:sz w:val="18"/>
              </w:rPr>
              <w:t>0.638</w:t>
            </w:r>
          </w:p>
        </w:tc>
        <w:tc>
          <w:tcPr>
            <w:tcW w:type="dxa" w:w="617"/>
          </w:tcPr>
          <w:p>
            <w:r>
              <w:rPr>
                <w:sz w:val="18"/>
              </w:rPr>
              <w:t>9</w:t>
            </w:r>
          </w:p>
        </w:tc>
        <w:tc>
          <w:tcPr>
            <w:tcW w:type="dxa" w:w="617"/>
          </w:tcPr>
          <w:p>
            <w:r>
              <w:rPr>
                <w:sz w:val="18"/>
              </w:rPr>
              <w:t>0.221</w:t>
            </w:r>
          </w:p>
        </w:tc>
        <w:tc>
          <w:tcPr>
            <w:tcW w:type="dxa" w:w="617"/>
          </w:tcPr>
          <w:p>
            <w:r>
              <w:rPr>
                <w:sz w:val="18"/>
              </w:rPr>
              <w:t>False</w:t>
            </w:r>
          </w:p>
        </w:tc>
      </w:tr>
      <w:tr>
        <w:tc>
          <w:tcPr>
            <w:tcW w:type="dxa" w:w="617"/>
          </w:tcPr>
          <w:p>
            <w:r>
              <w:rPr>
                <w:sz w:val="18"/>
              </w:rPr>
              <w:t>D4_training_data_50297_MV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0.128</w:t>
            </w:r>
          </w:p>
        </w:tc>
        <w:tc>
          <w:tcPr>
            <w:tcW w:type="dxa" w:w="617"/>
          </w:tcPr>
          <w:p>
            <w:r>
              <w:rPr>
                <w:sz w:val="18"/>
              </w:rPr>
              <w:t>0.148</w:t>
            </w:r>
          </w:p>
        </w:tc>
        <w:tc>
          <w:tcPr>
            <w:tcW w:type="dxa" w:w="617"/>
          </w:tcPr>
          <w:p>
            <w:r>
              <w:rPr>
                <w:sz w:val="18"/>
              </w:rPr>
              <w:t>0.088</w:t>
            </w:r>
          </w:p>
        </w:tc>
        <w:tc>
          <w:tcPr>
            <w:tcW w:type="dxa" w:w="617"/>
          </w:tcPr>
          <w:p>
            <w:r>
              <w:rPr>
                <w:sz w:val="18"/>
              </w:rPr>
              <w:t>0.259</w:t>
            </w:r>
          </w:p>
        </w:tc>
        <w:tc>
          <w:tcPr>
            <w:tcW w:type="dxa" w:w="617"/>
          </w:tcPr>
          <w:p>
            <w:r>
              <w:rPr>
                <w:sz w:val="18"/>
              </w:rPr>
              <w:t>0.566</w:t>
            </w:r>
          </w:p>
        </w:tc>
        <w:tc>
          <w:tcPr>
            <w:tcW w:type="dxa" w:w="617"/>
          </w:tcPr>
          <w:p>
            <w:r>
              <w:rPr>
                <w:sz w:val="18"/>
              </w:rPr>
              <w:t>28</w:t>
            </w:r>
          </w:p>
        </w:tc>
        <w:tc>
          <w:tcPr>
            <w:tcW w:type="dxa" w:w="617"/>
          </w:tcPr>
          <w:p>
            <w:r>
              <w:rPr>
                <w:sz w:val="18"/>
              </w:rPr>
              <w:t>0.666</w:t>
            </w:r>
          </w:p>
        </w:tc>
        <w:tc>
          <w:tcPr>
            <w:tcW w:type="dxa" w:w="617"/>
          </w:tcPr>
          <w:p>
            <w:r>
              <w:rPr>
                <w:sz w:val="18"/>
              </w:rPr>
              <w:t>False</w:t>
            </w:r>
          </w:p>
        </w:tc>
      </w:tr>
      <w:tr>
        <w:tc>
          <w:tcPr>
            <w:tcW w:type="dxa" w:w="617"/>
          </w:tcPr>
          <w:p>
            <w:r>
              <w:rPr>
                <w:sz w:val="18"/>
              </w:rPr>
              <w:t>D4_training_data_50297_PV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0.113</w:t>
            </w:r>
          </w:p>
        </w:tc>
        <w:tc>
          <w:tcPr>
            <w:tcW w:type="dxa" w:w="617"/>
          </w:tcPr>
          <w:p>
            <w:r>
              <w:rPr>
                <w:sz w:val="18"/>
              </w:rPr>
              <w:t>0.155</w:t>
            </w:r>
          </w:p>
        </w:tc>
        <w:tc>
          <w:tcPr>
            <w:tcW w:type="dxa" w:w="617"/>
          </w:tcPr>
          <w:p>
            <w:r>
              <w:rPr>
                <w:sz w:val="18"/>
              </w:rPr>
              <w:t>0.100</w:t>
            </w:r>
          </w:p>
        </w:tc>
        <w:tc>
          <w:tcPr>
            <w:tcW w:type="dxa" w:w="617"/>
          </w:tcPr>
          <w:p>
            <w:r>
              <w:rPr>
                <w:sz w:val="18"/>
              </w:rPr>
              <w:t>0.279</w:t>
            </w:r>
          </w:p>
        </w:tc>
        <w:tc>
          <w:tcPr>
            <w:tcW w:type="dxa" w:w="617"/>
          </w:tcPr>
          <w:p>
            <w:r>
              <w:rPr>
                <w:sz w:val="18"/>
              </w:rPr>
              <w:t>0.562</w:t>
            </w:r>
          </w:p>
        </w:tc>
        <w:tc>
          <w:tcPr>
            <w:tcW w:type="dxa" w:w="617"/>
          </w:tcPr>
          <w:p>
            <w:r>
              <w:rPr>
                <w:sz w:val="18"/>
              </w:rPr>
              <w:t>35</w:t>
            </w:r>
          </w:p>
        </w:tc>
        <w:tc>
          <w:tcPr>
            <w:tcW w:type="dxa" w:w="617"/>
          </w:tcPr>
          <w:p>
            <w:r>
              <w:rPr>
                <w:sz w:val="18"/>
              </w:rPr>
              <w:t>0.850</w:t>
            </w:r>
          </w:p>
        </w:tc>
        <w:tc>
          <w:tcPr>
            <w:tcW w:type="dxa" w:w="617"/>
          </w:tcPr>
          <w:p>
            <w:r>
              <w:rPr>
                <w:sz w:val="18"/>
              </w:rPr>
              <w:t>False</w:t>
            </w:r>
          </w:p>
        </w:tc>
      </w:tr>
      <w:tr>
        <w:tc>
          <w:tcPr>
            <w:tcW w:type="dxa" w:w="617"/>
          </w:tcPr>
          <w:p>
            <w:r>
              <w:rPr>
                <w:sz w:val="18"/>
              </w:rPr>
              <w:t>D4_training_data_50297_TV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0.121</w:t>
            </w:r>
          </w:p>
        </w:tc>
        <w:tc>
          <w:tcPr>
            <w:tcW w:type="dxa" w:w="617"/>
          </w:tcPr>
          <w:p>
            <w:r>
              <w:rPr>
                <w:sz w:val="18"/>
              </w:rPr>
              <w:t>0.152</w:t>
            </w:r>
          </w:p>
        </w:tc>
        <w:tc>
          <w:tcPr>
            <w:tcW w:type="dxa" w:w="617"/>
          </w:tcPr>
          <w:p>
            <w:r>
              <w:rPr>
                <w:sz w:val="18"/>
              </w:rPr>
              <w:t>0.094</w:t>
            </w:r>
          </w:p>
        </w:tc>
        <w:tc>
          <w:tcPr>
            <w:tcW w:type="dxa" w:w="617"/>
          </w:tcPr>
          <w:p>
            <w:r>
              <w:rPr>
                <w:sz w:val="18"/>
              </w:rPr>
              <w:t>0.294</w:t>
            </w:r>
          </w:p>
        </w:tc>
        <w:tc>
          <w:tcPr>
            <w:tcW w:type="dxa" w:w="617"/>
          </w:tcPr>
          <w:p>
            <w:r>
              <w:rPr>
                <w:sz w:val="18"/>
              </w:rPr>
              <w:t>0.511</w:t>
            </w:r>
          </w:p>
        </w:tc>
        <w:tc>
          <w:tcPr>
            <w:tcW w:type="dxa" w:w="617"/>
          </w:tcPr>
          <w:p>
            <w:r>
              <w:rPr>
                <w:sz w:val="18"/>
              </w:rPr>
              <w:t>31</w:t>
            </w:r>
          </w:p>
        </w:tc>
        <w:tc>
          <w:tcPr>
            <w:tcW w:type="dxa" w:w="617"/>
          </w:tcPr>
          <w:p>
            <w:r>
              <w:rPr>
                <w:sz w:val="18"/>
              </w:rPr>
              <w:t>0.808</w:t>
            </w:r>
          </w:p>
        </w:tc>
        <w:tc>
          <w:tcPr>
            <w:tcW w:type="dxa" w:w="617"/>
          </w:tcPr>
          <w:p>
            <w:r>
              <w:rPr>
                <w:sz w:val="18"/>
              </w:rPr>
              <w:t>False</w:t>
            </w:r>
          </w:p>
        </w:tc>
      </w:tr>
      <w:tr>
        <w:tc>
          <w:tcPr>
            <w:tcW w:type="dxa" w:w="617"/>
          </w:tcPr>
          <w:p>
            <w:r>
              <w:rPr>
                <w:sz w:val="18"/>
              </w:rPr>
              <w:t>D4_training_data_50298_MV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0.118</w:t>
            </w:r>
          </w:p>
        </w:tc>
        <w:tc>
          <w:tcPr>
            <w:tcW w:type="dxa" w:w="617"/>
          </w:tcPr>
          <w:p>
            <w:r>
              <w:rPr>
                <w:sz w:val="18"/>
              </w:rPr>
              <w:t>0.186</w:t>
            </w:r>
          </w:p>
        </w:tc>
        <w:tc>
          <w:tcPr>
            <w:tcW w:type="dxa" w:w="617"/>
          </w:tcPr>
          <w:p>
            <w:r>
              <w:rPr>
                <w:sz w:val="18"/>
              </w:rPr>
              <w:t>0.100</w:t>
            </w:r>
          </w:p>
        </w:tc>
        <w:tc>
          <w:tcPr>
            <w:tcW w:type="dxa" w:w="617"/>
          </w:tcPr>
          <w:p>
            <w:r>
              <w:rPr>
                <w:sz w:val="18"/>
              </w:rPr>
              <w:t>0.350</w:t>
            </w:r>
          </w:p>
        </w:tc>
        <w:tc>
          <w:tcPr>
            <w:tcW w:type="dxa" w:w="617"/>
          </w:tcPr>
          <w:p>
            <w:r>
              <w:rPr>
                <w:sz w:val="18"/>
              </w:rPr>
              <w:t>0.509</w:t>
            </w:r>
          </w:p>
        </w:tc>
        <w:tc>
          <w:tcPr>
            <w:tcW w:type="dxa" w:w="617"/>
          </w:tcPr>
          <w:p>
            <w:r>
              <w:rPr>
                <w:sz w:val="18"/>
              </w:rPr>
              <w:t>8</w:t>
            </w:r>
          </w:p>
        </w:tc>
        <w:tc>
          <w:tcPr>
            <w:tcW w:type="dxa" w:w="617"/>
          </w:tcPr>
          <w:p>
            <w:r>
              <w:rPr>
                <w:sz w:val="18"/>
              </w:rPr>
              <w:t>0.183</w:t>
            </w:r>
          </w:p>
        </w:tc>
        <w:tc>
          <w:tcPr>
            <w:tcW w:type="dxa" w:w="617"/>
          </w:tcPr>
          <w:p>
            <w:r>
              <w:rPr>
                <w:sz w:val="18"/>
              </w:rPr>
              <w:t>False</w:t>
            </w:r>
          </w:p>
        </w:tc>
      </w:tr>
      <w:tr>
        <w:tc>
          <w:tcPr>
            <w:tcW w:type="dxa" w:w="617"/>
          </w:tcPr>
          <w:p>
            <w:r>
              <w:rPr>
                <w:sz w:val="18"/>
              </w:rPr>
              <w:t>D4_training_data_50298_PV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0.106</w:t>
            </w:r>
          </w:p>
        </w:tc>
        <w:tc>
          <w:tcPr>
            <w:tcW w:type="dxa" w:w="617"/>
          </w:tcPr>
          <w:p>
            <w:r>
              <w:rPr>
                <w:sz w:val="18"/>
              </w:rPr>
              <w:t>0.210</w:t>
            </w:r>
          </w:p>
        </w:tc>
        <w:tc>
          <w:tcPr>
            <w:tcW w:type="dxa" w:w="617"/>
          </w:tcPr>
          <w:p>
            <w:r>
              <w:rPr>
                <w:sz w:val="18"/>
              </w:rPr>
              <w:t>0.094</w:t>
            </w:r>
          </w:p>
        </w:tc>
        <w:tc>
          <w:tcPr>
            <w:tcW w:type="dxa" w:w="617"/>
          </w:tcPr>
          <w:p>
            <w:r>
              <w:rPr>
                <w:sz w:val="18"/>
              </w:rPr>
              <w:t>0.429</w:t>
            </w:r>
          </w:p>
        </w:tc>
        <w:tc>
          <w:tcPr>
            <w:tcW w:type="dxa" w:w="617"/>
          </w:tcPr>
          <w:p>
            <w:r>
              <w:rPr>
                <w:sz w:val="18"/>
              </w:rPr>
              <w:t>0.474</w:t>
            </w:r>
          </w:p>
        </w:tc>
        <w:tc>
          <w:tcPr>
            <w:tcW w:type="dxa" w:w="617"/>
          </w:tcPr>
          <w:p>
            <w:r>
              <w:rPr>
                <w:sz w:val="18"/>
              </w:rPr>
              <w:t>10</w:t>
            </w:r>
          </w:p>
        </w:tc>
        <w:tc>
          <w:tcPr>
            <w:tcW w:type="dxa" w:w="617"/>
          </w:tcPr>
          <w:p>
            <w:r>
              <w:rPr>
                <w:sz w:val="18"/>
              </w:rPr>
              <w:t>0.291</w:t>
            </w:r>
          </w:p>
        </w:tc>
        <w:tc>
          <w:tcPr>
            <w:tcW w:type="dxa" w:w="617"/>
          </w:tcPr>
          <w:p>
            <w:r>
              <w:rPr>
                <w:sz w:val="18"/>
              </w:rPr>
              <w:t>False</w:t>
            </w:r>
          </w:p>
        </w:tc>
      </w:tr>
      <w:tr>
        <w:tc>
          <w:tcPr>
            <w:tcW w:type="dxa" w:w="617"/>
          </w:tcPr>
          <w:p>
            <w:r>
              <w:rPr>
                <w:sz w:val="18"/>
              </w:rPr>
              <w:t>D4_training_data_50298_TV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0.121</w:t>
            </w:r>
          </w:p>
        </w:tc>
        <w:tc>
          <w:tcPr>
            <w:tcW w:type="dxa" w:w="617"/>
          </w:tcPr>
          <w:p>
            <w:r>
              <w:rPr>
                <w:sz w:val="18"/>
              </w:rPr>
              <w:t>0.185</w:t>
            </w:r>
          </w:p>
        </w:tc>
        <w:tc>
          <w:tcPr>
            <w:tcW w:type="dxa" w:w="617"/>
          </w:tcPr>
          <w:p>
            <w:r>
              <w:rPr>
                <w:sz w:val="18"/>
              </w:rPr>
              <w:t>0.101</w:t>
            </w:r>
          </w:p>
        </w:tc>
        <w:tc>
          <w:tcPr>
            <w:tcW w:type="dxa" w:w="617"/>
          </w:tcPr>
          <w:p>
            <w:r>
              <w:rPr>
                <w:sz w:val="18"/>
              </w:rPr>
              <w:t>0.340</w:t>
            </w:r>
          </w:p>
        </w:tc>
        <w:tc>
          <w:tcPr>
            <w:tcW w:type="dxa" w:w="617"/>
          </w:tcPr>
          <w:p>
            <w:r>
              <w:rPr>
                <w:sz w:val="18"/>
              </w:rPr>
              <w:t>0.492</w:t>
            </w:r>
          </w:p>
        </w:tc>
        <w:tc>
          <w:tcPr>
            <w:tcW w:type="dxa" w:w="617"/>
          </w:tcPr>
          <w:p>
            <w:r>
              <w:rPr>
                <w:sz w:val="18"/>
              </w:rPr>
              <w:t>6</w:t>
            </w:r>
          </w:p>
        </w:tc>
        <w:tc>
          <w:tcPr>
            <w:tcW w:type="dxa" w:w="617"/>
          </w:tcPr>
          <w:p>
            <w:r>
              <w:rPr>
                <w:sz w:val="18"/>
              </w:rPr>
              <w:t>0.169</w:t>
            </w:r>
          </w:p>
        </w:tc>
        <w:tc>
          <w:tcPr>
            <w:tcW w:type="dxa" w:w="617"/>
          </w:tcPr>
          <w:p>
            <w:r>
              <w:rPr>
                <w:sz w:val="18"/>
              </w:rPr>
              <w:t>False</w:t>
            </w:r>
          </w:p>
        </w:tc>
      </w:tr>
      <w:tr>
        <w:tc>
          <w:tcPr>
            <w:tcW w:type="dxa" w:w="617"/>
          </w:tcPr>
          <w:p>
            <w:r>
              <w:rPr>
                <w:sz w:val="18"/>
              </w:rPr>
              <w:t>D4_training_data_50299_AV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0.098</w:t>
            </w:r>
          </w:p>
        </w:tc>
        <w:tc>
          <w:tcPr>
            <w:tcW w:type="dxa" w:w="617"/>
          </w:tcPr>
          <w:p>
            <w:r>
              <w:rPr>
                <w:sz w:val="18"/>
              </w:rPr>
              <w:t>0.175</w:t>
            </w:r>
          </w:p>
        </w:tc>
        <w:tc>
          <w:tcPr>
            <w:tcW w:type="dxa" w:w="617"/>
          </w:tcPr>
          <w:p>
            <w:r>
              <w:rPr>
                <w:sz w:val="18"/>
              </w:rPr>
              <w:t>0.078</w:t>
            </w:r>
          </w:p>
        </w:tc>
        <w:tc>
          <w:tcPr>
            <w:tcW w:type="dxa" w:w="617"/>
          </w:tcPr>
          <w:p>
            <w:r>
              <w:rPr>
                <w:sz w:val="18"/>
              </w:rPr>
              <w:t>0.266</w:t>
            </w:r>
          </w:p>
        </w:tc>
        <w:tc>
          <w:tcPr>
            <w:tcW w:type="dxa" w:w="617"/>
          </w:tcPr>
          <w:p>
            <w:r>
              <w:rPr>
                <w:sz w:val="18"/>
              </w:rPr>
              <w:t>0.630</w:t>
            </w:r>
          </w:p>
        </w:tc>
        <w:tc>
          <w:tcPr>
            <w:tcW w:type="dxa" w:w="617"/>
          </w:tcPr>
          <w:p>
            <w:r>
              <w:rPr>
                <w:sz w:val="18"/>
              </w:rPr>
              <w:t>9</w:t>
            </w:r>
          </w:p>
        </w:tc>
        <w:tc>
          <w:tcPr>
            <w:tcW w:type="dxa" w:w="617"/>
          </w:tcPr>
          <w:p>
            <w:r>
              <w:rPr>
                <w:sz w:val="18"/>
              </w:rPr>
              <w:t>0.186</w:t>
            </w:r>
          </w:p>
        </w:tc>
        <w:tc>
          <w:tcPr>
            <w:tcW w:type="dxa" w:w="617"/>
          </w:tcPr>
          <w:p>
            <w:r>
              <w:rPr>
                <w:sz w:val="18"/>
              </w:rPr>
              <w:t>False</w:t>
            </w:r>
          </w:p>
        </w:tc>
      </w:tr>
      <w:tr>
        <w:tc>
          <w:tcPr>
            <w:tcW w:type="dxa" w:w="617"/>
          </w:tcPr>
          <w:p>
            <w:r>
              <w:rPr>
                <w:sz w:val="18"/>
              </w:rPr>
              <w:t>D4_training_data_50299_MV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0.177</w:t>
            </w:r>
          </w:p>
        </w:tc>
        <w:tc>
          <w:tcPr>
            <w:tcW w:type="dxa" w:w="617"/>
          </w:tcPr>
          <w:p>
            <w:r>
              <w:rPr>
                <w:sz w:val="18"/>
              </w:rPr>
              <w:t>0.085</w:t>
            </w:r>
          </w:p>
        </w:tc>
        <w:tc>
          <w:tcPr>
            <w:tcW w:type="dxa" w:w="617"/>
          </w:tcPr>
          <w:p>
            <w:r>
              <w:rPr>
                <w:sz w:val="18"/>
              </w:rPr>
              <w:t>0.269</w:t>
            </w:r>
          </w:p>
        </w:tc>
        <w:tc>
          <w:tcPr>
            <w:tcW w:type="dxa" w:w="617"/>
          </w:tcPr>
          <w:p>
            <w:r>
              <w:rPr>
                <w:sz w:val="18"/>
              </w:rPr>
              <w:t>0.645</w:t>
            </w:r>
          </w:p>
        </w:tc>
        <w:tc>
          <w:tcPr>
            <w:tcW w:type="dxa" w:w="617"/>
          </w:tcPr>
          <w:p>
            <w:r>
              <w:rPr>
                <w:sz w:val="18"/>
              </w:rPr>
              <w:t>8</w:t>
            </w:r>
          </w:p>
        </w:tc>
        <w:tc>
          <w:tcPr>
            <w:tcW w:type="dxa" w:w="617"/>
          </w:tcPr>
          <w:p>
            <w:r>
              <w:rPr>
                <w:sz w:val="18"/>
              </w:rPr>
              <w:t>0.184</w:t>
            </w:r>
          </w:p>
        </w:tc>
        <w:tc>
          <w:tcPr>
            <w:tcW w:type="dxa" w:w="617"/>
          </w:tcPr>
          <w:p>
            <w:r>
              <w:rPr>
                <w:sz w:val="18"/>
              </w:rPr>
              <w:t>False</w:t>
            </w:r>
          </w:p>
        </w:tc>
      </w:tr>
      <w:tr>
        <w:tc>
          <w:tcPr>
            <w:tcW w:type="dxa" w:w="617"/>
          </w:tcPr>
          <w:p>
            <w:r>
              <w:rPr>
                <w:sz w:val="18"/>
              </w:rPr>
              <w:t>D4_training_data_50299_PV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0.115</w:t>
            </w:r>
          </w:p>
        </w:tc>
        <w:tc>
          <w:tcPr>
            <w:tcW w:type="dxa" w:w="617"/>
          </w:tcPr>
          <w:p>
            <w:r>
              <w:rPr>
                <w:sz w:val="18"/>
              </w:rPr>
              <w:t>0.136</w:t>
            </w:r>
          </w:p>
        </w:tc>
        <w:tc>
          <w:tcPr>
            <w:tcW w:type="dxa" w:w="617"/>
          </w:tcPr>
          <w:p>
            <w:r>
              <w:rPr>
                <w:sz w:val="18"/>
              </w:rPr>
              <w:t>0.094</w:t>
            </w:r>
          </w:p>
        </w:tc>
        <w:tc>
          <w:tcPr>
            <w:tcW w:type="dxa" w:w="617"/>
          </w:tcPr>
          <w:p>
            <w:r>
              <w:rPr>
                <w:sz w:val="18"/>
              </w:rPr>
              <w:t>0.202</w:t>
            </w:r>
          </w:p>
        </w:tc>
        <w:tc>
          <w:tcPr>
            <w:tcW w:type="dxa" w:w="617"/>
          </w:tcPr>
          <w:p>
            <w:r>
              <w:rPr>
                <w:sz w:val="18"/>
              </w:rPr>
              <w:t>0.667</w:t>
            </w:r>
          </w:p>
        </w:tc>
        <w:tc>
          <w:tcPr>
            <w:tcW w:type="dxa" w:w="617"/>
          </w:tcPr>
          <w:p>
            <w:r>
              <w:rPr>
                <w:sz w:val="18"/>
              </w:rPr>
              <w:t>16</w:t>
            </w:r>
          </w:p>
        </w:tc>
        <w:tc>
          <w:tcPr>
            <w:tcW w:type="dxa" w:w="617"/>
          </w:tcPr>
          <w:p>
            <w:r>
              <w:rPr>
                <w:sz w:val="18"/>
              </w:rPr>
              <w:t>0.284</w:t>
            </w:r>
          </w:p>
        </w:tc>
        <w:tc>
          <w:tcPr>
            <w:tcW w:type="dxa" w:w="617"/>
          </w:tcPr>
          <w:p>
            <w:r>
              <w:rPr>
                <w:sz w:val="18"/>
              </w:rPr>
              <w:t>False</w:t>
            </w:r>
          </w:p>
        </w:tc>
      </w:tr>
      <w:tr>
        <w:tc>
          <w:tcPr>
            <w:tcW w:type="dxa" w:w="617"/>
          </w:tcPr>
          <w:p>
            <w:r>
              <w:rPr>
                <w:sz w:val="18"/>
              </w:rPr>
              <w:t>D4_training_data_50299_TV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0.127</w:t>
            </w:r>
          </w:p>
        </w:tc>
        <w:tc>
          <w:tcPr>
            <w:tcW w:type="dxa" w:w="617"/>
          </w:tcPr>
          <w:p>
            <w:r>
              <w:rPr>
                <w:sz w:val="18"/>
              </w:rPr>
              <w:t>0.136</w:t>
            </w:r>
          </w:p>
        </w:tc>
        <w:tc>
          <w:tcPr>
            <w:tcW w:type="dxa" w:w="617"/>
          </w:tcPr>
          <w:p>
            <w:r>
              <w:rPr>
                <w:sz w:val="18"/>
              </w:rPr>
              <w:t>0.093</w:t>
            </w:r>
          </w:p>
        </w:tc>
        <w:tc>
          <w:tcPr>
            <w:tcW w:type="dxa" w:w="617"/>
          </w:tcPr>
          <w:p>
            <w:r>
              <w:rPr>
                <w:sz w:val="18"/>
              </w:rPr>
              <w:t>0.237</w:t>
            </w:r>
          </w:p>
        </w:tc>
        <w:tc>
          <w:tcPr>
            <w:tcW w:type="dxa" w:w="617"/>
          </w:tcPr>
          <w:p>
            <w:r>
              <w:rPr>
                <w:sz w:val="18"/>
              </w:rPr>
              <w:t>0.541</w:t>
            </w:r>
          </w:p>
        </w:tc>
        <w:tc>
          <w:tcPr>
            <w:tcW w:type="dxa" w:w="617"/>
          </w:tcPr>
          <w:p>
            <w:r>
              <w:rPr>
                <w:sz w:val="18"/>
              </w:rPr>
              <w:t>9</w:t>
            </w:r>
          </w:p>
        </w:tc>
        <w:tc>
          <w:tcPr>
            <w:tcW w:type="dxa" w:w="617"/>
          </w:tcPr>
          <w:p>
            <w:r>
              <w:rPr>
                <w:sz w:val="18"/>
              </w:rPr>
              <w:t>0.182</w:t>
            </w:r>
          </w:p>
        </w:tc>
        <w:tc>
          <w:tcPr>
            <w:tcW w:type="dxa" w:w="617"/>
          </w:tcPr>
          <w:p>
            <w:r>
              <w:rPr>
                <w:sz w:val="18"/>
              </w:rPr>
              <w:t>False</w:t>
            </w:r>
          </w:p>
        </w:tc>
      </w:tr>
      <w:tr>
        <w:tc>
          <w:tcPr>
            <w:tcW w:type="dxa" w:w="617"/>
          </w:tcPr>
          <w:p>
            <w:r>
              <w:rPr>
                <w:sz w:val="18"/>
              </w:rPr>
              <w:t>D4_training_data_50300_AV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0.076</w:t>
            </w:r>
          </w:p>
        </w:tc>
        <w:tc>
          <w:tcPr>
            <w:tcW w:type="dxa" w:w="617"/>
          </w:tcPr>
          <w:p>
            <w:r>
              <w:rPr>
                <w:sz w:val="18"/>
              </w:rPr>
              <w:t>0.142</w:t>
            </w:r>
          </w:p>
        </w:tc>
        <w:tc>
          <w:tcPr>
            <w:tcW w:type="dxa" w:w="617"/>
          </w:tcPr>
          <w:p>
            <w:r>
              <w:rPr>
                <w:sz w:val="18"/>
              </w:rPr>
              <w:t>0.074</w:t>
            </w:r>
          </w:p>
        </w:tc>
        <w:tc>
          <w:tcPr>
            <w:tcW w:type="dxa" w:w="617"/>
          </w:tcPr>
          <w:p>
            <w:r>
              <w:rPr>
                <w:sz w:val="18"/>
              </w:rPr>
              <w:t>0.142</w:t>
            </w:r>
          </w:p>
        </w:tc>
        <w:tc>
          <w:tcPr>
            <w:tcW w:type="dxa" w:w="617"/>
          </w:tcPr>
          <w:p>
            <w:r>
              <w:rPr>
                <w:sz w:val="18"/>
              </w:rPr>
              <w:t>0.988</w:t>
            </w:r>
          </w:p>
        </w:tc>
        <w:tc>
          <w:tcPr>
            <w:tcW w:type="dxa" w:w="617"/>
          </w:tcPr>
          <w:p>
            <w:r>
              <w:rPr>
                <w:sz w:val="18"/>
              </w:rPr>
              <w:t>7</w:t>
            </w:r>
          </w:p>
        </w:tc>
        <w:tc>
          <w:tcPr>
            <w:tcW w:type="dxa" w:w="617"/>
          </w:tcPr>
          <w:p>
            <w:r>
              <w:rPr>
                <w:sz w:val="18"/>
              </w:rPr>
              <w:t>0.110</w:t>
            </w:r>
          </w:p>
        </w:tc>
        <w:tc>
          <w:tcPr>
            <w:tcW w:type="dxa" w:w="617"/>
          </w:tcPr>
          <w:p>
            <w:r>
              <w:rPr>
                <w:sz w:val="18"/>
              </w:rPr>
              <w:t>False</w:t>
            </w:r>
          </w:p>
        </w:tc>
      </w:tr>
      <w:tr>
        <w:tc>
          <w:tcPr>
            <w:tcW w:type="dxa" w:w="617"/>
          </w:tcPr>
          <w:p>
            <w:r>
              <w:rPr>
                <w:sz w:val="18"/>
              </w:rPr>
              <w:t>D4_training_data_50300_MV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0.082</w:t>
            </w:r>
          </w:p>
        </w:tc>
        <w:tc>
          <w:tcPr>
            <w:tcW w:type="dxa" w:w="617"/>
          </w:tcPr>
          <w:p>
            <w:r>
              <w:rPr>
                <w:sz w:val="18"/>
              </w:rPr>
              <w:t>0.140</w:t>
            </w:r>
          </w:p>
        </w:tc>
        <w:tc>
          <w:tcPr>
            <w:tcW w:type="dxa" w:w="617"/>
          </w:tcPr>
          <w:p>
            <w:r>
              <w:rPr>
                <w:sz w:val="18"/>
              </w:rPr>
              <w:t>0.073</w:t>
            </w:r>
          </w:p>
        </w:tc>
        <w:tc>
          <w:tcPr>
            <w:tcW w:type="dxa" w:w="617"/>
          </w:tcPr>
          <w:p>
            <w:r>
              <w:rPr>
                <w:sz w:val="18"/>
              </w:rPr>
              <w:t>0.147</w:t>
            </w:r>
          </w:p>
        </w:tc>
        <w:tc>
          <w:tcPr>
            <w:tcW w:type="dxa" w:w="617"/>
          </w:tcPr>
          <w:p>
            <w:r>
              <w:rPr>
                <w:sz w:val="18"/>
              </w:rPr>
              <w:t>0.884</w:t>
            </w:r>
          </w:p>
        </w:tc>
        <w:tc>
          <w:tcPr>
            <w:tcW w:type="dxa" w:w="617"/>
          </w:tcPr>
          <w:p>
            <w:r>
              <w:rPr>
                <w:sz w:val="18"/>
              </w:rPr>
              <w:t>5</w:t>
            </w:r>
          </w:p>
        </w:tc>
        <w:tc>
          <w:tcPr>
            <w:tcW w:type="dxa" w:w="617"/>
          </w:tcPr>
          <w:p>
            <w:r>
              <w:rPr>
                <w:sz w:val="18"/>
              </w:rPr>
              <w:t>0.084</w:t>
            </w:r>
          </w:p>
        </w:tc>
        <w:tc>
          <w:tcPr>
            <w:tcW w:type="dxa" w:w="617"/>
          </w:tcPr>
          <w:p>
            <w:r>
              <w:rPr>
                <w:sz w:val="18"/>
              </w:rPr>
              <w:t>False</w:t>
            </w:r>
          </w:p>
        </w:tc>
      </w:tr>
      <w:tr>
        <w:tc>
          <w:tcPr>
            <w:tcW w:type="dxa" w:w="617"/>
          </w:tcPr>
          <w:p>
            <w:r>
              <w:rPr>
                <w:sz w:val="18"/>
              </w:rPr>
              <w:t>D4_training_data_50303_AV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0.099</w:t>
            </w:r>
          </w:p>
        </w:tc>
        <w:tc>
          <w:tcPr>
            <w:tcW w:type="dxa" w:w="617"/>
          </w:tcPr>
          <w:p>
            <w:r>
              <w:rPr>
                <w:sz w:val="18"/>
              </w:rPr>
              <w:t>0.148</w:t>
            </w:r>
          </w:p>
        </w:tc>
        <w:tc>
          <w:tcPr>
            <w:tcW w:type="dxa" w:w="617"/>
          </w:tcPr>
          <w:p>
            <w:r>
              <w:rPr>
                <w:sz w:val="18"/>
              </w:rPr>
              <w:t>0.085</w:t>
            </w:r>
          </w:p>
        </w:tc>
        <w:tc>
          <w:tcPr>
            <w:tcW w:type="dxa" w:w="617"/>
          </w:tcPr>
          <w:p>
            <w:r>
              <w:rPr>
                <w:sz w:val="18"/>
              </w:rPr>
              <w:t>0.171</w:t>
            </w:r>
          </w:p>
        </w:tc>
        <w:tc>
          <w:tcPr>
            <w:tcW w:type="dxa" w:w="617"/>
          </w:tcPr>
          <w:p>
            <w:r>
              <w:rPr>
                <w:sz w:val="18"/>
              </w:rPr>
              <w:t>0.879</w:t>
            </w:r>
          </w:p>
        </w:tc>
        <w:tc>
          <w:tcPr>
            <w:tcW w:type="dxa" w:w="617"/>
          </w:tcPr>
          <w:p>
            <w:r>
              <w:rPr>
                <w:sz w:val="18"/>
              </w:rPr>
              <w:t>11</w:t>
            </w:r>
          </w:p>
        </w:tc>
        <w:tc>
          <w:tcPr>
            <w:tcW w:type="dxa" w:w="617"/>
          </w:tcPr>
          <w:p>
            <w:r>
              <w:rPr>
                <w:sz w:val="18"/>
              </w:rPr>
              <w:t>0.232</w:t>
            </w:r>
          </w:p>
        </w:tc>
        <w:tc>
          <w:tcPr>
            <w:tcW w:type="dxa" w:w="617"/>
          </w:tcPr>
          <w:p>
            <w:r>
              <w:rPr>
                <w:sz w:val="18"/>
              </w:rPr>
              <w:t>False</w:t>
            </w:r>
          </w:p>
        </w:tc>
      </w:tr>
      <w:tr>
        <w:tc>
          <w:tcPr>
            <w:tcW w:type="dxa" w:w="617"/>
          </w:tcPr>
          <w:p>
            <w:r>
              <w:rPr>
                <w:sz w:val="18"/>
              </w:rPr>
              <w:t>D4_training_data_50303_MV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0.049</w:t>
            </w:r>
          </w:p>
        </w:tc>
        <w:tc>
          <w:tcPr>
            <w:tcW w:type="dxa" w:w="617"/>
          </w:tcPr>
          <w:p>
            <w:r>
              <w:rPr>
                <w:sz w:val="18"/>
              </w:rPr>
              <w:t>0.198</w:t>
            </w:r>
          </w:p>
        </w:tc>
        <w:tc>
          <w:tcPr>
            <w:tcW w:type="dxa" w:w="617"/>
          </w:tcPr>
          <w:p>
            <w:r>
              <w:rPr>
                <w:sz w:val="18"/>
              </w:rPr>
              <w:t>0.041</w:t>
            </w:r>
          </w:p>
        </w:tc>
        <w:tc>
          <w:tcPr>
            <w:tcW w:type="dxa" w:w="617"/>
          </w:tcPr>
          <w:p>
            <w:r>
              <w:rPr>
                <w:sz w:val="18"/>
              </w:rPr>
              <w:t>0.193</w:t>
            </w:r>
          </w:p>
        </w:tc>
        <w:tc>
          <w:tcPr>
            <w:tcW w:type="dxa" w:w="617"/>
          </w:tcPr>
          <w:p>
            <w:r>
              <w:rPr>
                <w:sz w:val="18"/>
              </w:rPr>
              <w:t>0.977</w:t>
            </w:r>
          </w:p>
        </w:tc>
        <w:tc>
          <w:tcPr>
            <w:tcW w:type="dxa" w:w="617"/>
          </w:tcPr>
          <w:p>
            <w:r>
              <w:rPr>
                <w:sz w:val="18"/>
              </w:rPr>
              <w:t>8</w:t>
            </w:r>
          </w:p>
        </w:tc>
        <w:tc>
          <w:tcPr>
            <w:tcW w:type="dxa" w:w="617"/>
          </w:tcPr>
          <w:p>
            <w:r>
              <w:rPr>
                <w:sz w:val="18"/>
              </w:rPr>
              <w:t>0.170</w:t>
            </w:r>
          </w:p>
        </w:tc>
        <w:tc>
          <w:tcPr>
            <w:tcW w:type="dxa" w:w="617"/>
          </w:tcPr>
          <w:p>
            <w:r>
              <w:rPr>
                <w:sz w:val="18"/>
              </w:rPr>
              <w:t>False</w:t>
            </w:r>
          </w:p>
        </w:tc>
      </w:tr>
      <w:tr>
        <w:tc>
          <w:tcPr>
            <w:tcW w:type="dxa" w:w="617"/>
          </w:tcPr>
          <w:p>
            <w:r>
              <w:rPr>
                <w:sz w:val="18"/>
              </w:rPr>
              <w:t>D4_training_data_50303_PV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0.066</w:t>
            </w:r>
          </w:p>
        </w:tc>
        <w:tc>
          <w:tcPr>
            <w:tcW w:type="dxa" w:w="617"/>
          </w:tcPr>
          <w:p>
            <w:r>
              <w:rPr>
                <w:sz w:val="18"/>
              </w:rPr>
              <w:t>0.167</w:t>
            </w:r>
          </w:p>
        </w:tc>
        <w:tc>
          <w:tcPr>
            <w:tcW w:type="dxa" w:w="617"/>
          </w:tcPr>
          <w:p>
            <w:r>
              <w:rPr>
                <w:sz w:val="18"/>
              </w:rPr>
              <w:t>0.063</w:t>
            </w:r>
          </w:p>
        </w:tc>
        <w:tc>
          <w:tcPr>
            <w:tcW w:type="dxa" w:w="617"/>
          </w:tcPr>
          <w:p>
            <w:r>
              <w:rPr>
                <w:sz w:val="18"/>
              </w:rPr>
              <w:t>0.178</w:t>
            </w:r>
          </w:p>
        </w:tc>
        <w:tc>
          <w:tcPr>
            <w:tcW w:type="dxa" w:w="617"/>
          </w:tcPr>
          <w:p>
            <w:r>
              <w:rPr>
                <w:sz w:val="18"/>
              </w:rPr>
              <w:t>0.864</w:t>
            </w:r>
          </w:p>
        </w:tc>
        <w:tc>
          <w:tcPr>
            <w:tcW w:type="dxa" w:w="617"/>
          </w:tcPr>
          <w:p>
            <w:r>
              <w:rPr>
                <w:sz w:val="18"/>
              </w:rPr>
              <w:t>6</w:t>
            </w:r>
          </w:p>
        </w:tc>
        <w:tc>
          <w:tcPr>
            <w:tcW w:type="dxa" w:w="617"/>
          </w:tcPr>
          <w:p>
            <w:r>
              <w:rPr>
                <w:sz w:val="18"/>
              </w:rPr>
              <w:t>0.246</w:t>
            </w:r>
          </w:p>
        </w:tc>
        <w:tc>
          <w:tcPr>
            <w:tcW w:type="dxa" w:w="617"/>
          </w:tcPr>
          <w:p>
            <w:r>
              <w:rPr>
                <w:sz w:val="18"/>
              </w:rPr>
              <w:t>False</w:t>
            </w:r>
          </w:p>
        </w:tc>
      </w:tr>
      <w:tr>
        <w:tc>
          <w:tcPr>
            <w:tcW w:type="dxa" w:w="617"/>
          </w:tcPr>
          <w:p>
            <w:r>
              <w:rPr>
                <w:sz w:val="18"/>
              </w:rPr>
              <w:t>D4_training_data_50304_PV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0.092</w:t>
            </w:r>
          </w:p>
        </w:tc>
        <w:tc>
          <w:tcPr>
            <w:tcW w:type="dxa" w:w="617"/>
          </w:tcPr>
          <w:p>
            <w:r>
              <w:rPr>
                <w:sz w:val="18"/>
              </w:rPr>
              <w:t>0.200</w:t>
            </w:r>
          </w:p>
        </w:tc>
        <w:tc>
          <w:tcPr>
            <w:tcW w:type="dxa" w:w="617"/>
          </w:tcPr>
          <w:p>
            <w:r>
              <w:rPr>
                <w:sz w:val="18"/>
              </w:rPr>
              <w:t>0.094</w:t>
            </w:r>
          </w:p>
        </w:tc>
        <w:tc>
          <w:tcPr>
            <w:tcW w:type="dxa" w:w="617"/>
          </w:tcPr>
          <w:p>
            <w:r>
              <w:rPr>
                <w:sz w:val="18"/>
              </w:rPr>
              <w:t>0.197</w:t>
            </w:r>
          </w:p>
        </w:tc>
        <w:tc>
          <w:tcPr>
            <w:tcW w:type="dxa" w:w="617"/>
          </w:tcPr>
          <w:p>
            <w:r>
              <w:rPr>
                <w:sz w:val="18"/>
              </w:rPr>
              <w:t>0.942</w:t>
            </w:r>
          </w:p>
        </w:tc>
        <w:tc>
          <w:tcPr>
            <w:tcW w:type="dxa" w:w="617"/>
          </w:tcPr>
          <w:p>
            <w:r>
              <w:rPr>
                <w:sz w:val="18"/>
              </w:rPr>
              <w:t>5</w:t>
            </w:r>
          </w:p>
        </w:tc>
        <w:tc>
          <w:tcPr>
            <w:tcW w:type="dxa" w:w="617"/>
          </w:tcPr>
          <w:p>
            <w:r>
              <w:rPr>
                <w:sz w:val="18"/>
              </w:rPr>
              <w:t>0.167</w:t>
            </w:r>
          </w:p>
        </w:tc>
        <w:tc>
          <w:tcPr>
            <w:tcW w:type="dxa" w:w="617"/>
          </w:tcPr>
          <w:p>
            <w:r>
              <w:rPr>
                <w:sz w:val="18"/>
              </w:rPr>
              <w:t>False</w:t>
            </w:r>
          </w:p>
        </w:tc>
      </w:tr>
      <w:tr>
        <w:tc>
          <w:tcPr>
            <w:tcW w:type="dxa" w:w="617"/>
          </w:tcPr>
          <w:p>
            <w:r>
              <w:rPr>
                <w:sz w:val="18"/>
              </w:rPr>
              <w:t>D4_training_data_50306_AV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0.108</w:t>
            </w:r>
          </w:p>
        </w:tc>
        <w:tc>
          <w:tcPr>
            <w:tcW w:type="dxa" w:w="617"/>
          </w:tcPr>
          <w:p>
            <w:r>
              <w:rPr>
                <w:sz w:val="18"/>
              </w:rPr>
              <w:t>0.146</w:t>
            </w:r>
          </w:p>
        </w:tc>
        <w:tc>
          <w:tcPr>
            <w:tcW w:type="dxa" w:w="617"/>
          </w:tcPr>
          <w:p>
            <w:r>
              <w:rPr>
                <w:sz w:val="18"/>
              </w:rPr>
              <w:t>0.094</w:t>
            </w:r>
          </w:p>
        </w:tc>
        <w:tc>
          <w:tcPr>
            <w:tcW w:type="dxa" w:w="617"/>
          </w:tcPr>
          <w:p>
            <w:r>
              <w:rPr>
                <w:sz w:val="18"/>
              </w:rPr>
              <w:t>0.247</w:t>
            </w:r>
          </w:p>
        </w:tc>
        <w:tc>
          <w:tcPr>
            <w:tcW w:type="dxa" w:w="617"/>
          </w:tcPr>
          <w:p>
            <w:r>
              <w:rPr>
                <w:sz w:val="18"/>
              </w:rPr>
              <w:t>0.570</w:t>
            </w:r>
          </w:p>
        </w:tc>
        <w:tc>
          <w:tcPr>
            <w:tcW w:type="dxa" w:w="617"/>
          </w:tcPr>
          <w:p>
            <w:r>
              <w:rPr>
                <w:sz w:val="18"/>
              </w:rPr>
              <w:t>13</w:t>
            </w:r>
          </w:p>
        </w:tc>
        <w:tc>
          <w:tcPr>
            <w:tcW w:type="dxa" w:w="617"/>
          </w:tcPr>
          <w:p>
            <w:r>
              <w:rPr>
                <w:sz w:val="18"/>
              </w:rPr>
              <w:t>0.283</w:t>
            </w:r>
          </w:p>
        </w:tc>
        <w:tc>
          <w:tcPr>
            <w:tcW w:type="dxa" w:w="617"/>
          </w:tcPr>
          <w:p>
            <w:r>
              <w:rPr>
                <w:sz w:val="18"/>
              </w:rPr>
              <w:t>False</w:t>
            </w:r>
          </w:p>
        </w:tc>
      </w:tr>
      <w:tr>
        <w:tc>
          <w:tcPr>
            <w:tcW w:type="dxa" w:w="617"/>
          </w:tcPr>
          <w:p>
            <w:r>
              <w:rPr>
                <w:sz w:val="18"/>
              </w:rPr>
              <w:t>D4_training_data_50306_MV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0.110</w:t>
            </w:r>
          </w:p>
        </w:tc>
        <w:tc>
          <w:tcPr>
            <w:tcW w:type="dxa" w:w="617"/>
          </w:tcPr>
          <w:p>
            <w:r>
              <w:rPr>
                <w:sz w:val="18"/>
              </w:rPr>
              <w:t>0.142</w:t>
            </w:r>
          </w:p>
        </w:tc>
        <w:tc>
          <w:tcPr>
            <w:tcW w:type="dxa" w:w="617"/>
          </w:tcPr>
          <w:p>
            <w:r>
              <w:rPr>
                <w:sz w:val="18"/>
              </w:rPr>
              <w:t>0.093</w:t>
            </w:r>
          </w:p>
        </w:tc>
        <w:tc>
          <w:tcPr>
            <w:tcW w:type="dxa" w:w="617"/>
          </w:tcPr>
          <w:p>
            <w:r>
              <w:rPr>
                <w:sz w:val="18"/>
              </w:rPr>
              <w:t>0.204</w:t>
            </w:r>
          </w:p>
        </w:tc>
        <w:tc>
          <w:tcPr>
            <w:tcW w:type="dxa" w:w="617"/>
          </w:tcPr>
          <w:p>
            <w:r>
              <w:rPr>
                <w:sz w:val="18"/>
              </w:rPr>
              <w:t>0.703</w:t>
            </w:r>
          </w:p>
        </w:tc>
        <w:tc>
          <w:tcPr>
            <w:tcW w:type="dxa" w:w="617"/>
          </w:tcPr>
          <w:p>
            <w:r>
              <w:rPr>
                <w:sz w:val="18"/>
              </w:rPr>
              <w:t>9</w:t>
            </w:r>
          </w:p>
        </w:tc>
        <w:tc>
          <w:tcPr>
            <w:tcW w:type="dxa" w:w="617"/>
          </w:tcPr>
          <w:p>
            <w:r>
              <w:rPr>
                <w:sz w:val="18"/>
              </w:rPr>
              <w:t>0.172</w:t>
            </w:r>
          </w:p>
        </w:tc>
        <w:tc>
          <w:tcPr>
            <w:tcW w:type="dxa" w:w="617"/>
          </w:tcPr>
          <w:p>
            <w:r>
              <w:rPr>
                <w:sz w:val="18"/>
              </w:rPr>
              <w:t>False</w:t>
            </w:r>
          </w:p>
        </w:tc>
      </w:tr>
      <w:tr>
        <w:tc>
          <w:tcPr>
            <w:tcW w:type="dxa" w:w="617"/>
          </w:tcPr>
          <w:p>
            <w:r>
              <w:rPr>
                <w:sz w:val="18"/>
              </w:rPr>
              <w:t>D4_training_data_50306_PV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0.115</w:t>
            </w:r>
          </w:p>
        </w:tc>
        <w:tc>
          <w:tcPr>
            <w:tcW w:type="dxa" w:w="617"/>
          </w:tcPr>
          <w:p>
            <w:r>
              <w:rPr>
                <w:sz w:val="18"/>
              </w:rPr>
              <w:t>0.155</w:t>
            </w:r>
          </w:p>
        </w:tc>
        <w:tc>
          <w:tcPr>
            <w:tcW w:type="dxa" w:w="617"/>
          </w:tcPr>
          <w:p>
            <w:r>
              <w:rPr>
                <w:sz w:val="18"/>
              </w:rPr>
              <w:t>0.086</w:t>
            </w:r>
          </w:p>
        </w:tc>
        <w:tc>
          <w:tcPr>
            <w:tcW w:type="dxa" w:w="617"/>
          </w:tcPr>
          <w:p>
            <w:r>
              <w:rPr>
                <w:sz w:val="18"/>
              </w:rPr>
              <w:t>0.218</w:t>
            </w:r>
          </w:p>
        </w:tc>
        <w:tc>
          <w:tcPr>
            <w:tcW w:type="dxa" w:w="617"/>
          </w:tcPr>
          <w:p>
            <w:r>
              <w:rPr>
                <w:sz w:val="18"/>
              </w:rPr>
              <w:t>0.702</w:t>
            </w:r>
          </w:p>
        </w:tc>
        <w:tc>
          <w:tcPr>
            <w:tcW w:type="dxa" w:w="617"/>
          </w:tcPr>
          <w:p>
            <w:r>
              <w:rPr>
                <w:sz w:val="18"/>
              </w:rPr>
              <w:t>32</w:t>
            </w:r>
          </w:p>
        </w:tc>
        <w:tc>
          <w:tcPr>
            <w:tcW w:type="dxa" w:w="617"/>
          </w:tcPr>
          <w:p>
            <w:r>
              <w:rPr>
                <w:sz w:val="18"/>
              </w:rPr>
              <w:t>0.641</w:t>
            </w:r>
          </w:p>
        </w:tc>
        <w:tc>
          <w:tcPr>
            <w:tcW w:type="dxa" w:w="617"/>
          </w:tcPr>
          <w:p>
            <w:r>
              <w:rPr>
                <w:sz w:val="18"/>
              </w:rPr>
              <w:t>False</w:t>
            </w:r>
          </w:p>
        </w:tc>
      </w:tr>
      <w:tr>
        <w:tc>
          <w:tcPr>
            <w:tcW w:type="dxa" w:w="617"/>
          </w:tcPr>
          <w:p>
            <w:r>
              <w:rPr>
                <w:sz w:val="18"/>
              </w:rPr>
              <w:t>D4_training_data_50306_TV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49</w:t>
            </w:r>
          </w:p>
        </w:tc>
        <w:tc>
          <w:tcPr>
            <w:tcW w:type="dxa" w:w="617"/>
          </w:tcPr>
          <w:p>
            <w:r>
              <w:rPr>
                <w:sz w:val="18"/>
              </w:rPr>
              <w:t>0.119</w:t>
            </w:r>
          </w:p>
        </w:tc>
        <w:tc>
          <w:tcPr>
            <w:tcW w:type="dxa" w:w="617"/>
          </w:tcPr>
          <w:p>
            <w:r>
              <w:rPr>
                <w:sz w:val="18"/>
              </w:rPr>
              <w:t>0.135</w:t>
            </w:r>
          </w:p>
        </w:tc>
        <w:tc>
          <w:tcPr>
            <w:tcW w:type="dxa" w:w="617"/>
          </w:tcPr>
          <w:p>
            <w:r>
              <w:rPr>
                <w:sz w:val="18"/>
              </w:rPr>
              <w:t>0.090</w:t>
            </w:r>
          </w:p>
        </w:tc>
        <w:tc>
          <w:tcPr>
            <w:tcW w:type="dxa" w:w="617"/>
          </w:tcPr>
          <w:p>
            <w:r>
              <w:rPr>
                <w:sz w:val="18"/>
              </w:rPr>
              <w:t>0.215</w:t>
            </w:r>
          </w:p>
        </w:tc>
        <w:tc>
          <w:tcPr>
            <w:tcW w:type="dxa" w:w="617"/>
          </w:tcPr>
          <w:p>
            <w:r>
              <w:rPr>
                <w:sz w:val="18"/>
              </w:rPr>
              <w:t>0.628</w:t>
            </w:r>
          </w:p>
        </w:tc>
        <w:tc>
          <w:tcPr>
            <w:tcW w:type="dxa" w:w="617"/>
          </w:tcPr>
          <w:p>
            <w:r>
              <w:rPr>
                <w:sz w:val="18"/>
              </w:rPr>
              <w:t>49</w:t>
            </w:r>
          </w:p>
        </w:tc>
        <w:tc>
          <w:tcPr>
            <w:tcW w:type="dxa" w:w="617"/>
          </w:tcPr>
          <w:p>
            <w:r>
              <w:rPr>
                <w:sz w:val="18"/>
              </w:rPr>
              <w:t>0.944</w:t>
            </w:r>
          </w:p>
        </w:tc>
        <w:tc>
          <w:tcPr>
            <w:tcW w:type="dxa" w:w="617"/>
          </w:tcPr>
          <w:p>
            <w:r>
              <w:rPr>
                <w:sz w:val="18"/>
              </w:rPr>
              <w:t>False</w:t>
            </w:r>
          </w:p>
        </w:tc>
      </w:tr>
      <w:tr>
        <w:tc>
          <w:tcPr>
            <w:tcW w:type="dxa" w:w="617"/>
          </w:tcPr>
          <w:p>
            <w:r>
              <w:rPr>
                <w:sz w:val="18"/>
              </w:rPr>
              <w:t>D4_training_data_50311_MV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0.112</w:t>
            </w:r>
          </w:p>
        </w:tc>
        <w:tc>
          <w:tcPr>
            <w:tcW w:type="dxa" w:w="617"/>
          </w:tcPr>
          <w:p>
            <w:r>
              <w:rPr>
                <w:sz w:val="18"/>
              </w:rPr>
              <w:t>0.177</w:t>
            </w:r>
          </w:p>
        </w:tc>
        <w:tc>
          <w:tcPr>
            <w:tcW w:type="dxa" w:w="617"/>
          </w:tcPr>
          <w:p>
            <w:r>
              <w:rPr>
                <w:sz w:val="18"/>
              </w:rPr>
              <w:t>0.085</w:t>
            </w:r>
          </w:p>
        </w:tc>
        <w:tc>
          <w:tcPr>
            <w:tcW w:type="dxa" w:w="617"/>
          </w:tcPr>
          <w:p>
            <w:r>
              <w:rPr>
                <w:sz w:val="18"/>
              </w:rPr>
              <w:t>0.300</w:t>
            </w:r>
          </w:p>
        </w:tc>
        <w:tc>
          <w:tcPr>
            <w:tcW w:type="dxa" w:w="617"/>
          </w:tcPr>
          <w:p>
            <w:r>
              <w:rPr>
                <w:sz w:val="18"/>
              </w:rPr>
              <w:t>0.590</w:t>
            </w:r>
          </w:p>
        </w:tc>
        <w:tc>
          <w:tcPr>
            <w:tcW w:type="dxa" w:w="617"/>
          </w:tcPr>
          <w:p>
            <w:r>
              <w:rPr>
                <w:sz w:val="18"/>
              </w:rPr>
              <w:t>8</w:t>
            </w:r>
          </w:p>
        </w:tc>
        <w:tc>
          <w:tcPr>
            <w:tcW w:type="dxa" w:w="617"/>
          </w:tcPr>
          <w:p>
            <w:r>
              <w:rPr>
                <w:sz w:val="18"/>
              </w:rPr>
              <w:t>0.187</w:t>
            </w:r>
          </w:p>
        </w:tc>
        <w:tc>
          <w:tcPr>
            <w:tcW w:type="dxa" w:w="617"/>
          </w:tcPr>
          <w:p>
            <w:r>
              <w:rPr>
                <w:sz w:val="18"/>
              </w:rPr>
              <w:t>False</w:t>
            </w:r>
          </w:p>
        </w:tc>
      </w:tr>
      <w:tr>
        <w:tc>
          <w:tcPr>
            <w:tcW w:type="dxa" w:w="617"/>
          </w:tcPr>
          <w:p>
            <w:r>
              <w:rPr>
                <w:sz w:val="18"/>
              </w:rPr>
              <w:t>D4_training_data_50311_PV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0.107</w:t>
            </w:r>
          </w:p>
        </w:tc>
        <w:tc>
          <w:tcPr>
            <w:tcW w:type="dxa" w:w="617"/>
          </w:tcPr>
          <w:p>
            <w:r>
              <w:rPr>
                <w:sz w:val="18"/>
              </w:rPr>
              <w:t>0.157</w:t>
            </w:r>
          </w:p>
        </w:tc>
        <w:tc>
          <w:tcPr>
            <w:tcW w:type="dxa" w:w="617"/>
          </w:tcPr>
          <w:p>
            <w:r>
              <w:rPr>
                <w:sz w:val="18"/>
              </w:rPr>
              <w:t>0.093</w:t>
            </w:r>
          </w:p>
        </w:tc>
        <w:tc>
          <w:tcPr>
            <w:tcW w:type="dxa" w:w="617"/>
          </w:tcPr>
          <w:p>
            <w:r>
              <w:rPr>
                <w:sz w:val="18"/>
              </w:rPr>
              <w:t>0.255</w:t>
            </w:r>
          </w:p>
        </w:tc>
        <w:tc>
          <w:tcPr>
            <w:tcW w:type="dxa" w:w="617"/>
          </w:tcPr>
          <w:p>
            <w:r>
              <w:rPr>
                <w:sz w:val="18"/>
              </w:rPr>
              <w:t>0.568</w:t>
            </w:r>
          </w:p>
        </w:tc>
        <w:tc>
          <w:tcPr>
            <w:tcW w:type="dxa" w:w="617"/>
          </w:tcPr>
          <w:p>
            <w:r>
              <w:rPr>
                <w:sz w:val="18"/>
              </w:rPr>
              <w:t>6</w:t>
            </w:r>
          </w:p>
        </w:tc>
        <w:tc>
          <w:tcPr>
            <w:tcW w:type="dxa" w:w="617"/>
          </w:tcPr>
          <w:p>
            <w:r>
              <w:rPr>
                <w:sz w:val="18"/>
              </w:rPr>
              <w:t>0.128</w:t>
            </w:r>
          </w:p>
        </w:tc>
        <w:tc>
          <w:tcPr>
            <w:tcW w:type="dxa" w:w="617"/>
          </w:tcPr>
          <w:p>
            <w:r>
              <w:rPr>
                <w:sz w:val="18"/>
              </w:rPr>
              <w:t>False</w:t>
            </w:r>
          </w:p>
        </w:tc>
      </w:tr>
      <w:tr>
        <w:tc>
          <w:tcPr>
            <w:tcW w:type="dxa" w:w="617"/>
          </w:tcPr>
          <w:p>
            <w:r>
              <w:rPr>
                <w:sz w:val="18"/>
              </w:rPr>
              <w:t>D4_training_data_50311_TV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0.113</w:t>
            </w:r>
          </w:p>
        </w:tc>
        <w:tc>
          <w:tcPr>
            <w:tcW w:type="dxa" w:w="617"/>
          </w:tcPr>
          <w:p>
            <w:r>
              <w:rPr>
                <w:sz w:val="18"/>
              </w:rPr>
              <w:t>0.153</w:t>
            </w:r>
          </w:p>
        </w:tc>
        <w:tc>
          <w:tcPr>
            <w:tcW w:type="dxa" w:w="617"/>
          </w:tcPr>
          <w:p>
            <w:r>
              <w:rPr>
                <w:sz w:val="18"/>
              </w:rPr>
              <w:t>0.102</w:t>
            </w:r>
          </w:p>
        </w:tc>
        <w:tc>
          <w:tcPr>
            <w:tcW w:type="dxa" w:w="617"/>
          </w:tcPr>
          <w:p>
            <w:r>
              <w:rPr>
                <w:sz w:val="18"/>
              </w:rPr>
              <w:t>0.290</w:t>
            </w:r>
          </w:p>
        </w:tc>
        <w:tc>
          <w:tcPr>
            <w:tcW w:type="dxa" w:w="617"/>
          </w:tcPr>
          <w:p>
            <w:r>
              <w:rPr>
                <w:sz w:val="18"/>
              </w:rPr>
              <w:t>0.489</w:t>
            </w:r>
          </w:p>
        </w:tc>
        <w:tc>
          <w:tcPr>
            <w:tcW w:type="dxa" w:w="617"/>
          </w:tcPr>
          <w:p>
            <w:r>
              <w:rPr>
                <w:sz w:val="18"/>
              </w:rPr>
              <w:t>7</w:t>
            </w:r>
          </w:p>
        </w:tc>
        <w:tc>
          <w:tcPr>
            <w:tcW w:type="dxa" w:w="617"/>
          </w:tcPr>
          <w:p>
            <w:r>
              <w:rPr>
                <w:sz w:val="18"/>
              </w:rPr>
              <w:t>0.164</w:t>
            </w:r>
          </w:p>
        </w:tc>
        <w:tc>
          <w:tcPr>
            <w:tcW w:type="dxa" w:w="617"/>
          </w:tcPr>
          <w:p>
            <w:r>
              <w:rPr>
                <w:sz w:val="18"/>
              </w:rPr>
              <w:t>False</w:t>
            </w:r>
          </w:p>
        </w:tc>
      </w:tr>
      <w:tr>
        <w:tc>
          <w:tcPr>
            <w:tcW w:type="dxa" w:w="617"/>
          </w:tcPr>
          <w:p>
            <w:r>
              <w:rPr>
                <w:sz w:val="18"/>
              </w:rPr>
              <w:t>D4_training_data_50312_AV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0.096</w:t>
            </w:r>
          </w:p>
        </w:tc>
        <w:tc>
          <w:tcPr>
            <w:tcW w:type="dxa" w:w="617"/>
          </w:tcPr>
          <w:p>
            <w:r>
              <w:rPr>
                <w:sz w:val="18"/>
              </w:rPr>
              <w:t>0.176</w:t>
            </w:r>
          </w:p>
        </w:tc>
        <w:tc>
          <w:tcPr>
            <w:tcW w:type="dxa" w:w="617"/>
          </w:tcPr>
          <w:p>
            <w:r>
              <w:rPr>
                <w:sz w:val="18"/>
              </w:rPr>
              <w:t>0.100</w:t>
            </w:r>
          </w:p>
        </w:tc>
        <w:tc>
          <w:tcPr>
            <w:tcW w:type="dxa" w:w="617"/>
          </w:tcPr>
          <w:p>
            <w:r>
              <w:rPr>
                <w:sz w:val="18"/>
              </w:rPr>
              <w:t>0.220</w:t>
            </w:r>
          </w:p>
        </w:tc>
        <w:tc>
          <w:tcPr>
            <w:tcW w:type="dxa" w:w="617"/>
          </w:tcPr>
          <w:p>
            <w:r>
              <w:rPr>
                <w:sz w:val="18"/>
              </w:rPr>
              <w:t>0.787</w:t>
            </w:r>
          </w:p>
        </w:tc>
        <w:tc>
          <w:tcPr>
            <w:tcW w:type="dxa" w:w="617"/>
          </w:tcPr>
          <w:p>
            <w:r>
              <w:rPr>
                <w:sz w:val="18"/>
              </w:rPr>
              <w:t>10</w:t>
            </w:r>
          </w:p>
        </w:tc>
        <w:tc>
          <w:tcPr>
            <w:tcW w:type="dxa" w:w="617"/>
          </w:tcPr>
          <w:p>
            <w:r>
              <w:rPr>
                <w:sz w:val="18"/>
              </w:rPr>
              <w:t>0.200</w:t>
            </w:r>
          </w:p>
        </w:tc>
        <w:tc>
          <w:tcPr>
            <w:tcW w:type="dxa" w:w="617"/>
          </w:tcPr>
          <w:p>
            <w:r>
              <w:rPr>
                <w:sz w:val="18"/>
              </w:rPr>
              <w:t>False</w:t>
            </w:r>
          </w:p>
        </w:tc>
      </w:tr>
      <w:tr>
        <w:tc>
          <w:tcPr>
            <w:tcW w:type="dxa" w:w="617"/>
          </w:tcPr>
          <w:p>
            <w:r>
              <w:rPr>
                <w:sz w:val="18"/>
              </w:rPr>
              <w:t>D4_training_data_50312_MV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0.116</w:t>
            </w:r>
          </w:p>
        </w:tc>
        <w:tc>
          <w:tcPr>
            <w:tcW w:type="dxa" w:w="617"/>
          </w:tcPr>
          <w:p>
            <w:r>
              <w:rPr>
                <w:sz w:val="18"/>
              </w:rPr>
              <w:t>0.153</w:t>
            </w:r>
          </w:p>
        </w:tc>
        <w:tc>
          <w:tcPr>
            <w:tcW w:type="dxa" w:w="617"/>
          </w:tcPr>
          <w:p>
            <w:r>
              <w:rPr>
                <w:sz w:val="18"/>
              </w:rPr>
              <w:t>0.100</w:t>
            </w:r>
          </w:p>
        </w:tc>
        <w:tc>
          <w:tcPr>
            <w:tcW w:type="dxa" w:w="617"/>
          </w:tcPr>
          <w:p>
            <w:r>
              <w:rPr>
                <w:sz w:val="18"/>
              </w:rPr>
              <w:t>0.287</w:t>
            </w:r>
          </w:p>
        </w:tc>
        <w:tc>
          <w:tcPr>
            <w:tcW w:type="dxa" w:w="617"/>
          </w:tcPr>
          <w:p>
            <w:r>
              <w:rPr>
                <w:sz w:val="18"/>
              </w:rPr>
              <w:t>0.530</w:t>
            </w:r>
          </w:p>
        </w:tc>
        <w:tc>
          <w:tcPr>
            <w:tcW w:type="dxa" w:w="617"/>
          </w:tcPr>
          <w:p>
            <w:r>
              <w:rPr>
                <w:sz w:val="18"/>
              </w:rPr>
              <w:t>16</w:t>
            </w:r>
          </w:p>
        </w:tc>
        <w:tc>
          <w:tcPr>
            <w:tcW w:type="dxa" w:w="617"/>
          </w:tcPr>
          <w:p>
            <w:r>
              <w:rPr>
                <w:sz w:val="18"/>
              </w:rPr>
              <w:t>0.565</w:t>
            </w:r>
          </w:p>
        </w:tc>
        <w:tc>
          <w:tcPr>
            <w:tcW w:type="dxa" w:w="617"/>
          </w:tcPr>
          <w:p>
            <w:r>
              <w:rPr>
                <w:sz w:val="18"/>
              </w:rPr>
              <w:t>False</w:t>
            </w:r>
          </w:p>
        </w:tc>
      </w:tr>
      <w:tr>
        <w:tc>
          <w:tcPr>
            <w:tcW w:type="dxa" w:w="617"/>
          </w:tcPr>
          <w:p>
            <w:r>
              <w:rPr>
                <w:sz w:val="18"/>
              </w:rPr>
              <w:t>D4_training_data_50312_PV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0.165</w:t>
            </w:r>
          </w:p>
        </w:tc>
        <w:tc>
          <w:tcPr>
            <w:tcW w:type="dxa" w:w="617"/>
          </w:tcPr>
          <w:p>
            <w:r>
              <w:rPr>
                <w:sz w:val="18"/>
              </w:rPr>
              <w:t>0.095</w:t>
            </w:r>
          </w:p>
        </w:tc>
        <w:tc>
          <w:tcPr>
            <w:tcW w:type="dxa" w:w="617"/>
          </w:tcPr>
          <w:p>
            <w:r>
              <w:rPr>
                <w:sz w:val="18"/>
              </w:rPr>
              <w:t>0.302</w:t>
            </w:r>
          </w:p>
        </w:tc>
        <w:tc>
          <w:tcPr>
            <w:tcW w:type="dxa" w:w="617"/>
          </w:tcPr>
          <w:p>
            <w:r>
              <w:rPr>
                <w:sz w:val="18"/>
              </w:rPr>
              <w:t>0.537</w:t>
            </w:r>
          </w:p>
        </w:tc>
        <w:tc>
          <w:tcPr>
            <w:tcW w:type="dxa" w:w="617"/>
          </w:tcPr>
          <w:p>
            <w:r>
              <w:rPr>
                <w:sz w:val="18"/>
              </w:rPr>
              <w:t>15</w:t>
            </w:r>
          </w:p>
        </w:tc>
        <w:tc>
          <w:tcPr>
            <w:tcW w:type="dxa" w:w="617"/>
          </w:tcPr>
          <w:p>
            <w:r>
              <w:rPr>
                <w:sz w:val="18"/>
              </w:rPr>
              <w:t>0.337</w:t>
            </w:r>
          </w:p>
        </w:tc>
        <w:tc>
          <w:tcPr>
            <w:tcW w:type="dxa" w:w="617"/>
          </w:tcPr>
          <w:p>
            <w:r>
              <w:rPr>
                <w:sz w:val="18"/>
              </w:rPr>
              <w:t>False</w:t>
            </w:r>
          </w:p>
        </w:tc>
      </w:tr>
      <w:tr>
        <w:tc>
          <w:tcPr>
            <w:tcW w:type="dxa" w:w="617"/>
          </w:tcPr>
          <w:p>
            <w:r>
              <w:rPr>
                <w:sz w:val="18"/>
              </w:rPr>
              <w:t>D4_training_data_50312_TV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0.114</w:t>
            </w:r>
          </w:p>
        </w:tc>
        <w:tc>
          <w:tcPr>
            <w:tcW w:type="dxa" w:w="617"/>
          </w:tcPr>
          <w:p>
            <w:r>
              <w:rPr>
                <w:sz w:val="18"/>
              </w:rPr>
              <w:t>0.154</w:t>
            </w:r>
          </w:p>
        </w:tc>
        <w:tc>
          <w:tcPr>
            <w:tcW w:type="dxa" w:w="617"/>
          </w:tcPr>
          <w:p>
            <w:r>
              <w:rPr>
                <w:sz w:val="18"/>
              </w:rPr>
              <w:t>0.092</w:t>
            </w:r>
          </w:p>
        </w:tc>
        <w:tc>
          <w:tcPr>
            <w:tcW w:type="dxa" w:w="617"/>
          </w:tcPr>
          <w:p>
            <w:r>
              <w:rPr>
                <w:sz w:val="18"/>
              </w:rPr>
              <w:t>0.237</w:t>
            </w:r>
          </w:p>
        </w:tc>
        <w:tc>
          <w:tcPr>
            <w:tcW w:type="dxa" w:w="617"/>
          </w:tcPr>
          <w:p>
            <w:r>
              <w:rPr>
                <w:sz w:val="18"/>
              </w:rPr>
              <w:t>0.635</w:t>
            </w:r>
          </w:p>
        </w:tc>
        <w:tc>
          <w:tcPr>
            <w:tcW w:type="dxa" w:w="617"/>
          </w:tcPr>
          <w:p>
            <w:r>
              <w:rPr>
                <w:sz w:val="18"/>
              </w:rPr>
              <w:t>13</w:t>
            </w:r>
          </w:p>
        </w:tc>
        <w:tc>
          <w:tcPr>
            <w:tcW w:type="dxa" w:w="617"/>
          </w:tcPr>
          <w:p>
            <w:r>
              <w:rPr>
                <w:sz w:val="18"/>
              </w:rPr>
              <w:t>0.243</w:t>
            </w:r>
          </w:p>
        </w:tc>
        <w:tc>
          <w:tcPr>
            <w:tcW w:type="dxa" w:w="617"/>
          </w:tcPr>
          <w:p>
            <w:r>
              <w:rPr>
                <w:sz w:val="18"/>
              </w:rPr>
              <w:t>False</w:t>
            </w:r>
          </w:p>
        </w:tc>
      </w:tr>
      <w:tr>
        <w:tc>
          <w:tcPr>
            <w:tcW w:type="dxa" w:w="617"/>
          </w:tcPr>
          <w:p>
            <w:r>
              <w:rPr>
                <w:sz w:val="18"/>
              </w:rPr>
              <w:t>D4_training_data_50314_AV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0.092</w:t>
            </w:r>
          </w:p>
        </w:tc>
        <w:tc>
          <w:tcPr>
            <w:tcW w:type="dxa" w:w="617"/>
          </w:tcPr>
          <w:p>
            <w:r>
              <w:rPr>
                <w:sz w:val="18"/>
              </w:rPr>
              <w:t>0.168</w:t>
            </w:r>
          </w:p>
        </w:tc>
        <w:tc>
          <w:tcPr>
            <w:tcW w:type="dxa" w:w="617"/>
          </w:tcPr>
          <w:p>
            <w:r>
              <w:rPr>
                <w:sz w:val="18"/>
              </w:rPr>
              <w:t>0.088</w:t>
            </w:r>
          </w:p>
        </w:tc>
        <w:tc>
          <w:tcPr>
            <w:tcW w:type="dxa" w:w="617"/>
          </w:tcPr>
          <w:p>
            <w:r>
              <w:rPr>
                <w:sz w:val="18"/>
              </w:rPr>
              <w:t>0.141</w:t>
            </w:r>
          </w:p>
        </w:tc>
        <w:tc>
          <w:tcPr>
            <w:tcW w:type="dxa" w:w="617"/>
          </w:tcPr>
          <w:p>
            <w:r>
              <w:rPr>
                <w:sz w:val="18"/>
              </w:rPr>
              <w:t>1.088</w:t>
            </w:r>
          </w:p>
        </w:tc>
        <w:tc>
          <w:tcPr>
            <w:tcW w:type="dxa" w:w="617"/>
          </w:tcPr>
          <w:p>
            <w:r>
              <w:rPr>
                <w:sz w:val="18"/>
              </w:rPr>
              <w:t>5</w:t>
            </w:r>
          </w:p>
        </w:tc>
        <w:tc>
          <w:tcPr>
            <w:tcW w:type="dxa" w:w="617"/>
          </w:tcPr>
          <w:p>
            <w:r>
              <w:rPr>
                <w:sz w:val="18"/>
              </w:rPr>
              <w:t>0.084</w:t>
            </w:r>
          </w:p>
        </w:tc>
        <w:tc>
          <w:tcPr>
            <w:tcW w:type="dxa" w:w="617"/>
          </w:tcPr>
          <w:p>
            <w:r>
              <w:rPr>
                <w:sz w:val="18"/>
              </w:rPr>
              <w:t>False</w:t>
            </w:r>
          </w:p>
        </w:tc>
      </w:tr>
      <w:tr>
        <w:tc>
          <w:tcPr>
            <w:tcW w:type="dxa" w:w="617"/>
          </w:tcPr>
          <w:p>
            <w:r>
              <w:rPr>
                <w:sz w:val="18"/>
              </w:rPr>
              <w:t>D4_training_data_50314_MV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52</w:t>
            </w:r>
          </w:p>
        </w:tc>
        <w:tc>
          <w:tcPr>
            <w:tcW w:type="dxa" w:w="617"/>
          </w:tcPr>
          <w:p>
            <w:r>
              <w:rPr>
                <w:sz w:val="18"/>
              </w:rPr>
              <w:t>0.118</w:t>
            </w:r>
          </w:p>
        </w:tc>
        <w:tc>
          <w:tcPr>
            <w:tcW w:type="dxa" w:w="617"/>
          </w:tcPr>
          <w:p>
            <w:r>
              <w:rPr>
                <w:sz w:val="18"/>
              </w:rPr>
              <w:t>0.120</w:t>
            </w:r>
          </w:p>
        </w:tc>
        <w:tc>
          <w:tcPr>
            <w:tcW w:type="dxa" w:w="617"/>
          </w:tcPr>
          <w:p>
            <w:r>
              <w:rPr>
                <w:sz w:val="18"/>
              </w:rPr>
              <w:t>0.116</w:t>
            </w:r>
          </w:p>
        </w:tc>
        <w:tc>
          <w:tcPr>
            <w:tcW w:type="dxa" w:w="617"/>
          </w:tcPr>
          <w:p>
            <w:r>
              <w:rPr>
                <w:sz w:val="18"/>
              </w:rPr>
              <w:t>0.155</w:t>
            </w:r>
          </w:p>
        </w:tc>
        <w:tc>
          <w:tcPr>
            <w:tcW w:type="dxa" w:w="617"/>
          </w:tcPr>
          <w:p>
            <w:r>
              <w:rPr>
                <w:sz w:val="18"/>
              </w:rPr>
              <w:t>0.772</w:t>
            </w:r>
          </w:p>
        </w:tc>
        <w:tc>
          <w:tcPr>
            <w:tcW w:type="dxa" w:w="617"/>
          </w:tcPr>
          <w:p>
            <w:r>
              <w:rPr>
                <w:sz w:val="18"/>
              </w:rPr>
              <w:t>51</w:t>
            </w:r>
          </w:p>
        </w:tc>
        <w:tc>
          <w:tcPr>
            <w:tcW w:type="dxa" w:w="617"/>
          </w:tcPr>
          <w:p>
            <w:r>
              <w:rPr>
                <w:sz w:val="18"/>
              </w:rPr>
              <w:t>0.845</w:t>
            </w:r>
          </w:p>
        </w:tc>
        <w:tc>
          <w:tcPr>
            <w:tcW w:type="dxa" w:w="617"/>
          </w:tcPr>
          <w:p>
            <w:r>
              <w:rPr>
                <w:sz w:val="18"/>
              </w:rPr>
              <w:t>False</w:t>
            </w:r>
          </w:p>
        </w:tc>
      </w:tr>
      <w:tr>
        <w:tc>
          <w:tcPr>
            <w:tcW w:type="dxa" w:w="617"/>
          </w:tcPr>
          <w:p>
            <w:r>
              <w:rPr>
                <w:sz w:val="18"/>
              </w:rPr>
              <w:t>D4_training_data_50314_PV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0.095</w:t>
            </w:r>
          </w:p>
        </w:tc>
        <w:tc>
          <w:tcPr>
            <w:tcW w:type="dxa" w:w="617"/>
          </w:tcPr>
          <w:p>
            <w:r>
              <w:rPr>
                <w:sz w:val="18"/>
              </w:rPr>
              <w:t>0.165</w:t>
            </w:r>
          </w:p>
        </w:tc>
        <w:tc>
          <w:tcPr>
            <w:tcW w:type="dxa" w:w="617"/>
          </w:tcPr>
          <w:p>
            <w:r>
              <w:rPr>
                <w:sz w:val="18"/>
              </w:rPr>
              <w:t>0.093</w:t>
            </w:r>
          </w:p>
        </w:tc>
        <w:tc>
          <w:tcPr>
            <w:tcW w:type="dxa" w:w="617"/>
          </w:tcPr>
          <w:p>
            <w:r>
              <w:rPr>
                <w:sz w:val="18"/>
              </w:rPr>
              <w:t>0.133</w:t>
            </w:r>
          </w:p>
        </w:tc>
        <w:tc>
          <w:tcPr>
            <w:tcW w:type="dxa" w:w="617"/>
          </w:tcPr>
          <w:p>
            <w:r>
              <w:rPr>
                <w:sz w:val="18"/>
              </w:rPr>
              <w:t>1.200</w:t>
            </w:r>
          </w:p>
        </w:tc>
        <w:tc>
          <w:tcPr>
            <w:tcW w:type="dxa" w:w="617"/>
          </w:tcPr>
          <w:p>
            <w:r>
              <w:rPr>
                <w:sz w:val="18"/>
              </w:rPr>
              <w:t>11</w:t>
            </w:r>
          </w:p>
        </w:tc>
        <w:tc>
          <w:tcPr>
            <w:tcW w:type="dxa" w:w="617"/>
          </w:tcPr>
          <w:p>
            <w:r>
              <w:rPr>
                <w:sz w:val="18"/>
              </w:rPr>
              <w:t>0.195</w:t>
            </w:r>
          </w:p>
        </w:tc>
        <w:tc>
          <w:tcPr>
            <w:tcW w:type="dxa" w:w="617"/>
          </w:tcPr>
          <w:p>
            <w:r>
              <w:rPr>
                <w:sz w:val="18"/>
              </w:rPr>
              <w:t>False</w:t>
            </w:r>
          </w:p>
        </w:tc>
      </w:tr>
      <w:tr>
        <w:tc>
          <w:tcPr>
            <w:tcW w:type="dxa" w:w="617"/>
          </w:tcPr>
          <w:p>
            <w:r>
              <w:rPr>
                <w:sz w:val="18"/>
              </w:rPr>
              <w:t>D4_training_data_50314_TV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0.071</w:t>
            </w:r>
          </w:p>
        </w:tc>
        <w:tc>
          <w:tcPr>
            <w:tcW w:type="dxa" w:w="617"/>
          </w:tcPr>
          <w:p>
            <w:r>
              <w:rPr>
                <w:sz w:val="18"/>
              </w:rPr>
              <w:t>0.164</w:t>
            </w:r>
          </w:p>
        </w:tc>
        <w:tc>
          <w:tcPr>
            <w:tcW w:type="dxa" w:w="617"/>
          </w:tcPr>
          <w:p>
            <w:r>
              <w:rPr>
                <w:sz w:val="18"/>
              </w:rPr>
              <w:t>0.080</w:t>
            </w:r>
          </w:p>
        </w:tc>
        <w:tc>
          <w:tcPr>
            <w:tcW w:type="dxa" w:w="617"/>
          </w:tcPr>
          <w:p>
            <w:r>
              <w:rPr>
                <w:sz w:val="18"/>
              </w:rPr>
              <w:t>0.174</w:t>
            </w:r>
          </w:p>
        </w:tc>
        <w:tc>
          <w:tcPr>
            <w:tcW w:type="dxa" w:w="617"/>
          </w:tcPr>
          <w:p>
            <w:r>
              <w:rPr>
                <w:sz w:val="18"/>
              </w:rPr>
              <w:t>0.880</w:t>
            </w:r>
          </w:p>
        </w:tc>
        <w:tc>
          <w:tcPr>
            <w:tcW w:type="dxa" w:w="617"/>
          </w:tcPr>
          <w:p>
            <w:r>
              <w:rPr>
                <w:sz w:val="18"/>
              </w:rPr>
              <w:t>5</w:t>
            </w:r>
          </w:p>
        </w:tc>
        <w:tc>
          <w:tcPr>
            <w:tcW w:type="dxa" w:w="617"/>
          </w:tcPr>
          <w:p>
            <w:r>
              <w:rPr>
                <w:sz w:val="18"/>
              </w:rPr>
              <w:t>0.086</w:t>
            </w:r>
          </w:p>
        </w:tc>
        <w:tc>
          <w:tcPr>
            <w:tcW w:type="dxa" w:w="617"/>
          </w:tcPr>
          <w:p>
            <w:r>
              <w:rPr>
                <w:sz w:val="18"/>
              </w:rPr>
              <w:t>False</w:t>
            </w:r>
          </w:p>
        </w:tc>
      </w:tr>
      <w:tr>
        <w:tc>
          <w:tcPr>
            <w:tcW w:type="dxa" w:w="617"/>
          </w:tcPr>
          <w:p>
            <w:r>
              <w:rPr>
                <w:sz w:val="18"/>
              </w:rPr>
              <w:t>D4_training_data_50316_AV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63</w:t>
            </w:r>
          </w:p>
        </w:tc>
        <w:tc>
          <w:tcPr>
            <w:tcW w:type="dxa" w:w="617"/>
          </w:tcPr>
          <w:p>
            <w:r>
              <w:rPr>
                <w:sz w:val="18"/>
              </w:rPr>
              <w:t>0.113</w:t>
            </w:r>
          </w:p>
        </w:tc>
        <w:tc>
          <w:tcPr>
            <w:tcW w:type="dxa" w:w="617"/>
          </w:tcPr>
          <w:p>
            <w:r>
              <w:rPr>
                <w:sz w:val="18"/>
              </w:rPr>
              <w:t>0.097</w:t>
            </w:r>
          </w:p>
        </w:tc>
        <w:tc>
          <w:tcPr>
            <w:tcW w:type="dxa" w:w="617"/>
          </w:tcPr>
          <w:p>
            <w:r>
              <w:rPr>
                <w:sz w:val="18"/>
              </w:rPr>
              <w:t>0.114</w:t>
            </w:r>
          </w:p>
        </w:tc>
        <w:tc>
          <w:tcPr>
            <w:tcW w:type="dxa" w:w="617"/>
          </w:tcPr>
          <w:p>
            <w:r>
              <w:rPr>
                <w:sz w:val="18"/>
              </w:rPr>
              <w:t>0.198</w:t>
            </w:r>
          </w:p>
        </w:tc>
        <w:tc>
          <w:tcPr>
            <w:tcW w:type="dxa" w:w="617"/>
          </w:tcPr>
          <w:p>
            <w:r>
              <w:rPr>
                <w:sz w:val="18"/>
              </w:rPr>
              <w:t>0.501</w:t>
            </w:r>
          </w:p>
        </w:tc>
        <w:tc>
          <w:tcPr>
            <w:tcW w:type="dxa" w:w="617"/>
          </w:tcPr>
          <w:p>
            <w:r>
              <w:rPr>
                <w:sz w:val="18"/>
              </w:rPr>
              <w:t>62</w:t>
            </w:r>
          </w:p>
        </w:tc>
        <w:tc>
          <w:tcPr>
            <w:tcW w:type="dxa" w:w="617"/>
          </w:tcPr>
          <w:p>
            <w:r>
              <w:rPr>
                <w:sz w:val="18"/>
              </w:rPr>
              <w:t>1.000</w:t>
            </w:r>
          </w:p>
        </w:tc>
        <w:tc>
          <w:tcPr>
            <w:tcW w:type="dxa" w:w="617"/>
          </w:tcPr>
          <w:p>
            <w:r>
              <w:rPr>
                <w:sz w:val="18"/>
              </w:rPr>
              <w:t>False</w:t>
            </w:r>
          </w:p>
        </w:tc>
      </w:tr>
      <w:tr>
        <w:tc>
          <w:tcPr>
            <w:tcW w:type="dxa" w:w="617"/>
          </w:tcPr>
          <w:p>
            <w:r>
              <w:rPr>
                <w:sz w:val="18"/>
              </w:rPr>
              <w:t>D4_training_data_50316_MV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0.081</w:t>
            </w:r>
          </w:p>
        </w:tc>
        <w:tc>
          <w:tcPr>
            <w:tcW w:type="dxa" w:w="617"/>
          </w:tcPr>
          <w:p>
            <w:r>
              <w:rPr>
                <w:sz w:val="18"/>
              </w:rPr>
              <w:t>0.157</w:t>
            </w:r>
          </w:p>
        </w:tc>
        <w:tc>
          <w:tcPr>
            <w:tcW w:type="dxa" w:w="617"/>
          </w:tcPr>
          <w:p>
            <w:r>
              <w:rPr>
                <w:sz w:val="18"/>
              </w:rPr>
              <w:t>0.082</w:t>
            </w:r>
          </w:p>
        </w:tc>
        <w:tc>
          <w:tcPr>
            <w:tcW w:type="dxa" w:w="617"/>
          </w:tcPr>
          <w:p>
            <w:r>
              <w:rPr>
                <w:sz w:val="18"/>
              </w:rPr>
              <w:t>0.143</w:t>
            </w:r>
          </w:p>
        </w:tc>
        <w:tc>
          <w:tcPr>
            <w:tcW w:type="dxa" w:w="617"/>
          </w:tcPr>
          <w:p>
            <w:r>
              <w:rPr>
                <w:sz w:val="18"/>
              </w:rPr>
              <w:t>1.058</w:t>
            </w:r>
          </w:p>
        </w:tc>
        <w:tc>
          <w:tcPr>
            <w:tcW w:type="dxa" w:w="617"/>
          </w:tcPr>
          <w:p>
            <w:r>
              <w:rPr>
                <w:sz w:val="18"/>
              </w:rPr>
              <w:t>7</w:t>
            </w:r>
          </w:p>
        </w:tc>
        <w:tc>
          <w:tcPr>
            <w:tcW w:type="dxa" w:w="617"/>
          </w:tcPr>
          <w:p>
            <w:r>
              <w:rPr>
                <w:sz w:val="18"/>
              </w:rPr>
              <w:t>0.112</w:t>
            </w:r>
          </w:p>
        </w:tc>
        <w:tc>
          <w:tcPr>
            <w:tcW w:type="dxa" w:w="617"/>
          </w:tcPr>
          <w:p>
            <w:r>
              <w:rPr>
                <w:sz w:val="18"/>
              </w:rPr>
              <w:t>False</w:t>
            </w:r>
          </w:p>
        </w:tc>
      </w:tr>
      <w:tr>
        <w:tc>
          <w:tcPr>
            <w:tcW w:type="dxa" w:w="617"/>
          </w:tcPr>
          <w:p>
            <w:r>
              <w:rPr>
                <w:sz w:val="18"/>
              </w:rPr>
              <w:t>D4_training_data_50317_AV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0.110</w:t>
            </w:r>
          </w:p>
        </w:tc>
        <w:tc>
          <w:tcPr>
            <w:tcW w:type="dxa" w:w="617"/>
          </w:tcPr>
          <w:p>
            <w:r>
              <w:rPr>
                <w:sz w:val="18"/>
              </w:rPr>
              <w:t>0.168</w:t>
            </w:r>
          </w:p>
        </w:tc>
        <w:tc>
          <w:tcPr>
            <w:tcW w:type="dxa" w:w="617"/>
          </w:tcPr>
          <w:p>
            <w:r>
              <w:rPr>
                <w:sz w:val="18"/>
              </w:rPr>
              <w:t>0.100</w:t>
            </w:r>
          </w:p>
        </w:tc>
        <w:tc>
          <w:tcPr>
            <w:tcW w:type="dxa" w:w="617"/>
          </w:tcPr>
          <w:p>
            <w:r>
              <w:rPr>
                <w:sz w:val="18"/>
              </w:rPr>
              <w:t>0.345</w:t>
            </w:r>
          </w:p>
        </w:tc>
        <w:tc>
          <w:tcPr>
            <w:tcW w:type="dxa" w:w="617"/>
          </w:tcPr>
          <w:p>
            <w:r>
              <w:rPr>
                <w:sz w:val="18"/>
              </w:rPr>
              <w:t>0.491</w:t>
            </w:r>
          </w:p>
        </w:tc>
        <w:tc>
          <w:tcPr>
            <w:tcW w:type="dxa" w:w="617"/>
          </w:tcPr>
          <w:p>
            <w:r>
              <w:rPr>
                <w:sz w:val="18"/>
              </w:rPr>
              <w:t>25</w:t>
            </w:r>
          </w:p>
        </w:tc>
        <w:tc>
          <w:tcPr>
            <w:tcW w:type="dxa" w:w="617"/>
          </w:tcPr>
          <w:p>
            <w:r>
              <w:rPr>
                <w:sz w:val="18"/>
              </w:rPr>
              <w:t>0.582</w:t>
            </w:r>
          </w:p>
        </w:tc>
        <w:tc>
          <w:tcPr>
            <w:tcW w:type="dxa" w:w="617"/>
          </w:tcPr>
          <w:p>
            <w:r>
              <w:rPr>
                <w:sz w:val="18"/>
              </w:rPr>
              <w:t>False</w:t>
            </w:r>
          </w:p>
        </w:tc>
      </w:tr>
      <w:tr>
        <w:tc>
          <w:tcPr>
            <w:tcW w:type="dxa" w:w="617"/>
          </w:tcPr>
          <w:p>
            <w:r>
              <w:rPr>
                <w:sz w:val="18"/>
              </w:rPr>
              <w:t>D4_training_data_50317_PV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0.117</w:t>
            </w:r>
          </w:p>
        </w:tc>
        <w:tc>
          <w:tcPr>
            <w:tcW w:type="dxa" w:w="617"/>
          </w:tcPr>
          <w:p>
            <w:r>
              <w:rPr>
                <w:sz w:val="18"/>
              </w:rPr>
              <w:t>0.137</w:t>
            </w:r>
          </w:p>
        </w:tc>
        <w:tc>
          <w:tcPr>
            <w:tcW w:type="dxa" w:w="617"/>
          </w:tcPr>
          <w:p>
            <w:r>
              <w:rPr>
                <w:sz w:val="18"/>
              </w:rPr>
              <w:t>0.096</w:t>
            </w:r>
          </w:p>
        </w:tc>
        <w:tc>
          <w:tcPr>
            <w:tcW w:type="dxa" w:w="617"/>
          </w:tcPr>
          <w:p>
            <w:r>
              <w:rPr>
                <w:sz w:val="18"/>
              </w:rPr>
              <w:t>0.250</w:t>
            </w:r>
          </w:p>
        </w:tc>
        <w:tc>
          <w:tcPr>
            <w:tcW w:type="dxa" w:w="617"/>
          </w:tcPr>
          <w:p>
            <w:r>
              <w:rPr>
                <w:sz w:val="18"/>
              </w:rPr>
              <w:t>0.552</w:t>
            </w:r>
          </w:p>
        </w:tc>
        <w:tc>
          <w:tcPr>
            <w:tcW w:type="dxa" w:w="617"/>
          </w:tcPr>
          <w:p>
            <w:r>
              <w:rPr>
                <w:sz w:val="18"/>
              </w:rPr>
              <w:t>40</w:t>
            </w:r>
          </w:p>
        </w:tc>
        <w:tc>
          <w:tcPr>
            <w:tcW w:type="dxa" w:w="617"/>
          </w:tcPr>
          <w:p>
            <w:r>
              <w:rPr>
                <w:sz w:val="18"/>
              </w:rPr>
              <w:t>0.835</w:t>
            </w:r>
          </w:p>
        </w:tc>
        <w:tc>
          <w:tcPr>
            <w:tcW w:type="dxa" w:w="617"/>
          </w:tcPr>
          <w:p>
            <w:r>
              <w:rPr>
                <w:sz w:val="18"/>
              </w:rPr>
              <w:t>False</w:t>
            </w:r>
          </w:p>
        </w:tc>
      </w:tr>
      <w:tr>
        <w:tc>
          <w:tcPr>
            <w:tcW w:type="dxa" w:w="617"/>
          </w:tcPr>
          <w:p>
            <w:r>
              <w:rPr>
                <w:sz w:val="18"/>
              </w:rPr>
              <w:t>D4_training_data_50317_TV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38</w:t>
            </w:r>
          </w:p>
        </w:tc>
        <w:tc>
          <w:tcPr>
            <w:tcW w:type="dxa" w:w="617"/>
          </w:tcPr>
          <w:p>
            <w:r>
              <w:rPr>
                <w:sz w:val="18"/>
              </w:rPr>
              <w:t>0.120</w:t>
            </w:r>
          </w:p>
        </w:tc>
        <w:tc>
          <w:tcPr>
            <w:tcW w:type="dxa" w:w="617"/>
          </w:tcPr>
          <w:p>
            <w:r>
              <w:rPr>
                <w:sz w:val="18"/>
              </w:rPr>
              <w:t>0.122</w:t>
            </w:r>
          </w:p>
        </w:tc>
        <w:tc>
          <w:tcPr>
            <w:tcW w:type="dxa" w:w="617"/>
          </w:tcPr>
          <w:p>
            <w:r>
              <w:rPr>
                <w:sz w:val="18"/>
              </w:rPr>
              <w:t>0.095</w:t>
            </w:r>
          </w:p>
        </w:tc>
        <w:tc>
          <w:tcPr>
            <w:tcW w:type="dxa" w:w="617"/>
          </w:tcPr>
          <w:p>
            <w:r>
              <w:rPr>
                <w:sz w:val="18"/>
              </w:rPr>
              <w:t>0.226</w:t>
            </w:r>
          </w:p>
        </w:tc>
        <w:tc>
          <w:tcPr>
            <w:tcW w:type="dxa" w:w="617"/>
          </w:tcPr>
          <w:p>
            <w:r>
              <w:rPr>
                <w:sz w:val="18"/>
              </w:rPr>
              <w:t>0.537</w:t>
            </w:r>
          </w:p>
        </w:tc>
        <w:tc>
          <w:tcPr>
            <w:tcW w:type="dxa" w:w="617"/>
          </w:tcPr>
          <w:p>
            <w:r>
              <w:rPr>
                <w:sz w:val="18"/>
              </w:rPr>
              <w:t>38</w:t>
            </w:r>
          </w:p>
        </w:tc>
        <w:tc>
          <w:tcPr>
            <w:tcW w:type="dxa" w:w="617"/>
          </w:tcPr>
          <w:p>
            <w:r>
              <w:rPr>
                <w:sz w:val="18"/>
              </w:rPr>
              <w:t>0.833</w:t>
            </w:r>
          </w:p>
        </w:tc>
        <w:tc>
          <w:tcPr>
            <w:tcW w:type="dxa" w:w="617"/>
          </w:tcPr>
          <w:p>
            <w:r>
              <w:rPr>
                <w:sz w:val="18"/>
              </w:rPr>
              <w:t>False</w:t>
            </w:r>
          </w:p>
        </w:tc>
      </w:tr>
      <w:tr>
        <w:tc>
          <w:tcPr>
            <w:tcW w:type="dxa" w:w="617"/>
          </w:tcPr>
          <w:p>
            <w:r>
              <w:rPr>
                <w:sz w:val="18"/>
              </w:rPr>
              <w:t>D4_training_data_50318_AV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0.109</w:t>
            </w:r>
          </w:p>
        </w:tc>
        <w:tc>
          <w:tcPr>
            <w:tcW w:type="dxa" w:w="617"/>
          </w:tcPr>
          <w:p>
            <w:r>
              <w:rPr>
                <w:sz w:val="18"/>
              </w:rPr>
              <w:t>0.171</w:t>
            </w:r>
          </w:p>
        </w:tc>
        <w:tc>
          <w:tcPr>
            <w:tcW w:type="dxa" w:w="617"/>
          </w:tcPr>
          <w:p>
            <w:r>
              <w:rPr>
                <w:sz w:val="18"/>
              </w:rPr>
              <w:t>0.103</w:t>
            </w:r>
          </w:p>
        </w:tc>
        <w:tc>
          <w:tcPr>
            <w:tcW w:type="dxa" w:w="617"/>
          </w:tcPr>
          <w:p>
            <w:r>
              <w:rPr>
                <w:sz w:val="18"/>
              </w:rPr>
              <w:t>0.272</w:t>
            </w:r>
          </w:p>
        </w:tc>
        <w:tc>
          <w:tcPr>
            <w:tcW w:type="dxa" w:w="617"/>
          </w:tcPr>
          <w:p>
            <w:r>
              <w:rPr>
                <w:sz w:val="18"/>
              </w:rPr>
              <w:t>0.660</w:t>
            </w:r>
          </w:p>
        </w:tc>
        <w:tc>
          <w:tcPr>
            <w:tcW w:type="dxa" w:w="617"/>
          </w:tcPr>
          <w:p>
            <w:r>
              <w:rPr>
                <w:sz w:val="18"/>
              </w:rPr>
              <w:t>30</w:t>
            </w:r>
          </w:p>
        </w:tc>
        <w:tc>
          <w:tcPr>
            <w:tcW w:type="dxa" w:w="617"/>
          </w:tcPr>
          <w:p>
            <w:r>
              <w:rPr>
                <w:sz w:val="18"/>
              </w:rPr>
              <w:t>0.690</w:t>
            </w:r>
          </w:p>
        </w:tc>
        <w:tc>
          <w:tcPr>
            <w:tcW w:type="dxa" w:w="617"/>
          </w:tcPr>
          <w:p>
            <w:r>
              <w:rPr>
                <w:sz w:val="18"/>
              </w:rPr>
              <w:t>False</w:t>
            </w:r>
          </w:p>
        </w:tc>
      </w:tr>
      <w:tr>
        <w:tc>
          <w:tcPr>
            <w:tcW w:type="dxa" w:w="617"/>
          </w:tcPr>
          <w:p>
            <w:r>
              <w:rPr>
                <w:sz w:val="18"/>
              </w:rPr>
              <w:t>D4_training_data_50318_MV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0.119</w:t>
            </w:r>
          </w:p>
        </w:tc>
        <w:tc>
          <w:tcPr>
            <w:tcW w:type="dxa" w:w="617"/>
          </w:tcPr>
          <w:p>
            <w:r>
              <w:rPr>
                <w:sz w:val="18"/>
              </w:rPr>
              <w:t>0.172</w:t>
            </w:r>
          </w:p>
        </w:tc>
        <w:tc>
          <w:tcPr>
            <w:tcW w:type="dxa" w:w="617"/>
          </w:tcPr>
          <w:p>
            <w:r>
              <w:rPr>
                <w:sz w:val="18"/>
              </w:rPr>
              <w:t>0.098</w:t>
            </w:r>
          </w:p>
        </w:tc>
        <w:tc>
          <w:tcPr>
            <w:tcW w:type="dxa" w:w="617"/>
          </w:tcPr>
          <w:p>
            <w:r>
              <w:rPr>
                <w:sz w:val="18"/>
              </w:rPr>
              <w:t>0.214</w:t>
            </w:r>
          </w:p>
        </w:tc>
        <w:tc>
          <w:tcPr>
            <w:tcW w:type="dxa" w:w="617"/>
          </w:tcPr>
          <w:p>
            <w:r>
              <w:rPr>
                <w:sz w:val="18"/>
              </w:rPr>
              <w:t>0.818</w:t>
            </w:r>
          </w:p>
        </w:tc>
        <w:tc>
          <w:tcPr>
            <w:tcW w:type="dxa" w:w="617"/>
          </w:tcPr>
          <w:p>
            <w:r>
              <w:rPr>
                <w:sz w:val="18"/>
              </w:rPr>
              <w:t>44</w:t>
            </w:r>
          </w:p>
        </w:tc>
        <w:tc>
          <w:tcPr>
            <w:tcW w:type="dxa" w:w="617"/>
          </w:tcPr>
          <w:p>
            <w:r>
              <w:rPr>
                <w:sz w:val="18"/>
              </w:rPr>
              <w:t>0.953</w:t>
            </w:r>
          </w:p>
        </w:tc>
        <w:tc>
          <w:tcPr>
            <w:tcW w:type="dxa" w:w="617"/>
          </w:tcPr>
          <w:p>
            <w:r>
              <w:rPr>
                <w:sz w:val="18"/>
              </w:rPr>
              <w:t>False</w:t>
            </w:r>
          </w:p>
        </w:tc>
      </w:tr>
      <w:tr>
        <w:tc>
          <w:tcPr>
            <w:tcW w:type="dxa" w:w="617"/>
          </w:tcPr>
          <w:p>
            <w:r>
              <w:rPr>
                <w:sz w:val="18"/>
              </w:rPr>
              <w:t>D4_training_data_50318_PV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0.113</w:t>
            </w:r>
          </w:p>
        </w:tc>
        <w:tc>
          <w:tcPr>
            <w:tcW w:type="dxa" w:w="617"/>
          </w:tcPr>
          <w:p>
            <w:r>
              <w:rPr>
                <w:sz w:val="18"/>
              </w:rPr>
              <w:t>0.167</w:t>
            </w:r>
          </w:p>
        </w:tc>
        <w:tc>
          <w:tcPr>
            <w:tcW w:type="dxa" w:w="617"/>
          </w:tcPr>
          <w:p>
            <w:r>
              <w:rPr>
                <w:sz w:val="18"/>
              </w:rPr>
              <w:t>0.111</w:t>
            </w:r>
          </w:p>
        </w:tc>
        <w:tc>
          <w:tcPr>
            <w:tcW w:type="dxa" w:w="617"/>
          </w:tcPr>
          <w:p>
            <w:r>
              <w:rPr>
                <w:sz w:val="18"/>
              </w:rPr>
              <w:t>0.202</w:t>
            </w:r>
          </w:p>
        </w:tc>
        <w:tc>
          <w:tcPr>
            <w:tcW w:type="dxa" w:w="617"/>
          </w:tcPr>
          <w:p>
            <w:r>
              <w:rPr>
                <w:sz w:val="18"/>
              </w:rPr>
              <w:t>0.826</w:t>
            </w:r>
          </w:p>
        </w:tc>
        <w:tc>
          <w:tcPr>
            <w:tcW w:type="dxa" w:w="617"/>
          </w:tcPr>
          <w:p>
            <w:r>
              <w:rPr>
                <w:sz w:val="18"/>
              </w:rPr>
              <w:t>10</w:t>
            </w:r>
          </w:p>
        </w:tc>
        <w:tc>
          <w:tcPr>
            <w:tcW w:type="dxa" w:w="617"/>
          </w:tcPr>
          <w:p>
            <w:r>
              <w:rPr>
                <w:sz w:val="18"/>
              </w:rPr>
              <w:t>0.231</w:t>
            </w:r>
          </w:p>
        </w:tc>
        <w:tc>
          <w:tcPr>
            <w:tcW w:type="dxa" w:w="617"/>
          </w:tcPr>
          <w:p>
            <w:r>
              <w:rPr>
                <w:sz w:val="18"/>
              </w:rPr>
              <w:t>False</w:t>
            </w:r>
          </w:p>
        </w:tc>
      </w:tr>
      <w:tr>
        <w:tc>
          <w:tcPr>
            <w:tcW w:type="dxa" w:w="617"/>
          </w:tcPr>
          <w:p>
            <w:r>
              <w:rPr>
                <w:sz w:val="18"/>
              </w:rPr>
              <w:t>D4_training_data_50318_TV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0.109</w:t>
            </w:r>
          </w:p>
        </w:tc>
        <w:tc>
          <w:tcPr>
            <w:tcW w:type="dxa" w:w="617"/>
          </w:tcPr>
          <w:p>
            <w:r>
              <w:rPr>
                <w:sz w:val="18"/>
              </w:rPr>
              <w:t>0.173</w:t>
            </w:r>
          </w:p>
        </w:tc>
        <w:tc>
          <w:tcPr>
            <w:tcW w:type="dxa" w:w="617"/>
          </w:tcPr>
          <w:p>
            <w:r>
              <w:rPr>
                <w:sz w:val="18"/>
              </w:rPr>
              <w:t>0.107</w:t>
            </w:r>
          </w:p>
        </w:tc>
        <w:tc>
          <w:tcPr>
            <w:tcW w:type="dxa" w:w="617"/>
          </w:tcPr>
          <w:p>
            <w:r>
              <w:rPr>
                <w:sz w:val="18"/>
              </w:rPr>
              <w:t>0.238</w:t>
            </w:r>
          </w:p>
        </w:tc>
        <w:tc>
          <w:tcPr>
            <w:tcW w:type="dxa" w:w="617"/>
          </w:tcPr>
          <w:p>
            <w:r>
              <w:rPr>
                <w:sz w:val="18"/>
              </w:rPr>
              <w:t>0.757</w:t>
            </w:r>
          </w:p>
        </w:tc>
        <w:tc>
          <w:tcPr>
            <w:tcW w:type="dxa" w:w="617"/>
          </w:tcPr>
          <w:p>
            <w:r>
              <w:rPr>
                <w:sz w:val="18"/>
              </w:rPr>
              <w:t>9</w:t>
            </w:r>
          </w:p>
        </w:tc>
        <w:tc>
          <w:tcPr>
            <w:tcW w:type="dxa" w:w="617"/>
          </w:tcPr>
          <w:p>
            <w:r>
              <w:rPr>
                <w:sz w:val="18"/>
              </w:rPr>
              <w:t>0.200</w:t>
            </w:r>
          </w:p>
        </w:tc>
        <w:tc>
          <w:tcPr>
            <w:tcW w:type="dxa" w:w="617"/>
          </w:tcPr>
          <w:p>
            <w:r>
              <w:rPr>
                <w:sz w:val="18"/>
              </w:rPr>
              <w:t>False</w:t>
            </w:r>
          </w:p>
        </w:tc>
      </w:tr>
      <w:tr>
        <w:tc>
          <w:tcPr>
            <w:tcW w:type="dxa" w:w="617"/>
          </w:tcPr>
          <w:p>
            <w:r>
              <w:rPr>
                <w:sz w:val="18"/>
              </w:rPr>
              <w:t>D4_training_data_50319_AV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0.112</w:t>
            </w:r>
          </w:p>
        </w:tc>
        <w:tc>
          <w:tcPr>
            <w:tcW w:type="dxa" w:w="617"/>
          </w:tcPr>
          <w:p>
            <w:r>
              <w:rPr>
                <w:sz w:val="18"/>
              </w:rPr>
              <w:t>0.151</w:t>
            </w:r>
          </w:p>
        </w:tc>
        <w:tc>
          <w:tcPr>
            <w:tcW w:type="dxa" w:w="617"/>
          </w:tcPr>
          <w:p>
            <w:r>
              <w:rPr>
                <w:sz w:val="18"/>
              </w:rPr>
              <w:t>0.093</w:t>
            </w:r>
          </w:p>
        </w:tc>
        <w:tc>
          <w:tcPr>
            <w:tcW w:type="dxa" w:w="617"/>
          </w:tcPr>
          <w:p>
            <w:r>
              <w:rPr>
                <w:sz w:val="18"/>
              </w:rPr>
              <w:t>0.282</w:t>
            </w:r>
          </w:p>
        </w:tc>
        <w:tc>
          <w:tcPr>
            <w:tcW w:type="dxa" w:w="617"/>
          </w:tcPr>
          <w:p>
            <w:r>
              <w:rPr>
                <w:sz w:val="18"/>
              </w:rPr>
              <w:t>0.522</w:t>
            </w:r>
          </w:p>
        </w:tc>
        <w:tc>
          <w:tcPr>
            <w:tcW w:type="dxa" w:w="617"/>
          </w:tcPr>
          <w:p>
            <w:r>
              <w:rPr>
                <w:sz w:val="18"/>
              </w:rPr>
              <w:t>9</w:t>
            </w:r>
          </w:p>
        </w:tc>
        <w:tc>
          <w:tcPr>
            <w:tcW w:type="dxa" w:w="617"/>
          </w:tcPr>
          <w:p>
            <w:r>
              <w:rPr>
                <w:sz w:val="18"/>
              </w:rPr>
              <w:t>0.365</w:t>
            </w:r>
          </w:p>
        </w:tc>
        <w:tc>
          <w:tcPr>
            <w:tcW w:type="dxa" w:w="617"/>
          </w:tcPr>
          <w:p>
            <w:r>
              <w:rPr>
                <w:sz w:val="18"/>
              </w:rPr>
              <w:t>False</w:t>
            </w:r>
          </w:p>
        </w:tc>
      </w:tr>
      <w:tr>
        <w:tc>
          <w:tcPr>
            <w:tcW w:type="dxa" w:w="617"/>
          </w:tcPr>
          <w:p>
            <w:r>
              <w:rPr>
                <w:sz w:val="18"/>
              </w:rPr>
              <w:t>D4_training_data_50319_MV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0.111</w:t>
            </w:r>
          </w:p>
        </w:tc>
        <w:tc>
          <w:tcPr>
            <w:tcW w:type="dxa" w:w="617"/>
          </w:tcPr>
          <w:p>
            <w:r>
              <w:rPr>
                <w:sz w:val="18"/>
              </w:rPr>
              <w:t>0.167</w:t>
            </w:r>
          </w:p>
        </w:tc>
        <w:tc>
          <w:tcPr>
            <w:tcW w:type="dxa" w:w="617"/>
          </w:tcPr>
          <w:p>
            <w:r>
              <w:rPr>
                <w:sz w:val="18"/>
              </w:rPr>
              <w:t>0.098</w:t>
            </w:r>
          </w:p>
        </w:tc>
        <w:tc>
          <w:tcPr>
            <w:tcW w:type="dxa" w:w="617"/>
          </w:tcPr>
          <w:p>
            <w:r>
              <w:rPr>
                <w:sz w:val="18"/>
              </w:rPr>
              <w:t>0.246</w:t>
            </w:r>
          </w:p>
        </w:tc>
        <w:tc>
          <w:tcPr>
            <w:tcW w:type="dxa" w:w="617"/>
          </w:tcPr>
          <w:p>
            <w:r>
              <w:rPr>
                <w:sz w:val="18"/>
              </w:rPr>
              <w:t>0.678</w:t>
            </w:r>
          </w:p>
        </w:tc>
        <w:tc>
          <w:tcPr>
            <w:tcW w:type="dxa" w:w="617"/>
          </w:tcPr>
          <w:p>
            <w:r>
              <w:rPr>
                <w:sz w:val="18"/>
              </w:rPr>
              <w:t>16</w:t>
            </w:r>
          </w:p>
        </w:tc>
        <w:tc>
          <w:tcPr>
            <w:tcW w:type="dxa" w:w="617"/>
          </w:tcPr>
          <w:p>
            <w:r>
              <w:rPr>
                <w:sz w:val="18"/>
              </w:rPr>
              <w:t>0.330</w:t>
            </w:r>
          </w:p>
        </w:tc>
        <w:tc>
          <w:tcPr>
            <w:tcW w:type="dxa" w:w="617"/>
          </w:tcPr>
          <w:p>
            <w:r>
              <w:rPr>
                <w:sz w:val="18"/>
              </w:rPr>
              <w:t>False</w:t>
            </w:r>
          </w:p>
        </w:tc>
      </w:tr>
      <w:tr>
        <w:tc>
          <w:tcPr>
            <w:tcW w:type="dxa" w:w="617"/>
          </w:tcPr>
          <w:p>
            <w:r>
              <w:rPr>
                <w:sz w:val="18"/>
              </w:rPr>
              <w:t>D4_training_data_50319_PV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0.112</w:t>
            </w:r>
          </w:p>
        </w:tc>
        <w:tc>
          <w:tcPr>
            <w:tcW w:type="dxa" w:w="617"/>
          </w:tcPr>
          <w:p>
            <w:r>
              <w:rPr>
                <w:sz w:val="18"/>
              </w:rPr>
              <w:t>0.161</w:t>
            </w:r>
          </w:p>
        </w:tc>
        <w:tc>
          <w:tcPr>
            <w:tcW w:type="dxa" w:w="617"/>
          </w:tcPr>
          <w:p>
            <w:r>
              <w:rPr>
                <w:sz w:val="18"/>
              </w:rPr>
              <w:t>0.107</w:t>
            </w:r>
          </w:p>
        </w:tc>
        <w:tc>
          <w:tcPr>
            <w:tcW w:type="dxa" w:w="617"/>
          </w:tcPr>
          <w:p>
            <w:r>
              <w:rPr>
                <w:sz w:val="18"/>
              </w:rPr>
              <w:t>0.250</w:t>
            </w:r>
          </w:p>
        </w:tc>
        <w:tc>
          <w:tcPr>
            <w:tcW w:type="dxa" w:w="617"/>
          </w:tcPr>
          <w:p>
            <w:r>
              <w:rPr>
                <w:sz w:val="18"/>
              </w:rPr>
              <w:t>0.630</w:t>
            </w:r>
          </w:p>
        </w:tc>
        <w:tc>
          <w:tcPr>
            <w:tcW w:type="dxa" w:w="617"/>
          </w:tcPr>
          <w:p>
            <w:r>
              <w:rPr>
                <w:sz w:val="18"/>
              </w:rPr>
              <w:t>20</w:t>
            </w:r>
          </w:p>
        </w:tc>
        <w:tc>
          <w:tcPr>
            <w:tcW w:type="dxa" w:w="617"/>
          </w:tcPr>
          <w:p>
            <w:r>
              <w:rPr>
                <w:sz w:val="18"/>
              </w:rPr>
              <w:t>0.535</w:t>
            </w:r>
          </w:p>
        </w:tc>
        <w:tc>
          <w:tcPr>
            <w:tcW w:type="dxa" w:w="617"/>
          </w:tcPr>
          <w:p>
            <w:r>
              <w:rPr>
                <w:sz w:val="18"/>
              </w:rPr>
              <w:t>False</w:t>
            </w:r>
          </w:p>
        </w:tc>
      </w:tr>
      <w:tr>
        <w:tc>
          <w:tcPr>
            <w:tcW w:type="dxa" w:w="617"/>
          </w:tcPr>
          <w:p>
            <w:r>
              <w:rPr>
                <w:sz w:val="18"/>
              </w:rPr>
              <w:t>D4_training_data_50319_TV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60</w:t>
            </w:r>
          </w:p>
        </w:tc>
        <w:tc>
          <w:tcPr>
            <w:tcW w:type="dxa" w:w="617"/>
          </w:tcPr>
          <w:p>
            <w:r>
              <w:rPr>
                <w:sz w:val="18"/>
              </w:rPr>
              <w:t>0.126</w:t>
            </w:r>
          </w:p>
        </w:tc>
        <w:tc>
          <w:tcPr>
            <w:tcW w:type="dxa" w:w="617"/>
          </w:tcPr>
          <w:p>
            <w:r>
              <w:rPr>
                <w:sz w:val="18"/>
              </w:rPr>
              <w:t>0.129</w:t>
            </w:r>
          </w:p>
        </w:tc>
        <w:tc>
          <w:tcPr>
            <w:tcW w:type="dxa" w:w="617"/>
          </w:tcPr>
          <w:p>
            <w:r>
              <w:rPr>
                <w:sz w:val="18"/>
              </w:rPr>
              <w:t>0.099</w:t>
            </w:r>
          </w:p>
        </w:tc>
        <w:tc>
          <w:tcPr>
            <w:tcW w:type="dxa" w:w="617"/>
          </w:tcPr>
          <w:p>
            <w:r>
              <w:rPr>
                <w:sz w:val="18"/>
              </w:rPr>
              <w:t>0.289</w:t>
            </w:r>
          </w:p>
        </w:tc>
        <w:tc>
          <w:tcPr>
            <w:tcW w:type="dxa" w:w="617"/>
          </w:tcPr>
          <w:p>
            <w:r>
              <w:rPr>
                <w:sz w:val="18"/>
              </w:rPr>
              <w:t>0.449</w:t>
            </w:r>
          </w:p>
        </w:tc>
        <w:tc>
          <w:tcPr>
            <w:tcW w:type="dxa" w:w="617"/>
          </w:tcPr>
          <w:p>
            <w:r>
              <w:rPr>
                <w:sz w:val="18"/>
              </w:rPr>
              <w:t>60</w:t>
            </w:r>
          </w:p>
        </w:tc>
        <w:tc>
          <w:tcPr>
            <w:tcW w:type="dxa" w:w="617"/>
          </w:tcPr>
          <w:p>
            <w:r>
              <w:rPr>
                <w:sz w:val="18"/>
              </w:rPr>
              <w:t>0.957</w:t>
            </w:r>
          </w:p>
        </w:tc>
        <w:tc>
          <w:tcPr>
            <w:tcW w:type="dxa" w:w="617"/>
          </w:tcPr>
          <w:p>
            <w:r>
              <w:rPr>
                <w:sz w:val="18"/>
              </w:rPr>
              <w:t>False</w:t>
            </w:r>
          </w:p>
        </w:tc>
      </w:tr>
      <w:tr>
        <w:tc>
          <w:tcPr>
            <w:tcW w:type="dxa" w:w="617"/>
          </w:tcPr>
          <w:p>
            <w:r>
              <w:rPr>
                <w:sz w:val="18"/>
              </w:rPr>
              <w:t>D4_training_data_50321_AV_1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0.081</w:t>
            </w:r>
          </w:p>
        </w:tc>
        <w:tc>
          <w:tcPr>
            <w:tcW w:type="dxa" w:w="617"/>
          </w:tcPr>
          <w:p>
            <w:r>
              <w:rPr>
                <w:sz w:val="18"/>
              </w:rPr>
              <w:t>0.133</w:t>
            </w:r>
          </w:p>
        </w:tc>
        <w:tc>
          <w:tcPr>
            <w:tcW w:type="dxa" w:w="617"/>
          </w:tcPr>
          <w:p>
            <w:r>
              <w:rPr>
                <w:sz w:val="18"/>
              </w:rPr>
              <w:t>0.073</w:t>
            </w:r>
          </w:p>
        </w:tc>
        <w:tc>
          <w:tcPr>
            <w:tcW w:type="dxa" w:w="617"/>
          </w:tcPr>
          <w:p>
            <w:r>
              <w:rPr>
                <w:sz w:val="18"/>
              </w:rPr>
              <w:t>0.165</w:t>
            </w:r>
          </w:p>
        </w:tc>
        <w:tc>
          <w:tcPr>
            <w:tcW w:type="dxa" w:w="617"/>
          </w:tcPr>
          <w:p>
            <w:r>
              <w:rPr>
                <w:sz w:val="18"/>
              </w:rPr>
              <w:t>0.778</w:t>
            </w:r>
          </w:p>
        </w:tc>
        <w:tc>
          <w:tcPr>
            <w:tcW w:type="dxa" w:w="617"/>
          </w:tcPr>
          <w:p>
            <w:r>
              <w:rPr>
                <w:sz w:val="18"/>
              </w:rPr>
              <w:t>9</w:t>
            </w:r>
          </w:p>
        </w:tc>
        <w:tc>
          <w:tcPr>
            <w:tcW w:type="dxa" w:w="617"/>
          </w:tcPr>
          <w:p>
            <w:r>
              <w:rPr>
                <w:sz w:val="18"/>
              </w:rPr>
              <w:t>0.080</w:t>
            </w:r>
          </w:p>
        </w:tc>
        <w:tc>
          <w:tcPr>
            <w:tcW w:type="dxa" w:w="617"/>
          </w:tcPr>
          <w:p>
            <w:r>
              <w:rPr>
                <w:sz w:val="18"/>
              </w:rPr>
              <w:t>False</w:t>
            </w:r>
          </w:p>
        </w:tc>
      </w:tr>
      <w:tr>
        <w:tc>
          <w:tcPr>
            <w:tcW w:type="dxa" w:w="617"/>
          </w:tcPr>
          <w:p>
            <w:r>
              <w:rPr>
                <w:sz w:val="18"/>
              </w:rPr>
              <w:t>D4_training_data_50321_AV_2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0.094</w:t>
            </w:r>
          </w:p>
        </w:tc>
        <w:tc>
          <w:tcPr>
            <w:tcW w:type="dxa" w:w="617"/>
          </w:tcPr>
          <w:p>
            <w:r>
              <w:rPr>
                <w:sz w:val="18"/>
              </w:rPr>
              <w:t>0.138</w:t>
            </w:r>
          </w:p>
        </w:tc>
        <w:tc>
          <w:tcPr>
            <w:tcW w:type="dxa" w:w="617"/>
          </w:tcPr>
          <w:p>
            <w:r>
              <w:rPr>
                <w:sz w:val="18"/>
              </w:rPr>
              <w:t>0.080</w:t>
            </w:r>
          </w:p>
        </w:tc>
        <w:tc>
          <w:tcPr>
            <w:tcW w:type="dxa" w:w="617"/>
          </w:tcPr>
          <w:p>
            <w:r>
              <w:rPr>
                <w:sz w:val="18"/>
              </w:rPr>
              <w:t>0.173</w:t>
            </w:r>
          </w:p>
        </w:tc>
        <w:tc>
          <w:tcPr>
            <w:tcW w:type="dxa" w:w="617"/>
          </w:tcPr>
          <w:p>
            <w:r>
              <w:rPr>
                <w:sz w:val="18"/>
              </w:rPr>
              <w:t>0.790</w:t>
            </w:r>
          </w:p>
        </w:tc>
        <w:tc>
          <w:tcPr>
            <w:tcW w:type="dxa" w:w="617"/>
          </w:tcPr>
          <w:p>
            <w:r>
              <w:rPr>
                <w:sz w:val="18"/>
              </w:rPr>
              <w:t>12</w:t>
            </w:r>
          </w:p>
        </w:tc>
        <w:tc>
          <w:tcPr>
            <w:tcW w:type="dxa" w:w="617"/>
          </w:tcPr>
          <w:p>
            <w:r>
              <w:rPr>
                <w:sz w:val="18"/>
              </w:rPr>
              <w:t>0.194</w:t>
            </w:r>
          </w:p>
        </w:tc>
        <w:tc>
          <w:tcPr>
            <w:tcW w:type="dxa" w:w="617"/>
          </w:tcPr>
          <w:p>
            <w:r>
              <w:rPr>
                <w:sz w:val="18"/>
              </w:rPr>
              <w:t>False</w:t>
            </w:r>
          </w:p>
        </w:tc>
      </w:tr>
      <w:tr>
        <w:tc>
          <w:tcPr>
            <w:tcW w:type="dxa" w:w="617"/>
          </w:tcPr>
          <w:p>
            <w:r>
              <w:rPr>
                <w:sz w:val="18"/>
              </w:rPr>
              <w:t>D4_training_data_50321_MV_1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0.082</w:t>
            </w:r>
          </w:p>
        </w:tc>
        <w:tc>
          <w:tcPr>
            <w:tcW w:type="dxa" w:w="617"/>
          </w:tcPr>
          <w:p>
            <w:r>
              <w:rPr>
                <w:sz w:val="18"/>
              </w:rPr>
              <w:t>0.133</w:t>
            </w:r>
          </w:p>
        </w:tc>
        <w:tc>
          <w:tcPr>
            <w:tcW w:type="dxa" w:w="617"/>
          </w:tcPr>
          <w:p>
            <w:r>
              <w:rPr>
                <w:sz w:val="18"/>
              </w:rPr>
              <w:t>0.063</w:t>
            </w:r>
          </w:p>
        </w:tc>
        <w:tc>
          <w:tcPr>
            <w:tcW w:type="dxa" w:w="617"/>
          </w:tcPr>
          <w:p>
            <w:r>
              <w:rPr>
                <w:sz w:val="18"/>
              </w:rPr>
              <w:t>0.126</w:t>
            </w:r>
          </w:p>
        </w:tc>
        <w:tc>
          <w:tcPr>
            <w:tcW w:type="dxa" w:w="617"/>
          </w:tcPr>
          <w:p>
            <w:r>
              <w:rPr>
                <w:sz w:val="18"/>
              </w:rPr>
              <w:t>0.989</w:t>
            </w:r>
          </w:p>
        </w:tc>
        <w:tc>
          <w:tcPr>
            <w:tcW w:type="dxa" w:w="617"/>
          </w:tcPr>
          <w:p>
            <w:r>
              <w:rPr>
                <w:sz w:val="18"/>
              </w:rPr>
              <w:t>5</w:t>
            </w:r>
          </w:p>
        </w:tc>
        <w:tc>
          <w:tcPr>
            <w:tcW w:type="dxa" w:w="617"/>
          </w:tcPr>
          <w:p>
            <w:r>
              <w:rPr>
                <w:sz w:val="18"/>
              </w:rPr>
              <w:t>0.409</w:t>
            </w:r>
          </w:p>
        </w:tc>
        <w:tc>
          <w:tcPr>
            <w:tcW w:type="dxa" w:w="617"/>
          </w:tcPr>
          <w:p>
            <w:r>
              <w:rPr>
                <w:sz w:val="18"/>
              </w:rPr>
              <w:t>False</w:t>
            </w:r>
          </w:p>
        </w:tc>
      </w:tr>
      <w:tr>
        <w:tc>
          <w:tcPr>
            <w:tcW w:type="dxa" w:w="617"/>
          </w:tcPr>
          <w:p>
            <w:r>
              <w:rPr>
                <w:sz w:val="18"/>
              </w:rPr>
              <w:t>D4_training_data_50321_MV_2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0.099</w:t>
            </w:r>
          </w:p>
        </w:tc>
        <w:tc>
          <w:tcPr>
            <w:tcW w:type="dxa" w:w="617"/>
          </w:tcPr>
          <w:p>
            <w:r>
              <w:rPr>
                <w:sz w:val="18"/>
              </w:rPr>
              <w:t>0.141</w:t>
            </w:r>
          </w:p>
        </w:tc>
        <w:tc>
          <w:tcPr>
            <w:tcW w:type="dxa" w:w="617"/>
          </w:tcPr>
          <w:p>
            <w:r>
              <w:rPr>
                <w:sz w:val="18"/>
              </w:rPr>
              <w:t>0.079</w:t>
            </w:r>
          </w:p>
        </w:tc>
        <w:tc>
          <w:tcPr>
            <w:tcW w:type="dxa" w:w="617"/>
          </w:tcPr>
          <w:p>
            <w:r>
              <w:rPr>
                <w:sz w:val="18"/>
              </w:rPr>
              <w:t>0.159</w:t>
            </w:r>
          </w:p>
        </w:tc>
        <w:tc>
          <w:tcPr>
            <w:tcW w:type="dxa" w:w="617"/>
          </w:tcPr>
          <w:p>
            <w:r>
              <w:rPr>
                <w:sz w:val="18"/>
              </w:rPr>
              <w:t>0.830</w:t>
            </w:r>
          </w:p>
        </w:tc>
        <w:tc>
          <w:tcPr>
            <w:tcW w:type="dxa" w:w="617"/>
          </w:tcPr>
          <w:p>
            <w:r>
              <w:rPr>
                <w:sz w:val="18"/>
              </w:rPr>
              <w:t>8</w:t>
            </w:r>
          </w:p>
        </w:tc>
        <w:tc>
          <w:tcPr>
            <w:tcW w:type="dxa" w:w="617"/>
          </w:tcPr>
          <w:p>
            <w:r>
              <w:rPr>
                <w:sz w:val="18"/>
              </w:rPr>
              <w:t>0.112</w:t>
            </w:r>
          </w:p>
        </w:tc>
        <w:tc>
          <w:tcPr>
            <w:tcW w:type="dxa" w:w="617"/>
          </w:tcPr>
          <w:p>
            <w:r>
              <w:rPr>
                <w:sz w:val="18"/>
              </w:rPr>
              <w:t>False</w:t>
            </w:r>
          </w:p>
        </w:tc>
      </w:tr>
      <w:tr>
        <w:tc>
          <w:tcPr>
            <w:tcW w:type="dxa" w:w="617"/>
          </w:tcPr>
          <w:p>
            <w:r>
              <w:rPr>
                <w:sz w:val="18"/>
              </w:rPr>
              <w:t>D4_training_data_50323_AV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0.114</w:t>
            </w:r>
          </w:p>
        </w:tc>
        <w:tc>
          <w:tcPr>
            <w:tcW w:type="dxa" w:w="617"/>
          </w:tcPr>
          <w:p>
            <w:r>
              <w:rPr>
                <w:sz w:val="18"/>
              </w:rPr>
              <w:t>0.140</w:t>
            </w:r>
          </w:p>
        </w:tc>
        <w:tc>
          <w:tcPr>
            <w:tcW w:type="dxa" w:w="617"/>
          </w:tcPr>
          <w:p>
            <w:r>
              <w:rPr>
                <w:sz w:val="18"/>
              </w:rPr>
              <w:t>0.094</w:t>
            </w:r>
          </w:p>
        </w:tc>
        <w:tc>
          <w:tcPr>
            <w:tcW w:type="dxa" w:w="617"/>
          </w:tcPr>
          <w:p>
            <w:r>
              <w:rPr>
                <w:sz w:val="18"/>
              </w:rPr>
              <w:t>0.215</w:t>
            </w:r>
          </w:p>
        </w:tc>
        <w:tc>
          <w:tcPr>
            <w:tcW w:type="dxa" w:w="617"/>
          </w:tcPr>
          <w:p>
            <w:r>
              <w:rPr>
                <w:sz w:val="18"/>
              </w:rPr>
              <w:t>0.658</w:t>
            </w:r>
          </w:p>
        </w:tc>
        <w:tc>
          <w:tcPr>
            <w:tcW w:type="dxa" w:w="617"/>
          </w:tcPr>
          <w:p>
            <w:r>
              <w:rPr>
                <w:sz w:val="18"/>
              </w:rPr>
              <w:t>13</w:t>
            </w:r>
          </w:p>
        </w:tc>
        <w:tc>
          <w:tcPr>
            <w:tcW w:type="dxa" w:w="617"/>
          </w:tcPr>
          <w:p>
            <w:r>
              <w:rPr>
                <w:sz w:val="18"/>
              </w:rPr>
              <w:t>0.243</w:t>
            </w:r>
          </w:p>
        </w:tc>
        <w:tc>
          <w:tcPr>
            <w:tcW w:type="dxa" w:w="617"/>
          </w:tcPr>
          <w:p>
            <w:r>
              <w:rPr>
                <w:sz w:val="18"/>
              </w:rPr>
              <w:t>False</w:t>
            </w:r>
          </w:p>
        </w:tc>
      </w:tr>
      <w:tr>
        <w:tc>
          <w:tcPr>
            <w:tcW w:type="dxa" w:w="617"/>
          </w:tcPr>
          <w:p>
            <w:r>
              <w:rPr>
                <w:sz w:val="18"/>
              </w:rPr>
              <w:t>D4_training_data_50323_MV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0.113</w:t>
            </w:r>
          </w:p>
        </w:tc>
        <w:tc>
          <w:tcPr>
            <w:tcW w:type="dxa" w:w="617"/>
          </w:tcPr>
          <w:p>
            <w:r>
              <w:rPr>
                <w:sz w:val="18"/>
              </w:rPr>
              <w:t>0.161</w:t>
            </w:r>
          </w:p>
        </w:tc>
        <w:tc>
          <w:tcPr>
            <w:tcW w:type="dxa" w:w="617"/>
          </w:tcPr>
          <w:p>
            <w:r>
              <w:rPr>
                <w:sz w:val="18"/>
              </w:rPr>
              <w:t>0.091</w:t>
            </w:r>
          </w:p>
        </w:tc>
        <w:tc>
          <w:tcPr>
            <w:tcW w:type="dxa" w:w="617"/>
          </w:tcPr>
          <w:p>
            <w:r>
              <w:rPr>
                <w:sz w:val="18"/>
              </w:rPr>
              <w:t>0.213</w:t>
            </w:r>
          </w:p>
        </w:tc>
        <w:tc>
          <w:tcPr>
            <w:tcW w:type="dxa" w:w="617"/>
          </w:tcPr>
          <w:p>
            <w:r>
              <w:rPr>
                <w:sz w:val="18"/>
              </w:rPr>
              <w:t>0.753</w:t>
            </w:r>
          </w:p>
        </w:tc>
        <w:tc>
          <w:tcPr>
            <w:tcW w:type="dxa" w:w="617"/>
          </w:tcPr>
          <w:p>
            <w:r>
              <w:rPr>
                <w:sz w:val="18"/>
              </w:rPr>
              <w:t>22</w:t>
            </w:r>
          </w:p>
        </w:tc>
        <w:tc>
          <w:tcPr>
            <w:tcW w:type="dxa" w:w="617"/>
          </w:tcPr>
          <w:p>
            <w:r>
              <w:rPr>
                <w:sz w:val="18"/>
              </w:rPr>
              <w:t>0.317</w:t>
            </w:r>
          </w:p>
        </w:tc>
        <w:tc>
          <w:tcPr>
            <w:tcW w:type="dxa" w:w="617"/>
          </w:tcPr>
          <w:p>
            <w:r>
              <w:rPr>
                <w:sz w:val="18"/>
              </w:rPr>
              <w:t>False</w:t>
            </w:r>
          </w:p>
        </w:tc>
      </w:tr>
      <w:tr>
        <w:tc>
          <w:tcPr>
            <w:tcW w:type="dxa" w:w="617"/>
          </w:tcPr>
          <w:p>
            <w:r>
              <w:rPr>
                <w:sz w:val="18"/>
              </w:rPr>
              <w:t>D4_training_data_50323_PV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0.112</w:t>
            </w:r>
          </w:p>
        </w:tc>
        <w:tc>
          <w:tcPr>
            <w:tcW w:type="dxa" w:w="617"/>
          </w:tcPr>
          <w:p>
            <w:r>
              <w:rPr>
                <w:sz w:val="18"/>
              </w:rPr>
              <w:t>0.163</w:t>
            </w:r>
          </w:p>
        </w:tc>
        <w:tc>
          <w:tcPr>
            <w:tcW w:type="dxa" w:w="617"/>
          </w:tcPr>
          <w:p>
            <w:r>
              <w:rPr>
                <w:sz w:val="18"/>
              </w:rPr>
              <w:t>0.093</w:t>
            </w:r>
          </w:p>
        </w:tc>
        <w:tc>
          <w:tcPr>
            <w:tcW w:type="dxa" w:w="617"/>
          </w:tcPr>
          <w:p>
            <w:r>
              <w:rPr>
                <w:sz w:val="18"/>
              </w:rPr>
              <w:t>0.207</w:t>
            </w:r>
          </w:p>
        </w:tc>
        <w:tc>
          <w:tcPr>
            <w:tcW w:type="dxa" w:w="617"/>
          </w:tcPr>
          <w:p>
            <w:r>
              <w:rPr>
                <w:sz w:val="18"/>
              </w:rPr>
              <w:t>0.788</w:t>
            </w:r>
          </w:p>
        </w:tc>
        <w:tc>
          <w:tcPr>
            <w:tcW w:type="dxa" w:w="617"/>
          </w:tcPr>
          <w:p>
            <w:r>
              <w:rPr>
                <w:sz w:val="18"/>
              </w:rPr>
              <w:t>31</w:t>
            </w:r>
          </w:p>
        </w:tc>
        <w:tc>
          <w:tcPr>
            <w:tcW w:type="dxa" w:w="617"/>
          </w:tcPr>
          <w:p>
            <w:r>
              <w:rPr>
                <w:sz w:val="18"/>
              </w:rPr>
              <w:t>0.483</w:t>
            </w:r>
          </w:p>
        </w:tc>
        <w:tc>
          <w:tcPr>
            <w:tcW w:type="dxa" w:w="617"/>
          </w:tcPr>
          <w:p>
            <w:r>
              <w:rPr>
                <w:sz w:val="18"/>
              </w:rPr>
              <w:t>False</w:t>
            </w:r>
          </w:p>
        </w:tc>
      </w:tr>
      <w:tr>
        <w:tc>
          <w:tcPr>
            <w:tcW w:type="dxa" w:w="617"/>
          </w:tcPr>
          <w:p>
            <w:r>
              <w:rPr>
                <w:sz w:val="18"/>
              </w:rPr>
              <w:t>D4_training_data_50323_TV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0.128</w:t>
            </w:r>
          </w:p>
        </w:tc>
        <w:tc>
          <w:tcPr>
            <w:tcW w:type="dxa" w:w="617"/>
          </w:tcPr>
          <w:p>
            <w:r>
              <w:rPr>
                <w:sz w:val="18"/>
              </w:rPr>
              <w:t>0.146</w:t>
            </w:r>
          </w:p>
        </w:tc>
        <w:tc>
          <w:tcPr>
            <w:tcW w:type="dxa" w:w="617"/>
          </w:tcPr>
          <w:p>
            <w:r>
              <w:rPr>
                <w:sz w:val="18"/>
              </w:rPr>
              <w:t>0.086</w:t>
            </w:r>
          </w:p>
        </w:tc>
        <w:tc>
          <w:tcPr>
            <w:tcW w:type="dxa" w:w="617"/>
          </w:tcPr>
          <w:p>
            <w:r>
              <w:rPr>
                <w:sz w:val="18"/>
              </w:rPr>
              <w:t>0.200</w:t>
            </w:r>
          </w:p>
        </w:tc>
        <w:tc>
          <w:tcPr>
            <w:tcW w:type="dxa" w:w="617"/>
          </w:tcPr>
          <w:p>
            <w:r>
              <w:rPr>
                <w:sz w:val="18"/>
              </w:rPr>
              <w:t>0.720</w:t>
            </w:r>
          </w:p>
        </w:tc>
        <w:tc>
          <w:tcPr>
            <w:tcW w:type="dxa" w:w="617"/>
          </w:tcPr>
          <w:p>
            <w:r>
              <w:rPr>
                <w:sz w:val="18"/>
              </w:rPr>
              <w:t>26</w:t>
            </w:r>
          </w:p>
        </w:tc>
        <w:tc>
          <w:tcPr>
            <w:tcW w:type="dxa" w:w="617"/>
          </w:tcPr>
          <w:p>
            <w:r>
              <w:rPr>
                <w:sz w:val="18"/>
              </w:rPr>
              <w:t>0.484</w:t>
            </w:r>
          </w:p>
        </w:tc>
        <w:tc>
          <w:tcPr>
            <w:tcW w:type="dxa" w:w="617"/>
          </w:tcPr>
          <w:p>
            <w:r>
              <w:rPr>
                <w:sz w:val="18"/>
              </w:rPr>
              <w:t>False</w:t>
            </w:r>
          </w:p>
        </w:tc>
      </w:tr>
      <w:tr>
        <w:tc>
          <w:tcPr>
            <w:tcW w:type="dxa" w:w="617"/>
          </w:tcPr>
          <w:p>
            <w:r>
              <w:rPr>
                <w:sz w:val="18"/>
              </w:rPr>
              <w:t>D4_training_data_50325_AV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0.087</w:t>
            </w:r>
          </w:p>
        </w:tc>
        <w:tc>
          <w:tcPr>
            <w:tcW w:type="dxa" w:w="617"/>
          </w:tcPr>
          <w:p>
            <w:r>
              <w:rPr>
                <w:sz w:val="18"/>
              </w:rPr>
              <w:t>0.118</w:t>
            </w:r>
          </w:p>
        </w:tc>
        <w:tc>
          <w:tcPr>
            <w:tcW w:type="dxa" w:w="617"/>
          </w:tcPr>
          <w:p>
            <w:r>
              <w:rPr>
                <w:sz w:val="18"/>
              </w:rPr>
              <w:t>0.092</w:t>
            </w:r>
          </w:p>
        </w:tc>
        <w:tc>
          <w:tcPr>
            <w:tcW w:type="dxa" w:w="617"/>
          </w:tcPr>
          <w:p>
            <w:r>
              <w:rPr>
                <w:sz w:val="18"/>
              </w:rPr>
              <w:t>0.193</w:t>
            </w:r>
          </w:p>
        </w:tc>
        <w:tc>
          <w:tcPr>
            <w:tcW w:type="dxa" w:w="617"/>
          </w:tcPr>
          <w:p>
            <w:r>
              <w:rPr>
                <w:sz w:val="18"/>
              </w:rPr>
              <w:t>0.606</w:t>
            </w:r>
          </w:p>
        </w:tc>
        <w:tc>
          <w:tcPr>
            <w:tcW w:type="dxa" w:w="617"/>
          </w:tcPr>
          <w:p>
            <w:r>
              <w:rPr>
                <w:sz w:val="18"/>
              </w:rPr>
              <w:t>6</w:t>
            </w:r>
          </w:p>
        </w:tc>
        <w:tc>
          <w:tcPr>
            <w:tcW w:type="dxa" w:w="617"/>
          </w:tcPr>
          <w:p>
            <w:r>
              <w:rPr>
                <w:sz w:val="18"/>
              </w:rPr>
              <w:t>0.146</w:t>
            </w:r>
          </w:p>
        </w:tc>
        <w:tc>
          <w:tcPr>
            <w:tcW w:type="dxa" w:w="617"/>
          </w:tcPr>
          <w:p>
            <w:r>
              <w:rPr>
                <w:sz w:val="18"/>
              </w:rPr>
              <w:t>False</w:t>
            </w:r>
          </w:p>
        </w:tc>
      </w:tr>
      <w:tr>
        <w:tc>
          <w:tcPr>
            <w:tcW w:type="dxa" w:w="617"/>
          </w:tcPr>
          <w:p>
            <w:r>
              <w:rPr>
                <w:sz w:val="18"/>
              </w:rPr>
              <w:t>D4_training_data_50325_MV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0.105</w:t>
            </w:r>
          </w:p>
        </w:tc>
        <w:tc>
          <w:tcPr>
            <w:tcW w:type="dxa" w:w="617"/>
          </w:tcPr>
          <w:p>
            <w:r>
              <w:rPr>
                <w:sz w:val="18"/>
              </w:rPr>
              <w:t>0.113</w:t>
            </w:r>
          </w:p>
        </w:tc>
        <w:tc>
          <w:tcPr>
            <w:tcW w:type="dxa" w:w="617"/>
          </w:tcPr>
          <w:p>
            <w:r>
              <w:rPr>
                <w:sz w:val="18"/>
              </w:rPr>
              <w:t>0.080</w:t>
            </w:r>
          </w:p>
        </w:tc>
        <w:tc>
          <w:tcPr>
            <w:tcW w:type="dxa" w:w="617"/>
          </w:tcPr>
          <w:p>
            <w:r>
              <w:rPr>
                <w:sz w:val="18"/>
              </w:rPr>
              <w:t>0.138</w:t>
            </w:r>
          </w:p>
        </w:tc>
        <w:tc>
          <w:tcPr>
            <w:tcW w:type="dxa" w:w="617"/>
          </w:tcPr>
          <w:p>
            <w:r>
              <w:rPr>
                <w:sz w:val="18"/>
              </w:rPr>
              <w:t>0.772</w:t>
            </w:r>
          </w:p>
        </w:tc>
        <w:tc>
          <w:tcPr>
            <w:tcW w:type="dxa" w:w="617"/>
          </w:tcPr>
          <w:p>
            <w:r>
              <w:rPr>
                <w:sz w:val="18"/>
              </w:rPr>
              <w:t>9</w:t>
            </w:r>
          </w:p>
        </w:tc>
        <w:tc>
          <w:tcPr>
            <w:tcW w:type="dxa" w:w="617"/>
          </w:tcPr>
          <w:p>
            <w:r>
              <w:rPr>
                <w:sz w:val="18"/>
              </w:rPr>
              <w:t>0.210</w:t>
            </w:r>
          </w:p>
        </w:tc>
        <w:tc>
          <w:tcPr>
            <w:tcW w:type="dxa" w:w="617"/>
          </w:tcPr>
          <w:p>
            <w:r>
              <w:rPr>
                <w:sz w:val="18"/>
              </w:rPr>
              <w:t>False</w:t>
            </w:r>
          </w:p>
        </w:tc>
      </w:tr>
      <w:tr>
        <w:tc>
          <w:tcPr>
            <w:tcW w:type="dxa" w:w="617"/>
          </w:tcPr>
          <w:p>
            <w:r>
              <w:rPr>
                <w:sz w:val="18"/>
              </w:rPr>
              <w:t>D4_training_data_50325_PV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0.110</w:t>
            </w:r>
          </w:p>
        </w:tc>
        <w:tc>
          <w:tcPr>
            <w:tcW w:type="dxa" w:w="617"/>
          </w:tcPr>
          <w:p>
            <w:r>
              <w:rPr>
                <w:sz w:val="18"/>
              </w:rPr>
              <w:t>0.107</w:t>
            </w:r>
          </w:p>
        </w:tc>
        <w:tc>
          <w:tcPr>
            <w:tcW w:type="dxa" w:w="617"/>
          </w:tcPr>
          <w:p>
            <w:r>
              <w:rPr>
                <w:sz w:val="18"/>
              </w:rPr>
              <w:t>0.088</w:t>
            </w:r>
          </w:p>
        </w:tc>
        <w:tc>
          <w:tcPr>
            <w:tcW w:type="dxa" w:w="617"/>
          </w:tcPr>
          <w:p>
            <w:r>
              <w:rPr>
                <w:sz w:val="18"/>
              </w:rPr>
              <w:t>0.169</w:t>
            </w:r>
          </w:p>
        </w:tc>
        <w:tc>
          <w:tcPr>
            <w:tcW w:type="dxa" w:w="617"/>
          </w:tcPr>
          <w:p>
            <w:r>
              <w:rPr>
                <w:sz w:val="18"/>
              </w:rPr>
              <w:t>0.641</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D4_training_data_50325_TV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0.110</w:t>
            </w:r>
          </w:p>
        </w:tc>
        <w:tc>
          <w:tcPr>
            <w:tcW w:type="dxa" w:w="617"/>
          </w:tcPr>
          <w:p>
            <w:r>
              <w:rPr>
                <w:sz w:val="18"/>
              </w:rPr>
              <w:t>0.103</w:t>
            </w:r>
          </w:p>
        </w:tc>
        <w:tc>
          <w:tcPr>
            <w:tcW w:type="dxa" w:w="617"/>
          </w:tcPr>
          <w:p>
            <w:r>
              <w:rPr>
                <w:sz w:val="18"/>
              </w:rPr>
              <w:t>0.085</w:t>
            </w:r>
          </w:p>
        </w:tc>
        <w:tc>
          <w:tcPr>
            <w:tcW w:type="dxa" w:w="617"/>
          </w:tcPr>
          <w:p>
            <w:r>
              <w:rPr>
                <w:sz w:val="18"/>
              </w:rPr>
              <w:t>0.162</w:t>
            </w:r>
          </w:p>
        </w:tc>
        <w:tc>
          <w:tcPr>
            <w:tcW w:type="dxa" w:w="617"/>
          </w:tcPr>
          <w:p>
            <w:r>
              <w:rPr>
                <w:sz w:val="18"/>
              </w:rPr>
              <w:t>0.654</w:t>
            </w:r>
          </w:p>
        </w:tc>
        <w:tc>
          <w:tcPr>
            <w:tcW w:type="dxa" w:w="617"/>
          </w:tcPr>
          <w:p>
            <w:r>
              <w:rPr>
                <w:sz w:val="18"/>
              </w:rPr>
              <w:t>25</w:t>
            </w:r>
          </w:p>
        </w:tc>
        <w:tc>
          <w:tcPr>
            <w:tcW w:type="dxa" w:w="617"/>
          </w:tcPr>
          <w:p>
            <w:r>
              <w:rPr>
                <w:sz w:val="18"/>
              </w:rPr>
              <w:t>0.582</w:t>
            </w:r>
          </w:p>
        </w:tc>
        <w:tc>
          <w:tcPr>
            <w:tcW w:type="dxa" w:w="617"/>
          </w:tcPr>
          <w:p>
            <w:r>
              <w:rPr>
                <w:sz w:val="18"/>
              </w:rPr>
              <w:t>False</w:t>
            </w:r>
          </w:p>
        </w:tc>
      </w:tr>
      <w:tr>
        <w:tc>
          <w:tcPr>
            <w:tcW w:type="dxa" w:w="617"/>
          </w:tcPr>
          <w:p>
            <w:r>
              <w:rPr>
                <w:sz w:val="18"/>
              </w:rPr>
              <w:t>D4_training_data_50326_AV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51</w:t>
            </w:r>
          </w:p>
        </w:tc>
        <w:tc>
          <w:tcPr>
            <w:tcW w:type="dxa" w:w="617"/>
          </w:tcPr>
          <w:p>
            <w:r>
              <w:rPr>
                <w:sz w:val="18"/>
              </w:rPr>
              <w:t>0.120</w:t>
            </w:r>
          </w:p>
        </w:tc>
        <w:tc>
          <w:tcPr>
            <w:tcW w:type="dxa" w:w="617"/>
          </w:tcPr>
          <w:p>
            <w:r>
              <w:rPr>
                <w:sz w:val="18"/>
              </w:rPr>
              <w:t>0.122</w:t>
            </w:r>
          </w:p>
        </w:tc>
        <w:tc>
          <w:tcPr>
            <w:tcW w:type="dxa" w:w="617"/>
          </w:tcPr>
          <w:p>
            <w:r>
              <w:rPr>
                <w:sz w:val="18"/>
              </w:rPr>
              <w:t>0.094</w:t>
            </w:r>
          </w:p>
        </w:tc>
        <w:tc>
          <w:tcPr>
            <w:tcW w:type="dxa" w:w="617"/>
          </w:tcPr>
          <w:p>
            <w:r>
              <w:rPr>
                <w:sz w:val="18"/>
              </w:rPr>
              <w:t>0.205</w:t>
            </w:r>
          </w:p>
        </w:tc>
        <w:tc>
          <w:tcPr>
            <w:tcW w:type="dxa" w:w="617"/>
          </w:tcPr>
          <w:p>
            <w:r>
              <w:rPr>
                <w:sz w:val="18"/>
              </w:rPr>
              <w:t>0.614</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D4_training_data_50326_MV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56</w:t>
            </w:r>
          </w:p>
        </w:tc>
        <w:tc>
          <w:tcPr>
            <w:tcW w:type="dxa" w:w="617"/>
          </w:tcPr>
          <w:p>
            <w:r>
              <w:rPr>
                <w:sz w:val="18"/>
              </w:rPr>
              <w:t>0.118</w:t>
            </w:r>
          </w:p>
        </w:tc>
        <w:tc>
          <w:tcPr>
            <w:tcW w:type="dxa" w:w="617"/>
          </w:tcPr>
          <w:p>
            <w:r>
              <w:rPr>
                <w:sz w:val="18"/>
              </w:rPr>
              <w:t>0.118</w:t>
            </w:r>
          </w:p>
        </w:tc>
        <w:tc>
          <w:tcPr>
            <w:tcW w:type="dxa" w:w="617"/>
          </w:tcPr>
          <w:p>
            <w:r>
              <w:rPr>
                <w:sz w:val="18"/>
              </w:rPr>
              <w:t>0.089</w:t>
            </w:r>
          </w:p>
        </w:tc>
        <w:tc>
          <w:tcPr>
            <w:tcW w:type="dxa" w:w="617"/>
          </w:tcPr>
          <w:p>
            <w:r>
              <w:rPr>
                <w:sz w:val="18"/>
              </w:rPr>
              <w:t>0.184</w:t>
            </w:r>
          </w:p>
        </w:tc>
        <w:tc>
          <w:tcPr>
            <w:tcW w:type="dxa" w:w="617"/>
          </w:tcPr>
          <w:p>
            <w:r>
              <w:rPr>
                <w:sz w:val="18"/>
              </w:rPr>
              <w:t>0.654</w:t>
            </w:r>
          </w:p>
        </w:tc>
        <w:tc>
          <w:tcPr>
            <w:tcW w:type="dxa" w:w="617"/>
          </w:tcPr>
          <w:p>
            <w:r>
              <w:rPr>
                <w:sz w:val="18"/>
              </w:rPr>
              <w:t>56</w:t>
            </w:r>
          </w:p>
        </w:tc>
        <w:tc>
          <w:tcPr>
            <w:tcW w:type="dxa" w:w="617"/>
          </w:tcPr>
          <w:p>
            <w:r>
              <w:rPr>
                <w:sz w:val="18"/>
              </w:rPr>
              <w:t>1.000</w:t>
            </w:r>
          </w:p>
        </w:tc>
        <w:tc>
          <w:tcPr>
            <w:tcW w:type="dxa" w:w="617"/>
          </w:tcPr>
          <w:p>
            <w:r>
              <w:rPr>
                <w:sz w:val="18"/>
              </w:rPr>
              <w:t>False</w:t>
            </w:r>
          </w:p>
        </w:tc>
      </w:tr>
      <w:tr>
        <w:tc>
          <w:tcPr>
            <w:tcW w:type="dxa" w:w="617"/>
          </w:tcPr>
          <w:p>
            <w:r>
              <w:rPr>
                <w:sz w:val="18"/>
              </w:rPr>
              <w:t>D4_training_data_50326_PV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52</w:t>
            </w:r>
          </w:p>
        </w:tc>
        <w:tc>
          <w:tcPr>
            <w:tcW w:type="dxa" w:w="617"/>
          </w:tcPr>
          <w:p>
            <w:r>
              <w:rPr>
                <w:sz w:val="18"/>
              </w:rPr>
              <w:t>0.120</w:t>
            </w:r>
          </w:p>
        </w:tc>
        <w:tc>
          <w:tcPr>
            <w:tcW w:type="dxa" w:w="617"/>
          </w:tcPr>
          <w:p>
            <w:r>
              <w:rPr>
                <w:sz w:val="18"/>
              </w:rPr>
              <w:t>0.119</w:t>
            </w:r>
          </w:p>
        </w:tc>
        <w:tc>
          <w:tcPr>
            <w:tcW w:type="dxa" w:w="617"/>
          </w:tcPr>
          <w:p>
            <w:r>
              <w:rPr>
                <w:sz w:val="18"/>
              </w:rPr>
              <w:t>0.090</w:t>
            </w:r>
          </w:p>
        </w:tc>
        <w:tc>
          <w:tcPr>
            <w:tcW w:type="dxa" w:w="617"/>
          </w:tcPr>
          <w:p>
            <w:r>
              <w:rPr>
                <w:sz w:val="18"/>
              </w:rPr>
              <w:t>0.205</w:t>
            </w:r>
          </w:p>
        </w:tc>
        <w:tc>
          <w:tcPr>
            <w:tcW w:type="dxa" w:w="617"/>
          </w:tcPr>
          <w:p>
            <w:r>
              <w:rPr>
                <w:sz w:val="18"/>
              </w:rPr>
              <w:t>0.745</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D4_training_data_50326_TV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55</w:t>
            </w:r>
          </w:p>
        </w:tc>
        <w:tc>
          <w:tcPr>
            <w:tcW w:type="dxa" w:w="617"/>
          </w:tcPr>
          <w:p>
            <w:r>
              <w:rPr>
                <w:sz w:val="18"/>
              </w:rPr>
              <w:t>0.119</w:t>
            </w:r>
          </w:p>
        </w:tc>
        <w:tc>
          <w:tcPr>
            <w:tcW w:type="dxa" w:w="617"/>
          </w:tcPr>
          <w:p>
            <w:r>
              <w:rPr>
                <w:sz w:val="18"/>
              </w:rPr>
              <w:t>0.120</w:t>
            </w:r>
          </w:p>
        </w:tc>
        <w:tc>
          <w:tcPr>
            <w:tcW w:type="dxa" w:w="617"/>
          </w:tcPr>
          <w:p>
            <w:r>
              <w:rPr>
                <w:sz w:val="18"/>
              </w:rPr>
              <w:t>0.085</w:t>
            </w:r>
          </w:p>
        </w:tc>
        <w:tc>
          <w:tcPr>
            <w:tcW w:type="dxa" w:w="617"/>
          </w:tcPr>
          <w:p>
            <w:r>
              <w:rPr>
                <w:sz w:val="18"/>
              </w:rPr>
              <w:t>0.179</w:t>
            </w:r>
          </w:p>
        </w:tc>
        <w:tc>
          <w:tcPr>
            <w:tcW w:type="dxa" w:w="617"/>
          </w:tcPr>
          <w:p>
            <w:r>
              <w:rPr>
                <w:sz w:val="18"/>
              </w:rPr>
              <w:t>0.696</w:t>
            </w:r>
          </w:p>
        </w:tc>
        <w:tc>
          <w:tcPr>
            <w:tcW w:type="dxa" w:w="617"/>
          </w:tcPr>
          <w:p>
            <w:r>
              <w:rPr>
                <w:sz w:val="18"/>
              </w:rPr>
              <w:t>55</w:t>
            </w:r>
          </w:p>
        </w:tc>
        <w:tc>
          <w:tcPr>
            <w:tcW w:type="dxa" w:w="617"/>
          </w:tcPr>
          <w:p>
            <w:r>
              <w:rPr>
                <w:sz w:val="18"/>
              </w:rPr>
              <w:t>1.000</w:t>
            </w:r>
          </w:p>
        </w:tc>
        <w:tc>
          <w:tcPr>
            <w:tcW w:type="dxa" w:w="617"/>
          </w:tcPr>
          <w:p>
            <w:r>
              <w:rPr>
                <w:sz w:val="18"/>
              </w:rPr>
              <w:t>False</w:t>
            </w:r>
          </w:p>
        </w:tc>
      </w:tr>
      <w:tr>
        <w:tc>
          <w:tcPr>
            <w:tcW w:type="dxa" w:w="617"/>
          </w:tcPr>
          <w:p>
            <w:r>
              <w:rPr>
                <w:sz w:val="18"/>
              </w:rPr>
              <w:t>D4_training_data_50327_AV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0.113</w:t>
            </w:r>
          </w:p>
        </w:tc>
        <w:tc>
          <w:tcPr>
            <w:tcW w:type="dxa" w:w="617"/>
          </w:tcPr>
          <w:p>
            <w:r>
              <w:rPr>
                <w:sz w:val="18"/>
              </w:rPr>
              <w:t>0.169</w:t>
            </w:r>
          </w:p>
        </w:tc>
        <w:tc>
          <w:tcPr>
            <w:tcW w:type="dxa" w:w="617"/>
          </w:tcPr>
          <w:p>
            <w:r>
              <w:rPr>
                <w:sz w:val="18"/>
              </w:rPr>
              <w:t>0.098</w:t>
            </w:r>
          </w:p>
        </w:tc>
        <w:tc>
          <w:tcPr>
            <w:tcW w:type="dxa" w:w="617"/>
          </w:tcPr>
          <w:p>
            <w:r>
              <w:rPr>
                <w:sz w:val="18"/>
              </w:rPr>
              <w:t>0.364</w:t>
            </w:r>
          </w:p>
        </w:tc>
        <w:tc>
          <w:tcPr>
            <w:tcW w:type="dxa" w:w="617"/>
          </w:tcPr>
          <w:p>
            <w:r>
              <w:rPr>
                <w:sz w:val="18"/>
              </w:rPr>
              <w:t>0.442</w:t>
            </w:r>
          </w:p>
        </w:tc>
        <w:tc>
          <w:tcPr>
            <w:tcW w:type="dxa" w:w="617"/>
          </w:tcPr>
          <w:p>
            <w:r>
              <w:rPr>
                <w:sz w:val="18"/>
              </w:rPr>
              <w:t>9</w:t>
            </w:r>
          </w:p>
        </w:tc>
        <w:tc>
          <w:tcPr>
            <w:tcW w:type="dxa" w:w="617"/>
          </w:tcPr>
          <w:p>
            <w:r>
              <w:rPr>
                <w:sz w:val="18"/>
              </w:rPr>
              <w:t>0.237</w:t>
            </w:r>
          </w:p>
        </w:tc>
        <w:tc>
          <w:tcPr>
            <w:tcW w:type="dxa" w:w="617"/>
          </w:tcPr>
          <w:p>
            <w:r>
              <w:rPr>
                <w:sz w:val="18"/>
              </w:rPr>
              <w:t>False</w:t>
            </w:r>
          </w:p>
        </w:tc>
      </w:tr>
      <w:tr>
        <w:tc>
          <w:tcPr>
            <w:tcW w:type="dxa" w:w="617"/>
          </w:tcPr>
          <w:p>
            <w:r>
              <w:rPr>
                <w:sz w:val="18"/>
              </w:rPr>
              <w:t>D4_training_data_50327_MV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0.096</w:t>
            </w:r>
          </w:p>
        </w:tc>
        <w:tc>
          <w:tcPr>
            <w:tcW w:type="dxa" w:w="617"/>
          </w:tcPr>
          <w:p>
            <w:r>
              <w:rPr>
                <w:sz w:val="18"/>
              </w:rPr>
              <w:t>0.180</w:t>
            </w:r>
          </w:p>
        </w:tc>
        <w:tc>
          <w:tcPr>
            <w:tcW w:type="dxa" w:w="617"/>
          </w:tcPr>
          <w:p>
            <w:r>
              <w:rPr>
                <w:sz w:val="18"/>
              </w:rPr>
              <w:t>0.088</w:t>
            </w:r>
          </w:p>
        </w:tc>
        <w:tc>
          <w:tcPr>
            <w:tcW w:type="dxa" w:w="617"/>
          </w:tcPr>
          <w:p>
            <w:r>
              <w:rPr>
                <w:sz w:val="18"/>
              </w:rPr>
              <w:t>0.277</w:t>
            </w:r>
          </w:p>
        </w:tc>
        <w:tc>
          <w:tcPr>
            <w:tcW w:type="dxa" w:w="617"/>
          </w:tcPr>
          <w:p>
            <w:r>
              <w:rPr>
                <w:sz w:val="18"/>
              </w:rPr>
              <w:t>0.610</w:t>
            </w:r>
          </w:p>
        </w:tc>
        <w:tc>
          <w:tcPr>
            <w:tcW w:type="dxa" w:w="617"/>
          </w:tcPr>
          <w:p>
            <w:r>
              <w:rPr>
                <w:sz w:val="18"/>
              </w:rPr>
              <w:t>6</w:t>
            </w:r>
          </w:p>
        </w:tc>
        <w:tc>
          <w:tcPr>
            <w:tcW w:type="dxa" w:w="617"/>
          </w:tcPr>
          <w:p>
            <w:r>
              <w:rPr>
                <w:sz w:val="18"/>
              </w:rPr>
              <w:t>0.124</w:t>
            </w:r>
          </w:p>
        </w:tc>
        <w:tc>
          <w:tcPr>
            <w:tcW w:type="dxa" w:w="617"/>
          </w:tcPr>
          <w:p>
            <w:r>
              <w:rPr>
                <w:sz w:val="18"/>
              </w:rPr>
              <w:t>False</w:t>
            </w:r>
          </w:p>
        </w:tc>
      </w:tr>
      <w:tr>
        <w:tc>
          <w:tcPr>
            <w:tcW w:type="dxa" w:w="617"/>
          </w:tcPr>
          <w:p>
            <w:r>
              <w:rPr>
                <w:sz w:val="18"/>
              </w:rPr>
              <w:t>D4_training_data_50327_PV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0.109</w:t>
            </w:r>
          </w:p>
        </w:tc>
        <w:tc>
          <w:tcPr>
            <w:tcW w:type="dxa" w:w="617"/>
          </w:tcPr>
          <w:p>
            <w:r>
              <w:rPr>
                <w:sz w:val="18"/>
              </w:rPr>
              <w:t>0.163</w:t>
            </w:r>
          </w:p>
        </w:tc>
        <w:tc>
          <w:tcPr>
            <w:tcW w:type="dxa" w:w="617"/>
          </w:tcPr>
          <w:p>
            <w:r>
              <w:rPr>
                <w:sz w:val="18"/>
              </w:rPr>
              <w:t>0.097</w:t>
            </w:r>
          </w:p>
        </w:tc>
        <w:tc>
          <w:tcPr>
            <w:tcW w:type="dxa" w:w="617"/>
          </w:tcPr>
          <w:p>
            <w:r>
              <w:rPr>
                <w:sz w:val="18"/>
              </w:rPr>
              <w:t>0.260</w:t>
            </w:r>
          </w:p>
        </w:tc>
        <w:tc>
          <w:tcPr>
            <w:tcW w:type="dxa" w:w="617"/>
          </w:tcPr>
          <w:p>
            <w:r>
              <w:rPr>
                <w:sz w:val="18"/>
              </w:rPr>
              <w:t>0.598</w:t>
            </w:r>
          </w:p>
        </w:tc>
        <w:tc>
          <w:tcPr>
            <w:tcW w:type="dxa" w:w="617"/>
          </w:tcPr>
          <w:p>
            <w:r>
              <w:rPr>
                <w:sz w:val="18"/>
              </w:rPr>
              <w:t>7</w:t>
            </w:r>
          </w:p>
        </w:tc>
        <w:tc>
          <w:tcPr>
            <w:tcW w:type="dxa" w:w="617"/>
          </w:tcPr>
          <w:p>
            <w:r>
              <w:rPr>
                <w:sz w:val="18"/>
              </w:rPr>
              <w:t>0.269</w:t>
            </w:r>
          </w:p>
        </w:tc>
        <w:tc>
          <w:tcPr>
            <w:tcW w:type="dxa" w:w="617"/>
          </w:tcPr>
          <w:p>
            <w:r>
              <w:rPr>
                <w:sz w:val="18"/>
              </w:rPr>
              <w:t>False</w:t>
            </w:r>
          </w:p>
        </w:tc>
      </w:tr>
      <w:tr>
        <w:tc>
          <w:tcPr>
            <w:tcW w:type="dxa" w:w="617"/>
          </w:tcPr>
          <w:p>
            <w:r>
              <w:rPr>
                <w:sz w:val="18"/>
              </w:rPr>
              <w:t>D4_training_data_50327_TV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0.105</w:t>
            </w:r>
          </w:p>
        </w:tc>
        <w:tc>
          <w:tcPr>
            <w:tcW w:type="dxa" w:w="617"/>
          </w:tcPr>
          <w:p>
            <w:r>
              <w:rPr>
                <w:sz w:val="18"/>
              </w:rPr>
              <w:t>0.164</w:t>
            </w:r>
          </w:p>
        </w:tc>
        <w:tc>
          <w:tcPr>
            <w:tcW w:type="dxa" w:w="617"/>
          </w:tcPr>
          <w:p>
            <w:r>
              <w:rPr>
                <w:sz w:val="18"/>
              </w:rPr>
              <w:t>0.091</w:t>
            </w:r>
          </w:p>
        </w:tc>
        <w:tc>
          <w:tcPr>
            <w:tcW w:type="dxa" w:w="617"/>
          </w:tcPr>
          <w:p>
            <w:r>
              <w:rPr>
                <w:sz w:val="18"/>
              </w:rPr>
              <w:t>0.293</w:t>
            </w:r>
          </w:p>
        </w:tc>
        <w:tc>
          <w:tcPr>
            <w:tcW w:type="dxa" w:w="617"/>
          </w:tcPr>
          <w:p>
            <w:r>
              <w:rPr>
                <w:sz w:val="18"/>
              </w:rPr>
              <w:t>0.575</w:t>
            </w:r>
          </w:p>
        </w:tc>
        <w:tc>
          <w:tcPr>
            <w:tcW w:type="dxa" w:w="617"/>
          </w:tcPr>
          <w:p>
            <w:r>
              <w:rPr>
                <w:sz w:val="18"/>
              </w:rPr>
              <w:t>18</w:t>
            </w:r>
          </w:p>
        </w:tc>
        <w:tc>
          <w:tcPr>
            <w:tcW w:type="dxa" w:w="617"/>
          </w:tcPr>
          <w:p>
            <w:r>
              <w:rPr>
                <w:sz w:val="18"/>
              </w:rPr>
              <w:t>0.438</w:t>
            </w:r>
          </w:p>
        </w:tc>
        <w:tc>
          <w:tcPr>
            <w:tcW w:type="dxa" w:w="617"/>
          </w:tcPr>
          <w:p>
            <w:r>
              <w:rPr>
                <w:sz w:val="18"/>
              </w:rPr>
              <w:t>False</w:t>
            </w:r>
          </w:p>
        </w:tc>
      </w:tr>
      <w:tr>
        <w:tc>
          <w:tcPr>
            <w:tcW w:type="dxa" w:w="617"/>
          </w:tcPr>
          <w:p>
            <w:r>
              <w:rPr>
                <w:sz w:val="18"/>
              </w:rPr>
              <w:t>D4_training_data_50330_AV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0.084</w:t>
            </w:r>
          </w:p>
        </w:tc>
        <w:tc>
          <w:tcPr>
            <w:tcW w:type="dxa" w:w="617"/>
          </w:tcPr>
          <w:p>
            <w:r>
              <w:rPr>
                <w:sz w:val="18"/>
              </w:rPr>
              <w:t>0.153</w:t>
            </w:r>
          </w:p>
        </w:tc>
        <w:tc>
          <w:tcPr>
            <w:tcW w:type="dxa" w:w="617"/>
          </w:tcPr>
          <w:p>
            <w:r>
              <w:rPr>
                <w:sz w:val="18"/>
              </w:rPr>
              <w:t>0.042</w:t>
            </w:r>
          </w:p>
        </w:tc>
        <w:tc>
          <w:tcPr>
            <w:tcW w:type="dxa" w:w="617"/>
          </w:tcPr>
          <w:p>
            <w:r>
              <w:rPr>
                <w:sz w:val="18"/>
              </w:rPr>
              <w:t>0.154</w:t>
            </w:r>
          </w:p>
        </w:tc>
        <w:tc>
          <w:tcPr>
            <w:tcW w:type="dxa" w:w="617"/>
          </w:tcPr>
          <w:p>
            <w:r>
              <w:rPr>
                <w:sz w:val="18"/>
              </w:rPr>
              <w:t>0.974</w:t>
            </w:r>
          </w:p>
        </w:tc>
        <w:tc>
          <w:tcPr>
            <w:tcW w:type="dxa" w:w="617"/>
          </w:tcPr>
          <w:p>
            <w:r>
              <w:rPr>
                <w:sz w:val="18"/>
              </w:rPr>
              <w:t>5</w:t>
            </w:r>
          </w:p>
        </w:tc>
        <w:tc>
          <w:tcPr>
            <w:tcW w:type="dxa" w:w="617"/>
          </w:tcPr>
          <w:p>
            <w:r>
              <w:rPr>
                <w:sz w:val="18"/>
              </w:rPr>
              <w:t>0.075</w:t>
            </w:r>
          </w:p>
        </w:tc>
        <w:tc>
          <w:tcPr>
            <w:tcW w:type="dxa" w:w="617"/>
          </w:tcPr>
          <w:p>
            <w:r>
              <w:rPr>
                <w:sz w:val="18"/>
              </w:rPr>
              <w:t>False</w:t>
            </w:r>
          </w:p>
        </w:tc>
      </w:tr>
      <w:tr>
        <w:tc>
          <w:tcPr>
            <w:tcW w:type="dxa" w:w="617"/>
          </w:tcPr>
          <w:p>
            <w:r>
              <w:rPr>
                <w:sz w:val="18"/>
              </w:rPr>
              <w:t>D4_training_data_50330_MV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0.077</w:t>
            </w:r>
          </w:p>
        </w:tc>
        <w:tc>
          <w:tcPr>
            <w:tcW w:type="dxa" w:w="617"/>
          </w:tcPr>
          <w:p>
            <w:r>
              <w:rPr>
                <w:sz w:val="18"/>
              </w:rPr>
              <w:t>0.160</w:t>
            </w:r>
          </w:p>
        </w:tc>
        <w:tc>
          <w:tcPr>
            <w:tcW w:type="dxa" w:w="617"/>
          </w:tcPr>
          <w:p>
            <w:r>
              <w:rPr>
                <w:sz w:val="18"/>
              </w:rPr>
              <w:t>0.069</w:t>
            </w:r>
          </w:p>
        </w:tc>
        <w:tc>
          <w:tcPr>
            <w:tcW w:type="dxa" w:w="617"/>
          </w:tcPr>
          <w:p>
            <w:r>
              <w:rPr>
                <w:sz w:val="18"/>
              </w:rPr>
              <w:t>0.132</w:t>
            </w:r>
          </w:p>
        </w:tc>
        <w:tc>
          <w:tcPr>
            <w:tcW w:type="dxa" w:w="617"/>
          </w:tcPr>
          <w:p>
            <w:r>
              <w:rPr>
                <w:sz w:val="18"/>
              </w:rPr>
              <w:t>1.112</w:t>
            </w:r>
          </w:p>
        </w:tc>
        <w:tc>
          <w:tcPr>
            <w:tcW w:type="dxa" w:w="617"/>
          </w:tcPr>
          <w:p>
            <w:r>
              <w:rPr>
                <w:sz w:val="18"/>
              </w:rPr>
              <w:t>6</w:t>
            </w:r>
          </w:p>
        </w:tc>
        <w:tc>
          <w:tcPr>
            <w:tcW w:type="dxa" w:w="617"/>
          </w:tcPr>
          <w:p>
            <w:r>
              <w:rPr>
                <w:sz w:val="18"/>
              </w:rPr>
              <w:t>0.092</w:t>
            </w:r>
          </w:p>
        </w:tc>
        <w:tc>
          <w:tcPr>
            <w:tcW w:type="dxa" w:w="617"/>
          </w:tcPr>
          <w:p>
            <w:r>
              <w:rPr>
                <w:sz w:val="18"/>
              </w:rPr>
              <w:t>False</w:t>
            </w:r>
          </w:p>
        </w:tc>
      </w:tr>
      <w:tr>
        <w:tc>
          <w:tcPr>
            <w:tcW w:type="dxa" w:w="617"/>
          </w:tcPr>
          <w:p>
            <w:r>
              <w:rPr>
                <w:sz w:val="18"/>
              </w:rPr>
              <w:t>D4_training_data_50331_AV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0.103</w:t>
            </w:r>
          </w:p>
        </w:tc>
        <w:tc>
          <w:tcPr>
            <w:tcW w:type="dxa" w:w="617"/>
          </w:tcPr>
          <w:p>
            <w:r>
              <w:rPr>
                <w:sz w:val="18"/>
              </w:rPr>
              <w:t>0.144</w:t>
            </w:r>
          </w:p>
        </w:tc>
        <w:tc>
          <w:tcPr>
            <w:tcW w:type="dxa" w:w="617"/>
          </w:tcPr>
          <w:p>
            <w:r>
              <w:rPr>
                <w:sz w:val="18"/>
              </w:rPr>
              <w:t>0.083</w:t>
            </w:r>
          </w:p>
        </w:tc>
        <w:tc>
          <w:tcPr>
            <w:tcW w:type="dxa" w:w="617"/>
          </w:tcPr>
          <w:p>
            <w:r>
              <w:rPr>
                <w:sz w:val="18"/>
              </w:rPr>
              <w:t>0.333</w:t>
            </w:r>
          </w:p>
        </w:tc>
        <w:tc>
          <w:tcPr>
            <w:tcW w:type="dxa" w:w="617"/>
          </w:tcPr>
          <w:p>
            <w:r>
              <w:rPr>
                <w:sz w:val="18"/>
              </w:rPr>
              <w:t>0.383</w:t>
            </w:r>
          </w:p>
        </w:tc>
        <w:tc>
          <w:tcPr>
            <w:tcW w:type="dxa" w:w="617"/>
          </w:tcPr>
          <w:p>
            <w:r>
              <w:rPr>
                <w:sz w:val="18"/>
              </w:rPr>
              <w:t>5</w:t>
            </w:r>
          </w:p>
        </w:tc>
        <w:tc>
          <w:tcPr>
            <w:tcW w:type="dxa" w:w="617"/>
          </w:tcPr>
          <w:p>
            <w:r>
              <w:rPr>
                <w:sz w:val="18"/>
              </w:rPr>
              <w:t>0.213</w:t>
            </w:r>
          </w:p>
        </w:tc>
        <w:tc>
          <w:tcPr>
            <w:tcW w:type="dxa" w:w="617"/>
          </w:tcPr>
          <w:p>
            <w:r>
              <w:rPr>
                <w:sz w:val="18"/>
              </w:rPr>
              <w:t>False</w:t>
            </w:r>
          </w:p>
        </w:tc>
      </w:tr>
      <w:tr>
        <w:tc>
          <w:tcPr>
            <w:tcW w:type="dxa" w:w="617"/>
          </w:tcPr>
          <w:p>
            <w:r>
              <w:rPr>
                <w:sz w:val="18"/>
              </w:rPr>
              <w:t>D4_training_data_50331_MV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0.099</w:t>
            </w:r>
          </w:p>
        </w:tc>
        <w:tc>
          <w:tcPr>
            <w:tcW w:type="dxa" w:w="617"/>
          </w:tcPr>
          <w:p>
            <w:r>
              <w:rPr>
                <w:sz w:val="18"/>
              </w:rPr>
              <w:t>0.143</w:t>
            </w:r>
          </w:p>
        </w:tc>
        <w:tc>
          <w:tcPr>
            <w:tcW w:type="dxa" w:w="617"/>
          </w:tcPr>
          <w:p>
            <w:r>
              <w:rPr>
                <w:sz w:val="18"/>
              </w:rPr>
              <w:t>0.065</w:t>
            </w:r>
          </w:p>
        </w:tc>
        <w:tc>
          <w:tcPr>
            <w:tcW w:type="dxa" w:w="617"/>
          </w:tcPr>
          <w:p>
            <w:r>
              <w:rPr>
                <w:sz w:val="18"/>
              </w:rPr>
              <w:t>0.311</w:t>
            </w:r>
          </w:p>
        </w:tc>
        <w:tc>
          <w:tcPr>
            <w:tcW w:type="dxa" w:w="617"/>
          </w:tcPr>
          <w:p>
            <w:r>
              <w:rPr>
                <w:sz w:val="18"/>
              </w:rPr>
              <w:t>0.401</w:t>
            </w:r>
          </w:p>
        </w:tc>
        <w:tc>
          <w:tcPr>
            <w:tcW w:type="dxa" w:w="617"/>
          </w:tcPr>
          <w:p>
            <w:r>
              <w:rPr>
                <w:sz w:val="18"/>
              </w:rPr>
              <w:t>6</w:t>
            </w:r>
          </w:p>
        </w:tc>
        <w:tc>
          <w:tcPr>
            <w:tcW w:type="dxa" w:w="617"/>
          </w:tcPr>
          <w:p>
            <w:r>
              <w:rPr>
                <w:sz w:val="18"/>
              </w:rPr>
              <w:t>0.170</w:t>
            </w:r>
          </w:p>
        </w:tc>
        <w:tc>
          <w:tcPr>
            <w:tcW w:type="dxa" w:w="617"/>
          </w:tcPr>
          <w:p>
            <w:r>
              <w:rPr>
                <w:sz w:val="18"/>
              </w:rPr>
              <w:t>False</w:t>
            </w:r>
          </w:p>
        </w:tc>
      </w:tr>
      <w:tr>
        <w:tc>
          <w:tcPr>
            <w:tcW w:type="dxa" w:w="617"/>
          </w:tcPr>
          <w:p>
            <w:r>
              <w:rPr>
                <w:sz w:val="18"/>
              </w:rPr>
              <w:t>D4_training_data_50331_PV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0.087</w:t>
            </w:r>
          </w:p>
        </w:tc>
        <w:tc>
          <w:tcPr>
            <w:tcW w:type="dxa" w:w="617"/>
          </w:tcPr>
          <w:p>
            <w:r>
              <w:rPr>
                <w:sz w:val="18"/>
              </w:rPr>
              <w:t>0.159</w:t>
            </w:r>
          </w:p>
        </w:tc>
        <w:tc>
          <w:tcPr>
            <w:tcW w:type="dxa" w:w="617"/>
          </w:tcPr>
          <w:p>
            <w:r>
              <w:rPr>
                <w:sz w:val="18"/>
              </w:rPr>
              <w:t>0.061</w:t>
            </w:r>
          </w:p>
        </w:tc>
        <w:tc>
          <w:tcPr>
            <w:tcW w:type="dxa" w:w="617"/>
          </w:tcPr>
          <w:p>
            <w:r>
              <w:rPr>
                <w:sz w:val="18"/>
              </w:rPr>
              <w:t>0.308</w:t>
            </w:r>
          </w:p>
        </w:tc>
        <w:tc>
          <w:tcPr>
            <w:tcW w:type="dxa" w:w="617"/>
          </w:tcPr>
          <w:p>
            <w:r>
              <w:rPr>
                <w:sz w:val="18"/>
              </w:rPr>
              <w:t>0.481</w:t>
            </w:r>
          </w:p>
        </w:tc>
        <w:tc>
          <w:tcPr>
            <w:tcW w:type="dxa" w:w="617"/>
          </w:tcPr>
          <w:p>
            <w:r>
              <w:rPr>
                <w:sz w:val="18"/>
              </w:rPr>
              <w:t>5</w:t>
            </w:r>
          </w:p>
        </w:tc>
        <w:tc>
          <w:tcPr>
            <w:tcW w:type="dxa" w:w="617"/>
          </w:tcPr>
          <w:p>
            <w:r>
              <w:rPr>
                <w:sz w:val="18"/>
              </w:rPr>
              <w:t>0.132</w:t>
            </w:r>
          </w:p>
        </w:tc>
        <w:tc>
          <w:tcPr>
            <w:tcW w:type="dxa" w:w="617"/>
          </w:tcPr>
          <w:p>
            <w:r>
              <w:rPr>
                <w:sz w:val="18"/>
              </w:rPr>
              <w:t>False</w:t>
            </w:r>
          </w:p>
        </w:tc>
      </w:tr>
      <w:tr>
        <w:tc>
          <w:tcPr>
            <w:tcW w:type="dxa" w:w="617"/>
          </w:tcPr>
          <w:p>
            <w:r>
              <w:rPr>
                <w:sz w:val="18"/>
              </w:rPr>
              <w:t>D4_training_data_50331_TV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0.100</w:t>
            </w:r>
          </w:p>
        </w:tc>
        <w:tc>
          <w:tcPr>
            <w:tcW w:type="dxa" w:w="617"/>
          </w:tcPr>
          <w:p>
            <w:r>
              <w:rPr>
                <w:sz w:val="18"/>
              </w:rPr>
              <w:t>0.125</w:t>
            </w:r>
          </w:p>
        </w:tc>
        <w:tc>
          <w:tcPr>
            <w:tcW w:type="dxa" w:w="617"/>
          </w:tcPr>
          <w:p>
            <w:r>
              <w:rPr>
                <w:sz w:val="18"/>
              </w:rPr>
              <w:t>0.088</w:t>
            </w:r>
          </w:p>
        </w:tc>
        <w:tc>
          <w:tcPr>
            <w:tcW w:type="dxa" w:w="617"/>
          </w:tcPr>
          <w:p>
            <w:r>
              <w:rPr>
                <w:sz w:val="18"/>
              </w:rPr>
              <w:t>0.285</w:t>
            </w:r>
          </w:p>
        </w:tc>
        <w:tc>
          <w:tcPr>
            <w:tcW w:type="dxa" w:w="617"/>
          </w:tcPr>
          <w:p>
            <w:r>
              <w:rPr>
                <w:sz w:val="18"/>
              </w:rPr>
              <w:t>0.408</w:t>
            </w:r>
          </w:p>
        </w:tc>
        <w:tc>
          <w:tcPr>
            <w:tcW w:type="dxa" w:w="617"/>
          </w:tcPr>
          <w:p>
            <w:r>
              <w:rPr>
                <w:sz w:val="18"/>
              </w:rPr>
              <w:t>8</w:t>
            </w:r>
          </w:p>
        </w:tc>
        <w:tc>
          <w:tcPr>
            <w:tcW w:type="dxa" w:w="617"/>
          </w:tcPr>
          <w:p>
            <w:r>
              <w:rPr>
                <w:sz w:val="18"/>
              </w:rPr>
              <w:t>0.208</w:t>
            </w:r>
          </w:p>
        </w:tc>
        <w:tc>
          <w:tcPr>
            <w:tcW w:type="dxa" w:w="617"/>
          </w:tcPr>
          <w:p>
            <w:r>
              <w:rPr>
                <w:sz w:val="18"/>
              </w:rPr>
              <w:t>False</w:t>
            </w:r>
          </w:p>
        </w:tc>
      </w:tr>
      <w:tr>
        <w:tc>
          <w:tcPr>
            <w:tcW w:type="dxa" w:w="617"/>
          </w:tcPr>
          <w:p>
            <w:r>
              <w:rPr>
                <w:sz w:val="18"/>
              </w:rPr>
              <w:t>D4_training_data_50332_AV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0.063</w:t>
            </w:r>
          </w:p>
        </w:tc>
        <w:tc>
          <w:tcPr>
            <w:tcW w:type="dxa" w:w="617"/>
          </w:tcPr>
          <w:p>
            <w:r>
              <w:rPr>
                <w:sz w:val="18"/>
              </w:rPr>
              <w:t>0.145</w:t>
            </w:r>
          </w:p>
        </w:tc>
        <w:tc>
          <w:tcPr>
            <w:tcW w:type="dxa" w:w="617"/>
          </w:tcPr>
          <w:p>
            <w:r>
              <w:rPr>
                <w:sz w:val="18"/>
              </w:rPr>
              <w:t>0.059</w:t>
            </w:r>
          </w:p>
        </w:tc>
        <w:tc>
          <w:tcPr>
            <w:tcW w:type="dxa" w:w="617"/>
          </w:tcPr>
          <w:p>
            <w:r>
              <w:rPr>
                <w:sz w:val="18"/>
              </w:rPr>
              <w:t>0.149</w:t>
            </w:r>
          </w:p>
        </w:tc>
        <w:tc>
          <w:tcPr>
            <w:tcW w:type="dxa" w:w="617"/>
          </w:tcPr>
          <w:p>
            <w:r>
              <w:rPr>
                <w:sz w:val="18"/>
              </w:rPr>
              <w:t>0.897</w:t>
            </w:r>
          </w:p>
        </w:tc>
        <w:tc>
          <w:tcPr>
            <w:tcW w:type="dxa" w:w="617"/>
          </w:tcPr>
          <w:p>
            <w:r>
              <w:rPr>
                <w:sz w:val="18"/>
              </w:rPr>
              <w:t>6</w:t>
            </w:r>
          </w:p>
        </w:tc>
        <w:tc>
          <w:tcPr>
            <w:tcW w:type="dxa" w:w="617"/>
          </w:tcPr>
          <w:p>
            <w:r>
              <w:rPr>
                <w:sz w:val="18"/>
              </w:rPr>
              <w:t>0.080</w:t>
            </w:r>
          </w:p>
        </w:tc>
        <w:tc>
          <w:tcPr>
            <w:tcW w:type="dxa" w:w="617"/>
          </w:tcPr>
          <w:p>
            <w:r>
              <w:rPr>
                <w:sz w:val="18"/>
              </w:rPr>
              <w:t>False</w:t>
            </w:r>
          </w:p>
        </w:tc>
      </w:tr>
      <w:tr>
        <w:tc>
          <w:tcPr>
            <w:tcW w:type="dxa" w:w="617"/>
          </w:tcPr>
          <w:p>
            <w:r>
              <w:rPr>
                <w:sz w:val="18"/>
              </w:rPr>
              <w:t>D4_training_data_50332_MV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0.076</w:t>
            </w:r>
          </w:p>
        </w:tc>
        <w:tc>
          <w:tcPr>
            <w:tcW w:type="dxa" w:w="617"/>
          </w:tcPr>
          <w:p>
            <w:r>
              <w:rPr>
                <w:sz w:val="18"/>
              </w:rPr>
              <w:t>0.116</w:t>
            </w:r>
          </w:p>
        </w:tc>
        <w:tc>
          <w:tcPr>
            <w:tcW w:type="dxa" w:w="617"/>
          </w:tcPr>
          <w:p>
            <w:r>
              <w:rPr>
                <w:sz w:val="18"/>
              </w:rPr>
              <w:t>0.059</w:t>
            </w:r>
          </w:p>
        </w:tc>
        <w:tc>
          <w:tcPr>
            <w:tcW w:type="dxa" w:w="617"/>
          </w:tcPr>
          <w:p>
            <w:r>
              <w:rPr>
                <w:sz w:val="18"/>
              </w:rPr>
              <w:t>0.161</w:t>
            </w:r>
          </w:p>
        </w:tc>
        <w:tc>
          <w:tcPr>
            <w:tcW w:type="dxa" w:w="617"/>
          </w:tcPr>
          <w:p>
            <w:r>
              <w:rPr>
                <w:sz w:val="18"/>
              </w:rPr>
              <w:t>0.740</w:t>
            </w:r>
          </w:p>
        </w:tc>
        <w:tc>
          <w:tcPr>
            <w:tcW w:type="dxa" w:w="617"/>
          </w:tcPr>
          <w:p>
            <w:r>
              <w:rPr>
                <w:sz w:val="18"/>
              </w:rPr>
              <w:t>6</w:t>
            </w:r>
          </w:p>
        </w:tc>
        <w:tc>
          <w:tcPr>
            <w:tcW w:type="dxa" w:w="617"/>
          </w:tcPr>
          <w:p>
            <w:r>
              <w:rPr>
                <w:sz w:val="18"/>
              </w:rPr>
              <w:t>0.044</w:t>
            </w:r>
          </w:p>
        </w:tc>
        <w:tc>
          <w:tcPr>
            <w:tcW w:type="dxa" w:w="617"/>
          </w:tcPr>
          <w:p>
            <w:r>
              <w:rPr>
                <w:sz w:val="18"/>
              </w:rPr>
              <w:t>False</w:t>
            </w:r>
          </w:p>
        </w:tc>
      </w:tr>
      <w:tr>
        <w:tc>
          <w:tcPr>
            <w:tcW w:type="dxa" w:w="617"/>
          </w:tcPr>
          <w:p>
            <w:r>
              <w:rPr>
                <w:sz w:val="18"/>
              </w:rPr>
              <w:t>D4_training_data_50334_AV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0.117</w:t>
            </w:r>
          </w:p>
        </w:tc>
        <w:tc>
          <w:tcPr>
            <w:tcW w:type="dxa" w:w="617"/>
          </w:tcPr>
          <w:p>
            <w:r>
              <w:rPr>
                <w:sz w:val="18"/>
              </w:rPr>
              <w:t>0.185</w:t>
            </w:r>
          </w:p>
        </w:tc>
        <w:tc>
          <w:tcPr>
            <w:tcW w:type="dxa" w:w="617"/>
          </w:tcPr>
          <w:p>
            <w:r>
              <w:rPr>
                <w:sz w:val="18"/>
              </w:rPr>
              <w:t>0.097</w:t>
            </w:r>
          </w:p>
        </w:tc>
        <w:tc>
          <w:tcPr>
            <w:tcW w:type="dxa" w:w="617"/>
          </w:tcPr>
          <w:p>
            <w:r>
              <w:rPr>
                <w:sz w:val="18"/>
              </w:rPr>
              <w:t>0.406</w:t>
            </w:r>
          </w:p>
        </w:tc>
        <w:tc>
          <w:tcPr>
            <w:tcW w:type="dxa" w:w="617"/>
          </w:tcPr>
          <w:p>
            <w:r>
              <w:rPr>
                <w:sz w:val="18"/>
              </w:rPr>
              <w:t>0.446</w:t>
            </w:r>
          </w:p>
        </w:tc>
        <w:tc>
          <w:tcPr>
            <w:tcW w:type="dxa" w:w="617"/>
          </w:tcPr>
          <w:p>
            <w:r>
              <w:rPr>
                <w:sz w:val="18"/>
              </w:rPr>
              <w:t>24</w:t>
            </w:r>
          </w:p>
        </w:tc>
        <w:tc>
          <w:tcPr>
            <w:tcW w:type="dxa" w:w="617"/>
          </w:tcPr>
          <w:p>
            <w:r>
              <w:rPr>
                <w:sz w:val="18"/>
              </w:rPr>
              <w:t>0.639</w:t>
            </w:r>
          </w:p>
        </w:tc>
        <w:tc>
          <w:tcPr>
            <w:tcW w:type="dxa" w:w="617"/>
          </w:tcPr>
          <w:p>
            <w:r>
              <w:rPr>
                <w:sz w:val="18"/>
              </w:rPr>
              <w:t>False</w:t>
            </w:r>
          </w:p>
        </w:tc>
      </w:tr>
      <w:tr>
        <w:tc>
          <w:tcPr>
            <w:tcW w:type="dxa" w:w="617"/>
          </w:tcPr>
          <w:p>
            <w:r>
              <w:rPr>
                <w:sz w:val="18"/>
              </w:rPr>
              <w:t>D4_training_data_50334_MV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0.121</w:t>
            </w:r>
          </w:p>
        </w:tc>
        <w:tc>
          <w:tcPr>
            <w:tcW w:type="dxa" w:w="617"/>
          </w:tcPr>
          <w:p>
            <w:r>
              <w:rPr>
                <w:sz w:val="18"/>
              </w:rPr>
              <w:t>0.177</w:t>
            </w:r>
          </w:p>
        </w:tc>
        <w:tc>
          <w:tcPr>
            <w:tcW w:type="dxa" w:w="617"/>
          </w:tcPr>
          <w:p>
            <w:r>
              <w:rPr>
                <w:sz w:val="18"/>
              </w:rPr>
              <w:t>0.094</w:t>
            </w:r>
          </w:p>
        </w:tc>
        <w:tc>
          <w:tcPr>
            <w:tcW w:type="dxa" w:w="617"/>
          </w:tcPr>
          <w:p>
            <w:r>
              <w:rPr>
                <w:sz w:val="18"/>
              </w:rPr>
              <w:t>0.390</w:t>
            </w:r>
          </w:p>
        </w:tc>
        <w:tc>
          <w:tcPr>
            <w:tcW w:type="dxa" w:w="617"/>
          </w:tcPr>
          <w:p>
            <w:r>
              <w:rPr>
                <w:sz w:val="18"/>
              </w:rPr>
              <w:t>0.443</w:t>
            </w:r>
          </w:p>
        </w:tc>
        <w:tc>
          <w:tcPr>
            <w:tcW w:type="dxa" w:w="617"/>
          </w:tcPr>
          <w:p>
            <w:r>
              <w:rPr>
                <w:sz w:val="18"/>
              </w:rPr>
              <w:t>18</w:t>
            </w:r>
          </w:p>
        </w:tc>
        <w:tc>
          <w:tcPr>
            <w:tcW w:type="dxa" w:w="617"/>
          </w:tcPr>
          <w:p>
            <w:r>
              <w:rPr>
                <w:sz w:val="18"/>
              </w:rPr>
              <w:t>0.401</w:t>
            </w:r>
          </w:p>
        </w:tc>
        <w:tc>
          <w:tcPr>
            <w:tcW w:type="dxa" w:w="617"/>
          </w:tcPr>
          <w:p>
            <w:r>
              <w:rPr>
                <w:sz w:val="18"/>
              </w:rPr>
              <w:t>False</w:t>
            </w:r>
          </w:p>
        </w:tc>
      </w:tr>
      <w:tr>
        <w:tc>
          <w:tcPr>
            <w:tcW w:type="dxa" w:w="617"/>
          </w:tcPr>
          <w:p>
            <w:r>
              <w:rPr>
                <w:sz w:val="18"/>
              </w:rPr>
              <w:t>D4_training_data_50334_PV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0.115</w:t>
            </w:r>
          </w:p>
        </w:tc>
        <w:tc>
          <w:tcPr>
            <w:tcW w:type="dxa" w:w="617"/>
          </w:tcPr>
          <w:p>
            <w:r>
              <w:rPr>
                <w:sz w:val="18"/>
              </w:rPr>
              <w:t>0.190</w:t>
            </w:r>
          </w:p>
        </w:tc>
        <w:tc>
          <w:tcPr>
            <w:tcW w:type="dxa" w:w="617"/>
          </w:tcPr>
          <w:p>
            <w:r>
              <w:rPr>
                <w:sz w:val="18"/>
              </w:rPr>
              <w:t>0.100</w:t>
            </w:r>
          </w:p>
        </w:tc>
        <w:tc>
          <w:tcPr>
            <w:tcW w:type="dxa" w:w="617"/>
          </w:tcPr>
          <w:p>
            <w:r>
              <w:rPr>
                <w:sz w:val="18"/>
              </w:rPr>
              <w:t>0.362</w:t>
            </w:r>
          </w:p>
        </w:tc>
        <w:tc>
          <w:tcPr>
            <w:tcW w:type="dxa" w:w="617"/>
          </w:tcPr>
          <w:p>
            <w:r>
              <w:rPr>
                <w:sz w:val="18"/>
              </w:rPr>
              <w:t>0.496</w:t>
            </w:r>
          </w:p>
        </w:tc>
        <w:tc>
          <w:tcPr>
            <w:tcW w:type="dxa" w:w="617"/>
          </w:tcPr>
          <w:p>
            <w:r>
              <w:rPr>
                <w:sz w:val="18"/>
              </w:rPr>
              <w:t>12</w:t>
            </w:r>
          </w:p>
        </w:tc>
        <w:tc>
          <w:tcPr>
            <w:tcW w:type="dxa" w:w="617"/>
          </w:tcPr>
          <w:p>
            <w:r>
              <w:rPr>
                <w:sz w:val="18"/>
              </w:rPr>
              <w:t>0.305</w:t>
            </w:r>
          </w:p>
        </w:tc>
        <w:tc>
          <w:tcPr>
            <w:tcW w:type="dxa" w:w="617"/>
          </w:tcPr>
          <w:p>
            <w:r>
              <w:rPr>
                <w:sz w:val="18"/>
              </w:rPr>
              <w:t>False</w:t>
            </w:r>
          </w:p>
        </w:tc>
      </w:tr>
      <w:tr>
        <w:tc>
          <w:tcPr>
            <w:tcW w:type="dxa" w:w="617"/>
          </w:tcPr>
          <w:p>
            <w:r>
              <w:rPr>
                <w:sz w:val="18"/>
              </w:rPr>
              <w:t>D4_training_data_50334_TV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0.186</w:t>
            </w:r>
          </w:p>
        </w:tc>
        <w:tc>
          <w:tcPr>
            <w:tcW w:type="dxa" w:w="617"/>
          </w:tcPr>
          <w:p>
            <w:r>
              <w:rPr>
                <w:sz w:val="18"/>
              </w:rPr>
              <w:t>0.100</w:t>
            </w:r>
          </w:p>
        </w:tc>
        <w:tc>
          <w:tcPr>
            <w:tcW w:type="dxa" w:w="617"/>
          </w:tcPr>
          <w:p>
            <w:r>
              <w:rPr>
                <w:sz w:val="18"/>
              </w:rPr>
              <w:t>0.385</w:t>
            </w:r>
          </w:p>
        </w:tc>
        <w:tc>
          <w:tcPr>
            <w:tcW w:type="dxa" w:w="617"/>
          </w:tcPr>
          <w:p>
            <w:r>
              <w:rPr>
                <w:sz w:val="18"/>
              </w:rPr>
              <w:t>0.460</w:t>
            </w:r>
          </w:p>
        </w:tc>
        <w:tc>
          <w:tcPr>
            <w:tcW w:type="dxa" w:w="617"/>
          </w:tcPr>
          <w:p>
            <w:r>
              <w:rPr>
                <w:sz w:val="18"/>
              </w:rPr>
              <w:t>7</w:t>
            </w:r>
          </w:p>
        </w:tc>
        <w:tc>
          <w:tcPr>
            <w:tcW w:type="dxa" w:w="617"/>
          </w:tcPr>
          <w:p>
            <w:r>
              <w:rPr>
                <w:sz w:val="18"/>
              </w:rPr>
              <w:t>0.179</w:t>
            </w:r>
          </w:p>
        </w:tc>
        <w:tc>
          <w:tcPr>
            <w:tcW w:type="dxa" w:w="617"/>
          </w:tcPr>
          <w:p>
            <w:r>
              <w:rPr>
                <w:sz w:val="18"/>
              </w:rPr>
              <w:t>False</w:t>
            </w:r>
          </w:p>
        </w:tc>
      </w:tr>
      <w:tr>
        <w:tc>
          <w:tcPr>
            <w:tcW w:type="dxa" w:w="617"/>
          </w:tcPr>
          <w:p>
            <w:r>
              <w:rPr>
                <w:sz w:val="18"/>
              </w:rPr>
              <w:t>D4_training_data_50335_AV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0.104</w:t>
            </w:r>
          </w:p>
        </w:tc>
        <w:tc>
          <w:tcPr>
            <w:tcW w:type="dxa" w:w="617"/>
          </w:tcPr>
          <w:p>
            <w:r>
              <w:rPr>
                <w:sz w:val="18"/>
              </w:rPr>
              <w:t>0.145</w:t>
            </w:r>
          </w:p>
        </w:tc>
        <w:tc>
          <w:tcPr>
            <w:tcW w:type="dxa" w:w="617"/>
          </w:tcPr>
          <w:p>
            <w:r>
              <w:rPr>
                <w:sz w:val="18"/>
              </w:rPr>
              <w:t>0.089</w:t>
            </w:r>
          </w:p>
        </w:tc>
        <w:tc>
          <w:tcPr>
            <w:tcW w:type="dxa" w:w="617"/>
          </w:tcPr>
          <w:p>
            <w:r>
              <w:rPr>
                <w:sz w:val="18"/>
              </w:rPr>
              <w:t>0.172</w:t>
            </w:r>
          </w:p>
        </w:tc>
        <w:tc>
          <w:tcPr>
            <w:tcW w:type="dxa" w:w="617"/>
          </w:tcPr>
          <w:p>
            <w:r>
              <w:rPr>
                <w:sz w:val="18"/>
              </w:rPr>
              <w:t>0.778</w:t>
            </w:r>
          </w:p>
        </w:tc>
        <w:tc>
          <w:tcPr>
            <w:tcW w:type="dxa" w:w="617"/>
          </w:tcPr>
          <w:p>
            <w:r>
              <w:rPr>
                <w:sz w:val="18"/>
              </w:rPr>
              <w:t>9</w:t>
            </w:r>
          </w:p>
        </w:tc>
        <w:tc>
          <w:tcPr>
            <w:tcW w:type="dxa" w:w="617"/>
          </w:tcPr>
          <w:p>
            <w:r>
              <w:rPr>
                <w:sz w:val="18"/>
              </w:rPr>
              <w:t>0.162</w:t>
            </w:r>
          </w:p>
        </w:tc>
        <w:tc>
          <w:tcPr>
            <w:tcW w:type="dxa" w:w="617"/>
          </w:tcPr>
          <w:p>
            <w:r>
              <w:rPr>
                <w:sz w:val="18"/>
              </w:rPr>
              <w:t>False</w:t>
            </w:r>
          </w:p>
        </w:tc>
      </w:tr>
      <w:tr>
        <w:tc>
          <w:tcPr>
            <w:tcW w:type="dxa" w:w="617"/>
          </w:tcPr>
          <w:p>
            <w:r>
              <w:rPr>
                <w:sz w:val="18"/>
              </w:rPr>
              <w:t>D4_training_data_50335_MV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0.098</w:t>
            </w:r>
          </w:p>
        </w:tc>
        <w:tc>
          <w:tcPr>
            <w:tcW w:type="dxa" w:w="617"/>
          </w:tcPr>
          <w:p>
            <w:r>
              <w:rPr>
                <w:sz w:val="18"/>
              </w:rPr>
              <w:t>0.142</w:t>
            </w:r>
          </w:p>
        </w:tc>
        <w:tc>
          <w:tcPr>
            <w:tcW w:type="dxa" w:w="617"/>
          </w:tcPr>
          <w:p>
            <w:r>
              <w:rPr>
                <w:sz w:val="18"/>
              </w:rPr>
              <w:t>0.088</w:t>
            </w:r>
          </w:p>
        </w:tc>
        <w:tc>
          <w:tcPr>
            <w:tcW w:type="dxa" w:w="617"/>
          </w:tcPr>
          <w:p>
            <w:r>
              <w:rPr>
                <w:sz w:val="18"/>
              </w:rPr>
              <w:t>0.152</w:t>
            </w:r>
          </w:p>
        </w:tc>
        <w:tc>
          <w:tcPr>
            <w:tcW w:type="dxa" w:w="617"/>
          </w:tcPr>
          <w:p>
            <w:r>
              <w:rPr>
                <w:sz w:val="18"/>
              </w:rPr>
              <w:t>0.904</w:t>
            </w:r>
          </w:p>
        </w:tc>
        <w:tc>
          <w:tcPr>
            <w:tcW w:type="dxa" w:w="617"/>
          </w:tcPr>
          <w:p>
            <w:r>
              <w:rPr>
                <w:sz w:val="18"/>
              </w:rPr>
              <w:t>14</w:t>
            </w:r>
          </w:p>
        </w:tc>
        <w:tc>
          <w:tcPr>
            <w:tcW w:type="dxa" w:w="617"/>
          </w:tcPr>
          <w:p>
            <w:r>
              <w:rPr>
                <w:sz w:val="18"/>
              </w:rPr>
              <w:t>0.222</w:t>
            </w:r>
          </w:p>
        </w:tc>
        <w:tc>
          <w:tcPr>
            <w:tcW w:type="dxa" w:w="617"/>
          </w:tcPr>
          <w:p>
            <w:r>
              <w:rPr>
                <w:sz w:val="18"/>
              </w:rPr>
              <w:t>False</w:t>
            </w:r>
          </w:p>
        </w:tc>
      </w:tr>
      <w:tr>
        <w:tc>
          <w:tcPr>
            <w:tcW w:type="dxa" w:w="617"/>
          </w:tcPr>
          <w:p>
            <w:r>
              <w:rPr>
                <w:sz w:val="18"/>
              </w:rPr>
              <w:t>D4_training_data_50336_MV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51</w:t>
            </w:r>
          </w:p>
        </w:tc>
        <w:tc>
          <w:tcPr>
            <w:tcW w:type="dxa" w:w="617"/>
          </w:tcPr>
          <w:p>
            <w:r>
              <w:rPr>
                <w:sz w:val="18"/>
              </w:rPr>
              <w:t>0.121</w:t>
            </w:r>
          </w:p>
        </w:tc>
        <w:tc>
          <w:tcPr>
            <w:tcW w:type="dxa" w:w="617"/>
          </w:tcPr>
          <w:p>
            <w:r>
              <w:rPr>
                <w:sz w:val="18"/>
              </w:rPr>
              <w:t>0.160</w:t>
            </w:r>
          </w:p>
        </w:tc>
        <w:tc>
          <w:tcPr>
            <w:tcW w:type="dxa" w:w="617"/>
          </w:tcPr>
          <w:p>
            <w:r>
              <w:rPr>
                <w:sz w:val="18"/>
              </w:rPr>
              <w:t>0.098</w:t>
            </w:r>
          </w:p>
        </w:tc>
        <w:tc>
          <w:tcPr>
            <w:tcW w:type="dxa" w:w="617"/>
          </w:tcPr>
          <w:p>
            <w:r>
              <w:rPr>
                <w:sz w:val="18"/>
              </w:rPr>
              <w:t>0.187</w:t>
            </w:r>
          </w:p>
        </w:tc>
        <w:tc>
          <w:tcPr>
            <w:tcW w:type="dxa" w:w="617"/>
          </w:tcPr>
          <w:p>
            <w:r>
              <w:rPr>
                <w:sz w:val="18"/>
              </w:rPr>
              <w:t>0.858</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D4_training_data_50336_PV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47</w:t>
            </w:r>
          </w:p>
        </w:tc>
        <w:tc>
          <w:tcPr>
            <w:tcW w:type="dxa" w:w="617"/>
          </w:tcPr>
          <w:p>
            <w:r>
              <w:rPr>
                <w:sz w:val="18"/>
              </w:rPr>
              <w:t>0.129</w:t>
            </w:r>
          </w:p>
        </w:tc>
        <w:tc>
          <w:tcPr>
            <w:tcW w:type="dxa" w:w="617"/>
          </w:tcPr>
          <w:p>
            <w:r>
              <w:rPr>
                <w:sz w:val="18"/>
              </w:rPr>
              <w:t>0.155</w:t>
            </w:r>
          </w:p>
        </w:tc>
        <w:tc>
          <w:tcPr>
            <w:tcW w:type="dxa" w:w="617"/>
          </w:tcPr>
          <w:p>
            <w:r>
              <w:rPr>
                <w:sz w:val="18"/>
              </w:rPr>
              <w:t>0.104</w:t>
            </w:r>
          </w:p>
        </w:tc>
        <w:tc>
          <w:tcPr>
            <w:tcW w:type="dxa" w:w="617"/>
          </w:tcPr>
          <w:p>
            <w:r>
              <w:rPr>
                <w:sz w:val="18"/>
              </w:rPr>
              <w:t>0.191</w:t>
            </w:r>
          </w:p>
        </w:tc>
        <w:tc>
          <w:tcPr>
            <w:tcW w:type="dxa" w:w="617"/>
          </w:tcPr>
          <w:p>
            <w:r>
              <w:rPr>
                <w:sz w:val="18"/>
              </w:rPr>
              <w:t>0.815</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D4_training_data_50336_TV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52</w:t>
            </w:r>
          </w:p>
        </w:tc>
        <w:tc>
          <w:tcPr>
            <w:tcW w:type="dxa" w:w="617"/>
          </w:tcPr>
          <w:p>
            <w:r>
              <w:rPr>
                <w:sz w:val="18"/>
              </w:rPr>
              <w:t>0.137</w:t>
            </w:r>
          </w:p>
        </w:tc>
        <w:tc>
          <w:tcPr>
            <w:tcW w:type="dxa" w:w="617"/>
          </w:tcPr>
          <w:p>
            <w:r>
              <w:rPr>
                <w:sz w:val="18"/>
              </w:rPr>
              <w:t>0.147</w:t>
            </w:r>
          </w:p>
        </w:tc>
        <w:tc>
          <w:tcPr>
            <w:tcW w:type="dxa" w:w="617"/>
          </w:tcPr>
          <w:p>
            <w:r>
              <w:rPr>
                <w:sz w:val="18"/>
              </w:rPr>
              <w:t>0.101</w:t>
            </w:r>
          </w:p>
        </w:tc>
        <w:tc>
          <w:tcPr>
            <w:tcW w:type="dxa" w:w="617"/>
          </w:tcPr>
          <w:p>
            <w:r>
              <w:rPr>
                <w:sz w:val="18"/>
              </w:rPr>
              <w:t>0.191</w:t>
            </w:r>
          </w:p>
        </w:tc>
        <w:tc>
          <w:tcPr>
            <w:tcW w:type="dxa" w:w="617"/>
          </w:tcPr>
          <w:p>
            <w:r>
              <w:rPr>
                <w:sz w:val="18"/>
              </w:rPr>
              <w:t>0.779</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D4_training_data_50337_MV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0.201</w:t>
            </w:r>
          </w:p>
        </w:tc>
        <w:tc>
          <w:tcPr>
            <w:tcW w:type="dxa" w:w="617"/>
          </w:tcPr>
          <w:p>
            <w:r>
              <w:rPr>
                <w:sz w:val="18"/>
              </w:rPr>
              <w:t>0.098</w:t>
            </w:r>
          </w:p>
        </w:tc>
        <w:tc>
          <w:tcPr>
            <w:tcW w:type="dxa" w:w="617"/>
          </w:tcPr>
          <w:p>
            <w:r>
              <w:rPr>
                <w:sz w:val="18"/>
              </w:rPr>
              <w:t>0.340</w:t>
            </w:r>
          </w:p>
        </w:tc>
        <w:tc>
          <w:tcPr>
            <w:tcW w:type="dxa" w:w="617"/>
          </w:tcPr>
          <w:p>
            <w:r>
              <w:rPr>
                <w:sz w:val="18"/>
              </w:rPr>
              <w:t>0.582</w:t>
            </w:r>
          </w:p>
        </w:tc>
        <w:tc>
          <w:tcPr>
            <w:tcW w:type="dxa" w:w="617"/>
          </w:tcPr>
          <w:p>
            <w:r>
              <w:rPr>
                <w:sz w:val="18"/>
              </w:rPr>
              <w:t>22</w:t>
            </w:r>
          </w:p>
        </w:tc>
        <w:tc>
          <w:tcPr>
            <w:tcW w:type="dxa" w:w="617"/>
          </w:tcPr>
          <w:p>
            <w:r>
              <w:rPr>
                <w:sz w:val="18"/>
              </w:rPr>
              <w:t>0.586</w:t>
            </w:r>
          </w:p>
        </w:tc>
        <w:tc>
          <w:tcPr>
            <w:tcW w:type="dxa" w:w="617"/>
          </w:tcPr>
          <w:p>
            <w:r>
              <w:rPr>
                <w:sz w:val="18"/>
              </w:rPr>
              <w:t>False</w:t>
            </w:r>
          </w:p>
        </w:tc>
      </w:tr>
      <w:tr>
        <w:tc>
          <w:tcPr>
            <w:tcW w:type="dxa" w:w="617"/>
          </w:tcPr>
          <w:p>
            <w:r>
              <w:rPr>
                <w:sz w:val="18"/>
              </w:rPr>
              <w:t>D4_training_data_50337_PV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0.111</w:t>
            </w:r>
          </w:p>
        </w:tc>
        <w:tc>
          <w:tcPr>
            <w:tcW w:type="dxa" w:w="617"/>
          </w:tcPr>
          <w:p>
            <w:r>
              <w:rPr>
                <w:sz w:val="18"/>
              </w:rPr>
              <w:t>0.201</w:t>
            </w:r>
          </w:p>
        </w:tc>
        <w:tc>
          <w:tcPr>
            <w:tcW w:type="dxa" w:w="617"/>
          </w:tcPr>
          <w:p>
            <w:r>
              <w:rPr>
                <w:sz w:val="18"/>
              </w:rPr>
              <w:t>0.104</w:t>
            </w:r>
          </w:p>
        </w:tc>
        <w:tc>
          <w:tcPr>
            <w:tcW w:type="dxa" w:w="617"/>
          </w:tcPr>
          <w:p>
            <w:r>
              <w:rPr>
                <w:sz w:val="18"/>
              </w:rPr>
              <w:t>0.382</w:t>
            </w:r>
          </w:p>
        </w:tc>
        <w:tc>
          <w:tcPr>
            <w:tcW w:type="dxa" w:w="617"/>
          </w:tcPr>
          <w:p>
            <w:r>
              <w:rPr>
                <w:sz w:val="18"/>
              </w:rPr>
              <w:t>0.516</w:t>
            </w:r>
          </w:p>
        </w:tc>
        <w:tc>
          <w:tcPr>
            <w:tcW w:type="dxa" w:w="617"/>
          </w:tcPr>
          <w:p>
            <w:r>
              <w:rPr>
                <w:sz w:val="18"/>
              </w:rPr>
              <w:t>30</w:t>
            </w:r>
          </w:p>
        </w:tc>
        <w:tc>
          <w:tcPr>
            <w:tcW w:type="dxa" w:w="617"/>
          </w:tcPr>
          <w:p>
            <w:r>
              <w:rPr>
                <w:sz w:val="18"/>
              </w:rPr>
              <w:t>0.862</w:t>
            </w:r>
          </w:p>
        </w:tc>
        <w:tc>
          <w:tcPr>
            <w:tcW w:type="dxa" w:w="617"/>
          </w:tcPr>
          <w:p>
            <w:r>
              <w:rPr>
                <w:sz w:val="18"/>
              </w:rPr>
              <w:t>False</w:t>
            </w:r>
          </w:p>
        </w:tc>
      </w:tr>
      <w:tr>
        <w:tc>
          <w:tcPr>
            <w:tcW w:type="dxa" w:w="617"/>
          </w:tcPr>
          <w:p>
            <w:r>
              <w:rPr>
                <w:sz w:val="18"/>
              </w:rPr>
              <w:t>D4_training_data_50337_TV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0.118</w:t>
            </w:r>
          </w:p>
        </w:tc>
        <w:tc>
          <w:tcPr>
            <w:tcW w:type="dxa" w:w="617"/>
          </w:tcPr>
          <w:p>
            <w:r>
              <w:rPr>
                <w:sz w:val="18"/>
              </w:rPr>
              <w:t>0.184</w:t>
            </w:r>
          </w:p>
        </w:tc>
        <w:tc>
          <w:tcPr>
            <w:tcW w:type="dxa" w:w="617"/>
          </w:tcPr>
          <w:p>
            <w:r>
              <w:rPr>
                <w:sz w:val="18"/>
              </w:rPr>
              <w:t>0.099</w:t>
            </w:r>
          </w:p>
        </w:tc>
        <w:tc>
          <w:tcPr>
            <w:tcW w:type="dxa" w:w="617"/>
          </w:tcPr>
          <w:p>
            <w:r>
              <w:rPr>
                <w:sz w:val="18"/>
              </w:rPr>
              <w:t>0.327</w:t>
            </w:r>
          </w:p>
        </w:tc>
        <w:tc>
          <w:tcPr>
            <w:tcW w:type="dxa" w:w="617"/>
          </w:tcPr>
          <w:p>
            <w:r>
              <w:rPr>
                <w:sz w:val="18"/>
              </w:rPr>
              <w:t>0.548</w:t>
            </w:r>
          </w:p>
        </w:tc>
        <w:tc>
          <w:tcPr>
            <w:tcW w:type="dxa" w:w="617"/>
          </w:tcPr>
          <w:p>
            <w:r>
              <w:rPr>
                <w:sz w:val="18"/>
              </w:rPr>
              <w:t>16</w:t>
            </w:r>
          </w:p>
        </w:tc>
        <w:tc>
          <w:tcPr>
            <w:tcW w:type="dxa" w:w="617"/>
          </w:tcPr>
          <w:p>
            <w:r>
              <w:rPr>
                <w:sz w:val="18"/>
              </w:rPr>
              <w:t>0.426</w:t>
            </w:r>
          </w:p>
        </w:tc>
        <w:tc>
          <w:tcPr>
            <w:tcW w:type="dxa" w:w="617"/>
          </w:tcPr>
          <w:p>
            <w:r>
              <w:rPr>
                <w:sz w:val="18"/>
              </w:rPr>
              <w:t>False</w:t>
            </w:r>
          </w:p>
        </w:tc>
      </w:tr>
      <w:tr>
        <w:tc>
          <w:tcPr>
            <w:tcW w:type="dxa" w:w="617"/>
          </w:tcPr>
          <w:p>
            <w:r>
              <w:rPr>
                <w:sz w:val="18"/>
              </w:rPr>
              <w:t>D4_training_data_50339_AV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0.117</w:t>
            </w:r>
          </w:p>
        </w:tc>
        <w:tc>
          <w:tcPr>
            <w:tcW w:type="dxa" w:w="617"/>
          </w:tcPr>
          <w:p>
            <w:r>
              <w:rPr>
                <w:sz w:val="18"/>
              </w:rPr>
              <w:t>0.133</w:t>
            </w:r>
          </w:p>
        </w:tc>
        <w:tc>
          <w:tcPr>
            <w:tcW w:type="dxa" w:w="617"/>
          </w:tcPr>
          <w:p>
            <w:r>
              <w:rPr>
                <w:sz w:val="18"/>
              </w:rPr>
              <w:t>0.098</w:t>
            </w:r>
          </w:p>
        </w:tc>
        <w:tc>
          <w:tcPr>
            <w:tcW w:type="dxa" w:w="617"/>
          </w:tcPr>
          <w:p>
            <w:r>
              <w:rPr>
                <w:sz w:val="18"/>
              </w:rPr>
              <w:t>0.286</w:t>
            </w:r>
          </w:p>
        </w:tc>
        <w:tc>
          <w:tcPr>
            <w:tcW w:type="dxa" w:w="617"/>
          </w:tcPr>
          <w:p>
            <w:r>
              <w:rPr>
                <w:sz w:val="18"/>
              </w:rPr>
              <w:t>0.460</w:t>
            </w:r>
          </w:p>
        </w:tc>
        <w:tc>
          <w:tcPr>
            <w:tcW w:type="dxa" w:w="617"/>
          </w:tcPr>
          <w:p>
            <w:r>
              <w:rPr>
                <w:sz w:val="18"/>
              </w:rPr>
              <w:t>30</w:t>
            </w:r>
          </w:p>
        </w:tc>
        <w:tc>
          <w:tcPr>
            <w:tcW w:type="dxa" w:w="617"/>
          </w:tcPr>
          <w:p>
            <w:r>
              <w:rPr>
                <w:sz w:val="18"/>
              </w:rPr>
              <w:t>0.652</w:t>
            </w:r>
          </w:p>
        </w:tc>
        <w:tc>
          <w:tcPr>
            <w:tcW w:type="dxa" w:w="617"/>
          </w:tcPr>
          <w:p>
            <w:r>
              <w:rPr>
                <w:sz w:val="18"/>
              </w:rPr>
              <w:t>False</w:t>
            </w:r>
          </w:p>
        </w:tc>
      </w:tr>
      <w:tr>
        <w:tc>
          <w:tcPr>
            <w:tcW w:type="dxa" w:w="617"/>
          </w:tcPr>
          <w:p>
            <w:r>
              <w:rPr>
                <w:sz w:val="18"/>
              </w:rPr>
              <w:t>D4_training_data_50339_MV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39</w:t>
            </w:r>
          </w:p>
        </w:tc>
        <w:tc>
          <w:tcPr>
            <w:tcW w:type="dxa" w:w="617"/>
          </w:tcPr>
          <w:p>
            <w:r>
              <w:rPr>
                <w:sz w:val="18"/>
              </w:rPr>
              <w:t>0.117</w:t>
            </w:r>
          </w:p>
        </w:tc>
        <w:tc>
          <w:tcPr>
            <w:tcW w:type="dxa" w:w="617"/>
          </w:tcPr>
          <w:p>
            <w:r>
              <w:rPr>
                <w:sz w:val="18"/>
              </w:rPr>
              <w:t>0.151</w:t>
            </w:r>
          </w:p>
        </w:tc>
        <w:tc>
          <w:tcPr>
            <w:tcW w:type="dxa" w:w="617"/>
          </w:tcPr>
          <w:p>
            <w:r>
              <w:rPr>
                <w:sz w:val="18"/>
              </w:rPr>
              <w:t>0.103</w:t>
            </w:r>
          </w:p>
        </w:tc>
        <w:tc>
          <w:tcPr>
            <w:tcW w:type="dxa" w:w="617"/>
          </w:tcPr>
          <w:p>
            <w:r>
              <w:rPr>
                <w:sz w:val="18"/>
              </w:rPr>
              <w:t>0.288</w:t>
            </w:r>
          </w:p>
        </w:tc>
        <w:tc>
          <w:tcPr>
            <w:tcW w:type="dxa" w:w="617"/>
          </w:tcPr>
          <w:p>
            <w:r>
              <w:rPr>
                <w:sz w:val="18"/>
              </w:rPr>
              <w:t>0.527</w:t>
            </w:r>
          </w:p>
        </w:tc>
        <w:tc>
          <w:tcPr>
            <w:tcW w:type="dxa" w:w="617"/>
          </w:tcPr>
          <w:p>
            <w:r>
              <w:rPr>
                <w:sz w:val="18"/>
              </w:rPr>
              <w:t>39</w:t>
            </w:r>
          </w:p>
        </w:tc>
        <w:tc>
          <w:tcPr>
            <w:tcW w:type="dxa" w:w="617"/>
          </w:tcPr>
          <w:p>
            <w:r>
              <w:rPr>
                <w:sz w:val="18"/>
              </w:rPr>
              <w:t>0.887</w:t>
            </w:r>
          </w:p>
        </w:tc>
        <w:tc>
          <w:tcPr>
            <w:tcW w:type="dxa" w:w="617"/>
          </w:tcPr>
          <w:p>
            <w:r>
              <w:rPr>
                <w:sz w:val="18"/>
              </w:rPr>
              <w:t>False</w:t>
            </w:r>
          </w:p>
        </w:tc>
      </w:tr>
      <w:tr>
        <w:tc>
          <w:tcPr>
            <w:tcW w:type="dxa" w:w="617"/>
          </w:tcPr>
          <w:p>
            <w:r>
              <w:rPr>
                <w:sz w:val="18"/>
              </w:rPr>
              <w:t>D4_training_data_50339_PV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0.114</w:t>
            </w:r>
          </w:p>
        </w:tc>
        <w:tc>
          <w:tcPr>
            <w:tcW w:type="dxa" w:w="617"/>
          </w:tcPr>
          <w:p>
            <w:r>
              <w:rPr>
                <w:sz w:val="18"/>
              </w:rPr>
              <w:t>0.145</w:t>
            </w:r>
          </w:p>
        </w:tc>
        <w:tc>
          <w:tcPr>
            <w:tcW w:type="dxa" w:w="617"/>
          </w:tcPr>
          <w:p>
            <w:r>
              <w:rPr>
                <w:sz w:val="18"/>
              </w:rPr>
              <w:t>0.107</w:t>
            </w:r>
          </w:p>
        </w:tc>
        <w:tc>
          <w:tcPr>
            <w:tcW w:type="dxa" w:w="617"/>
          </w:tcPr>
          <w:p>
            <w:r>
              <w:rPr>
                <w:sz w:val="18"/>
              </w:rPr>
              <w:t>0.268</w:t>
            </w:r>
          </w:p>
        </w:tc>
        <w:tc>
          <w:tcPr>
            <w:tcW w:type="dxa" w:w="617"/>
          </w:tcPr>
          <w:p>
            <w:r>
              <w:rPr>
                <w:sz w:val="18"/>
              </w:rPr>
              <w:t>0.541</w:t>
            </w:r>
          </w:p>
        </w:tc>
        <w:tc>
          <w:tcPr>
            <w:tcW w:type="dxa" w:w="617"/>
          </w:tcPr>
          <w:p>
            <w:r>
              <w:rPr>
                <w:sz w:val="18"/>
              </w:rPr>
              <w:t>42</w:t>
            </w:r>
          </w:p>
        </w:tc>
        <w:tc>
          <w:tcPr>
            <w:tcW w:type="dxa" w:w="617"/>
          </w:tcPr>
          <w:p>
            <w:r>
              <w:rPr>
                <w:sz w:val="18"/>
              </w:rPr>
              <w:t>0.927</w:t>
            </w:r>
          </w:p>
        </w:tc>
        <w:tc>
          <w:tcPr>
            <w:tcW w:type="dxa" w:w="617"/>
          </w:tcPr>
          <w:p>
            <w:r>
              <w:rPr>
                <w:sz w:val="18"/>
              </w:rPr>
              <w:t>False</w:t>
            </w:r>
          </w:p>
        </w:tc>
      </w:tr>
      <w:tr>
        <w:tc>
          <w:tcPr>
            <w:tcW w:type="dxa" w:w="617"/>
          </w:tcPr>
          <w:p>
            <w:r>
              <w:rPr>
                <w:sz w:val="18"/>
              </w:rPr>
              <w:t>D4_training_data_50339_TV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41</w:t>
            </w:r>
          </w:p>
        </w:tc>
        <w:tc>
          <w:tcPr>
            <w:tcW w:type="dxa" w:w="617"/>
          </w:tcPr>
          <w:p>
            <w:r>
              <w:rPr>
                <w:sz w:val="18"/>
              </w:rPr>
              <w:t>0.111</w:t>
            </w:r>
          </w:p>
        </w:tc>
        <w:tc>
          <w:tcPr>
            <w:tcW w:type="dxa" w:w="617"/>
          </w:tcPr>
          <w:p>
            <w:r>
              <w:rPr>
                <w:sz w:val="18"/>
              </w:rPr>
              <w:t>0.142</w:t>
            </w:r>
          </w:p>
        </w:tc>
        <w:tc>
          <w:tcPr>
            <w:tcW w:type="dxa" w:w="617"/>
          </w:tcPr>
          <w:p>
            <w:r>
              <w:rPr>
                <w:sz w:val="18"/>
              </w:rPr>
              <w:t>0.100</w:t>
            </w:r>
          </w:p>
        </w:tc>
        <w:tc>
          <w:tcPr>
            <w:tcW w:type="dxa" w:w="617"/>
          </w:tcPr>
          <w:p>
            <w:r>
              <w:rPr>
                <w:sz w:val="18"/>
              </w:rPr>
              <w:t>0.295</w:t>
            </w:r>
          </w:p>
        </w:tc>
        <w:tc>
          <w:tcPr>
            <w:tcW w:type="dxa" w:w="617"/>
          </w:tcPr>
          <w:p>
            <w:r>
              <w:rPr>
                <w:sz w:val="18"/>
              </w:rPr>
              <w:t>0.481</w:t>
            </w:r>
          </w:p>
        </w:tc>
        <w:tc>
          <w:tcPr>
            <w:tcW w:type="dxa" w:w="617"/>
          </w:tcPr>
          <w:p>
            <w:r>
              <w:rPr>
                <w:sz w:val="18"/>
              </w:rPr>
              <w:t>40</w:t>
            </w:r>
          </w:p>
        </w:tc>
        <w:tc>
          <w:tcPr>
            <w:tcW w:type="dxa" w:w="617"/>
          </w:tcPr>
          <w:p>
            <w:r>
              <w:rPr>
                <w:sz w:val="18"/>
              </w:rPr>
              <w:t>0.915</w:t>
            </w:r>
          </w:p>
        </w:tc>
        <w:tc>
          <w:tcPr>
            <w:tcW w:type="dxa" w:w="617"/>
          </w:tcPr>
          <w:p>
            <w:r>
              <w:rPr>
                <w:sz w:val="18"/>
              </w:rPr>
              <w:t>False</w:t>
            </w:r>
          </w:p>
        </w:tc>
      </w:tr>
      <w:tr>
        <w:tc>
          <w:tcPr>
            <w:tcW w:type="dxa" w:w="617"/>
          </w:tcPr>
          <w:p>
            <w:r>
              <w:rPr>
                <w:sz w:val="18"/>
              </w:rPr>
              <w:t>D4_training_data_50341_AV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0.080</w:t>
            </w:r>
          </w:p>
        </w:tc>
        <w:tc>
          <w:tcPr>
            <w:tcW w:type="dxa" w:w="617"/>
          </w:tcPr>
          <w:p>
            <w:r>
              <w:rPr>
                <w:sz w:val="18"/>
              </w:rPr>
              <w:t>0.115</w:t>
            </w:r>
          </w:p>
        </w:tc>
        <w:tc>
          <w:tcPr>
            <w:tcW w:type="dxa" w:w="617"/>
          </w:tcPr>
          <w:p>
            <w:r>
              <w:rPr>
                <w:sz w:val="18"/>
              </w:rPr>
              <w:t>0.059</w:t>
            </w:r>
          </w:p>
        </w:tc>
        <w:tc>
          <w:tcPr>
            <w:tcW w:type="dxa" w:w="617"/>
          </w:tcPr>
          <w:p>
            <w:r>
              <w:rPr>
                <w:sz w:val="18"/>
              </w:rPr>
              <w:t>0.132</w:t>
            </w:r>
          </w:p>
        </w:tc>
        <w:tc>
          <w:tcPr>
            <w:tcW w:type="dxa" w:w="617"/>
          </w:tcPr>
          <w:p>
            <w:r>
              <w:rPr>
                <w:sz w:val="18"/>
              </w:rPr>
              <w:t>0.845</w:t>
            </w:r>
          </w:p>
        </w:tc>
        <w:tc>
          <w:tcPr>
            <w:tcW w:type="dxa" w:w="617"/>
          </w:tcPr>
          <w:p>
            <w:r>
              <w:rPr>
                <w:sz w:val="18"/>
              </w:rPr>
              <w:t>8</w:t>
            </w:r>
          </w:p>
        </w:tc>
        <w:tc>
          <w:tcPr>
            <w:tcW w:type="dxa" w:w="617"/>
          </w:tcPr>
          <w:p>
            <w:r>
              <w:rPr>
                <w:sz w:val="18"/>
              </w:rPr>
              <w:t>0.144</w:t>
            </w:r>
          </w:p>
        </w:tc>
        <w:tc>
          <w:tcPr>
            <w:tcW w:type="dxa" w:w="617"/>
          </w:tcPr>
          <w:p>
            <w:r>
              <w:rPr>
                <w:sz w:val="18"/>
              </w:rPr>
              <w:t>False</w:t>
            </w:r>
          </w:p>
        </w:tc>
      </w:tr>
      <w:tr>
        <w:tc>
          <w:tcPr>
            <w:tcW w:type="dxa" w:w="617"/>
          </w:tcPr>
          <w:p>
            <w:r>
              <w:rPr>
                <w:sz w:val="18"/>
              </w:rPr>
              <w:t>D4_training_data_50341_MV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0.077</w:t>
            </w:r>
          </w:p>
        </w:tc>
        <w:tc>
          <w:tcPr>
            <w:tcW w:type="dxa" w:w="617"/>
          </w:tcPr>
          <w:p>
            <w:r>
              <w:rPr>
                <w:sz w:val="18"/>
              </w:rPr>
              <w:t>0.117</w:t>
            </w:r>
          </w:p>
        </w:tc>
        <w:tc>
          <w:tcPr>
            <w:tcW w:type="dxa" w:w="617"/>
          </w:tcPr>
          <w:p>
            <w:r>
              <w:rPr>
                <w:sz w:val="18"/>
              </w:rPr>
              <w:t>0.069</w:t>
            </w:r>
          </w:p>
        </w:tc>
        <w:tc>
          <w:tcPr>
            <w:tcW w:type="dxa" w:w="617"/>
          </w:tcPr>
          <w:p>
            <w:r>
              <w:rPr>
                <w:sz w:val="18"/>
              </w:rPr>
              <w:t>0.117</w:t>
            </w:r>
          </w:p>
        </w:tc>
        <w:tc>
          <w:tcPr>
            <w:tcW w:type="dxa" w:w="617"/>
          </w:tcPr>
          <w:p>
            <w:r>
              <w:rPr>
                <w:sz w:val="18"/>
              </w:rPr>
              <w:t>1.014</w:t>
            </w:r>
          </w:p>
        </w:tc>
        <w:tc>
          <w:tcPr>
            <w:tcW w:type="dxa" w:w="617"/>
          </w:tcPr>
          <w:p>
            <w:r>
              <w:rPr>
                <w:sz w:val="18"/>
              </w:rPr>
              <w:t>6</w:t>
            </w:r>
          </w:p>
        </w:tc>
        <w:tc>
          <w:tcPr>
            <w:tcW w:type="dxa" w:w="617"/>
          </w:tcPr>
          <w:p>
            <w:r>
              <w:rPr>
                <w:sz w:val="18"/>
              </w:rPr>
              <w:t>0.068</w:t>
            </w:r>
          </w:p>
        </w:tc>
        <w:tc>
          <w:tcPr>
            <w:tcW w:type="dxa" w:w="617"/>
          </w:tcPr>
          <w:p>
            <w:r>
              <w:rPr>
                <w:sz w:val="18"/>
              </w:rPr>
              <w:t>False</w:t>
            </w:r>
          </w:p>
        </w:tc>
      </w:tr>
      <w:tr>
        <w:tc>
          <w:tcPr>
            <w:tcW w:type="dxa" w:w="617"/>
          </w:tcPr>
          <w:p>
            <w:r>
              <w:rPr>
                <w:sz w:val="18"/>
              </w:rPr>
              <w:t>D4_training_data_50342_AV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0.078</w:t>
            </w:r>
          </w:p>
        </w:tc>
        <w:tc>
          <w:tcPr>
            <w:tcW w:type="dxa" w:w="617"/>
          </w:tcPr>
          <w:p>
            <w:r>
              <w:rPr>
                <w:sz w:val="18"/>
              </w:rPr>
              <w:t>0.149</w:t>
            </w:r>
          </w:p>
        </w:tc>
        <w:tc>
          <w:tcPr>
            <w:tcW w:type="dxa" w:w="617"/>
          </w:tcPr>
          <w:p>
            <w:r>
              <w:rPr>
                <w:sz w:val="18"/>
              </w:rPr>
              <w:t>0.058</w:t>
            </w:r>
          </w:p>
        </w:tc>
        <w:tc>
          <w:tcPr>
            <w:tcW w:type="dxa" w:w="617"/>
          </w:tcPr>
          <w:p>
            <w:r>
              <w:rPr>
                <w:sz w:val="18"/>
              </w:rPr>
              <w:t>0.168</w:t>
            </w:r>
          </w:p>
        </w:tc>
        <w:tc>
          <w:tcPr>
            <w:tcW w:type="dxa" w:w="617"/>
          </w:tcPr>
          <w:p>
            <w:r>
              <w:rPr>
                <w:sz w:val="18"/>
              </w:rPr>
              <w:t>0.860</w:t>
            </w:r>
          </w:p>
        </w:tc>
        <w:tc>
          <w:tcPr>
            <w:tcW w:type="dxa" w:w="617"/>
          </w:tcPr>
          <w:p>
            <w:r>
              <w:rPr>
                <w:sz w:val="18"/>
              </w:rPr>
              <w:t>6</w:t>
            </w:r>
          </w:p>
        </w:tc>
        <w:tc>
          <w:tcPr>
            <w:tcW w:type="dxa" w:w="617"/>
          </w:tcPr>
          <w:p>
            <w:r>
              <w:rPr>
                <w:sz w:val="18"/>
              </w:rPr>
              <w:t>0.143</w:t>
            </w:r>
          </w:p>
        </w:tc>
        <w:tc>
          <w:tcPr>
            <w:tcW w:type="dxa" w:w="617"/>
          </w:tcPr>
          <w:p>
            <w:r>
              <w:rPr>
                <w:sz w:val="18"/>
              </w:rPr>
              <w:t>False</w:t>
            </w:r>
          </w:p>
        </w:tc>
      </w:tr>
      <w:tr>
        <w:tc>
          <w:tcPr>
            <w:tcW w:type="dxa" w:w="617"/>
          </w:tcPr>
          <w:p>
            <w:r>
              <w:rPr>
                <w:sz w:val="18"/>
              </w:rPr>
              <w:t>D4_training_data_50342_MV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0.077</w:t>
            </w:r>
          </w:p>
        </w:tc>
        <w:tc>
          <w:tcPr>
            <w:tcW w:type="dxa" w:w="617"/>
          </w:tcPr>
          <w:p>
            <w:r>
              <w:rPr>
                <w:sz w:val="18"/>
              </w:rPr>
              <w:t>0.139</w:t>
            </w:r>
          </w:p>
        </w:tc>
        <w:tc>
          <w:tcPr>
            <w:tcW w:type="dxa" w:w="617"/>
          </w:tcPr>
          <w:p>
            <w:r>
              <w:rPr>
                <w:sz w:val="18"/>
              </w:rPr>
              <w:t>0.085</w:t>
            </w:r>
          </w:p>
        </w:tc>
        <w:tc>
          <w:tcPr>
            <w:tcW w:type="dxa" w:w="617"/>
          </w:tcPr>
          <w:p>
            <w:r>
              <w:rPr>
                <w:sz w:val="18"/>
              </w:rPr>
              <w:t>0.170</w:t>
            </w:r>
          </w:p>
        </w:tc>
        <w:tc>
          <w:tcPr>
            <w:tcW w:type="dxa" w:w="617"/>
          </w:tcPr>
          <w:p>
            <w:r>
              <w:rPr>
                <w:sz w:val="18"/>
              </w:rPr>
              <w:t>0.827</w:t>
            </w:r>
          </w:p>
        </w:tc>
        <w:tc>
          <w:tcPr>
            <w:tcW w:type="dxa" w:w="617"/>
          </w:tcPr>
          <w:p>
            <w:r>
              <w:rPr>
                <w:sz w:val="18"/>
              </w:rPr>
              <w:t>6</w:t>
            </w:r>
          </w:p>
        </w:tc>
        <w:tc>
          <w:tcPr>
            <w:tcW w:type="dxa" w:w="617"/>
          </w:tcPr>
          <w:p>
            <w:r>
              <w:rPr>
                <w:sz w:val="18"/>
              </w:rPr>
              <w:t>0.143</w:t>
            </w:r>
          </w:p>
        </w:tc>
        <w:tc>
          <w:tcPr>
            <w:tcW w:type="dxa" w:w="617"/>
          </w:tcPr>
          <w:p>
            <w:r>
              <w:rPr>
                <w:sz w:val="18"/>
              </w:rPr>
              <w:t>False</w:t>
            </w:r>
          </w:p>
        </w:tc>
      </w:tr>
      <w:tr>
        <w:tc>
          <w:tcPr>
            <w:tcW w:type="dxa" w:w="617"/>
          </w:tcPr>
          <w:p>
            <w:r>
              <w:rPr>
                <w:sz w:val="18"/>
              </w:rPr>
              <w:t>D4_training_data_50343_AV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51</w:t>
            </w:r>
          </w:p>
        </w:tc>
        <w:tc>
          <w:tcPr>
            <w:tcW w:type="dxa" w:w="617"/>
          </w:tcPr>
          <w:p>
            <w:r>
              <w:rPr>
                <w:sz w:val="18"/>
              </w:rPr>
              <w:t>0.120</w:t>
            </w:r>
          </w:p>
        </w:tc>
        <w:tc>
          <w:tcPr>
            <w:tcW w:type="dxa" w:w="617"/>
          </w:tcPr>
          <w:p>
            <w:r>
              <w:rPr>
                <w:sz w:val="18"/>
              </w:rPr>
              <w:t>0.105</w:t>
            </w:r>
          </w:p>
        </w:tc>
        <w:tc>
          <w:tcPr>
            <w:tcW w:type="dxa" w:w="617"/>
          </w:tcPr>
          <w:p>
            <w:r>
              <w:rPr>
                <w:sz w:val="18"/>
              </w:rPr>
              <w:t>0.105</w:t>
            </w:r>
          </w:p>
        </w:tc>
        <w:tc>
          <w:tcPr>
            <w:tcW w:type="dxa" w:w="617"/>
          </w:tcPr>
          <w:p>
            <w:r>
              <w:rPr>
                <w:sz w:val="18"/>
              </w:rPr>
              <w:t>0.239</w:t>
            </w:r>
          </w:p>
        </w:tc>
        <w:tc>
          <w:tcPr>
            <w:tcW w:type="dxa" w:w="617"/>
          </w:tcPr>
          <w:p>
            <w:r>
              <w:rPr>
                <w:sz w:val="18"/>
              </w:rPr>
              <w:t>0.440</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D4_training_data_50343_MV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53</w:t>
            </w:r>
          </w:p>
        </w:tc>
        <w:tc>
          <w:tcPr>
            <w:tcW w:type="dxa" w:w="617"/>
          </w:tcPr>
          <w:p>
            <w:r>
              <w:rPr>
                <w:sz w:val="18"/>
              </w:rPr>
              <w:t>0.121</w:t>
            </w:r>
          </w:p>
        </w:tc>
        <w:tc>
          <w:tcPr>
            <w:tcW w:type="dxa" w:w="617"/>
          </w:tcPr>
          <w:p>
            <w:r>
              <w:rPr>
                <w:sz w:val="18"/>
              </w:rPr>
              <w:t>0.131</w:t>
            </w:r>
          </w:p>
        </w:tc>
        <w:tc>
          <w:tcPr>
            <w:tcW w:type="dxa" w:w="617"/>
          </w:tcPr>
          <w:p>
            <w:r>
              <w:rPr>
                <w:sz w:val="18"/>
              </w:rPr>
              <w:t>0.099</w:t>
            </w:r>
          </w:p>
        </w:tc>
        <w:tc>
          <w:tcPr>
            <w:tcW w:type="dxa" w:w="617"/>
          </w:tcPr>
          <w:p>
            <w:r>
              <w:rPr>
                <w:sz w:val="18"/>
              </w:rPr>
              <w:t>0.197</w:t>
            </w:r>
          </w:p>
        </w:tc>
        <w:tc>
          <w:tcPr>
            <w:tcW w:type="dxa" w:w="617"/>
          </w:tcPr>
          <w:p>
            <w:r>
              <w:rPr>
                <w:sz w:val="18"/>
              </w:rPr>
              <w:t>0.676</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D4_training_data_50343_PV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54</w:t>
            </w:r>
          </w:p>
        </w:tc>
        <w:tc>
          <w:tcPr>
            <w:tcW w:type="dxa" w:w="617"/>
          </w:tcPr>
          <w:p>
            <w:r>
              <w:rPr>
                <w:sz w:val="18"/>
              </w:rPr>
              <w:t>0.116</w:t>
            </w:r>
          </w:p>
        </w:tc>
        <w:tc>
          <w:tcPr>
            <w:tcW w:type="dxa" w:w="617"/>
          </w:tcPr>
          <w:p>
            <w:r>
              <w:rPr>
                <w:sz w:val="18"/>
              </w:rPr>
              <w:t>0.129</w:t>
            </w:r>
          </w:p>
        </w:tc>
        <w:tc>
          <w:tcPr>
            <w:tcW w:type="dxa" w:w="617"/>
          </w:tcPr>
          <w:p>
            <w:r>
              <w:rPr>
                <w:sz w:val="18"/>
              </w:rPr>
              <w:t>0.117</w:t>
            </w:r>
          </w:p>
        </w:tc>
        <w:tc>
          <w:tcPr>
            <w:tcW w:type="dxa" w:w="617"/>
          </w:tcPr>
          <w:p>
            <w:r>
              <w:rPr>
                <w:sz w:val="18"/>
              </w:rPr>
              <w:t>0.193</w:t>
            </w:r>
          </w:p>
        </w:tc>
        <w:tc>
          <w:tcPr>
            <w:tcW w:type="dxa" w:w="617"/>
          </w:tcPr>
          <w:p>
            <w:r>
              <w:rPr>
                <w:sz w:val="18"/>
              </w:rPr>
              <w:t>0.770</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D4_training_data_50343_TV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64</w:t>
            </w:r>
          </w:p>
        </w:tc>
        <w:tc>
          <w:tcPr>
            <w:tcW w:type="dxa" w:w="617"/>
          </w:tcPr>
          <w:p>
            <w:r>
              <w:rPr>
                <w:sz w:val="18"/>
              </w:rPr>
              <w:t>0.127</w:t>
            </w:r>
          </w:p>
        </w:tc>
        <w:tc>
          <w:tcPr>
            <w:tcW w:type="dxa" w:w="617"/>
          </w:tcPr>
          <w:p>
            <w:r>
              <w:rPr>
                <w:sz w:val="18"/>
              </w:rPr>
              <w:t>0.114</w:t>
            </w:r>
          </w:p>
        </w:tc>
        <w:tc>
          <w:tcPr>
            <w:tcW w:type="dxa" w:w="617"/>
          </w:tcPr>
          <w:p>
            <w:r>
              <w:rPr>
                <w:sz w:val="18"/>
              </w:rPr>
              <w:t>0.123</w:t>
            </w:r>
          </w:p>
        </w:tc>
        <w:tc>
          <w:tcPr>
            <w:tcW w:type="dxa" w:w="617"/>
          </w:tcPr>
          <w:p>
            <w:r>
              <w:rPr>
                <w:sz w:val="18"/>
              </w:rPr>
              <w:t>0.186</w:t>
            </w:r>
          </w:p>
        </w:tc>
        <w:tc>
          <w:tcPr>
            <w:tcW w:type="dxa" w:w="617"/>
          </w:tcPr>
          <w:p>
            <w:r>
              <w:rPr>
                <w:sz w:val="18"/>
              </w:rPr>
              <w:t>0.612</w:t>
            </w:r>
          </w:p>
        </w:tc>
        <w:tc>
          <w:tcPr>
            <w:tcW w:type="dxa" w:w="617"/>
          </w:tcPr>
          <w:p>
            <w:r>
              <w:rPr>
                <w:sz w:val="18"/>
              </w:rPr>
              <w:t>63</w:t>
            </w:r>
          </w:p>
        </w:tc>
        <w:tc>
          <w:tcPr>
            <w:tcW w:type="dxa" w:w="617"/>
          </w:tcPr>
          <w:p>
            <w:r>
              <w:rPr>
                <w:sz w:val="18"/>
              </w:rPr>
              <w:t>1.000</w:t>
            </w:r>
          </w:p>
        </w:tc>
        <w:tc>
          <w:tcPr>
            <w:tcW w:type="dxa" w:w="617"/>
          </w:tcPr>
          <w:p>
            <w:r>
              <w:rPr>
                <w:sz w:val="18"/>
              </w:rPr>
              <w:t>False</w:t>
            </w:r>
          </w:p>
        </w:tc>
      </w:tr>
      <w:tr>
        <w:tc>
          <w:tcPr>
            <w:tcW w:type="dxa" w:w="617"/>
          </w:tcPr>
          <w:p>
            <w:r>
              <w:rPr>
                <w:sz w:val="18"/>
              </w:rPr>
              <w:t>D4_training_data_50345_MV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0.132</w:t>
            </w:r>
          </w:p>
        </w:tc>
        <w:tc>
          <w:tcPr>
            <w:tcW w:type="dxa" w:w="617"/>
          </w:tcPr>
          <w:p>
            <w:r>
              <w:rPr>
                <w:sz w:val="18"/>
              </w:rPr>
              <w:t>0.148</w:t>
            </w:r>
          </w:p>
        </w:tc>
        <w:tc>
          <w:tcPr>
            <w:tcW w:type="dxa" w:w="617"/>
          </w:tcPr>
          <w:p>
            <w:r>
              <w:rPr>
                <w:sz w:val="18"/>
              </w:rPr>
              <w:t>0.118</w:t>
            </w:r>
          </w:p>
        </w:tc>
        <w:tc>
          <w:tcPr>
            <w:tcW w:type="dxa" w:w="617"/>
          </w:tcPr>
          <w:p>
            <w:r>
              <w:rPr>
                <w:sz w:val="18"/>
              </w:rPr>
              <w:t>0.178</w:t>
            </w:r>
          </w:p>
        </w:tc>
        <w:tc>
          <w:tcPr>
            <w:tcW w:type="dxa" w:w="617"/>
          </w:tcPr>
          <w:p>
            <w:r>
              <w:rPr>
                <w:sz w:val="18"/>
              </w:rPr>
              <w:t>0.832</w:t>
            </w:r>
          </w:p>
        </w:tc>
        <w:tc>
          <w:tcPr>
            <w:tcW w:type="dxa" w:w="617"/>
          </w:tcPr>
          <w:p>
            <w:r>
              <w:rPr>
                <w:sz w:val="18"/>
              </w:rPr>
              <w:t>12</w:t>
            </w:r>
          </w:p>
        </w:tc>
        <w:tc>
          <w:tcPr>
            <w:tcW w:type="dxa" w:w="617"/>
          </w:tcPr>
          <w:p>
            <w:r>
              <w:rPr>
                <w:sz w:val="18"/>
              </w:rPr>
              <w:t>0.219</w:t>
            </w:r>
          </w:p>
        </w:tc>
        <w:tc>
          <w:tcPr>
            <w:tcW w:type="dxa" w:w="617"/>
          </w:tcPr>
          <w:p>
            <w:r>
              <w:rPr>
                <w:sz w:val="18"/>
              </w:rPr>
              <w:t>False</w:t>
            </w:r>
          </w:p>
        </w:tc>
      </w:tr>
      <w:tr>
        <w:tc>
          <w:tcPr>
            <w:tcW w:type="dxa" w:w="617"/>
          </w:tcPr>
          <w:p>
            <w:r>
              <w:rPr>
                <w:sz w:val="18"/>
              </w:rPr>
              <w:t>D4_training_data_50345_PV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0.121</w:t>
            </w:r>
          </w:p>
        </w:tc>
        <w:tc>
          <w:tcPr>
            <w:tcW w:type="dxa" w:w="617"/>
          </w:tcPr>
          <w:p>
            <w:r>
              <w:rPr>
                <w:sz w:val="18"/>
              </w:rPr>
              <w:t>0.144</w:t>
            </w:r>
          </w:p>
        </w:tc>
        <w:tc>
          <w:tcPr>
            <w:tcW w:type="dxa" w:w="617"/>
          </w:tcPr>
          <w:p>
            <w:r>
              <w:rPr>
                <w:sz w:val="18"/>
              </w:rPr>
              <w:t>0.122</w:t>
            </w:r>
          </w:p>
        </w:tc>
        <w:tc>
          <w:tcPr>
            <w:tcW w:type="dxa" w:w="617"/>
          </w:tcPr>
          <w:p>
            <w:r>
              <w:rPr>
                <w:sz w:val="18"/>
              </w:rPr>
              <w:t>0.188</w:t>
            </w:r>
          </w:p>
        </w:tc>
        <w:tc>
          <w:tcPr>
            <w:tcW w:type="dxa" w:w="617"/>
          </w:tcPr>
          <w:p>
            <w:r>
              <w:rPr>
                <w:sz w:val="18"/>
              </w:rPr>
              <w:t>0.768</w:t>
            </w:r>
          </w:p>
        </w:tc>
        <w:tc>
          <w:tcPr>
            <w:tcW w:type="dxa" w:w="617"/>
          </w:tcPr>
          <w:p>
            <w:r>
              <w:rPr>
                <w:sz w:val="18"/>
              </w:rPr>
              <w:t>50</w:t>
            </w:r>
          </w:p>
        </w:tc>
        <w:tc>
          <w:tcPr>
            <w:tcW w:type="dxa" w:w="617"/>
          </w:tcPr>
          <w:p>
            <w:r>
              <w:rPr>
                <w:sz w:val="18"/>
              </w:rPr>
              <w:t>1.000</w:t>
            </w:r>
          </w:p>
        </w:tc>
        <w:tc>
          <w:tcPr>
            <w:tcW w:type="dxa" w:w="617"/>
          </w:tcPr>
          <w:p>
            <w:r>
              <w:rPr>
                <w:sz w:val="18"/>
              </w:rPr>
              <w:t>False</w:t>
            </w:r>
          </w:p>
        </w:tc>
      </w:tr>
      <w:tr>
        <w:tc>
          <w:tcPr>
            <w:tcW w:type="dxa" w:w="617"/>
          </w:tcPr>
          <w:p>
            <w:r>
              <w:rPr>
                <w:sz w:val="18"/>
              </w:rPr>
              <w:t>D4_training_data_50345_TV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43</w:t>
            </w:r>
          </w:p>
        </w:tc>
        <w:tc>
          <w:tcPr>
            <w:tcW w:type="dxa" w:w="617"/>
          </w:tcPr>
          <w:p>
            <w:r>
              <w:rPr>
                <w:sz w:val="18"/>
              </w:rPr>
              <w:t>0.113</w:t>
            </w:r>
          </w:p>
        </w:tc>
        <w:tc>
          <w:tcPr>
            <w:tcW w:type="dxa" w:w="617"/>
          </w:tcPr>
          <w:p>
            <w:r>
              <w:rPr>
                <w:sz w:val="18"/>
              </w:rPr>
              <w:t>0.152</w:t>
            </w:r>
          </w:p>
        </w:tc>
        <w:tc>
          <w:tcPr>
            <w:tcW w:type="dxa" w:w="617"/>
          </w:tcPr>
          <w:p>
            <w:r>
              <w:rPr>
                <w:sz w:val="18"/>
              </w:rPr>
              <w:t>0.093</w:t>
            </w:r>
          </w:p>
        </w:tc>
        <w:tc>
          <w:tcPr>
            <w:tcW w:type="dxa" w:w="617"/>
          </w:tcPr>
          <w:p>
            <w:r>
              <w:rPr>
                <w:sz w:val="18"/>
              </w:rPr>
              <w:t>0.198</w:t>
            </w:r>
          </w:p>
        </w:tc>
        <w:tc>
          <w:tcPr>
            <w:tcW w:type="dxa" w:w="617"/>
          </w:tcPr>
          <w:p>
            <w:r>
              <w:rPr>
                <w:sz w:val="18"/>
              </w:rPr>
              <w:t>0.792</w:t>
            </w:r>
          </w:p>
        </w:tc>
        <w:tc>
          <w:tcPr>
            <w:tcW w:type="dxa" w:w="617"/>
          </w:tcPr>
          <w:p>
            <w:r>
              <w:rPr>
                <w:sz w:val="18"/>
              </w:rPr>
              <w:t>42</w:t>
            </w:r>
          </w:p>
        </w:tc>
        <w:tc>
          <w:tcPr>
            <w:tcW w:type="dxa" w:w="617"/>
          </w:tcPr>
          <w:p>
            <w:r>
              <w:rPr>
                <w:sz w:val="18"/>
              </w:rPr>
              <w:t>0.778</w:t>
            </w:r>
          </w:p>
        </w:tc>
        <w:tc>
          <w:tcPr>
            <w:tcW w:type="dxa" w:w="617"/>
          </w:tcPr>
          <w:p>
            <w:r>
              <w:rPr>
                <w:sz w:val="18"/>
              </w:rPr>
              <w:t>False</w:t>
            </w:r>
          </w:p>
        </w:tc>
      </w:tr>
      <w:tr>
        <w:tc>
          <w:tcPr>
            <w:tcW w:type="dxa" w:w="617"/>
          </w:tcPr>
          <w:p>
            <w:r>
              <w:rPr>
                <w:sz w:val="18"/>
              </w:rPr>
              <w:t>D4_training_data_50348_AV_1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0.101</w:t>
            </w:r>
          </w:p>
        </w:tc>
        <w:tc>
          <w:tcPr>
            <w:tcW w:type="dxa" w:w="617"/>
          </w:tcPr>
          <w:p>
            <w:r>
              <w:rPr>
                <w:sz w:val="18"/>
              </w:rPr>
              <w:t>0.142</w:t>
            </w:r>
          </w:p>
        </w:tc>
        <w:tc>
          <w:tcPr>
            <w:tcW w:type="dxa" w:w="617"/>
          </w:tcPr>
          <w:p>
            <w:r>
              <w:rPr>
                <w:sz w:val="18"/>
              </w:rPr>
              <w:t>0.090</w:t>
            </w:r>
          </w:p>
        </w:tc>
        <w:tc>
          <w:tcPr>
            <w:tcW w:type="dxa" w:w="617"/>
          </w:tcPr>
          <w:p>
            <w:r>
              <w:rPr>
                <w:sz w:val="18"/>
              </w:rPr>
              <w:t>0.310</w:t>
            </w:r>
          </w:p>
        </w:tc>
        <w:tc>
          <w:tcPr>
            <w:tcW w:type="dxa" w:w="617"/>
          </w:tcPr>
          <w:p>
            <w:r>
              <w:rPr>
                <w:sz w:val="18"/>
              </w:rPr>
              <w:t>0.477</w:t>
            </w:r>
          </w:p>
        </w:tc>
        <w:tc>
          <w:tcPr>
            <w:tcW w:type="dxa" w:w="617"/>
          </w:tcPr>
          <w:p>
            <w:r>
              <w:rPr>
                <w:sz w:val="18"/>
              </w:rPr>
              <w:t>8</w:t>
            </w:r>
          </w:p>
        </w:tc>
        <w:tc>
          <w:tcPr>
            <w:tcW w:type="dxa" w:w="617"/>
          </w:tcPr>
          <w:p>
            <w:r>
              <w:rPr>
                <w:sz w:val="18"/>
              </w:rPr>
              <w:t>1.000</w:t>
            </w:r>
          </w:p>
        </w:tc>
        <w:tc>
          <w:tcPr>
            <w:tcW w:type="dxa" w:w="617"/>
          </w:tcPr>
          <w:p>
            <w:r>
              <w:rPr>
                <w:sz w:val="18"/>
              </w:rPr>
              <w:t>False</w:t>
            </w:r>
          </w:p>
        </w:tc>
      </w:tr>
      <w:tr>
        <w:tc>
          <w:tcPr>
            <w:tcW w:type="dxa" w:w="617"/>
          </w:tcPr>
          <w:p>
            <w:r>
              <w:rPr>
                <w:sz w:val="18"/>
              </w:rPr>
              <w:t>D4_training_data_50348_AV_2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45</w:t>
            </w:r>
          </w:p>
        </w:tc>
        <w:tc>
          <w:tcPr>
            <w:tcW w:type="dxa" w:w="617"/>
          </w:tcPr>
          <w:p>
            <w:r>
              <w:rPr>
                <w:sz w:val="18"/>
              </w:rPr>
              <w:t>0.134</w:t>
            </w:r>
          </w:p>
        </w:tc>
        <w:tc>
          <w:tcPr>
            <w:tcW w:type="dxa" w:w="617"/>
          </w:tcPr>
          <w:p>
            <w:r>
              <w:rPr>
                <w:sz w:val="18"/>
              </w:rPr>
              <w:t>0.144</w:t>
            </w:r>
          </w:p>
        </w:tc>
        <w:tc>
          <w:tcPr>
            <w:tcW w:type="dxa" w:w="617"/>
          </w:tcPr>
          <w:p>
            <w:r>
              <w:rPr>
                <w:sz w:val="18"/>
              </w:rPr>
              <w:t>0.104</w:t>
            </w:r>
          </w:p>
        </w:tc>
        <w:tc>
          <w:tcPr>
            <w:tcW w:type="dxa" w:w="617"/>
          </w:tcPr>
          <w:p>
            <w:r>
              <w:rPr>
                <w:sz w:val="18"/>
              </w:rPr>
              <w:t>0.252</w:t>
            </w:r>
          </w:p>
        </w:tc>
        <w:tc>
          <w:tcPr>
            <w:tcW w:type="dxa" w:w="617"/>
          </w:tcPr>
          <w:p>
            <w:r>
              <w:rPr>
                <w:sz w:val="18"/>
              </w:rPr>
              <w:t>0.583</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D4_training_data_50348_MV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0.122</w:t>
            </w:r>
          </w:p>
        </w:tc>
        <w:tc>
          <w:tcPr>
            <w:tcW w:type="dxa" w:w="617"/>
          </w:tcPr>
          <w:p>
            <w:r>
              <w:rPr>
                <w:sz w:val="18"/>
              </w:rPr>
              <w:t>0.181</w:t>
            </w:r>
          </w:p>
        </w:tc>
        <w:tc>
          <w:tcPr>
            <w:tcW w:type="dxa" w:w="617"/>
          </w:tcPr>
          <w:p>
            <w:r>
              <w:rPr>
                <w:sz w:val="18"/>
              </w:rPr>
              <w:t>0.112</w:t>
            </w:r>
          </w:p>
        </w:tc>
        <w:tc>
          <w:tcPr>
            <w:tcW w:type="dxa" w:w="617"/>
          </w:tcPr>
          <w:p>
            <w:r>
              <w:rPr>
                <w:sz w:val="18"/>
              </w:rPr>
              <w:t>0.232</w:t>
            </w:r>
          </w:p>
        </w:tc>
        <w:tc>
          <w:tcPr>
            <w:tcW w:type="dxa" w:w="617"/>
          </w:tcPr>
          <w:p>
            <w:r>
              <w:rPr>
                <w:sz w:val="18"/>
              </w:rPr>
              <w:t>0.782</w:t>
            </w:r>
          </w:p>
        </w:tc>
        <w:tc>
          <w:tcPr>
            <w:tcW w:type="dxa" w:w="617"/>
          </w:tcPr>
          <w:p>
            <w:r>
              <w:rPr>
                <w:sz w:val="18"/>
              </w:rPr>
              <w:t>43</w:t>
            </w:r>
          </w:p>
        </w:tc>
        <w:tc>
          <w:tcPr>
            <w:tcW w:type="dxa" w:w="617"/>
          </w:tcPr>
          <w:p>
            <w:r>
              <w:rPr>
                <w:sz w:val="18"/>
              </w:rPr>
              <w:t>1.000</w:t>
            </w:r>
          </w:p>
        </w:tc>
        <w:tc>
          <w:tcPr>
            <w:tcW w:type="dxa" w:w="617"/>
          </w:tcPr>
          <w:p>
            <w:r>
              <w:rPr>
                <w:sz w:val="18"/>
              </w:rPr>
              <w:t>False</w:t>
            </w:r>
          </w:p>
        </w:tc>
      </w:tr>
      <w:tr>
        <w:tc>
          <w:tcPr>
            <w:tcW w:type="dxa" w:w="617"/>
          </w:tcPr>
          <w:p>
            <w:r>
              <w:rPr>
                <w:sz w:val="18"/>
              </w:rPr>
              <w:t>D4_training_data_50348_PV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0.125</w:t>
            </w:r>
          </w:p>
        </w:tc>
        <w:tc>
          <w:tcPr>
            <w:tcW w:type="dxa" w:w="617"/>
          </w:tcPr>
          <w:p>
            <w:r>
              <w:rPr>
                <w:sz w:val="18"/>
              </w:rPr>
              <w:t>0.150</w:t>
            </w:r>
          </w:p>
        </w:tc>
        <w:tc>
          <w:tcPr>
            <w:tcW w:type="dxa" w:w="617"/>
          </w:tcPr>
          <w:p>
            <w:r>
              <w:rPr>
                <w:sz w:val="18"/>
              </w:rPr>
              <w:t>0.137</w:t>
            </w:r>
          </w:p>
        </w:tc>
        <w:tc>
          <w:tcPr>
            <w:tcW w:type="dxa" w:w="617"/>
          </w:tcPr>
          <w:p>
            <w:r>
              <w:rPr>
                <w:sz w:val="18"/>
              </w:rPr>
              <w:t>0.260</w:t>
            </w:r>
          </w:p>
        </w:tc>
        <w:tc>
          <w:tcPr>
            <w:tcW w:type="dxa" w:w="617"/>
          </w:tcPr>
          <w:p>
            <w:r>
              <w:rPr>
                <w:sz w:val="18"/>
              </w:rPr>
              <w:t>0.583</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D4_training_data_50348_TV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0.129</w:t>
            </w:r>
          </w:p>
        </w:tc>
        <w:tc>
          <w:tcPr>
            <w:tcW w:type="dxa" w:w="617"/>
          </w:tcPr>
          <w:p>
            <w:r>
              <w:rPr>
                <w:sz w:val="18"/>
              </w:rPr>
              <w:t>0.156</w:t>
            </w:r>
          </w:p>
        </w:tc>
        <w:tc>
          <w:tcPr>
            <w:tcW w:type="dxa" w:w="617"/>
          </w:tcPr>
          <w:p>
            <w:r>
              <w:rPr>
                <w:sz w:val="18"/>
              </w:rPr>
              <w:t>0.114</w:t>
            </w:r>
          </w:p>
        </w:tc>
        <w:tc>
          <w:tcPr>
            <w:tcW w:type="dxa" w:w="617"/>
          </w:tcPr>
          <w:p>
            <w:r>
              <w:rPr>
                <w:sz w:val="18"/>
              </w:rPr>
              <w:t>0.236</w:t>
            </w:r>
          </w:p>
        </w:tc>
        <w:tc>
          <w:tcPr>
            <w:tcW w:type="dxa" w:w="617"/>
          </w:tcPr>
          <w:p>
            <w:r>
              <w:rPr>
                <w:sz w:val="18"/>
              </w:rPr>
              <w:t>0.646</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D4_training_data_50349_AV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35</w:t>
            </w:r>
          </w:p>
        </w:tc>
        <w:tc>
          <w:tcPr>
            <w:tcW w:type="dxa" w:w="617"/>
          </w:tcPr>
          <w:p>
            <w:r>
              <w:rPr>
                <w:sz w:val="18"/>
              </w:rPr>
              <w:t>0.101</w:t>
            </w:r>
          </w:p>
        </w:tc>
        <w:tc>
          <w:tcPr>
            <w:tcW w:type="dxa" w:w="617"/>
          </w:tcPr>
          <w:p>
            <w:r>
              <w:rPr>
                <w:sz w:val="18"/>
              </w:rPr>
              <w:t>0.223</w:t>
            </w:r>
          </w:p>
        </w:tc>
        <w:tc>
          <w:tcPr>
            <w:tcW w:type="dxa" w:w="617"/>
          </w:tcPr>
          <w:p>
            <w:r>
              <w:rPr>
                <w:sz w:val="18"/>
              </w:rPr>
              <w:t>0.117</w:t>
            </w:r>
          </w:p>
        </w:tc>
        <w:tc>
          <w:tcPr>
            <w:tcW w:type="dxa" w:w="617"/>
          </w:tcPr>
          <w:p>
            <w:r>
              <w:rPr>
                <w:sz w:val="18"/>
              </w:rPr>
              <w:t>0.351</w:t>
            </w:r>
          </w:p>
        </w:tc>
        <w:tc>
          <w:tcPr>
            <w:tcW w:type="dxa" w:w="617"/>
          </w:tcPr>
          <w:p>
            <w:r>
              <w:rPr>
                <w:sz w:val="18"/>
              </w:rPr>
              <w:t>0.647</w:t>
            </w:r>
          </w:p>
        </w:tc>
        <w:tc>
          <w:tcPr>
            <w:tcW w:type="dxa" w:w="617"/>
          </w:tcPr>
          <w:p>
            <w:r>
              <w:rPr>
                <w:sz w:val="18"/>
              </w:rPr>
              <w:t>35</w:t>
            </w:r>
          </w:p>
        </w:tc>
        <w:tc>
          <w:tcPr>
            <w:tcW w:type="dxa" w:w="617"/>
          </w:tcPr>
          <w:p>
            <w:r>
              <w:rPr>
                <w:sz w:val="18"/>
              </w:rPr>
              <w:t>0.882</w:t>
            </w:r>
          </w:p>
        </w:tc>
        <w:tc>
          <w:tcPr>
            <w:tcW w:type="dxa" w:w="617"/>
          </w:tcPr>
          <w:p>
            <w:r>
              <w:rPr>
                <w:sz w:val="18"/>
              </w:rPr>
              <w:t>False</w:t>
            </w:r>
          </w:p>
        </w:tc>
      </w:tr>
      <w:tr>
        <w:tc>
          <w:tcPr>
            <w:tcW w:type="dxa" w:w="617"/>
          </w:tcPr>
          <w:p>
            <w:r>
              <w:rPr>
                <w:sz w:val="18"/>
              </w:rPr>
              <w:t>D4_training_data_50349_MV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0.112</w:t>
            </w:r>
          </w:p>
        </w:tc>
        <w:tc>
          <w:tcPr>
            <w:tcW w:type="dxa" w:w="617"/>
          </w:tcPr>
          <w:p>
            <w:r>
              <w:rPr>
                <w:sz w:val="18"/>
              </w:rPr>
              <w:t>0.209</w:t>
            </w:r>
          </w:p>
        </w:tc>
        <w:tc>
          <w:tcPr>
            <w:tcW w:type="dxa" w:w="617"/>
          </w:tcPr>
          <w:p>
            <w:r>
              <w:rPr>
                <w:sz w:val="18"/>
              </w:rPr>
              <w:t>0.100</w:t>
            </w:r>
          </w:p>
        </w:tc>
        <w:tc>
          <w:tcPr>
            <w:tcW w:type="dxa" w:w="617"/>
          </w:tcPr>
          <w:p>
            <w:r>
              <w:rPr>
                <w:sz w:val="18"/>
              </w:rPr>
              <w:t>0.343</w:t>
            </w:r>
          </w:p>
        </w:tc>
        <w:tc>
          <w:tcPr>
            <w:tcW w:type="dxa" w:w="617"/>
          </w:tcPr>
          <w:p>
            <w:r>
              <w:rPr>
                <w:sz w:val="18"/>
              </w:rPr>
              <w:t>0.594</w:t>
            </w:r>
          </w:p>
        </w:tc>
        <w:tc>
          <w:tcPr>
            <w:tcW w:type="dxa" w:w="617"/>
          </w:tcPr>
          <w:p>
            <w:r>
              <w:rPr>
                <w:sz w:val="18"/>
              </w:rPr>
              <w:t>9</w:t>
            </w:r>
          </w:p>
        </w:tc>
        <w:tc>
          <w:tcPr>
            <w:tcW w:type="dxa" w:w="617"/>
          </w:tcPr>
          <w:p>
            <w:r>
              <w:rPr>
                <w:sz w:val="18"/>
              </w:rPr>
              <w:t>0.237</w:t>
            </w:r>
          </w:p>
        </w:tc>
        <w:tc>
          <w:tcPr>
            <w:tcW w:type="dxa" w:w="617"/>
          </w:tcPr>
          <w:p>
            <w:r>
              <w:rPr>
                <w:sz w:val="18"/>
              </w:rPr>
              <w:t>False</w:t>
            </w:r>
          </w:p>
        </w:tc>
      </w:tr>
      <w:tr>
        <w:tc>
          <w:tcPr>
            <w:tcW w:type="dxa" w:w="617"/>
          </w:tcPr>
          <w:p>
            <w:r>
              <w:rPr>
                <w:sz w:val="18"/>
              </w:rPr>
              <w:t>D4_training_data_50349_PV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0.125</w:t>
            </w:r>
          </w:p>
        </w:tc>
        <w:tc>
          <w:tcPr>
            <w:tcW w:type="dxa" w:w="617"/>
          </w:tcPr>
          <w:p>
            <w:r>
              <w:rPr>
                <w:sz w:val="18"/>
              </w:rPr>
              <w:t>0.202</w:t>
            </w:r>
          </w:p>
        </w:tc>
        <w:tc>
          <w:tcPr>
            <w:tcW w:type="dxa" w:w="617"/>
          </w:tcPr>
          <w:p>
            <w:r>
              <w:rPr>
                <w:sz w:val="18"/>
              </w:rPr>
              <w:t>0.094</w:t>
            </w:r>
          </w:p>
        </w:tc>
        <w:tc>
          <w:tcPr>
            <w:tcW w:type="dxa" w:w="617"/>
          </w:tcPr>
          <w:p>
            <w:r>
              <w:rPr>
                <w:sz w:val="18"/>
              </w:rPr>
              <w:t>0.361</w:t>
            </w:r>
          </w:p>
        </w:tc>
        <w:tc>
          <w:tcPr>
            <w:tcW w:type="dxa" w:w="617"/>
          </w:tcPr>
          <w:p>
            <w:r>
              <w:rPr>
                <w:sz w:val="18"/>
              </w:rPr>
              <w:t>0.587</w:t>
            </w:r>
          </w:p>
        </w:tc>
        <w:tc>
          <w:tcPr>
            <w:tcW w:type="dxa" w:w="617"/>
          </w:tcPr>
          <w:p>
            <w:r>
              <w:rPr>
                <w:sz w:val="18"/>
              </w:rPr>
              <w:t>13</w:t>
            </w:r>
          </w:p>
        </w:tc>
        <w:tc>
          <w:tcPr>
            <w:tcW w:type="dxa" w:w="617"/>
          </w:tcPr>
          <w:p>
            <w:r>
              <w:rPr>
                <w:sz w:val="18"/>
              </w:rPr>
              <w:t>0.304</w:t>
            </w:r>
          </w:p>
        </w:tc>
        <w:tc>
          <w:tcPr>
            <w:tcW w:type="dxa" w:w="617"/>
          </w:tcPr>
          <w:p>
            <w:r>
              <w:rPr>
                <w:sz w:val="18"/>
              </w:rPr>
              <w:t>False</w:t>
            </w:r>
          </w:p>
        </w:tc>
      </w:tr>
      <w:tr>
        <w:tc>
          <w:tcPr>
            <w:tcW w:type="dxa" w:w="617"/>
          </w:tcPr>
          <w:p>
            <w:r>
              <w:rPr>
                <w:sz w:val="18"/>
              </w:rPr>
              <w:t>D4_training_data_50349_TV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0.136</w:t>
            </w:r>
          </w:p>
        </w:tc>
        <w:tc>
          <w:tcPr>
            <w:tcW w:type="dxa" w:w="617"/>
          </w:tcPr>
          <w:p>
            <w:r>
              <w:rPr>
                <w:sz w:val="18"/>
              </w:rPr>
              <w:t>0.204</w:t>
            </w:r>
          </w:p>
        </w:tc>
        <w:tc>
          <w:tcPr>
            <w:tcW w:type="dxa" w:w="617"/>
          </w:tcPr>
          <w:p>
            <w:r>
              <w:rPr>
                <w:sz w:val="18"/>
              </w:rPr>
              <w:t>0.106</w:t>
            </w:r>
          </w:p>
        </w:tc>
        <w:tc>
          <w:tcPr>
            <w:tcW w:type="dxa" w:w="617"/>
          </w:tcPr>
          <w:p>
            <w:r>
              <w:rPr>
                <w:sz w:val="18"/>
              </w:rPr>
              <w:t>0.388</w:t>
            </w:r>
          </w:p>
        </w:tc>
        <w:tc>
          <w:tcPr>
            <w:tcW w:type="dxa" w:w="617"/>
          </w:tcPr>
          <w:p>
            <w:r>
              <w:rPr>
                <w:sz w:val="18"/>
              </w:rPr>
              <w:t>0.535</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D4_training_data_50350_AV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50</w:t>
            </w:r>
          </w:p>
        </w:tc>
        <w:tc>
          <w:tcPr>
            <w:tcW w:type="dxa" w:w="617"/>
          </w:tcPr>
          <w:p>
            <w:r>
              <w:rPr>
                <w:sz w:val="18"/>
              </w:rPr>
              <w:t>0.131</w:t>
            </w:r>
          </w:p>
        </w:tc>
        <w:tc>
          <w:tcPr>
            <w:tcW w:type="dxa" w:w="617"/>
          </w:tcPr>
          <w:p>
            <w:r>
              <w:rPr>
                <w:sz w:val="18"/>
              </w:rPr>
              <w:t>0.148</w:t>
            </w:r>
          </w:p>
        </w:tc>
        <w:tc>
          <w:tcPr>
            <w:tcW w:type="dxa" w:w="617"/>
          </w:tcPr>
          <w:p>
            <w:r>
              <w:rPr>
                <w:sz w:val="18"/>
              </w:rPr>
              <w:t>0.123</w:t>
            </w:r>
          </w:p>
        </w:tc>
        <w:tc>
          <w:tcPr>
            <w:tcW w:type="dxa" w:w="617"/>
          </w:tcPr>
          <w:p>
            <w:r>
              <w:rPr>
                <w:sz w:val="18"/>
              </w:rPr>
              <w:t>0.367</w:t>
            </w:r>
          </w:p>
        </w:tc>
        <w:tc>
          <w:tcPr>
            <w:tcW w:type="dxa" w:w="617"/>
          </w:tcPr>
          <w:p>
            <w:r>
              <w:rPr>
                <w:sz w:val="18"/>
              </w:rPr>
              <w:t>0.416</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D4_training_data_50350_MV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0.124</w:t>
            </w:r>
          </w:p>
        </w:tc>
        <w:tc>
          <w:tcPr>
            <w:tcW w:type="dxa" w:w="617"/>
          </w:tcPr>
          <w:p>
            <w:r>
              <w:rPr>
                <w:sz w:val="18"/>
              </w:rPr>
              <w:t>0.140</w:t>
            </w:r>
          </w:p>
        </w:tc>
        <w:tc>
          <w:tcPr>
            <w:tcW w:type="dxa" w:w="617"/>
          </w:tcPr>
          <w:p>
            <w:r>
              <w:rPr>
                <w:sz w:val="18"/>
              </w:rPr>
              <w:t>0.108</w:t>
            </w:r>
          </w:p>
        </w:tc>
        <w:tc>
          <w:tcPr>
            <w:tcW w:type="dxa" w:w="617"/>
          </w:tcPr>
          <w:p>
            <w:r>
              <w:rPr>
                <w:sz w:val="18"/>
              </w:rPr>
              <w:t>0.330</w:t>
            </w:r>
          </w:p>
        </w:tc>
        <w:tc>
          <w:tcPr>
            <w:tcW w:type="dxa" w:w="617"/>
          </w:tcPr>
          <w:p>
            <w:r>
              <w:rPr>
                <w:sz w:val="18"/>
              </w:rPr>
              <w:t>0.567</w:t>
            </w:r>
          </w:p>
        </w:tc>
        <w:tc>
          <w:tcPr>
            <w:tcW w:type="dxa" w:w="617"/>
          </w:tcPr>
          <w:p>
            <w:r>
              <w:rPr>
                <w:sz w:val="18"/>
              </w:rPr>
              <w:t>33</w:t>
            </w:r>
          </w:p>
        </w:tc>
        <w:tc>
          <w:tcPr>
            <w:tcW w:type="dxa" w:w="617"/>
          </w:tcPr>
          <w:p>
            <w:r>
              <w:rPr>
                <w:sz w:val="18"/>
              </w:rPr>
              <w:t>0.763</w:t>
            </w:r>
          </w:p>
        </w:tc>
        <w:tc>
          <w:tcPr>
            <w:tcW w:type="dxa" w:w="617"/>
          </w:tcPr>
          <w:p>
            <w:r>
              <w:rPr>
                <w:sz w:val="18"/>
              </w:rPr>
              <w:t>False</w:t>
            </w:r>
          </w:p>
        </w:tc>
      </w:tr>
      <w:tr>
        <w:tc>
          <w:tcPr>
            <w:tcW w:type="dxa" w:w="617"/>
          </w:tcPr>
          <w:p>
            <w:r>
              <w:rPr>
                <w:sz w:val="18"/>
              </w:rPr>
              <w:t>D4_training_data_50350_PV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0.112</w:t>
            </w:r>
          </w:p>
        </w:tc>
        <w:tc>
          <w:tcPr>
            <w:tcW w:type="dxa" w:w="617"/>
          </w:tcPr>
          <w:p>
            <w:r>
              <w:rPr>
                <w:sz w:val="18"/>
              </w:rPr>
              <w:t>0.145</w:t>
            </w:r>
          </w:p>
        </w:tc>
        <w:tc>
          <w:tcPr>
            <w:tcW w:type="dxa" w:w="617"/>
          </w:tcPr>
          <w:p>
            <w:r>
              <w:rPr>
                <w:sz w:val="18"/>
              </w:rPr>
              <w:t>0.119</w:t>
            </w:r>
          </w:p>
        </w:tc>
        <w:tc>
          <w:tcPr>
            <w:tcW w:type="dxa" w:w="617"/>
          </w:tcPr>
          <w:p>
            <w:r>
              <w:rPr>
                <w:sz w:val="18"/>
              </w:rPr>
              <w:t>0.297</w:t>
            </w:r>
          </w:p>
        </w:tc>
        <w:tc>
          <w:tcPr>
            <w:tcW w:type="dxa" w:w="617"/>
          </w:tcPr>
          <w:p>
            <w:r>
              <w:rPr>
                <w:sz w:val="18"/>
              </w:rPr>
              <w:t>0.588</w:t>
            </w:r>
          </w:p>
        </w:tc>
        <w:tc>
          <w:tcPr>
            <w:tcW w:type="dxa" w:w="617"/>
          </w:tcPr>
          <w:p>
            <w:r>
              <w:rPr>
                <w:sz w:val="18"/>
              </w:rPr>
              <w:t>35</w:t>
            </w:r>
          </w:p>
        </w:tc>
        <w:tc>
          <w:tcPr>
            <w:tcW w:type="dxa" w:w="617"/>
          </w:tcPr>
          <w:p>
            <w:r>
              <w:rPr>
                <w:sz w:val="18"/>
              </w:rPr>
              <w:t>0.759</w:t>
            </w:r>
          </w:p>
        </w:tc>
        <w:tc>
          <w:tcPr>
            <w:tcW w:type="dxa" w:w="617"/>
          </w:tcPr>
          <w:p>
            <w:r>
              <w:rPr>
                <w:sz w:val="18"/>
              </w:rPr>
              <w:t>False</w:t>
            </w:r>
          </w:p>
        </w:tc>
      </w:tr>
      <w:tr>
        <w:tc>
          <w:tcPr>
            <w:tcW w:type="dxa" w:w="617"/>
          </w:tcPr>
          <w:p>
            <w:r>
              <w:rPr>
                <w:sz w:val="18"/>
              </w:rPr>
              <w:t>D4_training_data_50350_TV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41</w:t>
            </w:r>
          </w:p>
        </w:tc>
        <w:tc>
          <w:tcPr>
            <w:tcW w:type="dxa" w:w="617"/>
          </w:tcPr>
          <w:p>
            <w:r>
              <w:rPr>
                <w:sz w:val="18"/>
              </w:rPr>
              <w:t>0.123</w:t>
            </w:r>
          </w:p>
        </w:tc>
        <w:tc>
          <w:tcPr>
            <w:tcW w:type="dxa" w:w="617"/>
          </w:tcPr>
          <w:p>
            <w:r>
              <w:rPr>
                <w:sz w:val="18"/>
              </w:rPr>
              <w:t>0.141</w:t>
            </w:r>
          </w:p>
        </w:tc>
        <w:tc>
          <w:tcPr>
            <w:tcW w:type="dxa" w:w="617"/>
          </w:tcPr>
          <w:p>
            <w:r>
              <w:rPr>
                <w:sz w:val="18"/>
              </w:rPr>
              <w:t>0.110</w:t>
            </w:r>
          </w:p>
        </w:tc>
        <w:tc>
          <w:tcPr>
            <w:tcW w:type="dxa" w:w="617"/>
          </w:tcPr>
          <w:p>
            <w:r>
              <w:rPr>
                <w:sz w:val="18"/>
              </w:rPr>
              <w:t>0.349</w:t>
            </w:r>
          </w:p>
        </w:tc>
        <w:tc>
          <w:tcPr>
            <w:tcW w:type="dxa" w:w="617"/>
          </w:tcPr>
          <w:p>
            <w:r>
              <w:rPr>
                <w:sz w:val="18"/>
              </w:rPr>
              <w:t>0.409</w:t>
            </w:r>
          </w:p>
        </w:tc>
        <w:tc>
          <w:tcPr>
            <w:tcW w:type="dxa" w:w="617"/>
          </w:tcPr>
          <w:p>
            <w:r>
              <w:rPr>
                <w:sz w:val="18"/>
              </w:rPr>
              <w:t>41</w:t>
            </w:r>
          </w:p>
        </w:tc>
        <w:tc>
          <w:tcPr>
            <w:tcW w:type="dxa" w:w="617"/>
          </w:tcPr>
          <w:p>
            <w:r>
              <w:rPr>
                <w:sz w:val="18"/>
              </w:rPr>
              <w:t>1.000</w:t>
            </w:r>
          </w:p>
        </w:tc>
        <w:tc>
          <w:tcPr>
            <w:tcW w:type="dxa" w:w="617"/>
          </w:tcPr>
          <w:p>
            <w:r>
              <w:rPr>
                <w:sz w:val="18"/>
              </w:rPr>
              <w:t>False</w:t>
            </w:r>
          </w:p>
        </w:tc>
      </w:tr>
      <w:tr>
        <w:tc>
          <w:tcPr>
            <w:tcW w:type="dxa" w:w="617"/>
          </w:tcPr>
          <w:p>
            <w:r>
              <w:rPr>
                <w:sz w:val="18"/>
              </w:rPr>
              <w:t>D4_training_data_50352_AV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0.117</w:t>
            </w:r>
          </w:p>
        </w:tc>
        <w:tc>
          <w:tcPr>
            <w:tcW w:type="dxa" w:w="617"/>
          </w:tcPr>
          <w:p>
            <w:r>
              <w:rPr>
                <w:sz w:val="18"/>
              </w:rPr>
              <w:t>0.181</w:t>
            </w:r>
          </w:p>
        </w:tc>
        <w:tc>
          <w:tcPr>
            <w:tcW w:type="dxa" w:w="617"/>
          </w:tcPr>
          <w:p>
            <w:r>
              <w:rPr>
                <w:sz w:val="18"/>
              </w:rPr>
              <w:t>0.097</w:t>
            </w:r>
          </w:p>
        </w:tc>
        <w:tc>
          <w:tcPr>
            <w:tcW w:type="dxa" w:w="617"/>
          </w:tcPr>
          <w:p>
            <w:r>
              <w:rPr>
                <w:sz w:val="18"/>
              </w:rPr>
              <w:t>0.392</w:t>
            </w:r>
          </w:p>
        </w:tc>
        <w:tc>
          <w:tcPr>
            <w:tcW w:type="dxa" w:w="617"/>
          </w:tcPr>
          <w:p>
            <w:r>
              <w:rPr>
                <w:sz w:val="18"/>
              </w:rPr>
              <w:t>0.477</w:t>
            </w:r>
          </w:p>
        </w:tc>
        <w:tc>
          <w:tcPr>
            <w:tcW w:type="dxa" w:w="617"/>
          </w:tcPr>
          <w:p>
            <w:r>
              <w:rPr>
                <w:sz w:val="18"/>
              </w:rPr>
              <w:t>31</w:t>
            </w:r>
          </w:p>
        </w:tc>
        <w:tc>
          <w:tcPr>
            <w:tcW w:type="dxa" w:w="617"/>
          </w:tcPr>
          <w:p>
            <w:r>
              <w:rPr>
                <w:sz w:val="18"/>
              </w:rPr>
              <w:t>0.803</w:t>
            </w:r>
          </w:p>
        </w:tc>
        <w:tc>
          <w:tcPr>
            <w:tcW w:type="dxa" w:w="617"/>
          </w:tcPr>
          <w:p>
            <w:r>
              <w:rPr>
                <w:sz w:val="18"/>
              </w:rPr>
              <w:t>False</w:t>
            </w:r>
          </w:p>
        </w:tc>
      </w:tr>
      <w:tr>
        <w:tc>
          <w:tcPr>
            <w:tcW w:type="dxa" w:w="617"/>
          </w:tcPr>
          <w:p>
            <w:r>
              <w:rPr>
                <w:sz w:val="18"/>
              </w:rPr>
              <w:t>D4_training_data_50352_PV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0.048</w:t>
            </w:r>
          </w:p>
        </w:tc>
        <w:tc>
          <w:tcPr>
            <w:tcW w:type="dxa" w:w="617"/>
          </w:tcPr>
          <w:p>
            <w:r>
              <w:rPr>
                <w:sz w:val="18"/>
              </w:rPr>
              <w:t>0.233</w:t>
            </w:r>
          </w:p>
        </w:tc>
        <w:tc>
          <w:tcPr>
            <w:tcW w:type="dxa" w:w="617"/>
          </w:tcPr>
          <w:p>
            <w:r>
              <w:rPr>
                <w:sz w:val="18"/>
              </w:rPr>
              <w:t>0.095</w:t>
            </w:r>
          </w:p>
        </w:tc>
        <w:tc>
          <w:tcPr>
            <w:tcW w:type="dxa" w:w="617"/>
          </w:tcPr>
          <w:p>
            <w:r>
              <w:rPr>
                <w:sz w:val="18"/>
              </w:rPr>
              <w:t>0.424</w:t>
            </w:r>
          </w:p>
        </w:tc>
        <w:tc>
          <w:tcPr>
            <w:tcW w:type="dxa" w:w="617"/>
          </w:tcPr>
          <w:p>
            <w:r>
              <w:rPr>
                <w:sz w:val="18"/>
              </w:rPr>
              <w:t>0.538</w:t>
            </w:r>
          </w:p>
        </w:tc>
        <w:tc>
          <w:tcPr>
            <w:tcW w:type="dxa" w:w="617"/>
          </w:tcPr>
          <w:p>
            <w:r>
              <w:rPr>
                <w:sz w:val="18"/>
              </w:rPr>
              <w:t>21</w:t>
            </w:r>
          </w:p>
        </w:tc>
        <w:tc>
          <w:tcPr>
            <w:tcW w:type="dxa" w:w="617"/>
          </w:tcPr>
          <w:p>
            <w:r>
              <w:rPr>
                <w:sz w:val="18"/>
              </w:rPr>
              <w:t>0.565</w:t>
            </w:r>
          </w:p>
        </w:tc>
        <w:tc>
          <w:tcPr>
            <w:tcW w:type="dxa" w:w="617"/>
          </w:tcPr>
          <w:p>
            <w:r>
              <w:rPr>
                <w:sz w:val="18"/>
              </w:rPr>
              <w:t>False</w:t>
            </w:r>
          </w:p>
        </w:tc>
      </w:tr>
      <w:tr>
        <w:tc>
          <w:tcPr>
            <w:tcW w:type="dxa" w:w="617"/>
          </w:tcPr>
          <w:p>
            <w:r>
              <w:rPr>
                <w:sz w:val="18"/>
              </w:rPr>
              <w:t>D4_training_data_50352_TV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0.114</w:t>
            </w:r>
          </w:p>
        </w:tc>
        <w:tc>
          <w:tcPr>
            <w:tcW w:type="dxa" w:w="617"/>
          </w:tcPr>
          <w:p>
            <w:r>
              <w:rPr>
                <w:sz w:val="18"/>
              </w:rPr>
              <w:t>0.174</w:t>
            </w:r>
          </w:p>
        </w:tc>
        <w:tc>
          <w:tcPr>
            <w:tcW w:type="dxa" w:w="617"/>
          </w:tcPr>
          <w:p>
            <w:r>
              <w:rPr>
                <w:sz w:val="18"/>
              </w:rPr>
              <w:t>0.092</w:t>
            </w:r>
          </w:p>
        </w:tc>
        <w:tc>
          <w:tcPr>
            <w:tcW w:type="dxa" w:w="617"/>
          </w:tcPr>
          <w:p>
            <w:r>
              <w:rPr>
                <w:sz w:val="18"/>
              </w:rPr>
              <w:t>0.394</w:t>
            </w:r>
          </w:p>
        </w:tc>
        <w:tc>
          <w:tcPr>
            <w:tcW w:type="dxa" w:w="617"/>
          </w:tcPr>
          <w:p>
            <w:r>
              <w:rPr>
                <w:sz w:val="18"/>
              </w:rPr>
              <w:t>0.505</w:t>
            </w:r>
          </w:p>
        </w:tc>
        <w:tc>
          <w:tcPr>
            <w:tcW w:type="dxa" w:w="617"/>
          </w:tcPr>
          <w:p>
            <w:r>
              <w:rPr>
                <w:sz w:val="18"/>
              </w:rPr>
              <w:t>18</w:t>
            </w:r>
          </w:p>
        </w:tc>
        <w:tc>
          <w:tcPr>
            <w:tcW w:type="dxa" w:w="617"/>
          </w:tcPr>
          <w:p>
            <w:r>
              <w:rPr>
                <w:sz w:val="18"/>
              </w:rPr>
              <w:t>1.000</w:t>
            </w:r>
          </w:p>
        </w:tc>
        <w:tc>
          <w:tcPr>
            <w:tcW w:type="dxa" w:w="617"/>
          </w:tcPr>
          <w:p>
            <w:r>
              <w:rPr>
                <w:sz w:val="18"/>
              </w:rPr>
              <w:t>False</w:t>
            </w:r>
          </w:p>
        </w:tc>
      </w:tr>
      <w:tr>
        <w:tc>
          <w:tcPr>
            <w:tcW w:type="dxa" w:w="617"/>
          </w:tcPr>
          <w:p>
            <w:r>
              <w:rPr>
                <w:sz w:val="18"/>
              </w:rPr>
              <w:t>D4_training_data_50354_AV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0.102</w:t>
            </w:r>
          </w:p>
        </w:tc>
        <w:tc>
          <w:tcPr>
            <w:tcW w:type="dxa" w:w="617"/>
          </w:tcPr>
          <w:p>
            <w:r>
              <w:rPr>
                <w:sz w:val="18"/>
              </w:rPr>
              <w:t>0.140</w:t>
            </w:r>
          </w:p>
        </w:tc>
        <w:tc>
          <w:tcPr>
            <w:tcW w:type="dxa" w:w="617"/>
          </w:tcPr>
          <w:p>
            <w:r>
              <w:rPr>
                <w:sz w:val="18"/>
              </w:rPr>
              <w:t>0.102</w:t>
            </w:r>
          </w:p>
        </w:tc>
        <w:tc>
          <w:tcPr>
            <w:tcW w:type="dxa" w:w="617"/>
          </w:tcPr>
          <w:p>
            <w:r>
              <w:rPr>
                <w:sz w:val="18"/>
              </w:rPr>
              <w:t>0.278</w:t>
            </w:r>
          </w:p>
        </w:tc>
        <w:tc>
          <w:tcPr>
            <w:tcW w:type="dxa" w:w="617"/>
          </w:tcPr>
          <w:p>
            <w:r>
              <w:rPr>
                <w:sz w:val="18"/>
              </w:rPr>
              <w:t>0.483</w:t>
            </w:r>
          </w:p>
        </w:tc>
        <w:tc>
          <w:tcPr>
            <w:tcW w:type="dxa" w:w="617"/>
          </w:tcPr>
          <w:p>
            <w:r>
              <w:rPr>
                <w:sz w:val="18"/>
              </w:rPr>
              <w:t>10</w:t>
            </w:r>
          </w:p>
        </w:tc>
        <w:tc>
          <w:tcPr>
            <w:tcW w:type="dxa" w:w="617"/>
          </w:tcPr>
          <w:p>
            <w:r>
              <w:rPr>
                <w:sz w:val="18"/>
              </w:rPr>
              <w:t>0.219</w:t>
            </w:r>
          </w:p>
        </w:tc>
        <w:tc>
          <w:tcPr>
            <w:tcW w:type="dxa" w:w="617"/>
          </w:tcPr>
          <w:p>
            <w:r>
              <w:rPr>
                <w:sz w:val="18"/>
              </w:rPr>
              <w:t>False</w:t>
            </w:r>
          </w:p>
        </w:tc>
      </w:tr>
      <w:tr>
        <w:tc>
          <w:tcPr>
            <w:tcW w:type="dxa" w:w="617"/>
          </w:tcPr>
          <w:p>
            <w:r>
              <w:rPr>
                <w:sz w:val="18"/>
              </w:rPr>
              <w:t>D4_training_data_50354_MV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0.133</w:t>
            </w:r>
          </w:p>
        </w:tc>
        <w:tc>
          <w:tcPr>
            <w:tcW w:type="dxa" w:w="617"/>
          </w:tcPr>
          <w:p>
            <w:r>
              <w:rPr>
                <w:sz w:val="18"/>
              </w:rPr>
              <w:t>0.156</w:t>
            </w:r>
          </w:p>
        </w:tc>
        <w:tc>
          <w:tcPr>
            <w:tcW w:type="dxa" w:w="617"/>
          </w:tcPr>
          <w:p>
            <w:r>
              <w:rPr>
                <w:sz w:val="18"/>
              </w:rPr>
              <w:t>0.122</w:t>
            </w:r>
          </w:p>
        </w:tc>
        <w:tc>
          <w:tcPr>
            <w:tcW w:type="dxa" w:w="617"/>
          </w:tcPr>
          <w:p>
            <w:r>
              <w:rPr>
                <w:sz w:val="18"/>
              </w:rPr>
              <w:t>0.248</w:t>
            </w:r>
          </w:p>
        </w:tc>
        <w:tc>
          <w:tcPr>
            <w:tcW w:type="dxa" w:w="617"/>
          </w:tcPr>
          <w:p>
            <w:r>
              <w:rPr>
                <w:sz w:val="18"/>
              </w:rPr>
              <w:t>0.629</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D4_training_data_50354_PV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44</w:t>
            </w:r>
          </w:p>
        </w:tc>
        <w:tc>
          <w:tcPr>
            <w:tcW w:type="dxa" w:w="617"/>
          </w:tcPr>
          <w:p>
            <w:r>
              <w:rPr>
                <w:sz w:val="18"/>
              </w:rPr>
              <w:t>0.117</w:t>
            </w:r>
          </w:p>
        </w:tc>
        <w:tc>
          <w:tcPr>
            <w:tcW w:type="dxa" w:w="617"/>
          </w:tcPr>
          <w:p>
            <w:r>
              <w:rPr>
                <w:sz w:val="18"/>
              </w:rPr>
              <w:t>0.137</w:t>
            </w:r>
          </w:p>
        </w:tc>
        <w:tc>
          <w:tcPr>
            <w:tcW w:type="dxa" w:w="617"/>
          </w:tcPr>
          <w:p>
            <w:r>
              <w:rPr>
                <w:sz w:val="18"/>
              </w:rPr>
              <w:t>0.131</w:t>
            </w:r>
          </w:p>
        </w:tc>
        <w:tc>
          <w:tcPr>
            <w:tcW w:type="dxa" w:w="617"/>
          </w:tcPr>
          <w:p>
            <w:r>
              <w:rPr>
                <w:sz w:val="18"/>
              </w:rPr>
              <w:t>0.263</w:t>
            </w:r>
          </w:p>
        </w:tc>
        <w:tc>
          <w:tcPr>
            <w:tcW w:type="dxa" w:w="617"/>
          </w:tcPr>
          <w:p>
            <w:r>
              <w:rPr>
                <w:sz w:val="18"/>
              </w:rPr>
              <w:t>0.521</w:t>
            </w:r>
          </w:p>
        </w:tc>
        <w:tc>
          <w:tcPr>
            <w:tcW w:type="dxa" w:w="617"/>
          </w:tcPr>
          <w:p>
            <w:r>
              <w:rPr>
                <w:sz w:val="18"/>
              </w:rPr>
              <w:t>44</w:t>
            </w:r>
          </w:p>
        </w:tc>
        <w:tc>
          <w:tcPr>
            <w:tcW w:type="dxa" w:w="617"/>
          </w:tcPr>
          <w:p>
            <w:r>
              <w:rPr>
                <w:sz w:val="18"/>
              </w:rPr>
              <w:t>0.942</w:t>
            </w:r>
          </w:p>
        </w:tc>
        <w:tc>
          <w:tcPr>
            <w:tcW w:type="dxa" w:w="617"/>
          </w:tcPr>
          <w:p>
            <w:r>
              <w:rPr>
                <w:sz w:val="18"/>
              </w:rPr>
              <w:t>False</w:t>
            </w:r>
          </w:p>
        </w:tc>
      </w:tr>
      <w:tr>
        <w:tc>
          <w:tcPr>
            <w:tcW w:type="dxa" w:w="617"/>
          </w:tcPr>
          <w:p>
            <w:r>
              <w:rPr>
                <w:sz w:val="18"/>
              </w:rPr>
              <w:t>D4_training_data_50354_TV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47</w:t>
            </w:r>
          </w:p>
        </w:tc>
        <w:tc>
          <w:tcPr>
            <w:tcW w:type="dxa" w:w="617"/>
          </w:tcPr>
          <w:p>
            <w:r>
              <w:rPr>
                <w:sz w:val="18"/>
              </w:rPr>
              <w:t>0.111</w:t>
            </w:r>
          </w:p>
        </w:tc>
        <w:tc>
          <w:tcPr>
            <w:tcW w:type="dxa" w:w="617"/>
          </w:tcPr>
          <w:p>
            <w:r>
              <w:rPr>
                <w:sz w:val="18"/>
              </w:rPr>
              <w:t>0.153</w:t>
            </w:r>
          </w:p>
        </w:tc>
        <w:tc>
          <w:tcPr>
            <w:tcW w:type="dxa" w:w="617"/>
          </w:tcPr>
          <w:p>
            <w:r>
              <w:rPr>
                <w:sz w:val="18"/>
              </w:rPr>
              <w:t>0.098</w:t>
            </w:r>
          </w:p>
        </w:tc>
        <w:tc>
          <w:tcPr>
            <w:tcW w:type="dxa" w:w="617"/>
          </w:tcPr>
          <w:p>
            <w:r>
              <w:rPr>
                <w:sz w:val="18"/>
              </w:rPr>
              <w:t>0.277</w:t>
            </w:r>
          </w:p>
        </w:tc>
        <w:tc>
          <w:tcPr>
            <w:tcW w:type="dxa" w:w="617"/>
          </w:tcPr>
          <w:p>
            <w:r>
              <w:rPr>
                <w:sz w:val="18"/>
              </w:rPr>
              <w:t>0.571</w:t>
            </w:r>
          </w:p>
        </w:tc>
        <w:tc>
          <w:tcPr>
            <w:tcW w:type="dxa" w:w="617"/>
          </w:tcPr>
          <w:p>
            <w:r>
              <w:rPr>
                <w:sz w:val="18"/>
              </w:rPr>
              <w:t>47</w:t>
            </w:r>
          </w:p>
        </w:tc>
        <w:tc>
          <w:tcPr>
            <w:tcW w:type="dxa" w:w="617"/>
          </w:tcPr>
          <w:p>
            <w:r>
              <w:rPr>
                <w:sz w:val="18"/>
              </w:rPr>
              <w:t>0.955</w:t>
            </w:r>
          </w:p>
        </w:tc>
        <w:tc>
          <w:tcPr>
            <w:tcW w:type="dxa" w:w="617"/>
          </w:tcPr>
          <w:p>
            <w:r>
              <w:rPr>
                <w:sz w:val="18"/>
              </w:rPr>
              <w:t>False</w:t>
            </w:r>
          </w:p>
        </w:tc>
      </w:tr>
      <w:tr>
        <w:tc>
          <w:tcPr>
            <w:tcW w:type="dxa" w:w="617"/>
          </w:tcPr>
          <w:p>
            <w:r>
              <w:rPr>
                <w:sz w:val="18"/>
              </w:rPr>
              <w:t>D4_training_data_50359_AV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0.135</w:t>
            </w:r>
          </w:p>
        </w:tc>
        <w:tc>
          <w:tcPr>
            <w:tcW w:type="dxa" w:w="617"/>
          </w:tcPr>
          <w:p>
            <w:r>
              <w:rPr>
                <w:sz w:val="18"/>
              </w:rPr>
              <w:t>0.162</w:t>
            </w:r>
          </w:p>
        </w:tc>
        <w:tc>
          <w:tcPr>
            <w:tcW w:type="dxa" w:w="617"/>
          </w:tcPr>
          <w:p>
            <w:r>
              <w:rPr>
                <w:sz w:val="18"/>
              </w:rPr>
              <w:t>0.106</w:t>
            </w:r>
          </w:p>
        </w:tc>
        <w:tc>
          <w:tcPr>
            <w:tcW w:type="dxa" w:w="617"/>
          </w:tcPr>
          <w:p>
            <w:r>
              <w:rPr>
                <w:sz w:val="18"/>
              </w:rPr>
              <w:t>0.331</w:t>
            </w:r>
          </w:p>
        </w:tc>
        <w:tc>
          <w:tcPr>
            <w:tcW w:type="dxa" w:w="617"/>
          </w:tcPr>
          <w:p>
            <w:r>
              <w:rPr>
                <w:sz w:val="18"/>
              </w:rPr>
              <w:t>0.506</w:t>
            </w:r>
          </w:p>
        </w:tc>
        <w:tc>
          <w:tcPr>
            <w:tcW w:type="dxa" w:w="617"/>
          </w:tcPr>
          <w:p>
            <w:r>
              <w:rPr>
                <w:sz w:val="18"/>
              </w:rPr>
              <w:t>41</w:t>
            </w:r>
          </w:p>
        </w:tc>
        <w:tc>
          <w:tcPr>
            <w:tcW w:type="dxa" w:w="617"/>
          </w:tcPr>
          <w:p>
            <w:r>
              <w:rPr>
                <w:sz w:val="18"/>
              </w:rPr>
              <w:t>1.000</w:t>
            </w:r>
          </w:p>
        </w:tc>
        <w:tc>
          <w:tcPr>
            <w:tcW w:type="dxa" w:w="617"/>
          </w:tcPr>
          <w:p>
            <w:r>
              <w:rPr>
                <w:sz w:val="18"/>
              </w:rPr>
              <w:t>False</w:t>
            </w:r>
          </w:p>
        </w:tc>
      </w:tr>
      <w:tr>
        <w:tc>
          <w:tcPr>
            <w:tcW w:type="dxa" w:w="617"/>
          </w:tcPr>
          <w:p>
            <w:r>
              <w:rPr>
                <w:sz w:val="18"/>
              </w:rPr>
              <w:t>D4_training_data_50359_MV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38</w:t>
            </w:r>
          </w:p>
        </w:tc>
        <w:tc>
          <w:tcPr>
            <w:tcW w:type="dxa" w:w="617"/>
          </w:tcPr>
          <w:p>
            <w:r>
              <w:rPr>
                <w:sz w:val="18"/>
              </w:rPr>
              <w:t>0.138</w:t>
            </w:r>
          </w:p>
        </w:tc>
        <w:tc>
          <w:tcPr>
            <w:tcW w:type="dxa" w:w="617"/>
          </w:tcPr>
          <w:p>
            <w:r>
              <w:rPr>
                <w:sz w:val="18"/>
              </w:rPr>
              <w:t>0.181</w:t>
            </w:r>
          </w:p>
        </w:tc>
        <w:tc>
          <w:tcPr>
            <w:tcW w:type="dxa" w:w="617"/>
          </w:tcPr>
          <w:p>
            <w:r>
              <w:rPr>
                <w:sz w:val="18"/>
              </w:rPr>
              <w:t>0.093</w:t>
            </w:r>
          </w:p>
        </w:tc>
        <w:tc>
          <w:tcPr>
            <w:tcW w:type="dxa" w:w="617"/>
          </w:tcPr>
          <w:p>
            <w:r>
              <w:rPr>
                <w:sz w:val="18"/>
              </w:rPr>
              <w:t>0.446</w:t>
            </w:r>
          </w:p>
        </w:tc>
        <w:tc>
          <w:tcPr>
            <w:tcW w:type="dxa" w:w="617"/>
          </w:tcPr>
          <w:p>
            <w:r>
              <w:rPr>
                <w:sz w:val="18"/>
              </w:rPr>
              <w:t>0.409</w:t>
            </w:r>
          </w:p>
        </w:tc>
        <w:tc>
          <w:tcPr>
            <w:tcW w:type="dxa" w:w="617"/>
          </w:tcPr>
          <w:p>
            <w:r>
              <w:rPr>
                <w:sz w:val="18"/>
              </w:rPr>
              <w:t>38</w:t>
            </w:r>
          </w:p>
        </w:tc>
        <w:tc>
          <w:tcPr>
            <w:tcW w:type="dxa" w:w="617"/>
          </w:tcPr>
          <w:p>
            <w:r>
              <w:rPr>
                <w:sz w:val="18"/>
              </w:rPr>
              <w:t>1.000</w:t>
            </w:r>
          </w:p>
        </w:tc>
        <w:tc>
          <w:tcPr>
            <w:tcW w:type="dxa" w:w="617"/>
          </w:tcPr>
          <w:p>
            <w:r>
              <w:rPr>
                <w:sz w:val="18"/>
              </w:rPr>
              <w:t>False</w:t>
            </w:r>
          </w:p>
        </w:tc>
      </w:tr>
      <w:tr>
        <w:tc>
          <w:tcPr>
            <w:tcW w:type="dxa" w:w="617"/>
          </w:tcPr>
          <w:p>
            <w:r>
              <w:rPr>
                <w:sz w:val="18"/>
              </w:rPr>
              <w:t>D4_training_data_50359_PV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0.106</w:t>
            </w:r>
          </w:p>
        </w:tc>
        <w:tc>
          <w:tcPr>
            <w:tcW w:type="dxa" w:w="617"/>
          </w:tcPr>
          <w:p>
            <w:r>
              <w:rPr>
                <w:sz w:val="18"/>
              </w:rPr>
              <w:t>0.184</w:t>
            </w:r>
          </w:p>
        </w:tc>
        <w:tc>
          <w:tcPr>
            <w:tcW w:type="dxa" w:w="617"/>
          </w:tcPr>
          <w:p>
            <w:r>
              <w:rPr>
                <w:sz w:val="18"/>
              </w:rPr>
              <w:t>0.092</w:t>
            </w:r>
          </w:p>
        </w:tc>
        <w:tc>
          <w:tcPr>
            <w:tcW w:type="dxa" w:w="617"/>
          </w:tcPr>
          <w:p>
            <w:r>
              <w:rPr>
                <w:sz w:val="18"/>
              </w:rPr>
              <w:t>0.406</w:t>
            </w:r>
          </w:p>
        </w:tc>
        <w:tc>
          <w:tcPr>
            <w:tcW w:type="dxa" w:w="617"/>
          </w:tcPr>
          <w:p>
            <w:r>
              <w:rPr>
                <w:sz w:val="18"/>
              </w:rPr>
              <w:t>0.437</w:t>
            </w:r>
          </w:p>
        </w:tc>
        <w:tc>
          <w:tcPr>
            <w:tcW w:type="dxa" w:w="617"/>
          </w:tcPr>
          <w:p>
            <w:r>
              <w:rPr>
                <w:sz w:val="18"/>
              </w:rPr>
              <w:t>5</w:t>
            </w:r>
          </w:p>
        </w:tc>
        <w:tc>
          <w:tcPr>
            <w:tcW w:type="dxa" w:w="617"/>
          </w:tcPr>
          <w:p>
            <w:r>
              <w:rPr>
                <w:sz w:val="18"/>
              </w:rPr>
              <w:t>0.141</w:t>
            </w:r>
          </w:p>
        </w:tc>
        <w:tc>
          <w:tcPr>
            <w:tcW w:type="dxa" w:w="617"/>
          </w:tcPr>
          <w:p>
            <w:r>
              <w:rPr>
                <w:sz w:val="18"/>
              </w:rPr>
              <w:t>False</w:t>
            </w:r>
          </w:p>
        </w:tc>
      </w:tr>
      <w:tr>
        <w:tc>
          <w:tcPr>
            <w:tcW w:type="dxa" w:w="617"/>
          </w:tcPr>
          <w:p>
            <w:r>
              <w:rPr>
                <w:sz w:val="18"/>
              </w:rPr>
              <w:t>D4_training_data_50359_TV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0.127</w:t>
            </w:r>
          </w:p>
        </w:tc>
        <w:tc>
          <w:tcPr>
            <w:tcW w:type="dxa" w:w="617"/>
          </w:tcPr>
          <w:p>
            <w:r>
              <w:rPr>
                <w:sz w:val="18"/>
              </w:rPr>
              <w:t>0.176</w:t>
            </w:r>
          </w:p>
        </w:tc>
        <w:tc>
          <w:tcPr>
            <w:tcW w:type="dxa" w:w="617"/>
          </w:tcPr>
          <w:p>
            <w:r>
              <w:rPr>
                <w:sz w:val="18"/>
              </w:rPr>
              <w:t>0.098</w:t>
            </w:r>
          </w:p>
        </w:tc>
        <w:tc>
          <w:tcPr>
            <w:tcW w:type="dxa" w:w="617"/>
          </w:tcPr>
          <w:p>
            <w:r>
              <w:rPr>
                <w:sz w:val="18"/>
              </w:rPr>
              <w:t>0.413</w:t>
            </w:r>
          </w:p>
        </w:tc>
        <w:tc>
          <w:tcPr>
            <w:tcW w:type="dxa" w:w="617"/>
          </w:tcPr>
          <w:p>
            <w:r>
              <w:rPr>
                <w:sz w:val="18"/>
              </w:rPr>
              <w:t>0.423</w:t>
            </w:r>
          </w:p>
        </w:tc>
        <w:tc>
          <w:tcPr>
            <w:tcW w:type="dxa" w:w="617"/>
          </w:tcPr>
          <w:p>
            <w:r>
              <w:rPr>
                <w:sz w:val="18"/>
              </w:rPr>
              <w:t>28</w:t>
            </w:r>
          </w:p>
        </w:tc>
        <w:tc>
          <w:tcPr>
            <w:tcW w:type="dxa" w:w="617"/>
          </w:tcPr>
          <w:p>
            <w:r>
              <w:rPr>
                <w:sz w:val="18"/>
              </w:rPr>
              <w:t>0.681</w:t>
            </w:r>
          </w:p>
        </w:tc>
        <w:tc>
          <w:tcPr>
            <w:tcW w:type="dxa" w:w="617"/>
          </w:tcPr>
          <w:p>
            <w:r>
              <w:rPr>
                <w:sz w:val="18"/>
              </w:rPr>
              <w:t>False</w:t>
            </w:r>
          </w:p>
        </w:tc>
      </w:tr>
      <w:tr>
        <w:tc>
          <w:tcPr>
            <w:tcW w:type="dxa" w:w="617"/>
          </w:tcPr>
          <w:p>
            <w:r>
              <w:rPr>
                <w:sz w:val="18"/>
              </w:rPr>
              <w:t>D4_training_data_50375_AV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0.087</w:t>
            </w:r>
          </w:p>
        </w:tc>
        <w:tc>
          <w:tcPr>
            <w:tcW w:type="dxa" w:w="617"/>
          </w:tcPr>
          <w:p>
            <w:r>
              <w:rPr>
                <w:sz w:val="18"/>
              </w:rPr>
              <w:t>0.126</w:t>
            </w:r>
          </w:p>
        </w:tc>
        <w:tc>
          <w:tcPr>
            <w:tcW w:type="dxa" w:w="617"/>
          </w:tcPr>
          <w:p>
            <w:r>
              <w:rPr>
                <w:sz w:val="18"/>
              </w:rPr>
              <w:t>0.068</w:t>
            </w:r>
          </w:p>
        </w:tc>
        <w:tc>
          <w:tcPr>
            <w:tcW w:type="dxa" w:w="617"/>
          </w:tcPr>
          <w:p>
            <w:r>
              <w:rPr>
                <w:sz w:val="18"/>
              </w:rPr>
              <w:t>0.147</w:t>
            </w:r>
          </w:p>
        </w:tc>
        <w:tc>
          <w:tcPr>
            <w:tcW w:type="dxa" w:w="617"/>
          </w:tcPr>
          <w:p>
            <w:r>
              <w:rPr>
                <w:sz w:val="18"/>
              </w:rPr>
              <w:t>1.129</w:t>
            </w:r>
          </w:p>
        </w:tc>
        <w:tc>
          <w:tcPr>
            <w:tcW w:type="dxa" w:w="617"/>
          </w:tcPr>
          <w:p>
            <w:r>
              <w:rPr>
                <w:sz w:val="18"/>
              </w:rPr>
              <w:t>10</w:t>
            </w:r>
          </w:p>
        </w:tc>
        <w:tc>
          <w:tcPr>
            <w:tcW w:type="dxa" w:w="617"/>
          </w:tcPr>
          <w:p>
            <w:r>
              <w:rPr>
                <w:sz w:val="18"/>
              </w:rPr>
              <w:t>0.140</w:t>
            </w:r>
          </w:p>
        </w:tc>
        <w:tc>
          <w:tcPr>
            <w:tcW w:type="dxa" w:w="617"/>
          </w:tcPr>
          <w:p>
            <w:r>
              <w:rPr>
                <w:sz w:val="18"/>
              </w:rPr>
              <w:t>False</w:t>
            </w:r>
          </w:p>
        </w:tc>
      </w:tr>
      <w:tr>
        <w:tc>
          <w:tcPr>
            <w:tcW w:type="dxa" w:w="617"/>
          </w:tcPr>
          <w:p>
            <w:r>
              <w:rPr>
                <w:sz w:val="18"/>
              </w:rPr>
              <w:t>D4_training_data_50375_MV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0.094</w:t>
            </w:r>
          </w:p>
        </w:tc>
        <w:tc>
          <w:tcPr>
            <w:tcW w:type="dxa" w:w="617"/>
          </w:tcPr>
          <w:p>
            <w:r>
              <w:rPr>
                <w:sz w:val="18"/>
              </w:rPr>
              <w:t>0.120</w:t>
            </w:r>
          </w:p>
        </w:tc>
        <w:tc>
          <w:tcPr>
            <w:tcW w:type="dxa" w:w="617"/>
          </w:tcPr>
          <w:p>
            <w:r>
              <w:rPr>
                <w:sz w:val="18"/>
              </w:rPr>
              <w:t>0.081</w:t>
            </w:r>
          </w:p>
        </w:tc>
        <w:tc>
          <w:tcPr>
            <w:tcW w:type="dxa" w:w="617"/>
          </w:tcPr>
          <w:p>
            <w:r>
              <w:rPr>
                <w:sz w:val="18"/>
              </w:rPr>
              <w:t>0.140</w:t>
            </w:r>
          </w:p>
        </w:tc>
        <w:tc>
          <w:tcPr>
            <w:tcW w:type="dxa" w:w="617"/>
          </w:tcPr>
          <w:p>
            <w:r>
              <w:rPr>
                <w:sz w:val="18"/>
              </w:rPr>
              <w:t>0.890</w:t>
            </w:r>
          </w:p>
        </w:tc>
        <w:tc>
          <w:tcPr>
            <w:tcW w:type="dxa" w:w="617"/>
          </w:tcPr>
          <w:p>
            <w:r>
              <w:rPr>
                <w:sz w:val="18"/>
              </w:rPr>
              <w:t>19</w:t>
            </w:r>
          </w:p>
        </w:tc>
        <w:tc>
          <w:tcPr>
            <w:tcW w:type="dxa" w:w="617"/>
          </w:tcPr>
          <w:p>
            <w:r>
              <w:rPr>
                <w:sz w:val="18"/>
              </w:rPr>
              <w:t>0.274</w:t>
            </w:r>
          </w:p>
        </w:tc>
        <w:tc>
          <w:tcPr>
            <w:tcW w:type="dxa" w:w="617"/>
          </w:tcPr>
          <w:p>
            <w:r>
              <w:rPr>
                <w:sz w:val="18"/>
              </w:rPr>
              <w:t>False</w:t>
            </w:r>
          </w:p>
        </w:tc>
      </w:tr>
      <w:tr>
        <w:tc>
          <w:tcPr>
            <w:tcW w:type="dxa" w:w="617"/>
          </w:tcPr>
          <w:p>
            <w:r>
              <w:rPr>
                <w:sz w:val="18"/>
              </w:rPr>
              <w:t>D4_training_data_50379_AV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0.102</w:t>
            </w:r>
          </w:p>
        </w:tc>
        <w:tc>
          <w:tcPr>
            <w:tcW w:type="dxa" w:w="617"/>
          </w:tcPr>
          <w:p>
            <w:r>
              <w:rPr>
                <w:sz w:val="18"/>
              </w:rPr>
              <w:t>0.166</w:t>
            </w:r>
          </w:p>
        </w:tc>
        <w:tc>
          <w:tcPr>
            <w:tcW w:type="dxa" w:w="617"/>
          </w:tcPr>
          <w:p>
            <w:r>
              <w:rPr>
                <w:sz w:val="18"/>
              </w:rPr>
              <w:t>0.092</w:t>
            </w:r>
          </w:p>
        </w:tc>
        <w:tc>
          <w:tcPr>
            <w:tcW w:type="dxa" w:w="617"/>
          </w:tcPr>
          <w:p>
            <w:r>
              <w:rPr>
                <w:sz w:val="18"/>
              </w:rPr>
              <w:t>0.220</w:t>
            </w:r>
          </w:p>
        </w:tc>
        <w:tc>
          <w:tcPr>
            <w:tcW w:type="dxa" w:w="617"/>
          </w:tcPr>
          <w:p>
            <w:r>
              <w:rPr>
                <w:sz w:val="18"/>
              </w:rPr>
              <w:t>0.732</w:t>
            </w:r>
          </w:p>
        </w:tc>
        <w:tc>
          <w:tcPr>
            <w:tcW w:type="dxa" w:w="617"/>
          </w:tcPr>
          <w:p>
            <w:r>
              <w:rPr>
                <w:sz w:val="18"/>
              </w:rPr>
              <w:t>10</w:t>
            </w:r>
          </w:p>
        </w:tc>
        <w:tc>
          <w:tcPr>
            <w:tcW w:type="dxa" w:w="617"/>
          </w:tcPr>
          <w:p>
            <w:r>
              <w:rPr>
                <w:sz w:val="18"/>
              </w:rPr>
              <w:t>0.200</w:t>
            </w:r>
          </w:p>
        </w:tc>
        <w:tc>
          <w:tcPr>
            <w:tcW w:type="dxa" w:w="617"/>
          </w:tcPr>
          <w:p>
            <w:r>
              <w:rPr>
                <w:sz w:val="18"/>
              </w:rPr>
              <w:t>False</w:t>
            </w:r>
          </w:p>
        </w:tc>
      </w:tr>
      <w:tr>
        <w:tc>
          <w:tcPr>
            <w:tcW w:type="dxa" w:w="617"/>
          </w:tcPr>
          <w:p>
            <w:r>
              <w:rPr>
                <w:sz w:val="18"/>
              </w:rPr>
              <w:t>D4_training_data_50379_MV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45</w:t>
            </w:r>
          </w:p>
        </w:tc>
        <w:tc>
          <w:tcPr>
            <w:tcW w:type="dxa" w:w="617"/>
          </w:tcPr>
          <w:p>
            <w:r>
              <w:rPr>
                <w:sz w:val="18"/>
              </w:rPr>
              <w:t>0.119</w:t>
            </w:r>
          </w:p>
        </w:tc>
        <w:tc>
          <w:tcPr>
            <w:tcW w:type="dxa" w:w="617"/>
          </w:tcPr>
          <w:p>
            <w:r>
              <w:rPr>
                <w:sz w:val="18"/>
              </w:rPr>
              <w:t>0.148</w:t>
            </w:r>
          </w:p>
        </w:tc>
        <w:tc>
          <w:tcPr>
            <w:tcW w:type="dxa" w:w="617"/>
          </w:tcPr>
          <w:p>
            <w:r>
              <w:rPr>
                <w:sz w:val="18"/>
              </w:rPr>
              <w:t>0.111</w:t>
            </w:r>
          </w:p>
        </w:tc>
        <w:tc>
          <w:tcPr>
            <w:tcW w:type="dxa" w:w="617"/>
          </w:tcPr>
          <w:p>
            <w:r>
              <w:rPr>
                <w:sz w:val="18"/>
              </w:rPr>
              <w:t>0.192</w:t>
            </w:r>
          </w:p>
        </w:tc>
        <w:tc>
          <w:tcPr>
            <w:tcW w:type="dxa" w:w="617"/>
          </w:tcPr>
          <w:p>
            <w:r>
              <w:rPr>
                <w:sz w:val="18"/>
              </w:rPr>
              <w:t>0.783</w:t>
            </w:r>
          </w:p>
        </w:tc>
        <w:tc>
          <w:tcPr>
            <w:tcW w:type="dxa" w:w="617"/>
          </w:tcPr>
          <w:p>
            <w:r>
              <w:rPr>
                <w:sz w:val="18"/>
              </w:rPr>
              <w:t>45</w:t>
            </w:r>
          </w:p>
        </w:tc>
        <w:tc>
          <w:tcPr>
            <w:tcW w:type="dxa" w:w="617"/>
          </w:tcPr>
          <w:p>
            <w:r>
              <w:rPr>
                <w:sz w:val="18"/>
              </w:rPr>
              <w:t>0.874</w:t>
            </w:r>
          </w:p>
        </w:tc>
        <w:tc>
          <w:tcPr>
            <w:tcW w:type="dxa" w:w="617"/>
          </w:tcPr>
          <w:p>
            <w:r>
              <w:rPr>
                <w:sz w:val="18"/>
              </w:rPr>
              <w:t>False</w:t>
            </w:r>
          </w:p>
        </w:tc>
      </w:tr>
      <w:tr>
        <w:tc>
          <w:tcPr>
            <w:tcW w:type="dxa" w:w="617"/>
          </w:tcPr>
          <w:p>
            <w:r>
              <w:rPr>
                <w:sz w:val="18"/>
              </w:rPr>
              <w:t>D4_training_data_50379_PV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0.110</w:t>
            </w:r>
          </w:p>
        </w:tc>
        <w:tc>
          <w:tcPr>
            <w:tcW w:type="dxa" w:w="617"/>
          </w:tcPr>
          <w:p>
            <w:r>
              <w:rPr>
                <w:sz w:val="18"/>
              </w:rPr>
              <w:t>0.144</w:t>
            </w:r>
          </w:p>
        </w:tc>
        <w:tc>
          <w:tcPr>
            <w:tcW w:type="dxa" w:w="617"/>
          </w:tcPr>
          <w:p>
            <w:r>
              <w:rPr>
                <w:sz w:val="18"/>
              </w:rPr>
              <w:t>0.111</w:t>
            </w:r>
          </w:p>
        </w:tc>
        <w:tc>
          <w:tcPr>
            <w:tcW w:type="dxa" w:w="617"/>
          </w:tcPr>
          <w:p>
            <w:r>
              <w:rPr>
                <w:sz w:val="18"/>
              </w:rPr>
              <w:t>0.204</w:t>
            </w:r>
          </w:p>
        </w:tc>
        <w:tc>
          <w:tcPr>
            <w:tcW w:type="dxa" w:w="617"/>
          </w:tcPr>
          <w:p>
            <w:r>
              <w:rPr>
                <w:sz w:val="18"/>
              </w:rPr>
              <w:t>0.727</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D4_training_data_50379_TV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54</w:t>
            </w:r>
          </w:p>
        </w:tc>
        <w:tc>
          <w:tcPr>
            <w:tcW w:type="dxa" w:w="617"/>
          </w:tcPr>
          <w:p>
            <w:r>
              <w:rPr>
                <w:sz w:val="18"/>
              </w:rPr>
              <w:t>0.116</w:t>
            </w:r>
          </w:p>
        </w:tc>
        <w:tc>
          <w:tcPr>
            <w:tcW w:type="dxa" w:w="617"/>
          </w:tcPr>
          <w:p>
            <w:r>
              <w:rPr>
                <w:sz w:val="18"/>
              </w:rPr>
              <w:t>0.148</w:t>
            </w:r>
          </w:p>
        </w:tc>
        <w:tc>
          <w:tcPr>
            <w:tcW w:type="dxa" w:w="617"/>
          </w:tcPr>
          <w:p>
            <w:r>
              <w:rPr>
                <w:sz w:val="18"/>
              </w:rPr>
              <w:t>0.119</w:t>
            </w:r>
          </w:p>
        </w:tc>
        <w:tc>
          <w:tcPr>
            <w:tcW w:type="dxa" w:w="617"/>
          </w:tcPr>
          <w:p>
            <w:r>
              <w:rPr>
                <w:sz w:val="18"/>
              </w:rPr>
              <w:t>0.185</w:t>
            </w:r>
          </w:p>
        </w:tc>
        <w:tc>
          <w:tcPr>
            <w:tcW w:type="dxa" w:w="617"/>
          </w:tcPr>
          <w:p>
            <w:r>
              <w:rPr>
                <w:sz w:val="18"/>
              </w:rPr>
              <w:t>0.814</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D4_training_data_50384_AV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0.109</w:t>
            </w:r>
          </w:p>
        </w:tc>
        <w:tc>
          <w:tcPr>
            <w:tcW w:type="dxa" w:w="617"/>
          </w:tcPr>
          <w:p>
            <w:r>
              <w:rPr>
                <w:sz w:val="18"/>
              </w:rPr>
              <w:t>0.129</w:t>
            </w:r>
          </w:p>
        </w:tc>
        <w:tc>
          <w:tcPr>
            <w:tcW w:type="dxa" w:w="617"/>
          </w:tcPr>
          <w:p>
            <w:r>
              <w:rPr>
                <w:sz w:val="18"/>
              </w:rPr>
              <w:t>0.093</w:t>
            </w:r>
          </w:p>
        </w:tc>
        <w:tc>
          <w:tcPr>
            <w:tcW w:type="dxa" w:w="617"/>
          </w:tcPr>
          <w:p>
            <w:r>
              <w:rPr>
                <w:sz w:val="18"/>
              </w:rPr>
              <w:t>0.180</w:t>
            </w:r>
          </w:p>
        </w:tc>
        <w:tc>
          <w:tcPr>
            <w:tcW w:type="dxa" w:w="617"/>
          </w:tcPr>
          <w:p>
            <w:r>
              <w:rPr>
                <w:sz w:val="18"/>
              </w:rPr>
              <w:t>0.712</w:t>
            </w:r>
          </w:p>
        </w:tc>
        <w:tc>
          <w:tcPr>
            <w:tcW w:type="dxa" w:w="617"/>
          </w:tcPr>
          <w:p>
            <w:r>
              <w:rPr>
                <w:sz w:val="18"/>
              </w:rPr>
              <w:t>11</w:t>
            </w:r>
          </w:p>
        </w:tc>
        <w:tc>
          <w:tcPr>
            <w:tcW w:type="dxa" w:w="617"/>
          </w:tcPr>
          <w:p>
            <w:r>
              <w:rPr>
                <w:sz w:val="18"/>
              </w:rPr>
              <w:t>0.179</w:t>
            </w:r>
          </w:p>
        </w:tc>
        <w:tc>
          <w:tcPr>
            <w:tcW w:type="dxa" w:w="617"/>
          </w:tcPr>
          <w:p>
            <w:r>
              <w:rPr>
                <w:sz w:val="18"/>
              </w:rPr>
              <w:t>False</w:t>
            </w:r>
          </w:p>
        </w:tc>
      </w:tr>
      <w:tr>
        <w:tc>
          <w:tcPr>
            <w:tcW w:type="dxa" w:w="617"/>
          </w:tcPr>
          <w:p>
            <w:r>
              <w:rPr>
                <w:sz w:val="18"/>
              </w:rPr>
              <w:t>D4_training_data_50384_MV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59</w:t>
            </w:r>
          </w:p>
        </w:tc>
        <w:tc>
          <w:tcPr>
            <w:tcW w:type="dxa" w:w="617"/>
          </w:tcPr>
          <w:p>
            <w:r>
              <w:rPr>
                <w:sz w:val="18"/>
              </w:rPr>
              <w:t>0.120</w:t>
            </w:r>
          </w:p>
        </w:tc>
        <w:tc>
          <w:tcPr>
            <w:tcW w:type="dxa" w:w="617"/>
          </w:tcPr>
          <w:p>
            <w:r>
              <w:rPr>
                <w:sz w:val="18"/>
              </w:rPr>
              <w:t>0.107</w:t>
            </w:r>
          </w:p>
        </w:tc>
        <w:tc>
          <w:tcPr>
            <w:tcW w:type="dxa" w:w="617"/>
          </w:tcPr>
          <w:p>
            <w:r>
              <w:rPr>
                <w:sz w:val="18"/>
              </w:rPr>
              <w:t>0.112</w:t>
            </w:r>
          </w:p>
        </w:tc>
        <w:tc>
          <w:tcPr>
            <w:tcW w:type="dxa" w:w="617"/>
          </w:tcPr>
          <w:p>
            <w:r>
              <w:rPr>
                <w:sz w:val="18"/>
              </w:rPr>
              <w:t>0.153</w:t>
            </w:r>
          </w:p>
        </w:tc>
        <w:tc>
          <w:tcPr>
            <w:tcW w:type="dxa" w:w="617"/>
          </w:tcPr>
          <w:p>
            <w:r>
              <w:rPr>
                <w:sz w:val="18"/>
              </w:rPr>
              <w:t>0.720</w:t>
            </w:r>
          </w:p>
        </w:tc>
        <w:tc>
          <w:tcPr>
            <w:tcW w:type="dxa" w:w="617"/>
          </w:tcPr>
          <w:p>
            <w:r>
              <w:rPr>
                <w:sz w:val="18"/>
              </w:rPr>
              <w:t>58</w:t>
            </w:r>
          </w:p>
        </w:tc>
        <w:tc>
          <w:tcPr>
            <w:tcW w:type="dxa" w:w="617"/>
          </w:tcPr>
          <w:p>
            <w:r>
              <w:rPr>
                <w:sz w:val="18"/>
              </w:rPr>
              <w:t>1.000</w:t>
            </w:r>
          </w:p>
        </w:tc>
        <w:tc>
          <w:tcPr>
            <w:tcW w:type="dxa" w:w="617"/>
          </w:tcPr>
          <w:p>
            <w:r>
              <w:rPr>
                <w:sz w:val="18"/>
              </w:rPr>
              <w:t>False</w:t>
            </w:r>
          </w:p>
        </w:tc>
      </w:tr>
      <w:tr>
        <w:tc>
          <w:tcPr>
            <w:tcW w:type="dxa" w:w="617"/>
          </w:tcPr>
          <w:p>
            <w:r>
              <w:rPr>
                <w:sz w:val="18"/>
              </w:rPr>
              <w:t>D4_training_data_50384_PV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65</w:t>
            </w:r>
          </w:p>
        </w:tc>
        <w:tc>
          <w:tcPr>
            <w:tcW w:type="dxa" w:w="617"/>
          </w:tcPr>
          <w:p>
            <w:r>
              <w:rPr>
                <w:sz w:val="18"/>
              </w:rPr>
              <w:t>0.121</w:t>
            </w:r>
          </w:p>
        </w:tc>
        <w:tc>
          <w:tcPr>
            <w:tcW w:type="dxa" w:w="617"/>
          </w:tcPr>
          <w:p>
            <w:r>
              <w:rPr>
                <w:sz w:val="18"/>
              </w:rPr>
              <w:t>0.096</w:t>
            </w:r>
          </w:p>
        </w:tc>
        <w:tc>
          <w:tcPr>
            <w:tcW w:type="dxa" w:w="617"/>
          </w:tcPr>
          <w:p>
            <w:r>
              <w:rPr>
                <w:sz w:val="18"/>
              </w:rPr>
              <w:t>0.112</w:t>
            </w:r>
          </w:p>
        </w:tc>
        <w:tc>
          <w:tcPr>
            <w:tcW w:type="dxa" w:w="617"/>
          </w:tcPr>
          <w:p>
            <w:r>
              <w:rPr>
                <w:sz w:val="18"/>
              </w:rPr>
              <w:t>0.157</w:t>
            </w:r>
          </w:p>
        </w:tc>
        <w:tc>
          <w:tcPr>
            <w:tcW w:type="dxa" w:w="617"/>
          </w:tcPr>
          <w:p>
            <w:r>
              <w:rPr>
                <w:sz w:val="18"/>
              </w:rPr>
              <w:t>0.617</w:t>
            </w:r>
          </w:p>
        </w:tc>
        <w:tc>
          <w:tcPr>
            <w:tcW w:type="dxa" w:w="617"/>
          </w:tcPr>
          <w:p>
            <w:r>
              <w:rPr>
                <w:sz w:val="18"/>
              </w:rPr>
              <w:t>64</w:t>
            </w:r>
          </w:p>
        </w:tc>
        <w:tc>
          <w:tcPr>
            <w:tcW w:type="dxa" w:w="617"/>
          </w:tcPr>
          <w:p>
            <w:r>
              <w:rPr>
                <w:sz w:val="18"/>
              </w:rPr>
              <w:t>1.000</w:t>
            </w:r>
          </w:p>
        </w:tc>
        <w:tc>
          <w:tcPr>
            <w:tcW w:type="dxa" w:w="617"/>
          </w:tcPr>
          <w:p>
            <w:r>
              <w:rPr>
                <w:sz w:val="18"/>
              </w:rPr>
              <w:t>False</w:t>
            </w:r>
          </w:p>
        </w:tc>
      </w:tr>
      <w:tr>
        <w:tc>
          <w:tcPr>
            <w:tcW w:type="dxa" w:w="617"/>
          </w:tcPr>
          <w:p>
            <w:r>
              <w:rPr>
                <w:sz w:val="18"/>
              </w:rPr>
              <w:t>D4_training_data_50384_TV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0.107</w:t>
            </w:r>
          </w:p>
        </w:tc>
        <w:tc>
          <w:tcPr>
            <w:tcW w:type="dxa" w:w="617"/>
          </w:tcPr>
          <w:p>
            <w:r>
              <w:rPr>
                <w:sz w:val="18"/>
              </w:rPr>
              <w:t>0.130</w:t>
            </w:r>
          </w:p>
        </w:tc>
        <w:tc>
          <w:tcPr>
            <w:tcW w:type="dxa" w:w="617"/>
          </w:tcPr>
          <w:p>
            <w:r>
              <w:rPr>
                <w:sz w:val="18"/>
              </w:rPr>
              <w:t>0.091</w:t>
            </w:r>
          </w:p>
        </w:tc>
        <w:tc>
          <w:tcPr>
            <w:tcW w:type="dxa" w:w="617"/>
          </w:tcPr>
          <w:p>
            <w:r>
              <w:rPr>
                <w:sz w:val="18"/>
              </w:rPr>
              <w:t>0.167</w:t>
            </w:r>
          </w:p>
        </w:tc>
        <w:tc>
          <w:tcPr>
            <w:tcW w:type="dxa" w:w="617"/>
          </w:tcPr>
          <w:p>
            <w:r>
              <w:rPr>
                <w:sz w:val="18"/>
              </w:rPr>
              <w:t>0.763</w:t>
            </w:r>
          </w:p>
        </w:tc>
        <w:tc>
          <w:tcPr>
            <w:tcW w:type="dxa" w:w="617"/>
          </w:tcPr>
          <w:p>
            <w:r>
              <w:rPr>
                <w:sz w:val="18"/>
              </w:rPr>
              <w:t>21</w:t>
            </w:r>
          </w:p>
        </w:tc>
        <w:tc>
          <w:tcPr>
            <w:tcW w:type="dxa" w:w="617"/>
          </w:tcPr>
          <w:p>
            <w:r>
              <w:rPr>
                <w:sz w:val="18"/>
              </w:rPr>
              <w:t>0.368</w:t>
            </w:r>
          </w:p>
        </w:tc>
        <w:tc>
          <w:tcPr>
            <w:tcW w:type="dxa" w:w="617"/>
          </w:tcPr>
          <w:p>
            <w:r>
              <w:rPr>
                <w:sz w:val="18"/>
              </w:rPr>
              <w:t>False</w:t>
            </w:r>
          </w:p>
        </w:tc>
      </w:tr>
      <w:tr>
        <w:tc>
          <w:tcPr>
            <w:tcW w:type="dxa" w:w="617"/>
          </w:tcPr>
          <w:p>
            <w:r>
              <w:rPr>
                <w:sz w:val="18"/>
              </w:rPr>
              <w:t>D4_training_data_50385_AV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54</w:t>
            </w:r>
          </w:p>
        </w:tc>
        <w:tc>
          <w:tcPr>
            <w:tcW w:type="dxa" w:w="617"/>
          </w:tcPr>
          <w:p>
            <w:r>
              <w:rPr>
                <w:sz w:val="18"/>
              </w:rPr>
              <w:t>0.114</w:t>
            </w:r>
          </w:p>
        </w:tc>
        <w:tc>
          <w:tcPr>
            <w:tcW w:type="dxa" w:w="617"/>
          </w:tcPr>
          <w:p>
            <w:r>
              <w:rPr>
                <w:sz w:val="18"/>
              </w:rPr>
              <w:t>0.155</w:t>
            </w:r>
          </w:p>
        </w:tc>
        <w:tc>
          <w:tcPr>
            <w:tcW w:type="dxa" w:w="617"/>
          </w:tcPr>
          <w:p>
            <w:r>
              <w:rPr>
                <w:sz w:val="18"/>
              </w:rPr>
              <w:t>0.095</w:t>
            </w:r>
          </w:p>
        </w:tc>
        <w:tc>
          <w:tcPr>
            <w:tcW w:type="dxa" w:w="617"/>
          </w:tcPr>
          <w:p>
            <w:r>
              <w:rPr>
                <w:sz w:val="18"/>
              </w:rPr>
              <w:t>0.244</w:t>
            </w:r>
          </w:p>
        </w:tc>
        <w:tc>
          <w:tcPr>
            <w:tcW w:type="dxa" w:w="617"/>
          </w:tcPr>
          <w:p>
            <w:r>
              <w:rPr>
                <w:sz w:val="18"/>
              </w:rPr>
              <w:t>0.698</w:t>
            </w:r>
          </w:p>
        </w:tc>
        <w:tc>
          <w:tcPr>
            <w:tcW w:type="dxa" w:w="617"/>
          </w:tcPr>
          <w:p>
            <w:r>
              <w:rPr>
                <w:sz w:val="18"/>
              </w:rPr>
              <w:t>54</w:t>
            </w:r>
          </w:p>
        </w:tc>
        <w:tc>
          <w:tcPr>
            <w:tcW w:type="dxa" w:w="617"/>
          </w:tcPr>
          <w:p>
            <w:r>
              <w:rPr>
                <w:sz w:val="18"/>
              </w:rPr>
              <w:t>1.000</w:t>
            </w:r>
          </w:p>
        </w:tc>
        <w:tc>
          <w:tcPr>
            <w:tcW w:type="dxa" w:w="617"/>
          </w:tcPr>
          <w:p>
            <w:r>
              <w:rPr>
                <w:sz w:val="18"/>
              </w:rPr>
              <w:t>False</w:t>
            </w:r>
          </w:p>
        </w:tc>
      </w:tr>
      <w:tr>
        <w:tc>
          <w:tcPr>
            <w:tcW w:type="dxa" w:w="617"/>
          </w:tcPr>
          <w:p>
            <w:r>
              <w:rPr>
                <w:sz w:val="18"/>
              </w:rPr>
              <w:t>D4_training_data_50385_MV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52</w:t>
            </w:r>
          </w:p>
        </w:tc>
        <w:tc>
          <w:tcPr>
            <w:tcW w:type="dxa" w:w="617"/>
          </w:tcPr>
          <w:p>
            <w:r>
              <w:rPr>
                <w:sz w:val="18"/>
              </w:rPr>
              <w:t>0.123</w:t>
            </w:r>
          </w:p>
        </w:tc>
        <w:tc>
          <w:tcPr>
            <w:tcW w:type="dxa" w:w="617"/>
          </w:tcPr>
          <w:p>
            <w:r>
              <w:rPr>
                <w:sz w:val="18"/>
              </w:rPr>
              <w:t>0.143</w:t>
            </w:r>
          </w:p>
        </w:tc>
        <w:tc>
          <w:tcPr>
            <w:tcW w:type="dxa" w:w="617"/>
          </w:tcPr>
          <w:p>
            <w:r>
              <w:rPr>
                <w:sz w:val="18"/>
              </w:rPr>
              <w:t>0.105</w:t>
            </w:r>
          </w:p>
        </w:tc>
        <w:tc>
          <w:tcPr>
            <w:tcW w:type="dxa" w:w="617"/>
          </w:tcPr>
          <w:p>
            <w:r>
              <w:rPr>
                <w:sz w:val="18"/>
              </w:rPr>
              <w:t>0.192</w:t>
            </w:r>
          </w:p>
        </w:tc>
        <w:tc>
          <w:tcPr>
            <w:tcW w:type="dxa" w:w="617"/>
          </w:tcPr>
          <w:p>
            <w:r>
              <w:rPr>
                <w:sz w:val="18"/>
              </w:rPr>
              <w:t>0.738</w:t>
            </w:r>
          </w:p>
        </w:tc>
        <w:tc>
          <w:tcPr>
            <w:tcW w:type="dxa" w:w="617"/>
          </w:tcPr>
          <w:p>
            <w:r>
              <w:rPr>
                <w:sz w:val="18"/>
              </w:rPr>
              <w:t>51</w:t>
            </w:r>
          </w:p>
        </w:tc>
        <w:tc>
          <w:tcPr>
            <w:tcW w:type="dxa" w:w="617"/>
          </w:tcPr>
          <w:p>
            <w:r>
              <w:rPr>
                <w:sz w:val="18"/>
              </w:rPr>
              <w:t>0.890</w:t>
            </w:r>
          </w:p>
        </w:tc>
        <w:tc>
          <w:tcPr>
            <w:tcW w:type="dxa" w:w="617"/>
          </w:tcPr>
          <w:p>
            <w:r>
              <w:rPr>
                <w:sz w:val="18"/>
              </w:rPr>
              <w:t>False</w:t>
            </w:r>
          </w:p>
        </w:tc>
      </w:tr>
      <w:tr>
        <w:tc>
          <w:tcPr>
            <w:tcW w:type="dxa" w:w="617"/>
          </w:tcPr>
          <w:p>
            <w:r>
              <w:rPr>
                <w:sz w:val="18"/>
              </w:rPr>
              <w:t>D4_training_data_50385_PV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0.113</w:t>
            </w:r>
          </w:p>
        </w:tc>
        <w:tc>
          <w:tcPr>
            <w:tcW w:type="dxa" w:w="617"/>
          </w:tcPr>
          <w:p>
            <w:r>
              <w:rPr>
                <w:sz w:val="18"/>
              </w:rPr>
              <w:t>0.152</w:t>
            </w:r>
          </w:p>
        </w:tc>
        <w:tc>
          <w:tcPr>
            <w:tcW w:type="dxa" w:w="617"/>
          </w:tcPr>
          <w:p>
            <w:r>
              <w:rPr>
                <w:sz w:val="18"/>
              </w:rPr>
              <w:t>0.101</w:t>
            </w:r>
          </w:p>
        </w:tc>
        <w:tc>
          <w:tcPr>
            <w:tcW w:type="dxa" w:w="617"/>
          </w:tcPr>
          <w:p>
            <w:r>
              <w:rPr>
                <w:sz w:val="18"/>
              </w:rPr>
              <w:t>0.223</w:t>
            </w:r>
          </w:p>
        </w:tc>
        <w:tc>
          <w:tcPr>
            <w:tcW w:type="dxa" w:w="617"/>
          </w:tcPr>
          <w:p>
            <w:r>
              <w:rPr>
                <w:sz w:val="18"/>
              </w:rPr>
              <w:t>0.724</w:t>
            </w:r>
          </w:p>
        </w:tc>
        <w:tc>
          <w:tcPr>
            <w:tcW w:type="dxa" w:w="617"/>
          </w:tcPr>
          <w:p>
            <w:r>
              <w:rPr>
                <w:sz w:val="18"/>
              </w:rPr>
              <w:t>41</w:t>
            </w:r>
          </w:p>
        </w:tc>
        <w:tc>
          <w:tcPr>
            <w:tcW w:type="dxa" w:w="617"/>
          </w:tcPr>
          <w:p>
            <w:r>
              <w:rPr>
                <w:sz w:val="18"/>
              </w:rPr>
              <w:t>0.775</w:t>
            </w:r>
          </w:p>
        </w:tc>
        <w:tc>
          <w:tcPr>
            <w:tcW w:type="dxa" w:w="617"/>
          </w:tcPr>
          <w:p>
            <w:r>
              <w:rPr>
                <w:sz w:val="18"/>
              </w:rPr>
              <w:t>False</w:t>
            </w:r>
          </w:p>
        </w:tc>
      </w:tr>
      <w:tr>
        <w:tc>
          <w:tcPr>
            <w:tcW w:type="dxa" w:w="617"/>
          </w:tcPr>
          <w:p>
            <w:r>
              <w:rPr>
                <w:sz w:val="18"/>
              </w:rPr>
              <w:t>D4_training_data_50385_TV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0.125</w:t>
            </w:r>
          </w:p>
        </w:tc>
        <w:tc>
          <w:tcPr>
            <w:tcW w:type="dxa" w:w="617"/>
          </w:tcPr>
          <w:p>
            <w:r>
              <w:rPr>
                <w:sz w:val="18"/>
              </w:rPr>
              <w:t>0.128</w:t>
            </w:r>
          </w:p>
        </w:tc>
        <w:tc>
          <w:tcPr>
            <w:tcW w:type="dxa" w:w="617"/>
          </w:tcPr>
          <w:p>
            <w:r>
              <w:rPr>
                <w:sz w:val="18"/>
              </w:rPr>
              <w:t>0.103</w:t>
            </w:r>
          </w:p>
        </w:tc>
        <w:tc>
          <w:tcPr>
            <w:tcW w:type="dxa" w:w="617"/>
          </w:tcPr>
          <w:p>
            <w:r>
              <w:rPr>
                <w:sz w:val="18"/>
              </w:rPr>
              <w:t>0.172</w:t>
            </w:r>
          </w:p>
        </w:tc>
        <w:tc>
          <w:tcPr>
            <w:tcW w:type="dxa" w:w="617"/>
          </w:tcPr>
          <w:p>
            <w:r>
              <w:rPr>
                <w:sz w:val="18"/>
              </w:rPr>
              <w:t>0.747</w:t>
            </w:r>
          </w:p>
        </w:tc>
        <w:tc>
          <w:tcPr>
            <w:tcW w:type="dxa" w:w="617"/>
          </w:tcPr>
          <w:p>
            <w:r>
              <w:rPr>
                <w:sz w:val="18"/>
              </w:rPr>
              <w:t>12</w:t>
            </w:r>
          </w:p>
        </w:tc>
        <w:tc>
          <w:tcPr>
            <w:tcW w:type="dxa" w:w="617"/>
          </w:tcPr>
          <w:p>
            <w:r>
              <w:rPr>
                <w:sz w:val="18"/>
              </w:rPr>
              <w:t>0.195</w:t>
            </w:r>
          </w:p>
        </w:tc>
        <w:tc>
          <w:tcPr>
            <w:tcW w:type="dxa" w:w="617"/>
          </w:tcPr>
          <w:p>
            <w:r>
              <w:rPr>
                <w:sz w:val="18"/>
              </w:rPr>
              <w:t>False</w:t>
            </w:r>
          </w:p>
        </w:tc>
      </w:tr>
      <w:tr>
        <w:tc>
          <w:tcPr>
            <w:tcW w:type="dxa" w:w="617"/>
          </w:tcPr>
          <w:p>
            <w:r>
              <w:rPr>
                <w:sz w:val="18"/>
              </w:rPr>
              <w:t>D4_training_data_50386_AV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49</w:t>
            </w:r>
          </w:p>
        </w:tc>
        <w:tc>
          <w:tcPr>
            <w:tcW w:type="dxa" w:w="617"/>
          </w:tcPr>
          <w:p>
            <w:r>
              <w:rPr>
                <w:sz w:val="18"/>
              </w:rPr>
              <w:t>0.127</w:t>
            </w:r>
          </w:p>
        </w:tc>
        <w:tc>
          <w:tcPr>
            <w:tcW w:type="dxa" w:w="617"/>
          </w:tcPr>
          <w:p>
            <w:r>
              <w:rPr>
                <w:sz w:val="18"/>
              </w:rPr>
              <w:t>0.144</w:t>
            </w:r>
          </w:p>
        </w:tc>
        <w:tc>
          <w:tcPr>
            <w:tcW w:type="dxa" w:w="617"/>
          </w:tcPr>
          <w:p>
            <w:r>
              <w:rPr>
                <w:sz w:val="18"/>
              </w:rPr>
              <w:t>0.121</w:t>
            </w:r>
          </w:p>
        </w:tc>
        <w:tc>
          <w:tcPr>
            <w:tcW w:type="dxa" w:w="617"/>
          </w:tcPr>
          <w:p>
            <w:r>
              <w:rPr>
                <w:sz w:val="18"/>
              </w:rPr>
              <w:t>0.180</w:t>
            </w:r>
          </w:p>
        </w:tc>
        <w:tc>
          <w:tcPr>
            <w:tcW w:type="dxa" w:w="617"/>
          </w:tcPr>
          <w:p>
            <w:r>
              <w:rPr>
                <w:sz w:val="18"/>
              </w:rPr>
              <w:t>0.795</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D4_training_data_50386_MV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48</w:t>
            </w:r>
          </w:p>
        </w:tc>
        <w:tc>
          <w:tcPr>
            <w:tcW w:type="dxa" w:w="617"/>
          </w:tcPr>
          <w:p>
            <w:r>
              <w:rPr>
                <w:sz w:val="18"/>
              </w:rPr>
              <w:t>0.119</w:t>
            </w:r>
          </w:p>
        </w:tc>
        <w:tc>
          <w:tcPr>
            <w:tcW w:type="dxa" w:w="617"/>
          </w:tcPr>
          <w:p>
            <w:r>
              <w:rPr>
                <w:sz w:val="18"/>
              </w:rPr>
              <w:t>0.159</w:t>
            </w:r>
          </w:p>
        </w:tc>
        <w:tc>
          <w:tcPr>
            <w:tcW w:type="dxa" w:w="617"/>
          </w:tcPr>
          <w:p>
            <w:r>
              <w:rPr>
                <w:sz w:val="18"/>
              </w:rPr>
              <w:t>0.131</w:t>
            </w:r>
          </w:p>
        </w:tc>
        <w:tc>
          <w:tcPr>
            <w:tcW w:type="dxa" w:w="617"/>
          </w:tcPr>
          <w:p>
            <w:r>
              <w:rPr>
                <w:sz w:val="18"/>
              </w:rPr>
              <w:t>0.177</w:t>
            </w:r>
          </w:p>
        </w:tc>
        <w:tc>
          <w:tcPr>
            <w:tcW w:type="dxa" w:w="617"/>
          </w:tcPr>
          <w:p>
            <w:r>
              <w:rPr>
                <w:sz w:val="18"/>
              </w:rPr>
              <w:t>0.923</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D4_training_data_50386_PV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53</w:t>
            </w:r>
          </w:p>
        </w:tc>
        <w:tc>
          <w:tcPr>
            <w:tcW w:type="dxa" w:w="617"/>
          </w:tcPr>
          <w:p>
            <w:r>
              <w:rPr>
                <w:sz w:val="18"/>
              </w:rPr>
              <w:t>0.117</w:t>
            </w:r>
          </w:p>
        </w:tc>
        <w:tc>
          <w:tcPr>
            <w:tcW w:type="dxa" w:w="617"/>
          </w:tcPr>
          <w:p>
            <w:r>
              <w:rPr>
                <w:sz w:val="18"/>
              </w:rPr>
              <w:t>0.155</w:t>
            </w:r>
          </w:p>
        </w:tc>
        <w:tc>
          <w:tcPr>
            <w:tcW w:type="dxa" w:w="617"/>
          </w:tcPr>
          <w:p>
            <w:r>
              <w:rPr>
                <w:sz w:val="18"/>
              </w:rPr>
              <w:t>0.128</w:t>
            </w:r>
          </w:p>
        </w:tc>
        <w:tc>
          <w:tcPr>
            <w:tcW w:type="dxa" w:w="617"/>
          </w:tcPr>
          <w:p>
            <w:r>
              <w:rPr>
                <w:sz w:val="18"/>
              </w:rPr>
              <w:t>0.181</w:t>
            </w:r>
          </w:p>
        </w:tc>
        <w:tc>
          <w:tcPr>
            <w:tcW w:type="dxa" w:w="617"/>
          </w:tcPr>
          <w:p>
            <w:r>
              <w:rPr>
                <w:sz w:val="18"/>
              </w:rPr>
              <w:t>0.860</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D4_training_data_50386_TV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55</w:t>
            </w:r>
          </w:p>
        </w:tc>
        <w:tc>
          <w:tcPr>
            <w:tcW w:type="dxa" w:w="617"/>
          </w:tcPr>
          <w:p>
            <w:r>
              <w:rPr>
                <w:sz w:val="18"/>
              </w:rPr>
              <w:t>0.123</w:t>
            </w:r>
          </w:p>
        </w:tc>
        <w:tc>
          <w:tcPr>
            <w:tcW w:type="dxa" w:w="617"/>
          </w:tcPr>
          <w:p>
            <w:r>
              <w:rPr>
                <w:sz w:val="18"/>
              </w:rPr>
              <w:t>0.149</w:t>
            </w:r>
          </w:p>
        </w:tc>
        <w:tc>
          <w:tcPr>
            <w:tcW w:type="dxa" w:w="617"/>
          </w:tcPr>
          <w:p>
            <w:r>
              <w:rPr>
                <w:sz w:val="18"/>
              </w:rPr>
              <w:t>0.120</w:t>
            </w:r>
          </w:p>
        </w:tc>
        <w:tc>
          <w:tcPr>
            <w:tcW w:type="dxa" w:w="617"/>
          </w:tcPr>
          <w:p>
            <w:r>
              <w:rPr>
                <w:sz w:val="18"/>
              </w:rPr>
              <w:t>0.169</w:t>
            </w:r>
          </w:p>
        </w:tc>
        <w:tc>
          <w:tcPr>
            <w:tcW w:type="dxa" w:w="617"/>
          </w:tcPr>
          <w:p>
            <w:r>
              <w:rPr>
                <w:sz w:val="18"/>
              </w:rPr>
              <w:t>0.880</w:t>
            </w:r>
          </w:p>
        </w:tc>
        <w:tc>
          <w:tcPr>
            <w:tcW w:type="dxa" w:w="617"/>
          </w:tcPr>
          <w:p>
            <w:r>
              <w:rPr>
                <w:sz w:val="18"/>
              </w:rPr>
              <w:t>54</w:t>
            </w:r>
          </w:p>
        </w:tc>
        <w:tc>
          <w:tcPr>
            <w:tcW w:type="dxa" w:w="617"/>
          </w:tcPr>
          <w:p>
            <w:r>
              <w:rPr>
                <w:sz w:val="18"/>
              </w:rPr>
              <w:t>1.000</w:t>
            </w:r>
          </w:p>
        </w:tc>
        <w:tc>
          <w:tcPr>
            <w:tcW w:type="dxa" w:w="617"/>
          </w:tcPr>
          <w:p>
            <w:r>
              <w:rPr>
                <w:sz w:val="18"/>
              </w:rPr>
              <w:t>False</w:t>
            </w:r>
          </w:p>
        </w:tc>
      </w:tr>
      <w:tr>
        <w:tc>
          <w:tcPr>
            <w:tcW w:type="dxa" w:w="617"/>
          </w:tcPr>
          <w:p>
            <w:r>
              <w:rPr>
                <w:sz w:val="18"/>
              </w:rPr>
              <w:t>D4_training_data_50388_AV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53</w:t>
            </w:r>
          </w:p>
        </w:tc>
        <w:tc>
          <w:tcPr>
            <w:tcW w:type="dxa" w:w="617"/>
          </w:tcPr>
          <w:p>
            <w:r>
              <w:rPr>
                <w:sz w:val="18"/>
              </w:rPr>
              <w:t>0.129</w:t>
            </w:r>
          </w:p>
        </w:tc>
        <w:tc>
          <w:tcPr>
            <w:tcW w:type="dxa" w:w="617"/>
          </w:tcPr>
          <w:p>
            <w:r>
              <w:rPr>
                <w:sz w:val="18"/>
              </w:rPr>
              <w:t>0.103</w:t>
            </w:r>
          </w:p>
        </w:tc>
        <w:tc>
          <w:tcPr>
            <w:tcW w:type="dxa" w:w="617"/>
          </w:tcPr>
          <w:p>
            <w:r>
              <w:rPr>
                <w:sz w:val="18"/>
              </w:rPr>
              <w:t>0.120</w:t>
            </w:r>
          </w:p>
        </w:tc>
        <w:tc>
          <w:tcPr>
            <w:tcW w:type="dxa" w:w="617"/>
          </w:tcPr>
          <w:p>
            <w:r>
              <w:rPr>
                <w:sz w:val="18"/>
              </w:rPr>
              <w:t>0.165</w:t>
            </w:r>
          </w:p>
        </w:tc>
        <w:tc>
          <w:tcPr>
            <w:tcW w:type="dxa" w:w="617"/>
          </w:tcPr>
          <w:p>
            <w:r>
              <w:rPr>
                <w:sz w:val="18"/>
              </w:rPr>
              <w:t>0.636</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D4_training_data_50388_MV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0.103</w:t>
            </w:r>
          </w:p>
        </w:tc>
        <w:tc>
          <w:tcPr>
            <w:tcW w:type="dxa" w:w="617"/>
          </w:tcPr>
          <w:p>
            <w:r>
              <w:rPr>
                <w:sz w:val="18"/>
              </w:rPr>
              <w:t>0.133</w:t>
            </w:r>
          </w:p>
        </w:tc>
        <w:tc>
          <w:tcPr>
            <w:tcW w:type="dxa" w:w="617"/>
          </w:tcPr>
          <w:p>
            <w:r>
              <w:rPr>
                <w:sz w:val="18"/>
              </w:rPr>
              <w:t>0.090</w:t>
            </w:r>
          </w:p>
        </w:tc>
        <w:tc>
          <w:tcPr>
            <w:tcW w:type="dxa" w:w="617"/>
          </w:tcPr>
          <w:p>
            <w:r>
              <w:rPr>
                <w:sz w:val="18"/>
              </w:rPr>
              <w:t>0.173</w:t>
            </w:r>
          </w:p>
        </w:tc>
        <w:tc>
          <w:tcPr>
            <w:tcW w:type="dxa" w:w="617"/>
          </w:tcPr>
          <w:p>
            <w:r>
              <w:rPr>
                <w:sz w:val="18"/>
              </w:rPr>
              <w:t>0.758</w:t>
            </w:r>
          </w:p>
        </w:tc>
        <w:tc>
          <w:tcPr>
            <w:tcW w:type="dxa" w:w="617"/>
          </w:tcPr>
          <w:p>
            <w:r>
              <w:rPr>
                <w:sz w:val="18"/>
              </w:rPr>
              <w:t>23</w:t>
            </w:r>
          </w:p>
        </w:tc>
        <w:tc>
          <w:tcPr>
            <w:tcW w:type="dxa" w:w="617"/>
          </w:tcPr>
          <w:p>
            <w:r>
              <w:rPr>
                <w:sz w:val="18"/>
              </w:rPr>
              <w:t>0.387</w:t>
            </w:r>
          </w:p>
        </w:tc>
        <w:tc>
          <w:tcPr>
            <w:tcW w:type="dxa" w:w="617"/>
          </w:tcPr>
          <w:p>
            <w:r>
              <w:rPr>
                <w:sz w:val="18"/>
              </w:rPr>
              <w:t>False</w:t>
            </w:r>
          </w:p>
        </w:tc>
      </w:tr>
      <w:tr>
        <w:tc>
          <w:tcPr>
            <w:tcW w:type="dxa" w:w="617"/>
          </w:tcPr>
          <w:p>
            <w:r>
              <w:rPr>
                <w:sz w:val="18"/>
              </w:rPr>
              <w:t>D4_training_data_50388_PV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57</w:t>
            </w:r>
          </w:p>
        </w:tc>
        <w:tc>
          <w:tcPr>
            <w:tcW w:type="dxa" w:w="617"/>
          </w:tcPr>
          <w:p>
            <w:r>
              <w:rPr>
                <w:sz w:val="18"/>
              </w:rPr>
              <w:t>0.118</w:t>
            </w:r>
          </w:p>
        </w:tc>
        <w:tc>
          <w:tcPr>
            <w:tcW w:type="dxa" w:w="617"/>
          </w:tcPr>
          <w:p>
            <w:r>
              <w:rPr>
                <w:sz w:val="18"/>
              </w:rPr>
              <w:t>0.102</w:t>
            </w:r>
          </w:p>
        </w:tc>
        <w:tc>
          <w:tcPr>
            <w:tcW w:type="dxa" w:w="617"/>
          </w:tcPr>
          <w:p>
            <w:r>
              <w:rPr>
                <w:sz w:val="18"/>
              </w:rPr>
              <w:t>0.123</w:t>
            </w:r>
          </w:p>
        </w:tc>
        <w:tc>
          <w:tcPr>
            <w:tcW w:type="dxa" w:w="617"/>
          </w:tcPr>
          <w:p>
            <w:r>
              <w:rPr>
                <w:sz w:val="18"/>
              </w:rPr>
              <w:t>0.147</w:t>
            </w:r>
          </w:p>
        </w:tc>
        <w:tc>
          <w:tcPr>
            <w:tcW w:type="dxa" w:w="617"/>
          </w:tcPr>
          <w:p>
            <w:r>
              <w:rPr>
                <w:sz w:val="18"/>
              </w:rPr>
              <w:t>0.698</w:t>
            </w:r>
          </w:p>
        </w:tc>
        <w:tc>
          <w:tcPr>
            <w:tcW w:type="dxa" w:w="617"/>
          </w:tcPr>
          <w:p>
            <w:r>
              <w:rPr>
                <w:sz w:val="18"/>
              </w:rPr>
              <w:t>57</w:t>
            </w:r>
          </w:p>
        </w:tc>
        <w:tc>
          <w:tcPr>
            <w:tcW w:type="dxa" w:w="617"/>
          </w:tcPr>
          <w:p>
            <w:r>
              <w:rPr>
                <w:sz w:val="18"/>
              </w:rPr>
              <w:t>1.000</w:t>
            </w:r>
          </w:p>
        </w:tc>
        <w:tc>
          <w:tcPr>
            <w:tcW w:type="dxa" w:w="617"/>
          </w:tcPr>
          <w:p>
            <w:r>
              <w:rPr>
                <w:sz w:val="18"/>
              </w:rPr>
              <w:t>False</w:t>
            </w:r>
          </w:p>
        </w:tc>
      </w:tr>
      <w:tr>
        <w:tc>
          <w:tcPr>
            <w:tcW w:type="dxa" w:w="617"/>
          </w:tcPr>
          <w:p>
            <w:r>
              <w:rPr>
                <w:sz w:val="18"/>
              </w:rPr>
              <w:t>D4_training_data_50388_TV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59</w:t>
            </w:r>
          </w:p>
        </w:tc>
        <w:tc>
          <w:tcPr>
            <w:tcW w:type="dxa" w:w="617"/>
          </w:tcPr>
          <w:p>
            <w:r>
              <w:rPr>
                <w:sz w:val="18"/>
              </w:rPr>
              <w:t>0.122</w:t>
            </w:r>
          </w:p>
        </w:tc>
        <w:tc>
          <w:tcPr>
            <w:tcW w:type="dxa" w:w="617"/>
          </w:tcPr>
          <w:p>
            <w:r>
              <w:rPr>
                <w:sz w:val="18"/>
              </w:rPr>
              <w:t>0.100</w:t>
            </w:r>
          </w:p>
        </w:tc>
        <w:tc>
          <w:tcPr>
            <w:tcW w:type="dxa" w:w="617"/>
          </w:tcPr>
          <w:p>
            <w:r>
              <w:rPr>
                <w:sz w:val="18"/>
              </w:rPr>
              <w:t>0.111</w:t>
            </w:r>
          </w:p>
        </w:tc>
        <w:tc>
          <w:tcPr>
            <w:tcW w:type="dxa" w:w="617"/>
          </w:tcPr>
          <w:p>
            <w:r>
              <w:rPr>
                <w:sz w:val="18"/>
              </w:rPr>
              <w:t>0.148</w:t>
            </w:r>
          </w:p>
        </w:tc>
        <w:tc>
          <w:tcPr>
            <w:tcW w:type="dxa" w:w="617"/>
          </w:tcPr>
          <w:p>
            <w:r>
              <w:rPr>
                <w:sz w:val="18"/>
              </w:rPr>
              <w:t>0.689</w:t>
            </w:r>
          </w:p>
        </w:tc>
        <w:tc>
          <w:tcPr>
            <w:tcW w:type="dxa" w:w="617"/>
          </w:tcPr>
          <w:p>
            <w:r>
              <w:rPr>
                <w:sz w:val="18"/>
              </w:rPr>
              <w:t>58</w:t>
            </w:r>
          </w:p>
        </w:tc>
        <w:tc>
          <w:tcPr>
            <w:tcW w:type="dxa" w:w="617"/>
          </w:tcPr>
          <w:p>
            <w:r>
              <w:rPr>
                <w:sz w:val="18"/>
              </w:rPr>
              <w:t>1.000</w:t>
            </w:r>
          </w:p>
        </w:tc>
        <w:tc>
          <w:tcPr>
            <w:tcW w:type="dxa" w:w="617"/>
          </w:tcPr>
          <w:p>
            <w:r>
              <w:rPr>
                <w:sz w:val="18"/>
              </w:rPr>
              <w:t>False</w:t>
            </w:r>
          </w:p>
        </w:tc>
      </w:tr>
      <w:tr>
        <w:tc>
          <w:tcPr>
            <w:tcW w:type="dxa" w:w="617"/>
          </w:tcPr>
          <w:p>
            <w:r>
              <w:rPr>
                <w:sz w:val="18"/>
              </w:rPr>
              <w:t>D4_training_data_50391_MV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53</w:t>
            </w:r>
          </w:p>
        </w:tc>
        <w:tc>
          <w:tcPr>
            <w:tcW w:type="dxa" w:w="617"/>
          </w:tcPr>
          <w:p>
            <w:r>
              <w:rPr>
                <w:sz w:val="18"/>
              </w:rPr>
              <w:t>0.132</w:t>
            </w:r>
          </w:p>
        </w:tc>
        <w:tc>
          <w:tcPr>
            <w:tcW w:type="dxa" w:w="617"/>
          </w:tcPr>
          <w:p>
            <w:r>
              <w:rPr>
                <w:sz w:val="18"/>
              </w:rPr>
              <w:t>0.098</w:t>
            </w:r>
          </w:p>
        </w:tc>
        <w:tc>
          <w:tcPr>
            <w:tcW w:type="dxa" w:w="617"/>
          </w:tcPr>
          <w:p>
            <w:r>
              <w:rPr>
                <w:sz w:val="18"/>
              </w:rPr>
              <w:t>0.115</w:t>
            </w:r>
          </w:p>
        </w:tc>
        <w:tc>
          <w:tcPr>
            <w:tcW w:type="dxa" w:w="617"/>
          </w:tcPr>
          <w:p>
            <w:r>
              <w:rPr>
                <w:sz w:val="18"/>
              </w:rPr>
              <w:t>0.174</w:t>
            </w:r>
          </w:p>
        </w:tc>
        <w:tc>
          <w:tcPr>
            <w:tcW w:type="dxa" w:w="617"/>
          </w:tcPr>
          <w:p>
            <w:r>
              <w:rPr>
                <w:sz w:val="18"/>
              </w:rPr>
              <w:t>0.566</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D4_training_data_50391_PV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0.102</w:t>
            </w:r>
          </w:p>
        </w:tc>
        <w:tc>
          <w:tcPr>
            <w:tcW w:type="dxa" w:w="617"/>
          </w:tcPr>
          <w:p>
            <w:r>
              <w:rPr>
                <w:sz w:val="18"/>
              </w:rPr>
              <w:t>0.127</w:t>
            </w:r>
          </w:p>
        </w:tc>
        <w:tc>
          <w:tcPr>
            <w:tcW w:type="dxa" w:w="617"/>
          </w:tcPr>
          <w:p>
            <w:r>
              <w:rPr>
                <w:sz w:val="18"/>
              </w:rPr>
              <w:t>0.090</w:t>
            </w:r>
          </w:p>
        </w:tc>
        <w:tc>
          <w:tcPr>
            <w:tcW w:type="dxa" w:w="617"/>
          </w:tcPr>
          <w:p>
            <w:r>
              <w:rPr>
                <w:sz w:val="18"/>
              </w:rPr>
              <w:t>0.207</w:t>
            </w:r>
          </w:p>
        </w:tc>
        <w:tc>
          <w:tcPr>
            <w:tcW w:type="dxa" w:w="617"/>
          </w:tcPr>
          <w:p>
            <w:r>
              <w:rPr>
                <w:sz w:val="18"/>
              </w:rPr>
              <w:t>0.615</w:t>
            </w:r>
          </w:p>
        </w:tc>
        <w:tc>
          <w:tcPr>
            <w:tcW w:type="dxa" w:w="617"/>
          </w:tcPr>
          <w:p>
            <w:r>
              <w:rPr>
                <w:sz w:val="18"/>
              </w:rPr>
              <w:t>10</w:t>
            </w:r>
          </w:p>
        </w:tc>
        <w:tc>
          <w:tcPr>
            <w:tcW w:type="dxa" w:w="617"/>
          </w:tcPr>
          <w:p>
            <w:r>
              <w:rPr>
                <w:sz w:val="18"/>
              </w:rPr>
              <w:t>0.202</w:t>
            </w:r>
          </w:p>
        </w:tc>
        <w:tc>
          <w:tcPr>
            <w:tcW w:type="dxa" w:w="617"/>
          </w:tcPr>
          <w:p>
            <w:r>
              <w:rPr>
                <w:sz w:val="18"/>
              </w:rPr>
              <w:t>False</w:t>
            </w:r>
          </w:p>
        </w:tc>
      </w:tr>
      <w:tr>
        <w:tc>
          <w:tcPr>
            <w:tcW w:type="dxa" w:w="617"/>
          </w:tcPr>
          <w:p>
            <w:r>
              <w:rPr>
                <w:sz w:val="18"/>
              </w:rPr>
              <w:t>D4_training_data_50391_TV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56</w:t>
            </w:r>
          </w:p>
        </w:tc>
        <w:tc>
          <w:tcPr>
            <w:tcW w:type="dxa" w:w="617"/>
          </w:tcPr>
          <w:p>
            <w:r>
              <w:rPr>
                <w:sz w:val="18"/>
              </w:rPr>
              <w:t>0.113</w:t>
            </w:r>
          </w:p>
        </w:tc>
        <w:tc>
          <w:tcPr>
            <w:tcW w:type="dxa" w:w="617"/>
          </w:tcPr>
          <w:p>
            <w:r>
              <w:rPr>
                <w:sz w:val="18"/>
              </w:rPr>
              <w:t>0.121</w:t>
            </w:r>
          </w:p>
        </w:tc>
        <w:tc>
          <w:tcPr>
            <w:tcW w:type="dxa" w:w="617"/>
          </w:tcPr>
          <w:p>
            <w:r>
              <w:rPr>
                <w:sz w:val="18"/>
              </w:rPr>
              <w:t>0.086</w:t>
            </w:r>
          </w:p>
        </w:tc>
        <w:tc>
          <w:tcPr>
            <w:tcW w:type="dxa" w:w="617"/>
          </w:tcPr>
          <w:p>
            <w:r>
              <w:rPr>
                <w:sz w:val="18"/>
              </w:rPr>
              <w:t>0.180</w:t>
            </w:r>
          </w:p>
        </w:tc>
        <w:tc>
          <w:tcPr>
            <w:tcW w:type="dxa" w:w="617"/>
          </w:tcPr>
          <w:p>
            <w:r>
              <w:rPr>
                <w:sz w:val="18"/>
              </w:rPr>
              <w:t>0.697</w:t>
            </w:r>
          </w:p>
        </w:tc>
        <w:tc>
          <w:tcPr>
            <w:tcW w:type="dxa" w:w="617"/>
          </w:tcPr>
          <w:p>
            <w:r>
              <w:rPr>
                <w:sz w:val="18"/>
              </w:rPr>
              <w:t>56</w:t>
            </w:r>
          </w:p>
        </w:tc>
        <w:tc>
          <w:tcPr>
            <w:tcW w:type="dxa" w:w="617"/>
          </w:tcPr>
          <w:p>
            <w:r>
              <w:rPr>
                <w:sz w:val="18"/>
              </w:rPr>
              <w:t>1.000</w:t>
            </w:r>
          </w:p>
        </w:tc>
        <w:tc>
          <w:tcPr>
            <w:tcW w:type="dxa" w:w="617"/>
          </w:tcPr>
          <w:p>
            <w:r>
              <w:rPr>
                <w:sz w:val="18"/>
              </w:rPr>
              <w:t>False</w:t>
            </w:r>
          </w:p>
        </w:tc>
      </w:tr>
      <w:tr>
        <w:tc>
          <w:tcPr>
            <w:tcW w:type="dxa" w:w="617"/>
          </w:tcPr>
          <w:p>
            <w:r>
              <w:rPr>
                <w:sz w:val="18"/>
              </w:rPr>
              <w:t>D4_training_data_50393_AV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46</w:t>
            </w:r>
          </w:p>
        </w:tc>
        <w:tc>
          <w:tcPr>
            <w:tcW w:type="dxa" w:w="617"/>
          </w:tcPr>
          <w:p>
            <w:r>
              <w:rPr>
                <w:sz w:val="18"/>
              </w:rPr>
              <w:t>0.133</w:t>
            </w:r>
          </w:p>
        </w:tc>
        <w:tc>
          <w:tcPr>
            <w:tcW w:type="dxa" w:w="617"/>
          </w:tcPr>
          <w:p>
            <w:r>
              <w:rPr>
                <w:sz w:val="18"/>
              </w:rPr>
              <w:t>0.109</w:t>
            </w:r>
          </w:p>
        </w:tc>
        <w:tc>
          <w:tcPr>
            <w:tcW w:type="dxa" w:w="617"/>
          </w:tcPr>
          <w:p>
            <w:r>
              <w:rPr>
                <w:sz w:val="18"/>
              </w:rPr>
              <w:t>0.113</w:t>
            </w:r>
          </w:p>
        </w:tc>
        <w:tc>
          <w:tcPr>
            <w:tcW w:type="dxa" w:w="617"/>
          </w:tcPr>
          <w:p>
            <w:r>
              <w:rPr>
                <w:sz w:val="18"/>
              </w:rPr>
              <w:t>0.288</w:t>
            </w:r>
          </w:p>
        </w:tc>
        <w:tc>
          <w:tcPr>
            <w:tcW w:type="dxa" w:w="617"/>
          </w:tcPr>
          <w:p>
            <w:r>
              <w:rPr>
                <w:sz w:val="18"/>
              </w:rPr>
              <w:t>0.372</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D4_training_data_50393_MV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43</w:t>
            </w:r>
          </w:p>
        </w:tc>
        <w:tc>
          <w:tcPr>
            <w:tcW w:type="dxa" w:w="617"/>
          </w:tcPr>
          <w:p>
            <w:r>
              <w:rPr>
                <w:sz w:val="18"/>
              </w:rPr>
              <w:t>0.137</w:t>
            </w:r>
          </w:p>
        </w:tc>
        <w:tc>
          <w:tcPr>
            <w:tcW w:type="dxa" w:w="617"/>
          </w:tcPr>
          <w:p>
            <w:r>
              <w:rPr>
                <w:sz w:val="18"/>
              </w:rPr>
              <w:t>0.100</w:t>
            </w:r>
          </w:p>
        </w:tc>
        <w:tc>
          <w:tcPr>
            <w:tcW w:type="dxa" w:w="617"/>
          </w:tcPr>
          <w:p>
            <w:r>
              <w:rPr>
                <w:sz w:val="18"/>
              </w:rPr>
              <w:t>0.106</w:t>
            </w:r>
          </w:p>
        </w:tc>
        <w:tc>
          <w:tcPr>
            <w:tcW w:type="dxa" w:w="617"/>
          </w:tcPr>
          <w:p>
            <w:r>
              <w:rPr>
                <w:sz w:val="18"/>
              </w:rPr>
              <w:t>0.291</w:t>
            </w:r>
          </w:p>
        </w:tc>
        <w:tc>
          <w:tcPr>
            <w:tcW w:type="dxa" w:w="617"/>
          </w:tcPr>
          <w:p>
            <w:r>
              <w:rPr>
                <w:sz w:val="18"/>
              </w:rPr>
              <w:t>0.350</w:t>
            </w:r>
          </w:p>
        </w:tc>
        <w:tc>
          <w:tcPr>
            <w:tcW w:type="dxa" w:w="617"/>
          </w:tcPr>
          <w:p>
            <w:r>
              <w:rPr>
                <w:sz w:val="18"/>
              </w:rPr>
              <w:t>42</w:t>
            </w:r>
          </w:p>
        </w:tc>
        <w:tc>
          <w:tcPr>
            <w:tcW w:type="dxa" w:w="617"/>
          </w:tcPr>
          <w:p>
            <w:r>
              <w:rPr>
                <w:sz w:val="18"/>
              </w:rPr>
              <w:t>0.886</w:t>
            </w:r>
          </w:p>
        </w:tc>
        <w:tc>
          <w:tcPr>
            <w:tcW w:type="dxa" w:w="617"/>
          </w:tcPr>
          <w:p>
            <w:r>
              <w:rPr>
                <w:sz w:val="18"/>
              </w:rPr>
              <w:t>False</w:t>
            </w:r>
          </w:p>
        </w:tc>
      </w:tr>
      <w:tr>
        <w:tc>
          <w:tcPr>
            <w:tcW w:type="dxa" w:w="617"/>
          </w:tcPr>
          <w:p>
            <w:r>
              <w:rPr>
                <w:sz w:val="18"/>
              </w:rPr>
              <w:t>D4_training_data_50393_PV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0.119</w:t>
            </w:r>
          </w:p>
        </w:tc>
        <w:tc>
          <w:tcPr>
            <w:tcW w:type="dxa" w:w="617"/>
          </w:tcPr>
          <w:p>
            <w:r>
              <w:rPr>
                <w:sz w:val="18"/>
              </w:rPr>
              <w:t>0.142</w:t>
            </w:r>
          </w:p>
        </w:tc>
        <w:tc>
          <w:tcPr>
            <w:tcW w:type="dxa" w:w="617"/>
          </w:tcPr>
          <w:p>
            <w:r>
              <w:rPr>
                <w:sz w:val="18"/>
              </w:rPr>
              <w:t>0.102</w:t>
            </w:r>
          </w:p>
        </w:tc>
        <w:tc>
          <w:tcPr>
            <w:tcW w:type="dxa" w:w="617"/>
          </w:tcPr>
          <w:p>
            <w:r>
              <w:rPr>
                <w:sz w:val="18"/>
              </w:rPr>
              <w:t>0.272</w:t>
            </w:r>
          </w:p>
        </w:tc>
        <w:tc>
          <w:tcPr>
            <w:tcW w:type="dxa" w:w="617"/>
          </w:tcPr>
          <w:p>
            <w:r>
              <w:rPr>
                <w:sz w:val="18"/>
              </w:rPr>
              <w:t>0.528</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D4_training_data_50393_TV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0.156</w:t>
            </w:r>
          </w:p>
        </w:tc>
        <w:tc>
          <w:tcPr>
            <w:tcW w:type="dxa" w:w="617"/>
          </w:tcPr>
          <w:p>
            <w:r>
              <w:rPr>
                <w:sz w:val="18"/>
              </w:rPr>
              <w:t>0.112</w:t>
            </w:r>
          </w:p>
        </w:tc>
        <w:tc>
          <w:tcPr>
            <w:tcW w:type="dxa" w:w="617"/>
          </w:tcPr>
          <w:p>
            <w:r>
              <w:rPr>
                <w:sz w:val="18"/>
              </w:rPr>
              <w:t>0.223</w:t>
            </w:r>
          </w:p>
        </w:tc>
        <w:tc>
          <w:tcPr>
            <w:tcW w:type="dxa" w:w="617"/>
          </w:tcPr>
          <w:p>
            <w:r>
              <w:rPr>
                <w:sz w:val="18"/>
              </w:rPr>
              <w:t>0.647</w:t>
            </w:r>
          </w:p>
        </w:tc>
        <w:tc>
          <w:tcPr>
            <w:tcW w:type="dxa" w:w="617"/>
          </w:tcPr>
          <w:p>
            <w:r>
              <w:rPr>
                <w:sz w:val="18"/>
              </w:rPr>
              <w:t>5</w:t>
            </w:r>
          </w:p>
        </w:tc>
        <w:tc>
          <w:tcPr>
            <w:tcW w:type="dxa" w:w="617"/>
          </w:tcPr>
          <w:p>
            <w:r>
              <w:rPr>
                <w:sz w:val="18"/>
              </w:rPr>
              <w:t>0.105</w:t>
            </w:r>
          </w:p>
        </w:tc>
        <w:tc>
          <w:tcPr>
            <w:tcW w:type="dxa" w:w="617"/>
          </w:tcPr>
          <w:p>
            <w:r>
              <w:rPr>
                <w:sz w:val="18"/>
              </w:rPr>
              <w:t>False</w:t>
            </w:r>
          </w:p>
        </w:tc>
      </w:tr>
      <w:tr>
        <w:tc>
          <w:tcPr>
            <w:tcW w:type="dxa" w:w="617"/>
          </w:tcPr>
          <w:p>
            <w:r>
              <w:rPr>
                <w:sz w:val="18"/>
              </w:rPr>
              <w:t>D4_training_data_50619_AV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0.111</w:t>
            </w:r>
          </w:p>
        </w:tc>
        <w:tc>
          <w:tcPr>
            <w:tcW w:type="dxa" w:w="617"/>
          </w:tcPr>
          <w:p>
            <w:r>
              <w:rPr>
                <w:sz w:val="18"/>
              </w:rPr>
              <w:t>0.194</w:t>
            </w:r>
          </w:p>
        </w:tc>
        <w:tc>
          <w:tcPr>
            <w:tcW w:type="dxa" w:w="617"/>
          </w:tcPr>
          <w:p>
            <w:r>
              <w:rPr>
                <w:sz w:val="18"/>
              </w:rPr>
              <w:t>0.108</w:t>
            </w:r>
          </w:p>
        </w:tc>
        <w:tc>
          <w:tcPr>
            <w:tcW w:type="dxa" w:w="617"/>
          </w:tcPr>
          <w:p>
            <w:r>
              <w:rPr>
                <w:sz w:val="18"/>
              </w:rPr>
              <w:t>0.242</w:t>
            </w:r>
          </w:p>
        </w:tc>
        <w:tc>
          <w:tcPr>
            <w:tcW w:type="dxa" w:w="617"/>
          </w:tcPr>
          <w:p>
            <w:r>
              <w:rPr>
                <w:sz w:val="18"/>
              </w:rPr>
              <w:t>0.859</w:t>
            </w:r>
          </w:p>
        </w:tc>
        <w:tc>
          <w:tcPr>
            <w:tcW w:type="dxa" w:w="617"/>
          </w:tcPr>
          <w:p>
            <w:r>
              <w:rPr>
                <w:sz w:val="18"/>
              </w:rPr>
              <w:t>25</w:t>
            </w:r>
          </w:p>
        </w:tc>
        <w:tc>
          <w:tcPr>
            <w:tcW w:type="dxa" w:w="617"/>
          </w:tcPr>
          <w:p>
            <w:r>
              <w:rPr>
                <w:sz w:val="18"/>
              </w:rPr>
              <w:t>0.539</w:t>
            </w:r>
          </w:p>
        </w:tc>
        <w:tc>
          <w:tcPr>
            <w:tcW w:type="dxa" w:w="617"/>
          </w:tcPr>
          <w:p>
            <w:r>
              <w:rPr>
                <w:sz w:val="18"/>
              </w:rPr>
              <w:t>False</w:t>
            </w:r>
          </w:p>
        </w:tc>
      </w:tr>
      <w:tr>
        <w:tc>
          <w:tcPr>
            <w:tcW w:type="dxa" w:w="617"/>
          </w:tcPr>
          <w:p>
            <w:r>
              <w:rPr>
                <w:sz w:val="18"/>
              </w:rPr>
              <w:t>D4_training_data_50619_MV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0.108</w:t>
            </w:r>
          </w:p>
        </w:tc>
        <w:tc>
          <w:tcPr>
            <w:tcW w:type="dxa" w:w="617"/>
          </w:tcPr>
          <w:p>
            <w:r>
              <w:rPr>
                <w:sz w:val="18"/>
              </w:rPr>
              <w:t>0.185</w:t>
            </w:r>
          </w:p>
        </w:tc>
        <w:tc>
          <w:tcPr>
            <w:tcW w:type="dxa" w:w="617"/>
          </w:tcPr>
          <w:p>
            <w:r>
              <w:rPr>
                <w:sz w:val="18"/>
              </w:rPr>
              <w:t>0.096</w:t>
            </w:r>
          </w:p>
        </w:tc>
        <w:tc>
          <w:tcPr>
            <w:tcW w:type="dxa" w:w="617"/>
          </w:tcPr>
          <w:p>
            <w:r>
              <w:rPr>
                <w:sz w:val="18"/>
              </w:rPr>
              <w:t>0.266</w:t>
            </w:r>
          </w:p>
        </w:tc>
        <w:tc>
          <w:tcPr>
            <w:tcW w:type="dxa" w:w="617"/>
          </w:tcPr>
          <w:p>
            <w:r>
              <w:rPr>
                <w:sz w:val="18"/>
              </w:rPr>
              <w:t>0.928</w:t>
            </w:r>
          </w:p>
        </w:tc>
        <w:tc>
          <w:tcPr>
            <w:tcW w:type="dxa" w:w="617"/>
          </w:tcPr>
          <w:p>
            <w:r>
              <w:rPr>
                <w:sz w:val="18"/>
              </w:rPr>
              <w:t>27</w:t>
            </w:r>
          </w:p>
        </w:tc>
        <w:tc>
          <w:tcPr>
            <w:tcW w:type="dxa" w:w="617"/>
          </w:tcPr>
          <w:p>
            <w:r>
              <w:rPr>
                <w:sz w:val="18"/>
              </w:rPr>
              <w:t>0.608</w:t>
            </w:r>
          </w:p>
        </w:tc>
        <w:tc>
          <w:tcPr>
            <w:tcW w:type="dxa" w:w="617"/>
          </w:tcPr>
          <w:p>
            <w:r>
              <w:rPr>
                <w:sz w:val="18"/>
              </w:rPr>
              <w:t>False</w:t>
            </w:r>
          </w:p>
        </w:tc>
      </w:tr>
      <w:tr>
        <w:tc>
          <w:tcPr>
            <w:tcW w:type="dxa" w:w="617"/>
          </w:tcPr>
          <w:p>
            <w:r>
              <w:rPr>
                <w:sz w:val="18"/>
              </w:rPr>
              <w:t>D4_training_data_50619_PV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0.099</w:t>
            </w:r>
          </w:p>
        </w:tc>
        <w:tc>
          <w:tcPr>
            <w:tcW w:type="dxa" w:w="617"/>
          </w:tcPr>
          <w:p>
            <w:r>
              <w:rPr>
                <w:sz w:val="18"/>
              </w:rPr>
              <w:t>0.201</w:t>
            </w:r>
          </w:p>
        </w:tc>
        <w:tc>
          <w:tcPr>
            <w:tcW w:type="dxa" w:w="617"/>
          </w:tcPr>
          <w:p>
            <w:r>
              <w:rPr>
                <w:sz w:val="18"/>
              </w:rPr>
              <w:t>0.100</w:t>
            </w:r>
          </w:p>
        </w:tc>
        <w:tc>
          <w:tcPr>
            <w:tcW w:type="dxa" w:w="617"/>
          </w:tcPr>
          <w:p>
            <w:r>
              <w:rPr>
                <w:sz w:val="18"/>
              </w:rPr>
              <w:t>0.301</w:t>
            </w:r>
          </w:p>
        </w:tc>
        <w:tc>
          <w:tcPr>
            <w:tcW w:type="dxa" w:w="617"/>
          </w:tcPr>
          <w:p>
            <w:r>
              <w:rPr>
                <w:sz w:val="18"/>
              </w:rPr>
              <w:t>0.690</w:t>
            </w:r>
          </w:p>
        </w:tc>
        <w:tc>
          <w:tcPr>
            <w:tcW w:type="dxa" w:w="617"/>
          </w:tcPr>
          <w:p>
            <w:r>
              <w:rPr>
                <w:sz w:val="18"/>
              </w:rPr>
              <w:t>6</w:t>
            </w:r>
          </w:p>
        </w:tc>
        <w:tc>
          <w:tcPr>
            <w:tcW w:type="dxa" w:w="617"/>
          </w:tcPr>
          <w:p>
            <w:r>
              <w:rPr>
                <w:sz w:val="18"/>
              </w:rPr>
              <w:t>0.147</w:t>
            </w:r>
          </w:p>
        </w:tc>
        <w:tc>
          <w:tcPr>
            <w:tcW w:type="dxa" w:w="617"/>
          </w:tcPr>
          <w:p>
            <w:r>
              <w:rPr>
                <w:sz w:val="18"/>
              </w:rPr>
              <w:t>False</w:t>
            </w:r>
          </w:p>
        </w:tc>
      </w:tr>
      <w:tr>
        <w:tc>
          <w:tcPr>
            <w:tcW w:type="dxa" w:w="617"/>
          </w:tcPr>
          <w:p>
            <w:r>
              <w:rPr>
                <w:sz w:val="18"/>
              </w:rPr>
              <w:t>D4_training_data_50619_TV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0.116</w:t>
            </w:r>
          </w:p>
        </w:tc>
        <w:tc>
          <w:tcPr>
            <w:tcW w:type="dxa" w:w="617"/>
          </w:tcPr>
          <w:p>
            <w:r>
              <w:rPr>
                <w:sz w:val="18"/>
              </w:rPr>
              <w:t>0.178</w:t>
            </w:r>
          </w:p>
        </w:tc>
        <w:tc>
          <w:tcPr>
            <w:tcW w:type="dxa" w:w="617"/>
          </w:tcPr>
          <w:p>
            <w:r>
              <w:rPr>
                <w:sz w:val="18"/>
              </w:rPr>
              <w:t>0.096</w:t>
            </w:r>
          </w:p>
        </w:tc>
        <w:tc>
          <w:tcPr>
            <w:tcW w:type="dxa" w:w="617"/>
          </w:tcPr>
          <w:p>
            <w:r>
              <w:rPr>
                <w:sz w:val="18"/>
              </w:rPr>
              <w:t>0.272</w:t>
            </w:r>
          </w:p>
        </w:tc>
        <w:tc>
          <w:tcPr>
            <w:tcW w:type="dxa" w:w="617"/>
          </w:tcPr>
          <w:p>
            <w:r>
              <w:rPr>
                <w:sz w:val="18"/>
              </w:rPr>
              <w:t>0.696</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D4_training_data_50620_PV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47</w:t>
            </w:r>
          </w:p>
        </w:tc>
        <w:tc>
          <w:tcPr>
            <w:tcW w:type="dxa" w:w="617"/>
          </w:tcPr>
          <w:p>
            <w:r>
              <w:rPr>
                <w:sz w:val="18"/>
              </w:rPr>
              <w:t>0.117</w:t>
            </w:r>
          </w:p>
        </w:tc>
        <w:tc>
          <w:tcPr>
            <w:tcW w:type="dxa" w:w="617"/>
          </w:tcPr>
          <w:p>
            <w:r>
              <w:rPr>
                <w:sz w:val="18"/>
              </w:rPr>
              <w:t>0.194</w:t>
            </w:r>
          </w:p>
        </w:tc>
        <w:tc>
          <w:tcPr>
            <w:tcW w:type="dxa" w:w="617"/>
          </w:tcPr>
          <w:p>
            <w:r>
              <w:rPr>
                <w:sz w:val="18"/>
              </w:rPr>
              <w:t>0.095</w:t>
            </w:r>
          </w:p>
        </w:tc>
        <w:tc>
          <w:tcPr>
            <w:tcW w:type="dxa" w:w="617"/>
          </w:tcPr>
          <w:p>
            <w:r>
              <w:rPr>
                <w:sz w:val="18"/>
              </w:rPr>
              <w:t>0.403</w:t>
            </w:r>
          </w:p>
        </w:tc>
        <w:tc>
          <w:tcPr>
            <w:tcW w:type="dxa" w:w="617"/>
          </w:tcPr>
          <w:p>
            <w:r>
              <w:rPr>
                <w:sz w:val="18"/>
              </w:rPr>
              <w:t>0.483</w:t>
            </w:r>
          </w:p>
        </w:tc>
        <w:tc>
          <w:tcPr>
            <w:tcW w:type="dxa" w:w="617"/>
          </w:tcPr>
          <w:p>
            <w:r>
              <w:rPr>
                <w:sz w:val="18"/>
              </w:rPr>
              <w:t>47</w:t>
            </w:r>
          </w:p>
        </w:tc>
        <w:tc>
          <w:tcPr>
            <w:tcW w:type="dxa" w:w="617"/>
          </w:tcPr>
          <w:p>
            <w:r>
              <w:rPr>
                <w:sz w:val="18"/>
              </w:rPr>
              <w:t>0.850</w:t>
            </w:r>
          </w:p>
        </w:tc>
        <w:tc>
          <w:tcPr>
            <w:tcW w:type="dxa" w:w="617"/>
          </w:tcPr>
          <w:p>
            <w:r>
              <w:rPr>
                <w:sz w:val="18"/>
              </w:rPr>
              <w:t>False</w:t>
            </w:r>
          </w:p>
        </w:tc>
      </w:tr>
      <w:tr>
        <w:tc>
          <w:tcPr>
            <w:tcW w:type="dxa" w:w="617"/>
          </w:tcPr>
          <w:p>
            <w:r>
              <w:rPr>
                <w:sz w:val="18"/>
              </w:rPr>
              <w:t>D4_training_data_50620_TV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0.119</w:t>
            </w:r>
          </w:p>
        </w:tc>
        <w:tc>
          <w:tcPr>
            <w:tcW w:type="dxa" w:w="617"/>
          </w:tcPr>
          <w:p>
            <w:r>
              <w:rPr>
                <w:sz w:val="18"/>
              </w:rPr>
              <w:t>0.195</w:t>
            </w:r>
          </w:p>
        </w:tc>
        <w:tc>
          <w:tcPr>
            <w:tcW w:type="dxa" w:w="617"/>
          </w:tcPr>
          <w:p>
            <w:r>
              <w:rPr>
                <w:sz w:val="18"/>
              </w:rPr>
              <w:t>0.091</w:t>
            </w:r>
          </w:p>
        </w:tc>
        <w:tc>
          <w:tcPr>
            <w:tcW w:type="dxa" w:w="617"/>
          </w:tcPr>
          <w:p>
            <w:r>
              <w:rPr>
                <w:sz w:val="18"/>
              </w:rPr>
              <w:t>0.440</w:t>
            </w:r>
          </w:p>
        </w:tc>
        <w:tc>
          <w:tcPr>
            <w:tcW w:type="dxa" w:w="617"/>
          </w:tcPr>
          <w:p>
            <w:r>
              <w:rPr>
                <w:sz w:val="18"/>
              </w:rPr>
              <w:t>0.444</w:t>
            </w:r>
          </w:p>
        </w:tc>
        <w:tc>
          <w:tcPr>
            <w:tcW w:type="dxa" w:w="617"/>
          </w:tcPr>
          <w:p>
            <w:r>
              <w:rPr>
                <w:sz w:val="18"/>
              </w:rPr>
              <w:t>28</w:t>
            </w:r>
          </w:p>
        </w:tc>
        <w:tc>
          <w:tcPr>
            <w:tcW w:type="dxa" w:w="617"/>
          </w:tcPr>
          <w:p>
            <w:r>
              <w:rPr>
                <w:sz w:val="18"/>
              </w:rPr>
              <w:t>0.748</w:t>
            </w:r>
          </w:p>
        </w:tc>
        <w:tc>
          <w:tcPr>
            <w:tcW w:type="dxa" w:w="617"/>
          </w:tcPr>
          <w:p>
            <w:r>
              <w:rPr>
                <w:sz w:val="18"/>
              </w:rPr>
              <w:t>False</w:t>
            </w:r>
          </w:p>
        </w:tc>
      </w:tr>
      <w:tr>
        <w:tc>
          <w:tcPr>
            <w:tcW w:type="dxa" w:w="617"/>
          </w:tcPr>
          <w:p>
            <w:r>
              <w:rPr>
                <w:sz w:val="18"/>
              </w:rPr>
              <w:t>D4_training_data_50621_PV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0.100</w:t>
            </w:r>
          </w:p>
        </w:tc>
        <w:tc>
          <w:tcPr>
            <w:tcW w:type="dxa" w:w="617"/>
          </w:tcPr>
          <w:p>
            <w:r>
              <w:rPr>
                <w:sz w:val="18"/>
              </w:rPr>
              <w:t>0.109</w:t>
            </w:r>
          </w:p>
        </w:tc>
        <w:tc>
          <w:tcPr>
            <w:tcW w:type="dxa" w:w="617"/>
          </w:tcPr>
          <w:p>
            <w:r>
              <w:rPr>
                <w:sz w:val="18"/>
              </w:rPr>
              <w:t>0.083</w:t>
            </w:r>
          </w:p>
        </w:tc>
        <w:tc>
          <w:tcPr>
            <w:tcW w:type="dxa" w:w="617"/>
          </w:tcPr>
          <w:p>
            <w:r>
              <w:rPr>
                <w:sz w:val="18"/>
              </w:rPr>
              <w:t>0.132</w:t>
            </w:r>
          </w:p>
        </w:tc>
        <w:tc>
          <w:tcPr>
            <w:tcW w:type="dxa" w:w="617"/>
          </w:tcPr>
          <w:p>
            <w:r>
              <w:rPr>
                <w:sz w:val="18"/>
              </w:rPr>
              <w:t>0.842</w:t>
            </w:r>
          </w:p>
        </w:tc>
        <w:tc>
          <w:tcPr>
            <w:tcW w:type="dxa" w:w="617"/>
          </w:tcPr>
          <w:p>
            <w:r>
              <w:rPr>
                <w:sz w:val="18"/>
              </w:rPr>
              <w:t>22</w:t>
            </w:r>
          </w:p>
        </w:tc>
        <w:tc>
          <w:tcPr>
            <w:tcW w:type="dxa" w:w="617"/>
          </w:tcPr>
          <w:p>
            <w:r>
              <w:rPr>
                <w:sz w:val="18"/>
              </w:rPr>
              <w:t>0.317</w:t>
            </w:r>
          </w:p>
        </w:tc>
        <w:tc>
          <w:tcPr>
            <w:tcW w:type="dxa" w:w="617"/>
          </w:tcPr>
          <w:p>
            <w:r>
              <w:rPr>
                <w:sz w:val="18"/>
              </w:rPr>
              <w:t>False</w:t>
            </w:r>
          </w:p>
        </w:tc>
      </w:tr>
      <w:tr>
        <w:tc>
          <w:tcPr>
            <w:tcW w:type="dxa" w:w="617"/>
          </w:tcPr>
          <w:p>
            <w:r>
              <w:rPr>
                <w:sz w:val="18"/>
              </w:rPr>
              <w:t>D4_training_data_50624_AV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33</w:t>
            </w:r>
          </w:p>
        </w:tc>
        <w:tc>
          <w:tcPr>
            <w:tcW w:type="dxa" w:w="617"/>
          </w:tcPr>
          <w:p>
            <w:r>
              <w:rPr>
                <w:sz w:val="18"/>
              </w:rPr>
              <w:t>0.115</w:t>
            </w:r>
          </w:p>
        </w:tc>
        <w:tc>
          <w:tcPr>
            <w:tcW w:type="dxa" w:w="617"/>
          </w:tcPr>
          <w:p>
            <w:r>
              <w:rPr>
                <w:sz w:val="18"/>
              </w:rPr>
              <w:t>0.168</w:t>
            </w:r>
          </w:p>
        </w:tc>
        <w:tc>
          <w:tcPr>
            <w:tcW w:type="dxa" w:w="617"/>
          </w:tcPr>
          <w:p>
            <w:r>
              <w:rPr>
                <w:sz w:val="18"/>
              </w:rPr>
              <w:t>0.094</w:t>
            </w:r>
          </w:p>
        </w:tc>
        <w:tc>
          <w:tcPr>
            <w:tcW w:type="dxa" w:w="617"/>
          </w:tcPr>
          <w:p>
            <w:r>
              <w:rPr>
                <w:sz w:val="18"/>
              </w:rPr>
              <w:t>0.300</w:t>
            </w:r>
          </w:p>
        </w:tc>
        <w:tc>
          <w:tcPr>
            <w:tcW w:type="dxa" w:w="617"/>
          </w:tcPr>
          <w:p>
            <w:r>
              <w:rPr>
                <w:sz w:val="18"/>
              </w:rPr>
              <w:t>0.573</w:t>
            </w:r>
          </w:p>
        </w:tc>
        <w:tc>
          <w:tcPr>
            <w:tcW w:type="dxa" w:w="617"/>
          </w:tcPr>
          <w:p>
            <w:r>
              <w:rPr>
                <w:sz w:val="18"/>
              </w:rPr>
              <w:t>33</w:t>
            </w:r>
          </w:p>
        </w:tc>
        <w:tc>
          <w:tcPr>
            <w:tcW w:type="dxa" w:w="617"/>
          </w:tcPr>
          <w:p>
            <w:r>
              <w:rPr>
                <w:sz w:val="18"/>
              </w:rPr>
              <w:t>0.735</w:t>
            </w:r>
          </w:p>
        </w:tc>
        <w:tc>
          <w:tcPr>
            <w:tcW w:type="dxa" w:w="617"/>
          </w:tcPr>
          <w:p>
            <w:r>
              <w:rPr>
                <w:sz w:val="18"/>
              </w:rPr>
              <w:t>False</w:t>
            </w:r>
          </w:p>
        </w:tc>
      </w:tr>
      <w:tr>
        <w:tc>
          <w:tcPr>
            <w:tcW w:type="dxa" w:w="617"/>
          </w:tcPr>
          <w:p>
            <w:r>
              <w:rPr>
                <w:sz w:val="18"/>
              </w:rPr>
              <w:t>D4_training_data_50624_MV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0.105</w:t>
            </w:r>
          </w:p>
        </w:tc>
        <w:tc>
          <w:tcPr>
            <w:tcW w:type="dxa" w:w="617"/>
          </w:tcPr>
          <w:p>
            <w:r>
              <w:rPr>
                <w:sz w:val="18"/>
              </w:rPr>
              <w:t>0.172</w:t>
            </w:r>
          </w:p>
        </w:tc>
        <w:tc>
          <w:tcPr>
            <w:tcW w:type="dxa" w:w="617"/>
          </w:tcPr>
          <w:p>
            <w:r>
              <w:rPr>
                <w:sz w:val="18"/>
              </w:rPr>
              <w:t>0.098</w:t>
            </w:r>
          </w:p>
        </w:tc>
        <w:tc>
          <w:tcPr>
            <w:tcW w:type="dxa" w:w="617"/>
          </w:tcPr>
          <w:p>
            <w:r>
              <w:rPr>
                <w:sz w:val="18"/>
              </w:rPr>
              <w:t>0.290</w:t>
            </w:r>
          </w:p>
        </w:tc>
        <w:tc>
          <w:tcPr>
            <w:tcW w:type="dxa" w:w="617"/>
          </w:tcPr>
          <w:p>
            <w:r>
              <w:rPr>
                <w:sz w:val="18"/>
              </w:rPr>
              <w:t>0.600</w:t>
            </w:r>
          </w:p>
        </w:tc>
        <w:tc>
          <w:tcPr>
            <w:tcW w:type="dxa" w:w="617"/>
          </w:tcPr>
          <w:p>
            <w:r>
              <w:rPr>
                <w:sz w:val="18"/>
              </w:rPr>
              <w:t>9</w:t>
            </w:r>
          </w:p>
        </w:tc>
        <w:tc>
          <w:tcPr>
            <w:tcW w:type="dxa" w:w="617"/>
          </w:tcPr>
          <w:p>
            <w:r>
              <w:rPr>
                <w:sz w:val="18"/>
              </w:rPr>
              <w:t>0.189</w:t>
            </w:r>
          </w:p>
        </w:tc>
        <w:tc>
          <w:tcPr>
            <w:tcW w:type="dxa" w:w="617"/>
          </w:tcPr>
          <w:p>
            <w:r>
              <w:rPr>
                <w:sz w:val="18"/>
              </w:rPr>
              <w:t>False</w:t>
            </w:r>
          </w:p>
        </w:tc>
      </w:tr>
      <w:tr>
        <w:tc>
          <w:tcPr>
            <w:tcW w:type="dxa" w:w="617"/>
          </w:tcPr>
          <w:p>
            <w:r>
              <w:rPr>
                <w:sz w:val="18"/>
              </w:rPr>
              <w:t>D4_training_data_50624_PV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41</w:t>
            </w:r>
          </w:p>
        </w:tc>
        <w:tc>
          <w:tcPr>
            <w:tcW w:type="dxa" w:w="617"/>
          </w:tcPr>
          <w:p>
            <w:r>
              <w:rPr>
                <w:sz w:val="18"/>
              </w:rPr>
              <w:t>0.113</w:t>
            </w:r>
          </w:p>
        </w:tc>
        <w:tc>
          <w:tcPr>
            <w:tcW w:type="dxa" w:w="617"/>
          </w:tcPr>
          <w:p>
            <w:r>
              <w:rPr>
                <w:sz w:val="18"/>
              </w:rPr>
              <w:t>0.164</w:t>
            </w:r>
          </w:p>
        </w:tc>
        <w:tc>
          <w:tcPr>
            <w:tcW w:type="dxa" w:w="617"/>
          </w:tcPr>
          <w:p>
            <w:r>
              <w:rPr>
                <w:sz w:val="18"/>
              </w:rPr>
              <w:t>0.100</w:t>
            </w:r>
          </w:p>
        </w:tc>
        <w:tc>
          <w:tcPr>
            <w:tcW w:type="dxa" w:w="617"/>
          </w:tcPr>
          <w:p>
            <w:r>
              <w:rPr>
                <w:sz w:val="18"/>
              </w:rPr>
              <w:t>0.288</w:t>
            </w:r>
          </w:p>
        </w:tc>
        <w:tc>
          <w:tcPr>
            <w:tcW w:type="dxa" w:w="617"/>
          </w:tcPr>
          <w:p>
            <w:r>
              <w:rPr>
                <w:sz w:val="18"/>
              </w:rPr>
              <w:t>0.579</w:t>
            </w:r>
          </w:p>
        </w:tc>
        <w:tc>
          <w:tcPr>
            <w:tcW w:type="dxa" w:w="617"/>
          </w:tcPr>
          <w:p>
            <w:r>
              <w:rPr>
                <w:sz w:val="18"/>
              </w:rPr>
              <w:t>41</w:t>
            </w:r>
          </w:p>
        </w:tc>
        <w:tc>
          <w:tcPr>
            <w:tcW w:type="dxa" w:w="617"/>
          </w:tcPr>
          <w:p>
            <w:r>
              <w:rPr>
                <w:sz w:val="18"/>
              </w:rPr>
              <w:t>0.923</w:t>
            </w:r>
          </w:p>
        </w:tc>
        <w:tc>
          <w:tcPr>
            <w:tcW w:type="dxa" w:w="617"/>
          </w:tcPr>
          <w:p>
            <w:r>
              <w:rPr>
                <w:sz w:val="18"/>
              </w:rPr>
              <w:t>False</w:t>
            </w:r>
          </w:p>
        </w:tc>
      </w:tr>
      <w:tr>
        <w:tc>
          <w:tcPr>
            <w:tcW w:type="dxa" w:w="617"/>
          </w:tcPr>
          <w:p>
            <w:r>
              <w:rPr>
                <w:sz w:val="18"/>
              </w:rPr>
              <w:t>D4_training_data_50624_TV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0.113</w:t>
            </w:r>
          </w:p>
        </w:tc>
        <w:tc>
          <w:tcPr>
            <w:tcW w:type="dxa" w:w="617"/>
          </w:tcPr>
          <w:p>
            <w:r>
              <w:rPr>
                <w:sz w:val="18"/>
              </w:rPr>
              <w:t>0.165</w:t>
            </w:r>
          </w:p>
        </w:tc>
        <w:tc>
          <w:tcPr>
            <w:tcW w:type="dxa" w:w="617"/>
          </w:tcPr>
          <w:p>
            <w:r>
              <w:rPr>
                <w:sz w:val="18"/>
              </w:rPr>
              <w:t>0.089</w:t>
            </w:r>
          </w:p>
        </w:tc>
        <w:tc>
          <w:tcPr>
            <w:tcW w:type="dxa" w:w="617"/>
          </w:tcPr>
          <w:p>
            <w:r>
              <w:rPr>
                <w:sz w:val="18"/>
              </w:rPr>
              <w:t>0.305</w:t>
            </w:r>
          </w:p>
        </w:tc>
        <w:tc>
          <w:tcPr>
            <w:tcW w:type="dxa" w:w="617"/>
          </w:tcPr>
          <w:p>
            <w:r>
              <w:rPr>
                <w:sz w:val="18"/>
              </w:rPr>
              <w:t>0.545</w:t>
            </w:r>
          </w:p>
        </w:tc>
        <w:tc>
          <w:tcPr>
            <w:tcW w:type="dxa" w:w="617"/>
          </w:tcPr>
          <w:p>
            <w:r>
              <w:rPr>
                <w:sz w:val="18"/>
              </w:rPr>
              <w:t>19</w:t>
            </w:r>
          </w:p>
        </w:tc>
        <w:tc>
          <w:tcPr>
            <w:tcW w:type="dxa" w:w="617"/>
          </w:tcPr>
          <w:p>
            <w:r>
              <w:rPr>
                <w:sz w:val="18"/>
              </w:rPr>
              <w:t>0.434</w:t>
            </w:r>
          </w:p>
        </w:tc>
        <w:tc>
          <w:tcPr>
            <w:tcW w:type="dxa" w:w="617"/>
          </w:tcPr>
          <w:p>
            <w:r>
              <w:rPr>
                <w:sz w:val="18"/>
              </w:rPr>
              <w:t>False</w:t>
            </w:r>
          </w:p>
        </w:tc>
      </w:tr>
      <w:tr>
        <w:tc>
          <w:tcPr>
            <w:tcW w:type="dxa" w:w="617"/>
          </w:tcPr>
          <w:p>
            <w:r>
              <w:rPr>
                <w:sz w:val="18"/>
              </w:rPr>
              <w:t>D4_training_data_50625_AV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0.080</w:t>
            </w:r>
          </w:p>
        </w:tc>
        <w:tc>
          <w:tcPr>
            <w:tcW w:type="dxa" w:w="617"/>
          </w:tcPr>
          <w:p>
            <w:r>
              <w:rPr>
                <w:sz w:val="18"/>
              </w:rPr>
              <w:t>0.123</w:t>
            </w:r>
          </w:p>
        </w:tc>
        <w:tc>
          <w:tcPr>
            <w:tcW w:type="dxa" w:w="617"/>
          </w:tcPr>
          <w:p>
            <w:r>
              <w:rPr>
                <w:sz w:val="18"/>
              </w:rPr>
              <w:t>0.058</w:t>
            </w:r>
          </w:p>
        </w:tc>
        <w:tc>
          <w:tcPr>
            <w:tcW w:type="dxa" w:w="617"/>
          </w:tcPr>
          <w:p>
            <w:r>
              <w:rPr>
                <w:sz w:val="18"/>
              </w:rPr>
              <w:t>0.131</w:t>
            </w:r>
          </w:p>
        </w:tc>
        <w:tc>
          <w:tcPr>
            <w:tcW w:type="dxa" w:w="617"/>
          </w:tcPr>
          <w:p>
            <w:r>
              <w:rPr>
                <w:sz w:val="18"/>
              </w:rPr>
              <w:t>1.001</w:t>
            </w:r>
          </w:p>
        </w:tc>
        <w:tc>
          <w:tcPr>
            <w:tcW w:type="dxa" w:w="617"/>
          </w:tcPr>
          <w:p>
            <w:r>
              <w:rPr>
                <w:sz w:val="18"/>
              </w:rPr>
              <w:t>5</w:t>
            </w:r>
          </w:p>
        </w:tc>
        <w:tc>
          <w:tcPr>
            <w:tcW w:type="dxa" w:w="617"/>
          </w:tcPr>
          <w:p>
            <w:r>
              <w:rPr>
                <w:sz w:val="18"/>
              </w:rPr>
              <w:t>0.048</w:t>
            </w:r>
          </w:p>
        </w:tc>
        <w:tc>
          <w:tcPr>
            <w:tcW w:type="dxa" w:w="617"/>
          </w:tcPr>
          <w:p>
            <w:r>
              <w:rPr>
                <w:sz w:val="18"/>
              </w:rPr>
              <w:t>False</w:t>
            </w:r>
          </w:p>
        </w:tc>
      </w:tr>
      <w:tr>
        <w:tc>
          <w:tcPr>
            <w:tcW w:type="dxa" w:w="617"/>
          </w:tcPr>
          <w:p>
            <w:r>
              <w:rPr>
                <w:sz w:val="18"/>
              </w:rPr>
              <w:t>D4_training_data_50625_MV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0.067</w:t>
            </w:r>
          </w:p>
        </w:tc>
        <w:tc>
          <w:tcPr>
            <w:tcW w:type="dxa" w:w="617"/>
          </w:tcPr>
          <w:p>
            <w:r>
              <w:rPr>
                <w:sz w:val="18"/>
              </w:rPr>
              <w:t>0.160</w:t>
            </w:r>
          </w:p>
        </w:tc>
        <w:tc>
          <w:tcPr>
            <w:tcW w:type="dxa" w:w="617"/>
          </w:tcPr>
          <w:p>
            <w:r>
              <w:rPr>
                <w:sz w:val="18"/>
              </w:rPr>
              <w:t>0.058</w:t>
            </w:r>
          </w:p>
        </w:tc>
        <w:tc>
          <w:tcPr>
            <w:tcW w:type="dxa" w:w="617"/>
          </w:tcPr>
          <w:p>
            <w:r>
              <w:rPr>
                <w:sz w:val="18"/>
              </w:rPr>
              <w:t>0.163</w:t>
            </w:r>
          </w:p>
        </w:tc>
        <w:tc>
          <w:tcPr>
            <w:tcW w:type="dxa" w:w="617"/>
          </w:tcPr>
          <w:p>
            <w:r>
              <w:rPr>
                <w:sz w:val="18"/>
              </w:rPr>
              <w:t>0.999</w:t>
            </w:r>
          </w:p>
        </w:tc>
        <w:tc>
          <w:tcPr>
            <w:tcW w:type="dxa" w:w="617"/>
          </w:tcPr>
          <w:p>
            <w:r>
              <w:rPr>
                <w:sz w:val="18"/>
              </w:rPr>
              <w:t>8</w:t>
            </w:r>
          </w:p>
        </w:tc>
        <w:tc>
          <w:tcPr>
            <w:tcW w:type="dxa" w:w="617"/>
          </w:tcPr>
          <w:p>
            <w:r>
              <w:rPr>
                <w:sz w:val="18"/>
              </w:rPr>
              <w:t>0.123</w:t>
            </w:r>
          </w:p>
        </w:tc>
        <w:tc>
          <w:tcPr>
            <w:tcW w:type="dxa" w:w="617"/>
          </w:tcPr>
          <w:p>
            <w:r>
              <w:rPr>
                <w:sz w:val="18"/>
              </w:rPr>
              <w:t>False</w:t>
            </w:r>
          </w:p>
        </w:tc>
      </w:tr>
      <w:tr>
        <w:tc>
          <w:tcPr>
            <w:tcW w:type="dxa" w:w="617"/>
          </w:tcPr>
          <w:p>
            <w:r>
              <w:rPr>
                <w:sz w:val="18"/>
              </w:rPr>
              <w:t>D4_training_data_50626_AV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0.092</w:t>
            </w:r>
          </w:p>
        </w:tc>
        <w:tc>
          <w:tcPr>
            <w:tcW w:type="dxa" w:w="617"/>
          </w:tcPr>
          <w:p>
            <w:r>
              <w:rPr>
                <w:sz w:val="18"/>
              </w:rPr>
              <w:t>0.172</w:t>
            </w:r>
          </w:p>
        </w:tc>
        <w:tc>
          <w:tcPr>
            <w:tcW w:type="dxa" w:w="617"/>
          </w:tcPr>
          <w:p>
            <w:r>
              <w:rPr>
                <w:sz w:val="18"/>
              </w:rPr>
              <w:t>0.078</w:t>
            </w:r>
          </w:p>
        </w:tc>
        <w:tc>
          <w:tcPr>
            <w:tcW w:type="dxa" w:w="617"/>
          </w:tcPr>
          <w:p>
            <w:r>
              <w:rPr>
                <w:sz w:val="18"/>
              </w:rPr>
              <w:t>0.200</w:t>
            </w:r>
          </w:p>
        </w:tc>
        <w:tc>
          <w:tcPr>
            <w:tcW w:type="dxa" w:w="617"/>
          </w:tcPr>
          <w:p>
            <w:r>
              <w:rPr>
                <w:sz w:val="18"/>
              </w:rPr>
              <w:t>0.873</w:t>
            </w:r>
          </w:p>
        </w:tc>
        <w:tc>
          <w:tcPr>
            <w:tcW w:type="dxa" w:w="617"/>
          </w:tcPr>
          <w:p>
            <w:r>
              <w:rPr>
                <w:sz w:val="18"/>
              </w:rPr>
              <w:t>7</w:t>
            </w:r>
          </w:p>
        </w:tc>
        <w:tc>
          <w:tcPr>
            <w:tcW w:type="dxa" w:w="617"/>
          </w:tcPr>
          <w:p>
            <w:r>
              <w:rPr>
                <w:sz w:val="18"/>
              </w:rPr>
              <w:t>0.124</w:t>
            </w:r>
          </w:p>
        </w:tc>
        <w:tc>
          <w:tcPr>
            <w:tcW w:type="dxa" w:w="617"/>
          </w:tcPr>
          <w:p>
            <w:r>
              <w:rPr>
                <w:sz w:val="18"/>
              </w:rPr>
              <w:t>False</w:t>
            </w:r>
          </w:p>
        </w:tc>
      </w:tr>
      <w:tr>
        <w:tc>
          <w:tcPr>
            <w:tcW w:type="dxa" w:w="617"/>
          </w:tcPr>
          <w:p>
            <w:r>
              <w:rPr>
                <w:sz w:val="18"/>
              </w:rPr>
              <w:t>D4_training_data_50626_MV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0.084</w:t>
            </w:r>
          </w:p>
        </w:tc>
        <w:tc>
          <w:tcPr>
            <w:tcW w:type="dxa" w:w="617"/>
          </w:tcPr>
          <w:p>
            <w:r>
              <w:rPr>
                <w:sz w:val="18"/>
              </w:rPr>
              <w:t>0.118</w:t>
            </w:r>
          </w:p>
        </w:tc>
        <w:tc>
          <w:tcPr>
            <w:tcW w:type="dxa" w:w="617"/>
          </w:tcPr>
          <w:p>
            <w:r>
              <w:rPr>
                <w:sz w:val="18"/>
              </w:rPr>
              <w:t>0.096</w:t>
            </w:r>
          </w:p>
        </w:tc>
        <w:tc>
          <w:tcPr>
            <w:tcW w:type="dxa" w:w="617"/>
          </w:tcPr>
          <w:p>
            <w:r>
              <w:rPr>
                <w:sz w:val="18"/>
              </w:rPr>
              <w:t>0.165</w:t>
            </w:r>
          </w:p>
        </w:tc>
        <w:tc>
          <w:tcPr>
            <w:tcW w:type="dxa" w:w="617"/>
          </w:tcPr>
          <w:p>
            <w:r>
              <w:rPr>
                <w:sz w:val="18"/>
              </w:rPr>
              <w:t>0.728</w:t>
            </w:r>
          </w:p>
        </w:tc>
        <w:tc>
          <w:tcPr>
            <w:tcW w:type="dxa" w:w="617"/>
          </w:tcPr>
          <w:p>
            <w:r>
              <w:rPr>
                <w:sz w:val="18"/>
              </w:rPr>
              <w:t>9</w:t>
            </w:r>
          </w:p>
        </w:tc>
        <w:tc>
          <w:tcPr>
            <w:tcW w:type="dxa" w:w="617"/>
          </w:tcPr>
          <w:p>
            <w:r>
              <w:rPr>
                <w:sz w:val="18"/>
              </w:rPr>
              <w:t>0.136</w:t>
            </w:r>
          </w:p>
        </w:tc>
        <w:tc>
          <w:tcPr>
            <w:tcW w:type="dxa" w:w="617"/>
          </w:tcPr>
          <w:p>
            <w:r>
              <w:rPr>
                <w:sz w:val="18"/>
              </w:rPr>
              <w:t>False</w:t>
            </w:r>
          </w:p>
        </w:tc>
      </w:tr>
      <w:tr>
        <w:tc>
          <w:tcPr>
            <w:tcW w:type="dxa" w:w="617"/>
          </w:tcPr>
          <w:p>
            <w:r>
              <w:rPr>
                <w:sz w:val="18"/>
              </w:rPr>
              <w:t>D4_training_data_50628_AV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0.079</w:t>
            </w:r>
          </w:p>
        </w:tc>
        <w:tc>
          <w:tcPr>
            <w:tcW w:type="dxa" w:w="617"/>
          </w:tcPr>
          <w:p>
            <w:r>
              <w:rPr>
                <w:sz w:val="18"/>
              </w:rPr>
              <w:t>0.200</w:t>
            </w:r>
          </w:p>
        </w:tc>
        <w:tc>
          <w:tcPr>
            <w:tcW w:type="dxa" w:w="617"/>
          </w:tcPr>
          <w:p>
            <w:r>
              <w:rPr>
                <w:sz w:val="18"/>
              </w:rPr>
              <w:t>0.076</w:t>
            </w:r>
          </w:p>
        </w:tc>
        <w:tc>
          <w:tcPr>
            <w:tcW w:type="dxa" w:w="617"/>
          </w:tcPr>
          <w:p>
            <w:r>
              <w:rPr>
                <w:sz w:val="18"/>
              </w:rPr>
              <w:t>0.164</w:t>
            </w:r>
          </w:p>
        </w:tc>
        <w:tc>
          <w:tcPr>
            <w:tcW w:type="dxa" w:w="617"/>
          </w:tcPr>
          <w:p>
            <w:r>
              <w:rPr>
                <w:sz w:val="18"/>
              </w:rPr>
              <w:t>1.176</w:t>
            </w:r>
          </w:p>
        </w:tc>
        <w:tc>
          <w:tcPr>
            <w:tcW w:type="dxa" w:w="617"/>
          </w:tcPr>
          <w:p>
            <w:r>
              <w:rPr>
                <w:sz w:val="18"/>
              </w:rPr>
              <w:t>5</w:t>
            </w:r>
          </w:p>
        </w:tc>
        <w:tc>
          <w:tcPr>
            <w:tcW w:type="dxa" w:w="617"/>
          </w:tcPr>
          <w:p>
            <w:r>
              <w:rPr>
                <w:sz w:val="18"/>
              </w:rPr>
              <w:t>0.091</w:t>
            </w:r>
          </w:p>
        </w:tc>
        <w:tc>
          <w:tcPr>
            <w:tcW w:type="dxa" w:w="617"/>
          </w:tcPr>
          <w:p>
            <w:r>
              <w:rPr>
                <w:sz w:val="18"/>
              </w:rPr>
              <w:t>False</w:t>
            </w:r>
          </w:p>
        </w:tc>
      </w:tr>
      <w:tr>
        <w:tc>
          <w:tcPr>
            <w:tcW w:type="dxa" w:w="617"/>
          </w:tcPr>
          <w:p>
            <w:r>
              <w:rPr>
                <w:sz w:val="18"/>
              </w:rPr>
              <w:t>D4_training_data_50628_MV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0.100</w:t>
            </w:r>
          </w:p>
        </w:tc>
        <w:tc>
          <w:tcPr>
            <w:tcW w:type="dxa" w:w="617"/>
          </w:tcPr>
          <w:p>
            <w:r>
              <w:rPr>
                <w:sz w:val="18"/>
              </w:rPr>
              <w:t>0.144</w:t>
            </w:r>
          </w:p>
        </w:tc>
        <w:tc>
          <w:tcPr>
            <w:tcW w:type="dxa" w:w="617"/>
          </w:tcPr>
          <w:p>
            <w:r>
              <w:rPr>
                <w:sz w:val="18"/>
              </w:rPr>
              <w:t>0.094</w:t>
            </w:r>
          </w:p>
        </w:tc>
        <w:tc>
          <w:tcPr>
            <w:tcW w:type="dxa" w:w="617"/>
          </w:tcPr>
          <w:p>
            <w:r>
              <w:rPr>
                <w:sz w:val="18"/>
              </w:rPr>
              <w:t>0.205</w:t>
            </w:r>
          </w:p>
        </w:tc>
        <w:tc>
          <w:tcPr>
            <w:tcW w:type="dxa" w:w="617"/>
          </w:tcPr>
          <w:p>
            <w:r>
              <w:rPr>
                <w:sz w:val="18"/>
              </w:rPr>
              <w:t>0.754</w:t>
            </w:r>
          </w:p>
        </w:tc>
        <w:tc>
          <w:tcPr>
            <w:tcW w:type="dxa" w:w="617"/>
          </w:tcPr>
          <w:p>
            <w:r>
              <w:rPr>
                <w:sz w:val="18"/>
              </w:rPr>
              <w:t>15</w:t>
            </w:r>
          </w:p>
        </w:tc>
        <w:tc>
          <w:tcPr>
            <w:tcW w:type="dxa" w:w="617"/>
          </w:tcPr>
          <w:p>
            <w:r>
              <w:rPr>
                <w:sz w:val="18"/>
              </w:rPr>
              <w:t>0.276</w:t>
            </w:r>
          </w:p>
        </w:tc>
        <w:tc>
          <w:tcPr>
            <w:tcW w:type="dxa" w:w="617"/>
          </w:tcPr>
          <w:p>
            <w:r>
              <w:rPr>
                <w:sz w:val="18"/>
              </w:rPr>
              <w:t>False</w:t>
            </w:r>
          </w:p>
        </w:tc>
      </w:tr>
      <w:tr>
        <w:tc>
          <w:tcPr>
            <w:tcW w:type="dxa" w:w="617"/>
          </w:tcPr>
          <w:p>
            <w:r>
              <w:rPr>
                <w:sz w:val="18"/>
              </w:rPr>
              <w:t>D4_training_data_50629_AV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0.089</w:t>
            </w:r>
          </w:p>
        </w:tc>
        <w:tc>
          <w:tcPr>
            <w:tcW w:type="dxa" w:w="617"/>
          </w:tcPr>
          <w:p>
            <w:r>
              <w:rPr>
                <w:sz w:val="18"/>
              </w:rPr>
              <w:t>0.101</w:t>
            </w:r>
          </w:p>
        </w:tc>
        <w:tc>
          <w:tcPr>
            <w:tcW w:type="dxa" w:w="617"/>
          </w:tcPr>
          <w:p>
            <w:r>
              <w:rPr>
                <w:sz w:val="18"/>
              </w:rPr>
              <w:t>0.069</w:t>
            </w:r>
          </w:p>
        </w:tc>
        <w:tc>
          <w:tcPr>
            <w:tcW w:type="dxa" w:w="617"/>
          </w:tcPr>
          <w:p>
            <w:r>
              <w:rPr>
                <w:sz w:val="18"/>
              </w:rPr>
              <w:t>0.121</w:t>
            </w:r>
          </w:p>
        </w:tc>
        <w:tc>
          <w:tcPr>
            <w:tcW w:type="dxa" w:w="617"/>
          </w:tcPr>
          <w:p>
            <w:r>
              <w:rPr>
                <w:sz w:val="18"/>
              </w:rPr>
              <w:t>0.850</w:t>
            </w:r>
          </w:p>
        </w:tc>
        <w:tc>
          <w:tcPr>
            <w:tcW w:type="dxa" w:w="617"/>
          </w:tcPr>
          <w:p>
            <w:r>
              <w:rPr>
                <w:sz w:val="18"/>
              </w:rPr>
              <w:t>12</w:t>
            </w:r>
          </w:p>
        </w:tc>
        <w:tc>
          <w:tcPr>
            <w:tcW w:type="dxa" w:w="617"/>
          </w:tcPr>
          <w:p>
            <w:r>
              <w:rPr>
                <w:sz w:val="18"/>
              </w:rPr>
              <w:t>0.160</w:t>
            </w:r>
          </w:p>
        </w:tc>
        <w:tc>
          <w:tcPr>
            <w:tcW w:type="dxa" w:w="617"/>
          </w:tcPr>
          <w:p>
            <w:r>
              <w:rPr>
                <w:sz w:val="18"/>
              </w:rPr>
              <w:t>False</w:t>
            </w:r>
          </w:p>
        </w:tc>
      </w:tr>
      <w:tr>
        <w:tc>
          <w:tcPr>
            <w:tcW w:type="dxa" w:w="617"/>
          </w:tcPr>
          <w:p>
            <w:r>
              <w:rPr>
                <w:sz w:val="18"/>
              </w:rPr>
              <w:t>D4_training_data_50629_MV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71</w:t>
            </w:r>
          </w:p>
        </w:tc>
        <w:tc>
          <w:tcPr>
            <w:tcW w:type="dxa" w:w="617"/>
          </w:tcPr>
          <w:p>
            <w:r>
              <w:rPr>
                <w:sz w:val="18"/>
              </w:rPr>
              <w:t>0.110</w:t>
            </w:r>
          </w:p>
        </w:tc>
        <w:tc>
          <w:tcPr>
            <w:tcW w:type="dxa" w:w="617"/>
          </w:tcPr>
          <w:p>
            <w:r>
              <w:rPr>
                <w:sz w:val="18"/>
              </w:rPr>
              <w:t>0.095</w:t>
            </w:r>
          </w:p>
        </w:tc>
        <w:tc>
          <w:tcPr>
            <w:tcW w:type="dxa" w:w="617"/>
          </w:tcPr>
          <w:p>
            <w:r>
              <w:rPr>
                <w:sz w:val="18"/>
              </w:rPr>
              <w:t>0.076</w:t>
            </w:r>
          </w:p>
        </w:tc>
        <w:tc>
          <w:tcPr>
            <w:tcW w:type="dxa" w:w="617"/>
          </w:tcPr>
          <w:p>
            <w:r>
              <w:rPr>
                <w:sz w:val="18"/>
              </w:rPr>
              <w:t>0.132</w:t>
            </w:r>
          </w:p>
        </w:tc>
        <w:tc>
          <w:tcPr>
            <w:tcW w:type="dxa" w:w="617"/>
          </w:tcPr>
          <w:p>
            <w:r>
              <w:rPr>
                <w:sz w:val="18"/>
              </w:rPr>
              <w:t>0.747</w:t>
            </w:r>
          </w:p>
        </w:tc>
        <w:tc>
          <w:tcPr>
            <w:tcW w:type="dxa" w:w="617"/>
          </w:tcPr>
          <w:p>
            <w:r>
              <w:rPr>
                <w:sz w:val="18"/>
              </w:rPr>
              <w:t>71</w:t>
            </w:r>
          </w:p>
        </w:tc>
        <w:tc>
          <w:tcPr>
            <w:tcW w:type="dxa" w:w="617"/>
          </w:tcPr>
          <w:p>
            <w:r>
              <w:rPr>
                <w:sz w:val="18"/>
              </w:rPr>
              <w:t>0.960</w:t>
            </w:r>
          </w:p>
        </w:tc>
        <w:tc>
          <w:tcPr>
            <w:tcW w:type="dxa" w:w="617"/>
          </w:tcPr>
          <w:p>
            <w:r>
              <w:rPr>
                <w:sz w:val="18"/>
              </w:rPr>
              <w:t>False</w:t>
            </w:r>
          </w:p>
        </w:tc>
      </w:tr>
      <w:tr>
        <w:tc>
          <w:tcPr>
            <w:tcW w:type="dxa" w:w="617"/>
          </w:tcPr>
          <w:p>
            <w:r>
              <w:rPr>
                <w:sz w:val="18"/>
              </w:rPr>
              <w:t>D4_training_data_50631_AV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0.080</w:t>
            </w:r>
          </w:p>
        </w:tc>
        <w:tc>
          <w:tcPr>
            <w:tcW w:type="dxa" w:w="617"/>
          </w:tcPr>
          <w:p>
            <w:r>
              <w:rPr>
                <w:sz w:val="18"/>
              </w:rPr>
              <w:t>0.133</w:t>
            </w:r>
          </w:p>
        </w:tc>
        <w:tc>
          <w:tcPr>
            <w:tcW w:type="dxa" w:w="617"/>
          </w:tcPr>
          <w:p>
            <w:r>
              <w:rPr>
                <w:sz w:val="18"/>
              </w:rPr>
              <w:t>0.071</w:t>
            </w:r>
          </w:p>
        </w:tc>
        <w:tc>
          <w:tcPr>
            <w:tcW w:type="dxa" w:w="617"/>
          </w:tcPr>
          <w:p>
            <w:r>
              <w:rPr>
                <w:sz w:val="18"/>
              </w:rPr>
              <w:t>0.201</w:t>
            </w:r>
          </w:p>
        </w:tc>
        <w:tc>
          <w:tcPr>
            <w:tcW w:type="dxa" w:w="617"/>
          </w:tcPr>
          <w:p>
            <w:r>
              <w:rPr>
                <w:sz w:val="18"/>
              </w:rPr>
              <w:t>0.677</w:t>
            </w:r>
          </w:p>
        </w:tc>
        <w:tc>
          <w:tcPr>
            <w:tcW w:type="dxa" w:w="617"/>
          </w:tcPr>
          <w:p>
            <w:r>
              <w:rPr>
                <w:sz w:val="18"/>
              </w:rPr>
              <w:t>7</w:t>
            </w:r>
          </w:p>
        </w:tc>
        <w:tc>
          <w:tcPr>
            <w:tcW w:type="dxa" w:w="617"/>
          </w:tcPr>
          <w:p>
            <w:r>
              <w:rPr>
                <w:sz w:val="18"/>
              </w:rPr>
              <w:t>0.104</w:t>
            </w:r>
          </w:p>
        </w:tc>
        <w:tc>
          <w:tcPr>
            <w:tcW w:type="dxa" w:w="617"/>
          </w:tcPr>
          <w:p>
            <w:r>
              <w:rPr>
                <w:sz w:val="18"/>
              </w:rPr>
              <w:t>False</w:t>
            </w:r>
          </w:p>
        </w:tc>
      </w:tr>
      <w:tr>
        <w:tc>
          <w:tcPr>
            <w:tcW w:type="dxa" w:w="617"/>
          </w:tcPr>
          <w:p>
            <w:r>
              <w:rPr>
                <w:sz w:val="18"/>
              </w:rPr>
              <w:t>D4_training_data_50631_MV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0.107</w:t>
            </w:r>
          </w:p>
        </w:tc>
        <w:tc>
          <w:tcPr>
            <w:tcW w:type="dxa" w:w="617"/>
          </w:tcPr>
          <w:p>
            <w:r>
              <w:rPr>
                <w:sz w:val="18"/>
              </w:rPr>
              <w:t>0.124</w:t>
            </w:r>
          </w:p>
        </w:tc>
        <w:tc>
          <w:tcPr>
            <w:tcW w:type="dxa" w:w="617"/>
          </w:tcPr>
          <w:p>
            <w:r>
              <w:rPr>
                <w:sz w:val="18"/>
              </w:rPr>
              <w:t>0.096</w:t>
            </w:r>
          </w:p>
        </w:tc>
        <w:tc>
          <w:tcPr>
            <w:tcW w:type="dxa" w:w="617"/>
          </w:tcPr>
          <w:p>
            <w:r>
              <w:rPr>
                <w:sz w:val="18"/>
              </w:rPr>
              <w:t>0.182</w:t>
            </w:r>
          </w:p>
        </w:tc>
        <w:tc>
          <w:tcPr>
            <w:tcW w:type="dxa" w:w="617"/>
          </w:tcPr>
          <w:p>
            <w:r>
              <w:rPr>
                <w:sz w:val="18"/>
              </w:rPr>
              <w:t>0.717</w:t>
            </w:r>
          </w:p>
        </w:tc>
        <w:tc>
          <w:tcPr>
            <w:tcW w:type="dxa" w:w="617"/>
          </w:tcPr>
          <w:p>
            <w:r>
              <w:rPr>
                <w:sz w:val="18"/>
              </w:rPr>
              <w:t>10</w:t>
            </w:r>
          </w:p>
        </w:tc>
        <w:tc>
          <w:tcPr>
            <w:tcW w:type="dxa" w:w="617"/>
          </w:tcPr>
          <w:p>
            <w:r>
              <w:rPr>
                <w:sz w:val="18"/>
              </w:rPr>
              <w:t>0.170</w:t>
            </w:r>
          </w:p>
        </w:tc>
        <w:tc>
          <w:tcPr>
            <w:tcW w:type="dxa" w:w="617"/>
          </w:tcPr>
          <w:p>
            <w:r>
              <w:rPr>
                <w:sz w:val="18"/>
              </w:rPr>
              <w:t>False</w:t>
            </w:r>
          </w:p>
        </w:tc>
      </w:tr>
      <w:tr>
        <w:tc>
          <w:tcPr>
            <w:tcW w:type="dxa" w:w="617"/>
          </w:tcPr>
          <w:p>
            <w:r>
              <w:rPr>
                <w:sz w:val="18"/>
              </w:rPr>
              <w:t>D4_training_data_50635_AV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0.112</w:t>
            </w:r>
          </w:p>
        </w:tc>
        <w:tc>
          <w:tcPr>
            <w:tcW w:type="dxa" w:w="617"/>
          </w:tcPr>
          <w:p>
            <w:r>
              <w:rPr>
                <w:sz w:val="18"/>
              </w:rPr>
              <w:t>0.186</w:t>
            </w:r>
          </w:p>
        </w:tc>
        <w:tc>
          <w:tcPr>
            <w:tcW w:type="dxa" w:w="617"/>
          </w:tcPr>
          <w:p>
            <w:r>
              <w:rPr>
                <w:sz w:val="18"/>
              </w:rPr>
              <w:t>0.097</w:t>
            </w:r>
          </w:p>
        </w:tc>
        <w:tc>
          <w:tcPr>
            <w:tcW w:type="dxa" w:w="617"/>
          </w:tcPr>
          <w:p>
            <w:r>
              <w:rPr>
                <w:sz w:val="18"/>
              </w:rPr>
              <w:t>0.314</w:t>
            </w:r>
          </w:p>
        </w:tc>
        <w:tc>
          <w:tcPr>
            <w:tcW w:type="dxa" w:w="617"/>
          </w:tcPr>
          <w:p>
            <w:r>
              <w:rPr>
                <w:sz w:val="18"/>
              </w:rPr>
              <w:t>0.605</w:t>
            </w:r>
          </w:p>
        </w:tc>
        <w:tc>
          <w:tcPr>
            <w:tcW w:type="dxa" w:w="617"/>
          </w:tcPr>
          <w:p>
            <w:r>
              <w:rPr>
                <w:sz w:val="18"/>
              </w:rPr>
              <w:t>32</w:t>
            </w:r>
          </w:p>
        </w:tc>
        <w:tc>
          <w:tcPr>
            <w:tcW w:type="dxa" w:w="617"/>
          </w:tcPr>
          <w:p>
            <w:r>
              <w:rPr>
                <w:sz w:val="18"/>
              </w:rPr>
              <w:t>0.386</w:t>
            </w:r>
          </w:p>
        </w:tc>
        <w:tc>
          <w:tcPr>
            <w:tcW w:type="dxa" w:w="617"/>
          </w:tcPr>
          <w:p>
            <w:r>
              <w:rPr>
                <w:sz w:val="18"/>
              </w:rPr>
              <w:t>False</w:t>
            </w:r>
          </w:p>
        </w:tc>
      </w:tr>
      <w:tr>
        <w:tc>
          <w:tcPr>
            <w:tcW w:type="dxa" w:w="617"/>
          </w:tcPr>
          <w:p>
            <w:r>
              <w:rPr>
                <w:sz w:val="18"/>
              </w:rPr>
              <w:t>D4_training_data_50635_MV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0.118</w:t>
            </w:r>
          </w:p>
        </w:tc>
        <w:tc>
          <w:tcPr>
            <w:tcW w:type="dxa" w:w="617"/>
          </w:tcPr>
          <w:p>
            <w:r>
              <w:rPr>
                <w:sz w:val="18"/>
              </w:rPr>
              <w:t>0.191</w:t>
            </w:r>
          </w:p>
        </w:tc>
        <w:tc>
          <w:tcPr>
            <w:tcW w:type="dxa" w:w="617"/>
          </w:tcPr>
          <w:p>
            <w:r>
              <w:rPr>
                <w:sz w:val="18"/>
              </w:rPr>
              <w:t>0.100</w:t>
            </w:r>
          </w:p>
        </w:tc>
        <w:tc>
          <w:tcPr>
            <w:tcW w:type="dxa" w:w="617"/>
          </w:tcPr>
          <w:p>
            <w:r>
              <w:rPr>
                <w:sz w:val="18"/>
              </w:rPr>
              <w:t>0.291</w:t>
            </w:r>
          </w:p>
        </w:tc>
        <w:tc>
          <w:tcPr>
            <w:tcW w:type="dxa" w:w="617"/>
          </w:tcPr>
          <w:p>
            <w:r>
              <w:rPr>
                <w:sz w:val="18"/>
              </w:rPr>
              <w:t>0.659</w:t>
            </w:r>
          </w:p>
        </w:tc>
        <w:tc>
          <w:tcPr>
            <w:tcW w:type="dxa" w:w="617"/>
          </w:tcPr>
          <w:p>
            <w:r>
              <w:rPr>
                <w:sz w:val="18"/>
              </w:rPr>
              <w:t>11</w:t>
            </w:r>
          </w:p>
        </w:tc>
        <w:tc>
          <w:tcPr>
            <w:tcW w:type="dxa" w:w="617"/>
          </w:tcPr>
          <w:p>
            <w:r>
              <w:rPr>
                <w:sz w:val="18"/>
              </w:rPr>
              <w:t>0.247</w:t>
            </w:r>
          </w:p>
        </w:tc>
        <w:tc>
          <w:tcPr>
            <w:tcW w:type="dxa" w:w="617"/>
          </w:tcPr>
          <w:p>
            <w:r>
              <w:rPr>
                <w:sz w:val="18"/>
              </w:rPr>
              <w:t>False</w:t>
            </w:r>
          </w:p>
        </w:tc>
      </w:tr>
      <w:tr>
        <w:tc>
          <w:tcPr>
            <w:tcW w:type="dxa" w:w="617"/>
          </w:tcPr>
          <w:p>
            <w:r>
              <w:rPr>
                <w:sz w:val="18"/>
              </w:rPr>
              <w:t>D4_training_data_50635_PV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0.124</w:t>
            </w:r>
          </w:p>
        </w:tc>
        <w:tc>
          <w:tcPr>
            <w:tcW w:type="dxa" w:w="617"/>
          </w:tcPr>
          <w:p>
            <w:r>
              <w:rPr>
                <w:sz w:val="18"/>
              </w:rPr>
              <w:t>0.177</w:t>
            </w:r>
          </w:p>
        </w:tc>
        <w:tc>
          <w:tcPr>
            <w:tcW w:type="dxa" w:w="617"/>
          </w:tcPr>
          <w:p>
            <w:r>
              <w:rPr>
                <w:sz w:val="18"/>
              </w:rPr>
              <w:t>0.094</w:t>
            </w:r>
          </w:p>
        </w:tc>
        <w:tc>
          <w:tcPr>
            <w:tcW w:type="dxa" w:w="617"/>
          </w:tcPr>
          <w:p>
            <w:r>
              <w:rPr>
                <w:sz w:val="18"/>
              </w:rPr>
              <w:t>0.271</w:t>
            </w:r>
          </w:p>
        </w:tc>
        <w:tc>
          <w:tcPr>
            <w:tcW w:type="dxa" w:w="617"/>
          </w:tcPr>
          <w:p>
            <w:r>
              <w:rPr>
                <w:sz w:val="18"/>
              </w:rPr>
              <w:t>0.670</w:t>
            </w:r>
          </w:p>
        </w:tc>
        <w:tc>
          <w:tcPr>
            <w:tcW w:type="dxa" w:w="617"/>
          </w:tcPr>
          <w:p>
            <w:r>
              <w:rPr>
                <w:sz w:val="18"/>
              </w:rPr>
              <w:t>49</w:t>
            </w:r>
          </w:p>
        </w:tc>
        <w:tc>
          <w:tcPr>
            <w:tcW w:type="dxa" w:w="617"/>
          </w:tcPr>
          <w:p>
            <w:r>
              <w:rPr>
                <w:sz w:val="18"/>
              </w:rPr>
              <w:t>0.929</w:t>
            </w:r>
          </w:p>
        </w:tc>
        <w:tc>
          <w:tcPr>
            <w:tcW w:type="dxa" w:w="617"/>
          </w:tcPr>
          <w:p>
            <w:r>
              <w:rPr>
                <w:sz w:val="18"/>
              </w:rPr>
              <w:t>False</w:t>
            </w:r>
          </w:p>
        </w:tc>
      </w:tr>
      <w:tr>
        <w:tc>
          <w:tcPr>
            <w:tcW w:type="dxa" w:w="617"/>
          </w:tcPr>
          <w:p>
            <w:r>
              <w:rPr>
                <w:sz w:val="18"/>
              </w:rPr>
              <w:t>D4_training_data_50635_TV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44</w:t>
            </w:r>
          </w:p>
        </w:tc>
        <w:tc>
          <w:tcPr>
            <w:tcW w:type="dxa" w:w="617"/>
          </w:tcPr>
          <w:p>
            <w:r>
              <w:rPr>
                <w:sz w:val="18"/>
              </w:rPr>
              <w:t>0.117</w:t>
            </w:r>
          </w:p>
        </w:tc>
        <w:tc>
          <w:tcPr>
            <w:tcW w:type="dxa" w:w="617"/>
          </w:tcPr>
          <w:p>
            <w:r>
              <w:rPr>
                <w:sz w:val="18"/>
              </w:rPr>
              <w:t>0.181</w:t>
            </w:r>
          </w:p>
        </w:tc>
        <w:tc>
          <w:tcPr>
            <w:tcW w:type="dxa" w:w="617"/>
          </w:tcPr>
          <w:p>
            <w:r>
              <w:rPr>
                <w:sz w:val="18"/>
              </w:rPr>
              <w:t>0.095</w:t>
            </w:r>
          </w:p>
        </w:tc>
        <w:tc>
          <w:tcPr>
            <w:tcW w:type="dxa" w:w="617"/>
          </w:tcPr>
          <w:p>
            <w:r>
              <w:rPr>
                <w:sz w:val="18"/>
              </w:rPr>
              <w:t>0.290</w:t>
            </w:r>
          </w:p>
        </w:tc>
        <w:tc>
          <w:tcPr>
            <w:tcW w:type="dxa" w:w="617"/>
          </w:tcPr>
          <w:p>
            <w:r>
              <w:rPr>
                <w:sz w:val="18"/>
              </w:rPr>
              <w:t>0.626</w:t>
            </w:r>
          </w:p>
        </w:tc>
        <w:tc>
          <w:tcPr>
            <w:tcW w:type="dxa" w:w="617"/>
          </w:tcPr>
          <w:p>
            <w:r>
              <w:rPr>
                <w:sz w:val="18"/>
              </w:rPr>
              <w:t>44</w:t>
            </w:r>
          </w:p>
        </w:tc>
        <w:tc>
          <w:tcPr>
            <w:tcW w:type="dxa" w:w="617"/>
          </w:tcPr>
          <w:p>
            <w:r>
              <w:rPr>
                <w:sz w:val="18"/>
              </w:rPr>
              <w:t>0.955</w:t>
            </w:r>
          </w:p>
        </w:tc>
        <w:tc>
          <w:tcPr>
            <w:tcW w:type="dxa" w:w="617"/>
          </w:tcPr>
          <w:p>
            <w:r>
              <w:rPr>
                <w:sz w:val="18"/>
              </w:rPr>
              <w:t>False</w:t>
            </w:r>
          </w:p>
        </w:tc>
      </w:tr>
      <w:tr>
        <w:tc>
          <w:tcPr>
            <w:tcW w:type="dxa" w:w="617"/>
          </w:tcPr>
          <w:p>
            <w:r>
              <w:rPr>
                <w:sz w:val="18"/>
              </w:rPr>
              <w:t>D4_training_data_50636_AV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0.084</w:t>
            </w:r>
          </w:p>
        </w:tc>
        <w:tc>
          <w:tcPr>
            <w:tcW w:type="dxa" w:w="617"/>
          </w:tcPr>
          <w:p>
            <w:r>
              <w:rPr>
                <w:sz w:val="18"/>
              </w:rPr>
              <w:t>0.128</w:t>
            </w:r>
          </w:p>
        </w:tc>
        <w:tc>
          <w:tcPr>
            <w:tcW w:type="dxa" w:w="617"/>
          </w:tcPr>
          <w:p>
            <w:r>
              <w:rPr>
                <w:sz w:val="18"/>
              </w:rPr>
              <w:t>0.087</w:t>
            </w:r>
          </w:p>
        </w:tc>
        <w:tc>
          <w:tcPr>
            <w:tcW w:type="dxa" w:w="617"/>
          </w:tcPr>
          <w:p>
            <w:r>
              <w:rPr>
                <w:sz w:val="18"/>
              </w:rPr>
              <w:t>0.192</w:t>
            </w:r>
          </w:p>
        </w:tc>
        <w:tc>
          <w:tcPr>
            <w:tcW w:type="dxa" w:w="617"/>
          </w:tcPr>
          <w:p>
            <w:r>
              <w:rPr>
                <w:sz w:val="18"/>
              </w:rPr>
              <w:t>0.727</w:t>
            </w:r>
          </w:p>
        </w:tc>
        <w:tc>
          <w:tcPr>
            <w:tcW w:type="dxa" w:w="617"/>
          </w:tcPr>
          <w:p>
            <w:r>
              <w:rPr>
                <w:sz w:val="18"/>
              </w:rPr>
              <w:t>8</w:t>
            </w:r>
          </w:p>
        </w:tc>
        <w:tc>
          <w:tcPr>
            <w:tcW w:type="dxa" w:w="617"/>
          </w:tcPr>
          <w:p>
            <w:r>
              <w:rPr>
                <w:sz w:val="18"/>
              </w:rPr>
              <w:t>0.095</w:t>
            </w:r>
          </w:p>
        </w:tc>
        <w:tc>
          <w:tcPr>
            <w:tcW w:type="dxa" w:w="617"/>
          </w:tcPr>
          <w:p>
            <w:r>
              <w:rPr>
                <w:sz w:val="18"/>
              </w:rPr>
              <w:t>False</w:t>
            </w:r>
          </w:p>
        </w:tc>
      </w:tr>
      <w:tr>
        <w:tc>
          <w:tcPr>
            <w:tcW w:type="dxa" w:w="617"/>
          </w:tcPr>
          <w:p>
            <w:r>
              <w:rPr>
                <w:sz w:val="18"/>
              </w:rPr>
              <w:t>D4_training_data_50636_MV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0.081</w:t>
            </w:r>
          </w:p>
        </w:tc>
        <w:tc>
          <w:tcPr>
            <w:tcW w:type="dxa" w:w="617"/>
          </w:tcPr>
          <w:p>
            <w:r>
              <w:rPr>
                <w:sz w:val="18"/>
              </w:rPr>
              <w:t>0.123</w:t>
            </w:r>
          </w:p>
        </w:tc>
        <w:tc>
          <w:tcPr>
            <w:tcW w:type="dxa" w:w="617"/>
          </w:tcPr>
          <w:p>
            <w:r>
              <w:rPr>
                <w:sz w:val="18"/>
              </w:rPr>
              <w:t>0.082</w:t>
            </w:r>
          </w:p>
        </w:tc>
        <w:tc>
          <w:tcPr>
            <w:tcW w:type="dxa" w:w="617"/>
          </w:tcPr>
          <w:p>
            <w:r>
              <w:rPr>
                <w:sz w:val="18"/>
              </w:rPr>
              <w:t>0.125</w:t>
            </w:r>
          </w:p>
        </w:tc>
        <w:tc>
          <w:tcPr>
            <w:tcW w:type="dxa" w:w="617"/>
          </w:tcPr>
          <w:p>
            <w:r>
              <w:rPr>
                <w:sz w:val="18"/>
              </w:rPr>
              <w:t>0.954</w:t>
            </w:r>
          </w:p>
        </w:tc>
        <w:tc>
          <w:tcPr>
            <w:tcW w:type="dxa" w:w="617"/>
          </w:tcPr>
          <w:p>
            <w:r>
              <w:rPr>
                <w:sz w:val="18"/>
              </w:rPr>
              <w:t>11</w:t>
            </w:r>
          </w:p>
        </w:tc>
        <w:tc>
          <w:tcPr>
            <w:tcW w:type="dxa" w:w="617"/>
          </w:tcPr>
          <w:p>
            <w:r>
              <w:rPr>
                <w:sz w:val="18"/>
              </w:rPr>
              <w:t>0.160</w:t>
            </w:r>
          </w:p>
        </w:tc>
        <w:tc>
          <w:tcPr>
            <w:tcW w:type="dxa" w:w="617"/>
          </w:tcPr>
          <w:p>
            <w:r>
              <w:rPr>
                <w:sz w:val="18"/>
              </w:rPr>
              <w:t>False</w:t>
            </w:r>
          </w:p>
        </w:tc>
      </w:tr>
      <w:tr>
        <w:tc>
          <w:tcPr>
            <w:tcW w:type="dxa" w:w="617"/>
          </w:tcPr>
          <w:p>
            <w:r>
              <w:rPr>
                <w:sz w:val="18"/>
              </w:rPr>
              <w:t>D4_training_data_50639_PV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0.108</w:t>
            </w:r>
          </w:p>
        </w:tc>
        <w:tc>
          <w:tcPr>
            <w:tcW w:type="dxa" w:w="617"/>
          </w:tcPr>
          <w:p>
            <w:r>
              <w:rPr>
                <w:sz w:val="18"/>
              </w:rPr>
              <w:t>0.152</w:t>
            </w:r>
          </w:p>
        </w:tc>
        <w:tc>
          <w:tcPr>
            <w:tcW w:type="dxa" w:w="617"/>
          </w:tcPr>
          <w:p>
            <w:r>
              <w:rPr>
                <w:sz w:val="18"/>
              </w:rPr>
              <w:t>0.098</w:t>
            </w:r>
          </w:p>
        </w:tc>
        <w:tc>
          <w:tcPr>
            <w:tcW w:type="dxa" w:w="617"/>
          </w:tcPr>
          <w:p>
            <w:r>
              <w:rPr>
                <w:sz w:val="18"/>
              </w:rPr>
              <w:t>0.239</w:t>
            </w:r>
          </w:p>
        </w:tc>
        <w:tc>
          <w:tcPr>
            <w:tcW w:type="dxa" w:w="617"/>
          </w:tcPr>
          <w:p>
            <w:r>
              <w:rPr>
                <w:sz w:val="18"/>
              </w:rPr>
              <w:t>0.644</w:t>
            </w:r>
          </w:p>
        </w:tc>
        <w:tc>
          <w:tcPr>
            <w:tcW w:type="dxa" w:w="617"/>
          </w:tcPr>
          <w:p>
            <w:r>
              <w:rPr>
                <w:sz w:val="18"/>
              </w:rPr>
              <w:t>32</w:t>
            </w:r>
          </w:p>
        </w:tc>
        <w:tc>
          <w:tcPr>
            <w:tcW w:type="dxa" w:w="617"/>
          </w:tcPr>
          <w:p>
            <w:r>
              <w:rPr>
                <w:sz w:val="18"/>
              </w:rPr>
              <w:t>0.666</w:t>
            </w:r>
          </w:p>
        </w:tc>
        <w:tc>
          <w:tcPr>
            <w:tcW w:type="dxa" w:w="617"/>
          </w:tcPr>
          <w:p>
            <w:r>
              <w:rPr>
                <w:sz w:val="18"/>
              </w:rPr>
              <w:t>False</w:t>
            </w:r>
          </w:p>
        </w:tc>
      </w:tr>
      <w:tr>
        <w:tc>
          <w:tcPr>
            <w:tcW w:type="dxa" w:w="617"/>
          </w:tcPr>
          <w:p>
            <w:r>
              <w:rPr>
                <w:sz w:val="18"/>
              </w:rPr>
              <w:t>D4_training_data_50639_TV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0.107</w:t>
            </w:r>
          </w:p>
        </w:tc>
        <w:tc>
          <w:tcPr>
            <w:tcW w:type="dxa" w:w="617"/>
          </w:tcPr>
          <w:p>
            <w:r>
              <w:rPr>
                <w:sz w:val="18"/>
              </w:rPr>
              <w:t>0.148</w:t>
            </w:r>
          </w:p>
        </w:tc>
        <w:tc>
          <w:tcPr>
            <w:tcW w:type="dxa" w:w="617"/>
          </w:tcPr>
          <w:p>
            <w:r>
              <w:rPr>
                <w:sz w:val="18"/>
              </w:rPr>
              <w:t>0.100</w:t>
            </w:r>
          </w:p>
        </w:tc>
        <w:tc>
          <w:tcPr>
            <w:tcW w:type="dxa" w:w="617"/>
          </w:tcPr>
          <w:p>
            <w:r>
              <w:rPr>
                <w:sz w:val="18"/>
              </w:rPr>
              <w:t>0.226</w:t>
            </w:r>
          </w:p>
        </w:tc>
        <w:tc>
          <w:tcPr>
            <w:tcW w:type="dxa" w:w="617"/>
          </w:tcPr>
          <w:p>
            <w:r>
              <w:rPr>
                <w:sz w:val="18"/>
              </w:rPr>
              <w:t>0.659</w:t>
            </w:r>
          </w:p>
        </w:tc>
        <w:tc>
          <w:tcPr>
            <w:tcW w:type="dxa" w:w="617"/>
          </w:tcPr>
          <w:p>
            <w:r>
              <w:rPr>
                <w:sz w:val="18"/>
              </w:rPr>
              <w:t>8</w:t>
            </w:r>
          </w:p>
        </w:tc>
        <w:tc>
          <w:tcPr>
            <w:tcW w:type="dxa" w:w="617"/>
          </w:tcPr>
          <w:p>
            <w:r>
              <w:rPr>
                <w:sz w:val="18"/>
              </w:rPr>
              <w:t>0.198</w:t>
            </w:r>
          </w:p>
        </w:tc>
        <w:tc>
          <w:tcPr>
            <w:tcW w:type="dxa" w:w="617"/>
          </w:tcPr>
          <w:p>
            <w:r>
              <w:rPr>
                <w:sz w:val="18"/>
              </w:rPr>
              <w:t>False</w:t>
            </w:r>
          </w:p>
        </w:tc>
      </w:tr>
      <w:tr>
        <w:tc>
          <w:tcPr>
            <w:tcW w:type="dxa" w:w="617"/>
          </w:tcPr>
          <w:p>
            <w:r>
              <w:rPr>
                <w:sz w:val="18"/>
              </w:rPr>
              <w:t>D4_training_data_50640_MV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0.101</w:t>
            </w:r>
          </w:p>
        </w:tc>
        <w:tc>
          <w:tcPr>
            <w:tcW w:type="dxa" w:w="617"/>
          </w:tcPr>
          <w:p>
            <w:r>
              <w:rPr>
                <w:sz w:val="18"/>
              </w:rPr>
              <w:t>0.179</w:t>
            </w:r>
          </w:p>
        </w:tc>
        <w:tc>
          <w:tcPr>
            <w:tcW w:type="dxa" w:w="617"/>
          </w:tcPr>
          <w:p>
            <w:r>
              <w:rPr>
                <w:sz w:val="18"/>
              </w:rPr>
              <w:t>0.081</w:t>
            </w:r>
          </w:p>
        </w:tc>
        <w:tc>
          <w:tcPr>
            <w:tcW w:type="dxa" w:w="617"/>
          </w:tcPr>
          <w:p>
            <w:r>
              <w:rPr>
                <w:sz w:val="18"/>
              </w:rPr>
              <w:t>0.209</w:t>
            </w:r>
          </w:p>
        </w:tc>
        <w:tc>
          <w:tcPr>
            <w:tcW w:type="dxa" w:w="617"/>
          </w:tcPr>
          <w:p>
            <w:r>
              <w:rPr>
                <w:sz w:val="18"/>
              </w:rPr>
              <w:t>0.868</w:t>
            </w:r>
          </w:p>
        </w:tc>
        <w:tc>
          <w:tcPr>
            <w:tcW w:type="dxa" w:w="617"/>
          </w:tcPr>
          <w:p>
            <w:r>
              <w:rPr>
                <w:sz w:val="18"/>
              </w:rPr>
              <w:t>6</w:t>
            </w:r>
          </w:p>
        </w:tc>
        <w:tc>
          <w:tcPr>
            <w:tcW w:type="dxa" w:w="617"/>
          </w:tcPr>
          <w:p>
            <w:r>
              <w:rPr>
                <w:sz w:val="18"/>
              </w:rPr>
              <w:t>0.106</w:t>
            </w:r>
          </w:p>
        </w:tc>
        <w:tc>
          <w:tcPr>
            <w:tcW w:type="dxa" w:w="617"/>
          </w:tcPr>
          <w:p>
            <w:r>
              <w:rPr>
                <w:sz w:val="18"/>
              </w:rPr>
              <w:t>False</w:t>
            </w:r>
          </w:p>
        </w:tc>
      </w:tr>
      <w:tr>
        <w:tc>
          <w:tcPr>
            <w:tcW w:type="dxa" w:w="617"/>
          </w:tcPr>
          <w:p>
            <w:r>
              <w:rPr>
                <w:sz w:val="18"/>
              </w:rPr>
              <w:t>D4_training_data_50641_MV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0.110</w:t>
            </w:r>
          </w:p>
        </w:tc>
        <w:tc>
          <w:tcPr>
            <w:tcW w:type="dxa" w:w="617"/>
          </w:tcPr>
          <w:p>
            <w:r>
              <w:rPr>
                <w:sz w:val="18"/>
              </w:rPr>
              <w:t>0.166</w:t>
            </w:r>
          </w:p>
        </w:tc>
        <w:tc>
          <w:tcPr>
            <w:tcW w:type="dxa" w:w="617"/>
          </w:tcPr>
          <w:p>
            <w:r>
              <w:rPr>
                <w:sz w:val="18"/>
              </w:rPr>
              <w:t>0.085</w:t>
            </w:r>
          </w:p>
        </w:tc>
        <w:tc>
          <w:tcPr>
            <w:tcW w:type="dxa" w:w="617"/>
          </w:tcPr>
          <w:p>
            <w:r>
              <w:rPr>
                <w:sz w:val="18"/>
              </w:rPr>
              <w:t>0.244</w:t>
            </w:r>
          </w:p>
        </w:tc>
        <w:tc>
          <w:tcPr>
            <w:tcW w:type="dxa" w:w="617"/>
          </w:tcPr>
          <w:p>
            <w:r>
              <w:rPr>
                <w:sz w:val="18"/>
              </w:rPr>
              <w:t>0.687</w:t>
            </w:r>
          </w:p>
        </w:tc>
        <w:tc>
          <w:tcPr>
            <w:tcW w:type="dxa" w:w="617"/>
          </w:tcPr>
          <w:p>
            <w:r>
              <w:rPr>
                <w:sz w:val="18"/>
              </w:rPr>
              <w:t>10</w:t>
            </w:r>
          </w:p>
        </w:tc>
        <w:tc>
          <w:tcPr>
            <w:tcW w:type="dxa" w:w="617"/>
          </w:tcPr>
          <w:p>
            <w:r>
              <w:rPr>
                <w:sz w:val="18"/>
              </w:rPr>
              <w:t>0.215</w:t>
            </w:r>
          </w:p>
        </w:tc>
        <w:tc>
          <w:tcPr>
            <w:tcW w:type="dxa" w:w="617"/>
          </w:tcPr>
          <w:p>
            <w:r>
              <w:rPr>
                <w:sz w:val="18"/>
              </w:rPr>
              <w:t>False</w:t>
            </w:r>
          </w:p>
        </w:tc>
      </w:tr>
      <w:tr>
        <w:tc>
          <w:tcPr>
            <w:tcW w:type="dxa" w:w="617"/>
          </w:tcPr>
          <w:p>
            <w:r>
              <w:rPr>
                <w:sz w:val="18"/>
              </w:rPr>
              <w:t>D4_training_data_50641_PV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0.121</w:t>
            </w:r>
          </w:p>
        </w:tc>
        <w:tc>
          <w:tcPr>
            <w:tcW w:type="dxa" w:w="617"/>
          </w:tcPr>
          <w:p>
            <w:r>
              <w:rPr>
                <w:sz w:val="18"/>
              </w:rPr>
              <w:t>0.156</w:t>
            </w:r>
          </w:p>
        </w:tc>
        <w:tc>
          <w:tcPr>
            <w:tcW w:type="dxa" w:w="617"/>
          </w:tcPr>
          <w:p>
            <w:r>
              <w:rPr>
                <w:sz w:val="18"/>
              </w:rPr>
              <w:t>0.119</w:t>
            </w:r>
          </w:p>
        </w:tc>
        <w:tc>
          <w:tcPr>
            <w:tcW w:type="dxa" w:w="617"/>
          </w:tcPr>
          <w:p>
            <w:r>
              <w:rPr>
                <w:sz w:val="18"/>
              </w:rPr>
              <w:t>0.291</w:t>
            </w:r>
          </w:p>
        </w:tc>
        <w:tc>
          <w:tcPr>
            <w:tcW w:type="dxa" w:w="617"/>
          </w:tcPr>
          <w:p>
            <w:r>
              <w:rPr>
                <w:sz w:val="18"/>
              </w:rPr>
              <w:t>0.548</w:t>
            </w:r>
          </w:p>
        </w:tc>
        <w:tc>
          <w:tcPr>
            <w:tcW w:type="dxa" w:w="617"/>
          </w:tcPr>
          <w:p>
            <w:r>
              <w:rPr>
                <w:sz w:val="18"/>
              </w:rPr>
              <w:t>42</w:t>
            </w:r>
          </w:p>
        </w:tc>
        <w:tc>
          <w:tcPr>
            <w:tcW w:type="dxa" w:w="617"/>
          </w:tcPr>
          <w:p>
            <w:r>
              <w:rPr>
                <w:sz w:val="18"/>
              </w:rPr>
              <w:t>1.000</w:t>
            </w:r>
          </w:p>
        </w:tc>
        <w:tc>
          <w:tcPr>
            <w:tcW w:type="dxa" w:w="617"/>
          </w:tcPr>
          <w:p>
            <w:r>
              <w:rPr>
                <w:sz w:val="18"/>
              </w:rPr>
              <w:t>False</w:t>
            </w:r>
          </w:p>
        </w:tc>
      </w:tr>
      <w:tr>
        <w:tc>
          <w:tcPr>
            <w:tcW w:type="dxa" w:w="617"/>
          </w:tcPr>
          <w:p>
            <w:r>
              <w:rPr>
                <w:sz w:val="18"/>
              </w:rPr>
              <w:t>D4_training_data_50641_TV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0.107</w:t>
            </w:r>
          </w:p>
        </w:tc>
        <w:tc>
          <w:tcPr>
            <w:tcW w:type="dxa" w:w="617"/>
          </w:tcPr>
          <w:p>
            <w:r>
              <w:rPr>
                <w:sz w:val="18"/>
              </w:rPr>
              <w:t>0.183</w:t>
            </w:r>
          </w:p>
        </w:tc>
        <w:tc>
          <w:tcPr>
            <w:tcW w:type="dxa" w:w="617"/>
          </w:tcPr>
          <w:p>
            <w:r>
              <w:rPr>
                <w:sz w:val="18"/>
              </w:rPr>
              <w:t>0.093</w:t>
            </w:r>
          </w:p>
        </w:tc>
        <w:tc>
          <w:tcPr>
            <w:tcW w:type="dxa" w:w="617"/>
          </w:tcPr>
          <w:p>
            <w:r>
              <w:rPr>
                <w:sz w:val="18"/>
              </w:rPr>
              <w:t>0.298</w:t>
            </w:r>
          </w:p>
        </w:tc>
        <w:tc>
          <w:tcPr>
            <w:tcW w:type="dxa" w:w="617"/>
          </w:tcPr>
          <w:p>
            <w:r>
              <w:rPr>
                <w:sz w:val="18"/>
              </w:rPr>
              <w:t>0.628</w:t>
            </w:r>
          </w:p>
        </w:tc>
        <w:tc>
          <w:tcPr>
            <w:tcW w:type="dxa" w:w="617"/>
          </w:tcPr>
          <w:p>
            <w:r>
              <w:rPr>
                <w:sz w:val="18"/>
              </w:rPr>
              <w:t>21</w:t>
            </w:r>
          </w:p>
        </w:tc>
        <w:tc>
          <w:tcPr>
            <w:tcW w:type="dxa" w:w="617"/>
          </w:tcPr>
          <w:p>
            <w:r>
              <w:rPr>
                <w:sz w:val="18"/>
              </w:rPr>
              <w:t>0.382</w:t>
            </w:r>
          </w:p>
        </w:tc>
        <w:tc>
          <w:tcPr>
            <w:tcW w:type="dxa" w:w="617"/>
          </w:tcPr>
          <w:p>
            <w:r>
              <w:rPr>
                <w:sz w:val="18"/>
              </w:rPr>
              <w:t>False</w:t>
            </w:r>
          </w:p>
        </w:tc>
      </w:tr>
      <w:tr>
        <w:tc>
          <w:tcPr>
            <w:tcW w:type="dxa" w:w="617"/>
          </w:tcPr>
          <w:p>
            <w:r>
              <w:rPr>
                <w:sz w:val="18"/>
              </w:rPr>
              <w:t>D4_training_data_50643_AV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0.113</w:t>
            </w:r>
          </w:p>
        </w:tc>
        <w:tc>
          <w:tcPr>
            <w:tcW w:type="dxa" w:w="617"/>
          </w:tcPr>
          <w:p>
            <w:r>
              <w:rPr>
                <w:sz w:val="18"/>
              </w:rPr>
              <w:t>0.137</w:t>
            </w:r>
          </w:p>
        </w:tc>
        <w:tc>
          <w:tcPr>
            <w:tcW w:type="dxa" w:w="617"/>
          </w:tcPr>
          <w:p>
            <w:r>
              <w:rPr>
                <w:sz w:val="18"/>
              </w:rPr>
              <w:t>0.106</w:t>
            </w:r>
          </w:p>
        </w:tc>
        <w:tc>
          <w:tcPr>
            <w:tcW w:type="dxa" w:w="617"/>
          </w:tcPr>
          <w:p>
            <w:r>
              <w:rPr>
                <w:sz w:val="18"/>
              </w:rPr>
              <w:t>0.407</w:t>
            </w:r>
          </w:p>
        </w:tc>
        <w:tc>
          <w:tcPr>
            <w:tcW w:type="dxa" w:w="617"/>
          </w:tcPr>
          <w:p>
            <w:r>
              <w:rPr>
                <w:sz w:val="18"/>
              </w:rPr>
              <w:t>0.339</w:t>
            </w:r>
          </w:p>
        </w:tc>
        <w:tc>
          <w:tcPr>
            <w:tcW w:type="dxa" w:w="617"/>
          </w:tcPr>
          <w:p>
            <w:r>
              <w:rPr>
                <w:sz w:val="18"/>
              </w:rPr>
              <w:t>18</w:t>
            </w:r>
          </w:p>
        </w:tc>
        <w:tc>
          <w:tcPr>
            <w:tcW w:type="dxa" w:w="617"/>
          </w:tcPr>
          <w:p>
            <w:r>
              <w:rPr>
                <w:sz w:val="18"/>
              </w:rPr>
              <w:t>0.458</w:t>
            </w:r>
          </w:p>
        </w:tc>
        <w:tc>
          <w:tcPr>
            <w:tcW w:type="dxa" w:w="617"/>
          </w:tcPr>
          <w:p>
            <w:r>
              <w:rPr>
                <w:sz w:val="18"/>
              </w:rPr>
              <w:t>False</w:t>
            </w:r>
          </w:p>
        </w:tc>
      </w:tr>
      <w:tr>
        <w:tc>
          <w:tcPr>
            <w:tcW w:type="dxa" w:w="617"/>
          </w:tcPr>
          <w:p>
            <w:r>
              <w:rPr>
                <w:sz w:val="18"/>
              </w:rPr>
              <w:t>D4_training_data_50643_MV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39</w:t>
            </w:r>
          </w:p>
        </w:tc>
        <w:tc>
          <w:tcPr>
            <w:tcW w:type="dxa" w:w="617"/>
          </w:tcPr>
          <w:p>
            <w:r>
              <w:rPr>
                <w:sz w:val="18"/>
              </w:rPr>
              <w:t>0.121</w:t>
            </w:r>
          </w:p>
        </w:tc>
        <w:tc>
          <w:tcPr>
            <w:tcW w:type="dxa" w:w="617"/>
          </w:tcPr>
          <w:p>
            <w:r>
              <w:rPr>
                <w:sz w:val="18"/>
              </w:rPr>
              <w:t>0.122</w:t>
            </w:r>
          </w:p>
        </w:tc>
        <w:tc>
          <w:tcPr>
            <w:tcW w:type="dxa" w:w="617"/>
          </w:tcPr>
          <w:p>
            <w:r>
              <w:rPr>
                <w:sz w:val="18"/>
              </w:rPr>
              <w:t>0.132</w:t>
            </w:r>
          </w:p>
        </w:tc>
        <w:tc>
          <w:tcPr>
            <w:tcW w:type="dxa" w:w="617"/>
          </w:tcPr>
          <w:p>
            <w:r>
              <w:rPr>
                <w:sz w:val="18"/>
              </w:rPr>
              <w:t>0.371</w:t>
            </w:r>
          </w:p>
        </w:tc>
        <w:tc>
          <w:tcPr>
            <w:tcW w:type="dxa" w:w="617"/>
          </w:tcPr>
          <w:p>
            <w:r>
              <w:rPr>
                <w:sz w:val="18"/>
              </w:rPr>
              <w:t>0.321</w:t>
            </w:r>
          </w:p>
        </w:tc>
        <w:tc>
          <w:tcPr>
            <w:tcW w:type="dxa" w:w="617"/>
          </w:tcPr>
          <w:p>
            <w:r>
              <w:rPr>
                <w:sz w:val="18"/>
              </w:rPr>
              <w:t>38</w:t>
            </w:r>
          </w:p>
        </w:tc>
        <w:tc>
          <w:tcPr>
            <w:tcW w:type="dxa" w:w="617"/>
          </w:tcPr>
          <w:p>
            <w:r>
              <w:rPr>
                <w:sz w:val="18"/>
              </w:rPr>
              <w:t>0.966</w:t>
            </w:r>
          </w:p>
        </w:tc>
        <w:tc>
          <w:tcPr>
            <w:tcW w:type="dxa" w:w="617"/>
          </w:tcPr>
          <w:p>
            <w:r>
              <w:rPr>
                <w:sz w:val="18"/>
              </w:rPr>
              <w:t>False</w:t>
            </w:r>
          </w:p>
        </w:tc>
      </w:tr>
      <w:tr>
        <w:tc>
          <w:tcPr>
            <w:tcW w:type="dxa" w:w="617"/>
          </w:tcPr>
          <w:p>
            <w:r>
              <w:rPr>
                <w:sz w:val="18"/>
              </w:rPr>
              <w:t>D4_training_data_50644_AV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0.114</w:t>
            </w:r>
          </w:p>
        </w:tc>
        <w:tc>
          <w:tcPr>
            <w:tcW w:type="dxa" w:w="617"/>
          </w:tcPr>
          <w:p>
            <w:r>
              <w:rPr>
                <w:sz w:val="18"/>
              </w:rPr>
              <w:t>0.133</w:t>
            </w:r>
          </w:p>
        </w:tc>
        <w:tc>
          <w:tcPr>
            <w:tcW w:type="dxa" w:w="617"/>
          </w:tcPr>
          <w:p>
            <w:r>
              <w:rPr>
                <w:sz w:val="18"/>
              </w:rPr>
              <w:t>0.107</w:t>
            </w:r>
          </w:p>
        </w:tc>
        <w:tc>
          <w:tcPr>
            <w:tcW w:type="dxa" w:w="617"/>
          </w:tcPr>
          <w:p>
            <w:r>
              <w:rPr>
                <w:sz w:val="18"/>
              </w:rPr>
              <w:t>0.167</w:t>
            </w:r>
          </w:p>
        </w:tc>
        <w:tc>
          <w:tcPr>
            <w:tcW w:type="dxa" w:w="617"/>
          </w:tcPr>
          <w:p>
            <w:r>
              <w:rPr>
                <w:sz w:val="18"/>
              </w:rPr>
              <w:t>0.797</w:t>
            </w:r>
          </w:p>
        </w:tc>
        <w:tc>
          <w:tcPr>
            <w:tcW w:type="dxa" w:w="617"/>
          </w:tcPr>
          <w:p>
            <w:r>
              <w:rPr>
                <w:sz w:val="18"/>
              </w:rPr>
              <w:t>40</w:t>
            </w:r>
          </w:p>
        </w:tc>
        <w:tc>
          <w:tcPr>
            <w:tcW w:type="dxa" w:w="617"/>
          </w:tcPr>
          <w:p>
            <w:r>
              <w:rPr>
                <w:sz w:val="18"/>
              </w:rPr>
              <w:t>0.705</w:t>
            </w:r>
          </w:p>
        </w:tc>
        <w:tc>
          <w:tcPr>
            <w:tcW w:type="dxa" w:w="617"/>
          </w:tcPr>
          <w:p>
            <w:r>
              <w:rPr>
                <w:sz w:val="18"/>
              </w:rPr>
              <w:t>False</w:t>
            </w:r>
          </w:p>
        </w:tc>
      </w:tr>
      <w:tr>
        <w:tc>
          <w:tcPr>
            <w:tcW w:type="dxa" w:w="617"/>
          </w:tcPr>
          <w:p>
            <w:r>
              <w:rPr>
                <w:sz w:val="18"/>
              </w:rPr>
              <w:t>D4_training_data_50644_MV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43</w:t>
            </w:r>
          </w:p>
        </w:tc>
        <w:tc>
          <w:tcPr>
            <w:tcW w:type="dxa" w:w="617"/>
          </w:tcPr>
          <w:p>
            <w:r>
              <w:rPr>
                <w:sz w:val="18"/>
              </w:rPr>
              <w:t>0.118</w:t>
            </w:r>
          </w:p>
        </w:tc>
        <w:tc>
          <w:tcPr>
            <w:tcW w:type="dxa" w:w="617"/>
          </w:tcPr>
          <w:p>
            <w:r>
              <w:rPr>
                <w:sz w:val="18"/>
              </w:rPr>
              <w:t>0.129</w:t>
            </w:r>
          </w:p>
        </w:tc>
        <w:tc>
          <w:tcPr>
            <w:tcW w:type="dxa" w:w="617"/>
          </w:tcPr>
          <w:p>
            <w:r>
              <w:rPr>
                <w:sz w:val="18"/>
              </w:rPr>
              <w:t>0.113</w:t>
            </w:r>
          </w:p>
        </w:tc>
        <w:tc>
          <w:tcPr>
            <w:tcW w:type="dxa" w:w="617"/>
          </w:tcPr>
          <w:p>
            <w:r>
              <w:rPr>
                <w:sz w:val="18"/>
              </w:rPr>
              <w:t>0.148</w:t>
            </w:r>
          </w:p>
        </w:tc>
        <w:tc>
          <w:tcPr>
            <w:tcW w:type="dxa" w:w="617"/>
          </w:tcPr>
          <w:p>
            <w:r>
              <w:rPr>
                <w:sz w:val="18"/>
              </w:rPr>
              <w:t>0.883</w:t>
            </w:r>
          </w:p>
        </w:tc>
        <w:tc>
          <w:tcPr>
            <w:tcW w:type="dxa" w:w="617"/>
          </w:tcPr>
          <w:p>
            <w:r>
              <w:rPr>
                <w:sz w:val="18"/>
              </w:rPr>
              <w:t>43</w:t>
            </w:r>
          </w:p>
        </w:tc>
        <w:tc>
          <w:tcPr>
            <w:tcW w:type="dxa" w:w="617"/>
          </w:tcPr>
          <w:p>
            <w:r>
              <w:rPr>
                <w:sz w:val="18"/>
              </w:rPr>
              <w:t>0.718</w:t>
            </w:r>
          </w:p>
        </w:tc>
        <w:tc>
          <w:tcPr>
            <w:tcW w:type="dxa" w:w="617"/>
          </w:tcPr>
          <w:p>
            <w:r>
              <w:rPr>
                <w:sz w:val="18"/>
              </w:rPr>
              <w:t>False</w:t>
            </w:r>
          </w:p>
        </w:tc>
      </w:tr>
      <w:tr>
        <w:tc>
          <w:tcPr>
            <w:tcW w:type="dxa" w:w="617"/>
          </w:tcPr>
          <w:p>
            <w:r>
              <w:rPr>
                <w:sz w:val="18"/>
              </w:rPr>
              <w:t>D4_training_data_50645_AV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0.132</w:t>
            </w:r>
          </w:p>
        </w:tc>
        <w:tc>
          <w:tcPr>
            <w:tcW w:type="dxa" w:w="617"/>
          </w:tcPr>
          <w:p>
            <w:r>
              <w:rPr>
                <w:sz w:val="18"/>
              </w:rPr>
              <w:t>0.153</w:t>
            </w:r>
          </w:p>
        </w:tc>
        <w:tc>
          <w:tcPr>
            <w:tcW w:type="dxa" w:w="617"/>
          </w:tcPr>
          <w:p>
            <w:r>
              <w:rPr>
                <w:sz w:val="18"/>
              </w:rPr>
              <w:t>0.096</w:t>
            </w:r>
          </w:p>
        </w:tc>
        <w:tc>
          <w:tcPr>
            <w:tcW w:type="dxa" w:w="617"/>
          </w:tcPr>
          <w:p>
            <w:r>
              <w:rPr>
                <w:sz w:val="18"/>
              </w:rPr>
              <w:t>0.188</w:t>
            </w:r>
          </w:p>
        </w:tc>
        <w:tc>
          <w:tcPr>
            <w:tcW w:type="dxa" w:w="617"/>
          </w:tcPr>
          <w:p>
            <w:r>
              <w:rPr>
                <w:sz w:val="18"/>
              </w:rPr>
              <w:t>0.830</w:t>
            </w:r>
          </w:p>
        </w:tc>
        <w:tc>
          <w:tcPr>
            <w:tcW w:type="dxa" w:w="617"/>
          </w:tcPr>
          <w:p>
            <w:r>
              <w:rPr>
                <w:sz w:val="18"/>
              </w:rPr>
              <w:t>5</w:t>
            </w:r>
          </w:p>
        </w:tc>
        <w:tc>
          <w:tcPr>
            <w:tcW w:type="dxa" w:w="617"/>
          </w:tcPr>
          <w:p>
            <w:r>
              <w:rPr>
                <w:sz w:val="18"/>
              </w:rPr>
              <w:t>0.095</w:t>
            </w:r>
          </w:p>
        </w:tc>
        <w:tc>
          <w:tcPr>
            <w:tcW w:type="dxa" w:w="617"/>
          </w:tcPr>
          <w:p>
            <w:r>
              <w:rPr>
                <w:sz w:val="18"/>
              </w:rPr>
              <w:t>False</w:t>
            </w:r>
          </w:p>
        </w:tc>
      </w:tr>
      <w:tr>
        <w:tc>
          <w:tcPr>
            <w:tcW w:type="dxa" w:w="617"/>
          </w:tcPr>
          <w:p>
            <w:r>
              <w:rPr>
                <w:sz w:val="18"/>
              </w:rPr>
              <w:t>D4_training_data_50645_MV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0.106</w:t>
            </w:r>
          </w:p>
        </w:tc>
        <w:tc>
          <w:tcPr>
            <w:tcW w:type="dxa" w:w="617"/>
          </w:tcPr>
          <w:p>
            <w:r>
              <w:rPr>
                <w:sz w:val="18"/>
              </w:rPr>
              <w:t>0.142</w:t>
            </w:r>
          </w:p>
        </w:tc>
        <w:tc>
          <w:tcPr>
            <w:tcW w:type="dxa" w:w="617"/>
          </w:tcPr>
          <w:p>
            <w:r>
              <w:rPr>
                <w:sz w:val="18"/>
              </w:rPr>
              <w:t>0.081</w:t>
            </w:r>
          </w:p>
        </w:tc>
        <w:tc>
          <w:tcPr>
            <w:tcW w:type="dxa" w:w="617"/>
          </w:tcPr>
          <w:p>
            <w:r>
              <w:rPr>
                <w:sz w:val="18"/>
              </w:rPr>
              <w:t>0.199</w:t>
            </w:r>
          </w:p>
        </w:tc>
        <w:tc>
          <w:tcPr>
            <w:tcW w:type="dxa" w:w="617"/>
          </w:tcPr>
          <w:p>
            <w:r>
              <w:rPr>
                <w:sz w:val="18"/>
              </w:rPr>
              <w:t>0.714</w:t>
            </w:r>
          </w:p>
        </w:tc>
        <w:tc>
          <w:tcPr>
            <w:tcW w:type="dxa" w:w="617"/>
          </w:tcPr>
          <w:p>
            <w:r>
              <w:rPr>
                <w:sz w:val="18"/>
              </w:rPr>
              <w:t>7</w:t>
            </w:r>
          </w:p>
        </w:tc>
        <w:tc>
          <w:tcPr>
            <w:tcW w:type="dxa" w:w="617"/>
          </w:tcPr>
          <w:p>
            <w:r>
              <w:rPr>
                <w:sz w:val="18"/>
              </w:rPr>
              <w:t>0.119</w:t>
            </w:r>
          </w:p>
        </w:tc>
        <w:tc>
          <w:tcPr>
            <w:tcW w:type="dxa" w:w="617"/>
          </w:tcPr>
          <w:p>
            <w:r>
              <w:rPr>
                <w:sz w:val="18"/>
              </w:rPr>
              <w:t>False</w:t>
            </w:r>
          </w:p>
        </w:tc>
      </w:tr>
      <w:tr>
        <w:tc>
          <w:tcPr>
            <w:tcW w:type="dxa" w:w="617"/>
          </w:tcPr>
          <w:p>
            <w:r>
              <w:rPr>
                <w:sz w:val="18"/>
              </w:rPr>
              <w:t>D4_training_data_50645_PV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0.112</w:t>
            </w:r>
          </w:p>
        </w:tc>
        <w:tc>
          <w:tcPr>
            <w:tcW w:type="dxa" w:w="617"/>
          </w:tcPr>
          <w:p>
            <w:r>
              <w:rPr>
                <w:sz w:val="18"/>
              </w:rPr>
              <w:t>0.129</w:t>
            </w:r>
          </w:p>
        </w:tc>
        <w:tc>
          <w:tcPr>
            <w:tcW w:type="dxa" w:w="617"/>
          </w:tcPr>
          <w:p>
            <w:r>
              <w:rPr>
                <w:sz w:val="18"/>
              </w:rPr>
              <w:t>0.098</w:t>
            </w:r>
          </w:p>
        </w:tc>
        <w:tc>
          <w:tcPr>
            <w:tcW w:type="dxa" w:w="617"/>
          </w:tcPr>
          <w:p>
            <w:r>
              <w:rPr>
                <w:sz w:val="18"/>
              </w:rPr>
              <w:t>0.198</w:t>
            </w:r>
          </w:p>
        </w:tc>
        <w:tc>
          <w:tcPr>
            <w:tcW w:type="dxa" w:w="617"/>
          </w:tcPr>
          <w:p>
            <w:r>
              <w:rPr>
                <w:sz w:val="18"/>
              </w:rPr>
              <w:t>0.665</w:t>
            </w:r>
          </w:p>
        </w:tc>
        <w:tc>
          <w:tcPr>
            <w:tcW w:type="dxa" w:w="617"/>
          </w:tcPr>
          <w:p>
            <w:r>
              <w:rPr>
                <w:sz w:val="18"/>
              </w:rPr>
              <w:t>40</w:t>
            </w:r>
          </w:p>
        </w:tc>
        <w:tc>
          <w:tcPr>
            <w:tcW w:type="dxa" w:w="617"/>
          </w:tcPr>
          <w:p>
            <w:r>
              <w:rPr>
                <w:sz w:val="18"/>
              </w:rPr>
              <w:t>0.705</w:t>
            </w:r>
          </w:p>
        </w:tc>
        <w:tc>
          <w:tcPr>
            <w:tcW w:type="dxa" w:w="617"/>
          </w:tcPr>
          <w:p>
            <w:r>
              <w:rPr>
                <w:sz w:val="18"/>
              </w:rPr>
              <w:t>False</w:t>
            </w:r>
          </w:p>
        </w:tc>
      </w:tr>
      <w:tr>
        <w:tc>
          <w:tcPr>
            <w:tcW w:type="dxa" w:w="617"/>
          </w:tcPr>
          <w:p>
            <w:r>
              <w:rPr>
                <w:sz w:val="18"/>
              </w:rPr>
              <w:t>D4_training_data_50645_TV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42</w:t>
            </w:r>
          </w:p>
        </w:tc>
        <w:tc>
          <w:tcPr>
            <w:tcW w:type="dxa" w:w="617"/>
          </w:tcPr>
          <w:p>
            <w:r>
              <w:rPr>
                <w:sz w:val="18"/>
              </w:rPr>
              <w:t>0.115</w:t>
            </w:r>
          </w:p>
        </w:tc>
        <w:tc>
          <w:tcPr>
            <w:tcW w:type="dxa" w:w="617"/>
          </w:tcPr>
          <w:p>
            <w:r>
              <w:rPr>
                <w:sz w:val="18"/>
              </w:rPr>
              <w:t>0.129</w:t>
            </w:r>
          </w:p>
        </w:tc>
        <w:tc>
          <w:tcPr>
            <w:tcW w:type="dxa" w:w="617"/>
          </w:tcPr>
          <w:p>
            <w:r>
              <w:rPr>
                <w:sz w:val="18"/>
              </w:rPr>
              <w:t>0.091</w:t>
            </w:r>
          </w:p>
        </w:tc>
        <w:tc>
          <w:tcPr>
            <w:tcW w:type="dxa" w:w="617"/>
          </w:tcPr>
          <w:p>
            <w:r>
              <w:rPr>
                <w:sz w:val="18"/>
              </w:rPr>
              <w:t>0.217</w:t>
            </w:r>
          </w:p>
        </w:tc>
        <w:tc>
          <w:tcPr>
            <w:tcW w:type="dxa" w:w="617"/>
          </w:tcPr>
          <w:p>
            <w:r>
              <w:rPr>
                <w:sz w:val="18"/>
              </w:rPr>
              <w:t>0.602</w:t>
            </w:r>
          </w:p>
        </w:tc>
        <w:tc>
          <w:tcPr>
            <w:tcW w:type="dxa" w:w="617"/>
          </w:tcPr>
          <w:p>
            <w:r>
              <w:rPr>
                <w:sz w:val="18"/>
              </w:rPr>
              <w:t>42</w:t>
            </w:r>
          </w:p>
        </w:tc>
        <w:tc>
          <w:tcPr>
            <w:tcW w:type="dxa" w:w="617"/>
          </w:tcPr>
          <w:p>
            <w:r>
              <w:rPr>
                <w:sz w:val="18"/>
              </w:rPr>
              <w:t>0.769</w:t>
            </w:r>
          </w:p>
        </w:tc>
        <w:tc>
          <w:tcPr>
            <w:tcW w:type="dxa" w:w="617"/>
          </w:tcPr>
          <w:p>
            <w:r>
              <w:rPr>
                <w:sz w:val="18"/>
              </w:rPr>
              <w:t>False</w:t>
            </w:r>
          </w:p>
        </w:tc>
      </w:tr>
      <w:tr>
        <w:tc>
          <w:tcPr>
            <w:tcW w:type="dxa" w:w="617"/>
          </w:tcPr>
          <w:p>
            <w:r>
              <w:rPr>
                <w:sz w:val="18"/>
              </w:rPr>
              <w:t>D4_training_data_50646_AV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0.072</w:t>
            </w:r>
          </w:p>
        </w:tc>
        <w:tc>
          <w:tcPr>
            <w:tcW w:type="dxa" w:w="617"/>
          </w:tcPr>
          <w:p>
            <w:r>
              <w:rPr>
                <w:sz w:val="18"/>
              </w:rPr>
              <w:t>0.144</w:t>
            </w:r>
          </w:p>
        </w:tc>
        <w:tc>
          <w:tcPr>
            <w:tcW w:type="dxa" w:w="617"/>
          </w:tcPr>
          <w:p>
            <w:r>
              <w:rPr>
                <w:sz w:val="18"/>
              </w:rPr>
              <w:t>0.066</w:t>
            </w:r>
          </w:p>
        </w:tc>
        <w:tc>
          <w:tcPr>
            <w:tcW w:type="dxa" w:w="617"/>
          </w:tcPr>
          <w:p>
            <w:r>
              <w:rPr>
                <w:sz w:val="18"/>
              </w:rPr>
              <w:t>0.153</w:t>
            </w:r>
          </w:p>
        </w:tc>
        <w:tc>
          <w:tcPr>
            <w:tcW w:type="dxa" w:w="617"/>
          </w:tcPr>
          <w:p>
            <w:r>
              <w:rPr>
                <w:sz w:val="18"/>
              </w:rPr>
              <w:t>0.951</w:t>
            </w:r>
          </w:p>
        </w:tc>
        <w:tc>
          <w:tcPr>
            <w:tcW w:type="dxa" w:w="617"/>
          </w:tcPr>
          <w:p>
            <w:r>
              <w:rPr>
                <w:sz w:val="18"/>
              </w:rPr>
              <w:t>9</w:t>
            </w:r>
          </w:p>
        </w:tc>
        <w:tc>
          <w:tcPr>
            <w:tcW w:type="dxa" w:w="617"/>
          </w:tcPr>
          <w:p>
            <w:r>
              <w:rPr>
                <w:sz w:val="18"/>
              </w:rPr>
              <w:t>0.125</w:t>
            </w:r>
          </w:p>
        </w:tc>
        <w:tc>
          <w:tcPr>
            <w:tcW w:type="dxa" w:w="617"/>
          </w:tcPr>
          <w:p>
            <w:r>
              <w:rPr>
                <w:sz w:val="18"/>
              </w:rPr>
              <w:t>False</w:t>
            </w:r>
          </w:p>
        </w:tc>
      </w:tr>
      <w:tr>
        <w:tc>
          <w:tcPr>
            <w:tcW w:type="dxa" w:w="617"/>
          </w:tcPr>
          <w:p>
            <w:r>
              <w:rPr>
                <w:sz w:val="18"/>
              </w:rPr>
              <w:t>D4_training_data_50646_MV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0.039</w:t>
            </w:r>
          </w:p>
        </w:tc>
        <w:tc>
          <w:tcPr>
            <w:tcW w:type="dxa" w:w="617"/>
          </w:tcPr>
          <w:p>
            <w:r>
              <w:rPr>
                <w:sz w:val="18"/>
              </w:rPr>
              <w:t>0.172</w:t>
            </w:r>
          </w:p>
        </w:tc>
        <w:tc>
          <w:tcPr>
            <w:tcW w:type="dxa" w:w="617"/>
          </w:tcPr>
          <w:p>
            <w:r>
              <w:rPr>
                <w:sz w:val="18"/>
              </w:rPr>
              <w:t>0.043</w:t>
            </w:r>
          </w:p>
        </w:tc>
        <w:tc>
          <w:tcPr>
            <w:tcW w:type="dxa" w:w="617"/>
          </w:tcPr>
          <w:p>
            <w:r>
              <w:rPr>
                <w:sz w:val="18"/>
              </w:rPr>
              <w:t>0.194</w:t>
            </w:r>
          </w:p>
        </w:tc>
        <w:tc>
          <w:tcPr>
            <w:tcW w:type="dxa" w:w="617"/>
          </w:tcPr>
          <w:p>
            <w:r>
              <w:rPr>
                <w:sz w:val="18"/>
              </w:rPr>
              <w:t>0.888</w:t>
            </w:r>
          </w:p>
        </w:tc>
        <w:tc>
          <w:tcPr>
            <w:tcW w:type="dxa" w:w="617"/>
          </w:tcPr>
          <w:p>
            <w:r>
              <w:rPr>
                <w:sz w:val="18"/>
              </w:rPr>
              <w:t>7</w:t>
            </w:r>
          </w:p>
        </w:tc>
        <w:tc>
          <w:tcPr>
            <w:tcW w:type="dxa" w:w="617"/>
          </w:tcPr>
          <w:p>
            <w:r>
              <w:rPr>
                <w:sz w:val="18"/>
              </w:rPr>
              <w:t>0.093</w:t>
            </w:r>
          </w:p>
        </w:tc>
        <w:tc>
          <w:tcPr>
            <w:tcW w:type="dxa" w:w="617"/>
          </w:tcPr>
          <w:p>
            <w:r>
              <w:rPr>
                <w:sz w:val="18"/>
              </w:rPr>
              <w:t>False</w:t>
            </w:r>
          </w:p>
        </w:tc>
      </w:tr>
      <w:tr>
        <w:tc>
          <w:tcPr>
            <w:tcW w:type="dxa" w:w="617"/>
          </w:tcPr>
          <w:p>
            <w:r>
              <w:rPr>
                <w:sz w:val="18"/>
              </w:rPr>
              <w:t>D4_training_data_50647_AV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42</w:t>
            </w:r>
          </w:p>
        </w:tc>
        <w:tc>
          <w:tcPr>
            <w:tcW w:type="dxa" w:w="617"/>
          </w:tcPr>
          <w:p>
            <w:r>
              <w:rPr>
                <w:sz w:val="18"/>
              </w:rPr>
              <w:t>0.120</w:t>
            </w:r>
          </w:p>
        </w:tc>
        <w:tc>
          <w:tcPr>
            <w:tcW w:type="dxa" w:w="617"/>
          </w:tcPr>
          <w:p>
            <w:r>
              <w:rPr>
                <w:sz w:val="18"/>
              </w:rPr>
              <w:t>0.123</w:t>
            </w:r>
          </w:p>
        </w:tc>
        <w:tc>
          <w:tcPr>
            <w:tcW w:type="dxa" w:w="617"/>
          </w:tcPr>
          <w:p>
            <w:r>
              <w:rPr>
                <w:sz w:val="18"/>
              </w:rPr>
              <w:t>0.128</w:t>
            </w:r>
          </w:p>
        </w:tc>
        <w:tc>
          <w:tcPr>
            <w:tcW w:type="dxa" w:w="617"/>
          </w:tcPr>
          <w:p>
            <w:r>
              <w:rPr>
                <w:sz w:val="18"/>
              </w:rPr>
              <w:t>0.214</w:t>
            </w:r>
          </w:p>
        </w:tc>
        <w:tc>
          <w:tcPr>
            <w:tcW w:type="dxa" w:w="617"/>
          </w:tcPr>
          <w:p>
            <w:r>
              <w:rPr>
                <w:sz w:val="18"/>
              </w:rPr>
              <w:t>0.578</w:t>
            </w:r>
          </w:p>
        </w:tc>
        <w:tc>
          <w:tcPr>
            <w:tcW w:type="dxa" w:w="617"/>
          </w:tcPr>
          <w:p>
            <w:r>
              <w:rPr>
                <w:sz w:val="18"/>
              </w:rPr>
              <w:t>41</w:t>
            </w:r>
          </w:p>
        </w:tc>
        <w:tc>
          <w:tcPr>
            <w:tcW w:type="dxa" w:w="617"/>
          </w:tcPr>
          <w:p>
            <w:r>
              <w:rPr>
                <w:sz w:val="18"/>
              </w:rPr>
              <w:t>0.816</w:t>
            </w:r>
          </w:p>
        </w:tc>
        <w:tc>
          <w:tcPr>
            <w:tcW w:type="dxa" w:w="617"/>
          </w:tcPr>
          <w:p>
            <w:r>
              <w:rPr>
                <w:sz w:val="18"/>
              </w:rPr>
              <w:t>False</w:t>
            </w:r>
          </w:p>
        </w:tc>
      </w:tr>
      <w:tr>
        <w:tc>
          <w:tcPr>
            <w:tcW w:type="dxa" w:w="617"/>
          </w:tcPr>
          <w:p>
            <w:r>
              <w:rPr>
                <w:sz w:val="18"/>
              </w:rPr>
              <w:t>D4_training_data_50647_MV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0.113</w:t>
            </w:r>
          </w:p>
        </w:tc>
        <w:tc>
          <w:tcPr>
            <w:tcW w:type="dxa" w:w="617"/>
          </w:tcPr>
          <w:p>
            <w:r>
              <w:rPr>
                <w:sz w:val="18"/>
              </w:rPr>
              <w:t>0.168</w:t>
            </w:r>
          </w:p>
        </w:tc>
        <w:tc>
          <w:tcPr>
            <w:tcW w:type="dxa" w:w="617"/>
          </w:tcPr>
          <w:p>
            <w:r>
              <w:rPr>
                <w:sz w:val="18"/>
              </w:rPr>
              <w:t>0.095</w:t>
            </w:r>
          </w:p>
        </w:tc>
        <w:tc>
          <w:tcPr>
            <w:tcW w:type="dxa" w:w="617"/>
          </w:tcPr>
          <w:p>
            <w:r>
              <w:rPr>
                <w:sz w:val="18"/>
              </w:rPr>
              <w:t>0.282</w:t>
            </w:r>
          </w:p>
        </w:tc>
        <w:tc>
          <w:tcPr>
            <w:tcW w:type="dxa" w:w="617"/>
          </w:tcPr>
          <w:p>
            <w:r>
              <w:rPr>
                <w:sz w:val="18"/>
              </w:rPr>
              <w:t>0.628</w:t>
            </w:r>
          </w:p>
        </w:tc>
        <w:tc>
          <w:tcPr>
            <w:tcW w:type="dxa" w:w="617"/>
          </w:tcPr>
          <w:p>
            <w:r>
              <w:rPr>
                <w:sz w:val="18"/>
              </w:rPr>
              <w:t>15</w:t>
            </w:r>
          </w:p>
        </w:tc>
        <w:tc>
          <w:tcPr>
            <w:tcW w:type="dxa" w:w="617"/>
          </w:tcPr>
          <w:p>
            <w:r>
              <w:rPr>
                <w:sz w:val="18"/>
              </w:rPr>
              <w:t>0.307</w:t>
            </w:r>
          </w:p>
        </w:tc>
        <w:tc>
          <w:tcPr>
            <w:tcW w:type="dxa" w:w="617"/>
          </w:tcPr>
          <w:p>
            <w:r>
              <w:rPr>
                <w:sz w:val="18"/>
              </w:rPr>
              <w:t>False</w:t>
            </w:r>
          </w:p>
        </w:tc>
      </w:tr>
      <w:tr>
        <w:tc>
          <w:tcPr>
            <w:tcW w:type="dxa" w:w="617"/>
          </w:tcPr>
          <w:p>
            <w:r>
              <w:rPr>
                <w:sz w:val="18"/>
              </w:rPr>
              <w:t>D4_training_data_50647_PV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48</w:t>
            </w:r>
          </w:p>
        </w:tc>
        <w:tc>
          <w:tcPr>
            <w:tcW w:type="dxa" w:w="617"/>
          </w:tcPr>
          <w:p>
            <w:r>
              <w:rPr>
                <w:sz w:val="18"/>
              </w:rPr>
              <w:t>0.124</w:t>
            </w:r>
          </w:p>
        </w:tc>
        <w:tc>
          <w:tcPr>
            <w:tcW w:type="dxa" w:w="617"/>
          </w:tcPr>
          <w:p>
            <w:r>
              <w:rPr>
                <w:sz w:val="18"/>
              </w:rPr>
              <w:t>0.137</w:t>
            </w:r>
          </w:p>
        </w:tc>
        <w:tc>
          <w:tcPr>
            <w:tcW w:type="dxa" w:w="617"/>
          </w:tcPr>
          <w:p>
            <w:r>
              <w:rPr>
                <w:sz w:val="18"/>
              </w:rPr>
              <w:t>0.123</w:t>
            </w:r>
          </w:p>
        </w:tc>
        <w:tc>
          <w:tcPr>
            <w:tcW w:type="dxa" w:w="617"/>
          </w:tcPr>
          <w:p>
            <w:r>
              <w:rPr>
                <w:sz w:val="18"/>
              </w:rPr>
              <w:t>0.235</w:t>
            </w:r>
          </w:p>
        </w:tc>
        <w:tc>
          <w:tcPr>
            <w:tcW w:type="dxa" w:w="617"/>
          </w:tcPr>
          <w:p>
            <w:r>
              <w:rPr>
                <w:sz w:val="18"/>
              </w:rPr>
              <w:t>0.592</w:t>
            </w:r>
          </w:p>
        </w:tc>
        <w:tc>
          <w:tcPr>
            <w:tcW w:type="dxa" w:w="617"/>
          </w:tcPr>
          <w:p>
            <w:r>
              <w:rPr>
                <w:sz w:val="18"/>
              </w:rPr>
              <w:t>48</w:t>
            </w:r>
          </w:p>
        </w:tc>
        <w:tc>
          <w:tcPr>
            <w:tcW w:type="dxa" w:w="617"/>
          </w:tcPr>
          <w:p>
            <w:r>
              <w:rPr>
                <w:sz w:val="18"/>
              </w:rPr>
              <w:t>0.996</w:t>
            </w:r>
          </w:p>
        </w:tc>
        <w:tc>
          <w:tcPr>
            <w:tcW w:type="dxa" w:w="617"/>
          </w:tcPr>
          <w:p>
            <w:r>
              <w:rPr>
                <w:sz w:val="18"/>
              </w:rPr>
              <w:t>False</w:t>
            </w:r>
          </w:p>
        </w:tc>
      </w:tr>
      <w:tr>
        <w:tc>
          <w:tcPr>
            <w:tcW w:type="dxa" w:w="617"/>
          </w:tcPr>
          <w:p>
            <w:r>
              <w:rPr>
                <w:sz w:val="18"/>
              </w:rPr>
              <w:t>D4_training_data_50647_TV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50</w:t>
            </w:r>
          </w:p>
        </w:tc>
        <w:tc>
          <w:tcPr>
            <w:tcW w:type="dxa" w:w="617"/>
          </w:tcPr>
          <w:p>
            <w:r>
              <w:rPr>
                <w:sz w:val="18"/>
              </w:rPr>
              <w:t>0.132</w:t>
            </w:r>
          </w:p>
        </w:tc>
        <w:tc>
          <w:tcPr>
            <w:tcW w:type="dxa" w:w="617"/>
          </w:tcPr>
          <w:p>
            <w:r>
              <w:rPr>
                <w:sz w:val="18"/>
              </w:rPr>
              <w:t>0.133</w:t>
            </w:r>
          </w:p>
        </w:tc>
        <w:tc>
          <w:tcPr>
            <w:tcW w:type="dxa" w:w="617"/>
          </w:tcPr>
          <w:p>
            <w:r>
              <w:rPr>
                <w:sz w:val="18"/>
              </w:rPr>
              <w:t>0.122</w:t>
            </w:r>
          </w:p>
        </w:tc>
        <w:tc>
          <w:tcPr>
            <w:tcW w:type="dxa" w:w="617"/>
          </w:tcPr>
          <w:p>
            <w:r>
              <w:rPr>
                <w:sz w:val="18"/>
              </w:rPr>
              <w:t>0.220</w:t>
            </w:r>
          </w:p>
        </w:tc>
        <w:tc>
          <w:tcPr>
            <w:tcW w:type="dxa" w:w="617"/>
          </w:tcPr>
          <w:p>
            <w:r>
              <w:rPr>
                <w:sz w:val="18"/>
              </w:rPr>
              <w:t>0.614</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D4_training_data_50649_AV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44</w:t>
            </w:r>
          </w:p>
        </w:tc>
        <w:tc>
          <w:tcPr>
            <w:tcW w:type="dxa" w:w="617"/>
          </w:tcPr>
          <w:p>
            <w:r>
              <w:rPr>
                <w:sz w:val="18"/>
              </w:rPr>
              <w:t>0.126</w:t>
            </w:r>
          </w:p>
        </w:tc>
        <w:tc>
          <w:tcPr>
            <w:tcW w:type="dxa" w:w="617"/>
          </w:tcPr>
          <w:p>
            <w:r>
              <w:rPr>
                <w:sz w:val="18"/>
              </w:rPr>
              <w:t>0.100</w:t>
            </w:r>
          </w:p>
        </w:tc>
        <w:tc>
          <w:tcPr>
            <w:tcW w:type="dxa" w:w="617"/>
          </w:tcPr>
          <w:p>
            <w:r>
              <w:rPr>
                <w:sz w:val="18"/>
              </w:rPr>
              <w:t>0.113</w:t>
            </w:r>
          </w:p>
        </w:tc>
        <w:tc>
          <w:tcPr>
            <w:tcW w:type="dxa" w:w="617"/>
          </w:tcPr>
          <w:p>
            <w:r>
              <w:rPr>
                <w:sz w:val="18"/>
              </w:rPr>
              <w:t>0.258</w:t>
            </w:r>
          </w:p>
        </w:tc>
        <w:tc>
          <w:tcPr>
            <w:tcW w:type="dxa" w:w="617"/>
          </w:tcPr>
          <w:p>
            <w:r>
              <w:rPr>
                <w:sz w:val="18"/>
              </w:rPr>
              <w:t>0.388</w:t>
            </w:r>
          </w:p>
        </w:tc>
        <w:tc>
          <w:tcPr>
            <w:tcW w:type="dxa" w:w="617"/>
          </w:tcPr>
          <w:p>
            <w:r>
              <w:rPr>
                <w:sz w:val="18"/>
              </w:rPr>
              <w:t>44</w:t>
            </w:r>
          </w:p>
        </w:tc>
        <w:tc>
          <w:tcPr>
            <w:tcW w:type="dxa" w:w="617"/>
          </w:tcPr>
          <w:p>
            <w:r>
              <w:rPr>
                <w:sz w:val="18"/>
              </w:rPr>
              <w:t>0.887</w:t>
            </w:r>
          </w:p>
        </w:tc>
        <w:tc>
          <w:tcPr>
            <w:tcW w:type="dxa" w:w="617"/>
          </w:tcPr>
          <w:p>
            <w:r>
              <w:rPr>
                <w:sz w:val="18"/>
              </w:rPr>
              <w:t>False</w:t>
            </w:r>
          </w:p>
        </w:tc>
      </w:tr>
      <w:tr>
        <w:tc>
          <w:tcPr>
            <w:tcW w:type="dxa" w:w="617"/>
          </w:tcPr>
          <w:p>
            <w:r>
              <w:rPr>
                <w:sz w:val="18"/>
              </w:rPr>
              <w:t>D4_training_data_50649_MV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40</w:t>
            </w:r>
          </w:p>
        </w:tc>
        <w:tc>
          <w:tcPr>
            <w:tcW w:type="dxa" w:w="617"/>
          </w:tcPr>
          <w:p>
            <w:r>
              <w:rPr>
                <w:sz w:val="18"/>
              </w:rPr>
              <w:t>0.110</w:t>
            </w:r>
          </w:p>
        </w:tc>
        <w:tc>
          <w:tcPr>
            <w:tcW w:type="dxa" w:w="617"/>
          </w:tcPr>
          <w:p>
            <w:r>
              <w:rPr>
                <w:sz w:val="18"/>
              </w:rPr>
              <w:t>0.131</w:t>
            </w:r>
          </w:p>
        </w:tc>
        <w:tc>
          <w:tcPr>
            <w:tcW w:type="dxa" w:w="617"/>
          </w:tcPr>
          <w:p>
            <w:r>
              <w:rPr>
                <w:sz w:val="18"/>
              </w:rPr>
              <w:t>0.097</w:t>
            </w:r>
          </w:p>
        </w:tc>
        <w:tc>
          <w:tcPr>
            <w:tcW w:type="dxa" w:w="617"/>
          </w:tcPr>
          <w:p>
            <w:r>
              <w:rPr>
                <w:sz w:val="18"/>
              </w:rPr>
              <w:t>0.227</w:t>
            </w:r>
          </w:p>
        </w:tc>
        <w:tc>
          <w:tcPr>
            <w:tcW w:type="dxa" w:w="617"/>
          </w:tcPr>
          <w:p>
            <w:r>
              <w:rPr>
                <w:sz w:val="18"/>
              </w:rPr>
              <w:t>0.590</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D4_training_data_50649_PV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50</w:t>
            </w:r>
          </w:p>
        </w:tc>
        <w:tc>
          <w:tcPr>
            <w:tcW w:type="dxa" w:w="617"/>
          </w:tcPr>
          <w:p>
            <w:r>
              <w:rPr>
                <w:sz w:val="18"/>
              </w:rPr>
              <w:t>0.123</w:t>
            </w:r>
          </w:p>
        </w:tc>
        <w:tc>
          <w:tcPr>
            <w:tcW w:type="dxa" w:w="617"/>
          </w:tcPr>
          <w:p>
            <w:r>
              <w:rPr>
                <w:sz w:val="18"/>
              </w:rPr>
              <w:t>0.109</w:t>
            </w:r>
          </w:p>
        </w:tc>
        <w:tc>
          <w:tcPr>
            <w:tcW w:type="dxa" w:w="617"/>
          </w:tcPr>
          <w:p>
            <w:r>
              <w:rPr>
                <w:sz w:val="18"/>
              </w:rPr>
              <w:t>0.133</w:t>
            </w:r>
          </w:p>
        </w:tc>
        <w:tc>
          <w:tcPr>
            <w:tcW w:type="dxa" w:w="617"/>
          </w:tcPr>
          <w:p>
            <w:r>
              <w:rPr>
                <w:sz w:val="18"/>
              </w:rPr>
              <w:t>0.244</w:t>
            </w:r>
          </w:p>
        </w:tc>
        <w:tc>
          <w:tcPr>
            <w:tcW w:type="dxa" w:w="617"/>
          </w:tcPr>
          <w:p>
            <w:r>
              <w:rPr>
                <w:sz w:val="18"/>
              </w:rPr>
              <w:t>0.452</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D4_training_data_50649_TV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50</w:t>
            </w:r>
          </w:p>
        </w:tc>
        <w:tc>
          <w:tcPr>
            <w:tcW w:type="dxa" w:w="617"/>
          </w:tcPr>
          <w:p>
            <w:r>
              <w:rPr>
                <w:sz w:val="18"/>
              </w:rPr>
              <w:t>0.138</w:t>
            </w:r>
          </w:p>
        </w:tc>
        <w:tc>
          <w:tcPr>
            <w:tcW w:type="dxa" w:w="617"/>
          </w:tcPr>
          <w:p>
            <w:r>
              <w:rPr>
                <w:sz w:val="18"/>
              </w:rPr>
              <w:t>0.115</w:t>
            </w:r>
          </w:p>
        </w:tc>
        <w:tc>
          <w:tcPr>
            <w:tcW w:type="dxa" w:w="617"/>
          </w:tcPr>
          <w:p>
            <w:r>
              <w:rPr>
                <w:sz w:val="18"/>
              </w:rPr>
              <w:t>0.102</w:t>
            </w:r>
          </w:p>
        </w:tc>
        <w:tc>
          <w:tcPr>
            <w:tcW w:type="dxa" w:w="617"/>
          </w:tcPr>
          <w:p>
            <w:r>
              <w:rPr>
                <w:sz w:val="18"/>
              </w:rPr>
              <w:t>0.213</w:t>
            </w:r>
          </w:p>
        </w:tc>
        <w:tc>
          <w:tcPr>
            <w:tcW w:type="dxa" w:w="617"/>
          </w:tcPr>
          <w:p>
            <w:r>
              <w:rPr>
                <w:sz w:val="18"/>
              </w:rPr>
              <w:t>0.582</w:t>
            </w:r>
          </w:p>
        </w:tc>
        <w:tc>
          <w:tcPr>
            <w:tcW w:type="dxa" w:w="617"/>
          </w:tcPr>
          <w:p>
            <w:r>
              <w:rPr>
                <w:sz w:val="18"/>
              </w:rPr>
              <w:t>50</w:t>
            </w:r>
          </w:p>
        </w:tc>
        <w:tc>
          <w:tcPr>
            <w:tcW w:type="dxa" w:w="617"/>
          </w:tcPr>
          <w:p>
            <w:r>
              <w:rPr>
                <w:sz w:val="18"/>
              </w:rPr>
              <w:t>0.950</w:t>
            </w:r>
          </w:p>
        </w:tc>
        <w:tc>
          <w:tcPr>
            <w:tcW w:type="dxa" w:w="617"/>
          </w:tcPr>
          <w:p>
            <w:r>
              <w:rPr>
                <w:sz w:val="18"/>
              </w:rPr>
              <w:t>False</w:t>
            </w:r>
          </w:p>
        </w:tc>
      </w:tr>
      <w:tr>
        <w:tc>
          <w:tcPr>
            <w:tcW w:type="dxa" w:w="617"/>
          </w:tcPr>
          <w:p>
            <w:r>
              <w:rPr>
                <w:sz w:val="18"/>
              </w:rPr>
              <w:t>D4_training_data_50652_AV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0.077</w:t>
            </w:r>
          </w:p>
        </w:tc>
        <w:tc>
          <w:tcPr>
            <w:tcW w:type="dxa" w:w="617"/>
          </w:tcPr>
          <w:p>
            <w:r>
              <w:rPr>
                <w:sz w:val="18"/>
              </w:rPr>
              <w:t>0.094</w:t>
            </w:r>
          </w:p>
        </w:tc>
        <w:tc>
          <w:tcPr>
            <w:tcW w:type="dxa" w:w="617"/>
          </w:tcPr>
          <w:p>
            <w:r>
              <w:rPr>
                <w:sz w:val="18"/>
              </w:rPr>
              <w:t>0.066</w:t>
            </w:r>
          </w:p>
        </w:tc>
        <w:tc>
          <w:tcPr>
            <w:tcW w:type="dxa" w:w="617"/>
          </w:tcPr>
          <w:p>
            <w:r>
              <w:rPr>
                <w:sz w:val="18"/>
              </w:rPr>
              <w:t>0.131</w:t>
            </w:r>
          </w:p>
        </w:tc>
        <w:tc>
          <w:tcPr>
            <w:tcW w:type="dxa" w:w="617"/>
          </w:tcPr>
          <w:p>
            <w:r>
              <w:rPr>
                <w:sz w:val="18"/>
              </w:rPr>
              <w:t>0.757</w:t>
            </w:r>
          </w:p>
        </w:tc>
        <w:tc>
          <w:tcPr>
            <w:tcW w:type="dxa" w:w="617"/>
          </w:tcPr>
          <w:p>
            <w:r>
              <w:rPr>
                <w:sz w:val="18"/>
              </w:rPr>
              <w:t>5</w:t>
            </w:r>
          </w:p>
        </w:tc>
        <w:tc>
          <w:tcPr>
            <w:tcW w:type="dxa" w:w="617"/>
          </w:tcPr>
          <w:p>
            <w:r>
              <w:rPr>
                <w:sz w:val="18"/>
              </w:rPr>
              <w:t>0.066</w:t>
            </w:r>
          </w:p>
        </w:tc>
        <w:tc>
          <w:tcPr>
            <w:tcW w:type="dxa" w:w="617"/>
          </w:tcPr>
          <w:p>
            <w:r>
              <w:rPr>
                <w:sz w:val="18"/>
              </w:rPr>
              <w:t>False</w:t>
            </w:r>
          </w:p>
        </w:tc>
      </w:tr>
      <w:tr>
        <w:tc>
          <w:tcPr>
            <w:tcW w:type="dxa" w:w="617"/>
          </w:tcPr>
          <w:p>
            <w:r>
              <w:rPr>
                <w:sz w:val="18"/>
              </w:rPr>
              <w:t>D4_training_data_50652_MV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0.100</w:t>
            </w:r>
          </w:p>
        </w:tc>
        <w:tc>
          <w:tcPr>
            <w:tcW w:type="dxa" w:w="617"/>
          </w:tcPr>
          <w:p>
            <w:r>
              <w:rPr>
                <w:sz w:val="18"/>
              </w:rPr>
              <w:t>0.225</w:t>
            </w:r>
          </w:p>
        </w:tc>
        <w:tc>
          <w:tcPr>
            <w:tcW w:type="dxa" w:w="617"/>
          </w:tcPr>
          <w:p>
            <w:r>
              <w:rPr>
                <w:sz w:val="18"/>
              </w:rPr>
              <w:t>0.083</w:t>
            </w:r>
          </w:p>
        </w:tc>
        <w:tc>
          <w:tcPr>
            <w:tcW w:type="dxa" w:w="617"/>
          </w:tcPr>
          <w:p>
            <w:r>
              <w:rPr>
                <w:sz w:val="18"/>
              </w:rPr>
              <w:t>0.261</w:t>
            </w:r>
          </w:p>
        </w:tc>
        <w:tc>
          <w:tcPr>
            <w:tcW w:type="dxa" w:w="617"/>
          </w:tcPr>
          <w:p>
            <w:r>
              <w:rPr>
                <w:sz w:val="18"/>
              </w:rPr>
              <w:t>0.961</w:t>
            </w:r>
          </w:p>
        </w:tc>
        <w:tc>
          <w:tcPr>
            <w:tcW w:type="dxa" w:w="617"/>
          </w:tcPr>
          <w:p>
            <w:r>
              <w:rPr>
                <w:sz w:val="18"/>
              </w:rPr>
              <w:t>7</w:t>
            </w:r>
          </w:p>
        </w:tc>
        <w:tc>
          <w:tcPr>
            <w:tcW w:type="dxa" w:w="617"/>
          </w:tcPr>
          <w:p>
            <w:r>
              <w:rPr>
                <w:sz w:val="18"/>
              </w:rPr>
              <w:t>0.150</w:t>
            </w:r>
          </w:p>
        </w:tc>
        <w:tc>
          <w:tcPr>
            <w:tcW w:type="dxa" w:w="617"/>
          </w:tcPr>
          <w:p>
            <w:r>
              <w:rPr>
                <w:sz w:val="18"/>
              </w:rPr>
              <w:t>False</w:t>
            </w:r>
          </w:p>
        </w:tc>
      </w:tr>
      <w:tr>
        <w:tc>
          <w:tcPr>
            <w:tcW w:type="dxa" w:w="617"/>
          </w:tcPr>
          <w:p>
            <w:r>
              <w:rPr>
                <w:sz w:val="18"/>
              </w:rPr>
              <w:t>D4_training_data_50654_AV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0.100</w:t>
            </w:r>
          </w:p>
        </w:tc>
        <w:tc>
          <w:tcPr>
            <w:tcW w:type="dxa" w:w="617"/>
          </w:tcPr>
          <w:p>
            <w:r>
              <w:rPr>
                <w:sz w:val="18"/>
              </w:rPr>
              <w:t>0.138</w:t>
            </w:r>
          </w:p>
        </w:tc>
        <w:tc>
          <w:tcPr>
            <w:tcW w:type="dxa" w:w="617"/>
          </w:tcPr>
          <w:p>
            <w:r>
              <w:rPr>
                <w:sz w:val="18"/>
              </w:rPr>
              <w:t>0.087</w:t>
            </w:r>
          </w:p>
        </w:tc>
        <w:tc>
          <w:tcPr>
            <w:tcW w:type="dxa" w:w="617"/>
          </w:tcPr>
          <w:p>
            <w:r>
              <w:rPr>
                <w:sz w:val="18"/>
              </w:rPr>
              <w:t>0.172</w:t>
            </w:r>
          </w:p>
        </w:tc>
        <w:tc>
          <w:tcPr>
            <w:tcW w:type="dxa" w:w="617"/>
          </w:tcPr>
          <w:p>
            <w:r>
              <w:rPr>
                <w:sz w:val="18"/>
              </w:rPr>
              <w:t>0.802</w:t>
            </w:r>
          </w:p>
        </w:tc>
        <w:tc>
          <w:tcPr>
            <w:tcW w:type="dxa" w:w="617"/>
          </w:tcPr>
          <w:p>
            <w:r>
              <w:rPr>
                <w:sz w:val="18"/>
              </w:rPr>
              <w:t>8</w:t>
            </w:r>
          </w:p>
        </w:tc>
        <w:tc>
          <w:tcPr>
            <w:tcW w:type="dxa" w:w="617"/>
          </w:tcPr>
          <w:p>
            <w:r>
              <w:rPr>
                <w:sz w:val="18"/>
              </w:rPr>
              <w:t>0.143</w:t>
            </w:r>
          </w:p>
        </w:tc>
        <w:tc>
          <w:tcPr>
            <w:tcW w:type="dxa" w:w="617"/>
          </w:tcPr>
          <w:p>
            <w:r>
              <w:rPr>
                <w:sz w:val="18"/>
              </w:rPr>
              <w:t>False</w:t>
            </w:r>
          </w:p>
        </w:tc>
      </w:tr>
      <w:tr>
        <w:tc>
          <w:tcPr>
            <w:tcW w:type="dxa" w:w="617"/>
          </w:tcPr>
          <w:p>
            <w:r>
              <w:rPr>
                <w:sz w:val="18"/>
              </w:rPr>
              <w:t>D4_training_data_50654_PV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0.084</w:t>
            </w:r>
          </w:p>
        </w:tc>
        <w:tc>
          <w:tcPr>
            <w:tcW w:type="dxa" w:w="617"/>
          </w:tcPr>
          <w:p>
            <w:r>
              <w:rPr>
                <w:sz w:val="18"/>
              </w:rPr>
              <w:t>0.158</w:t>
            </w:r>
          </w:p>
        </w:tc>
        <w:tc>
          <w:tcPr>
            <w:tcW w:type="dxa" w:w="617"/>
          </w:tcPr>
          <w:p>
            <w:r>
              <w:rPr>
                <w:sz w:val="18"/>
              </w:rPr>
              <w:t>0.044</w:t>
            </w:r>
          </w:p>
        </w:tc>
        <w:tc>
          <w:tcPr>
            <w:tcW w:type="dxa" w:w="617"/>
          </w:tcPr>
          <w:p>
            <w:r>
              <w:rPr>
                <w:sz w:val="18"/>
              </w:rPr>
              <w:t>0.167</w:t>
            </w:r>
          </w:p>
        </w:tc>
        <w:tc>
          <w:tcPr>
            <w:tcW w:type="dxa" w:w="617"/>
          </w:tcPr>
          <w:p>
            <w:r>
              <w:rPr>
                <w:sz w:val="18"/>
              </w:rPr>
              <w:t>0.953</w:t>
            </w:r>
          </w:p>
        </w:tc>
        <w:tc>
          <w:tcPr>
            <w:tcW w:type="dxa" w:w="617"/>
          </w:tcPr>
          <w:p>
            <w:r>
              <w:rPr>
                <w:sz w:val="18"/>
              </w:rPr>
              <w:t>6</w:t>
            </w:r>
          </w:p>
        </w:tc>
        <w:tc>
          <w:tcPr>
            <w:tcW w:type="dxa" w:w="617"/>
          </w:tcPr>
          <w:p>
            <w:r>
              <w:rPr>
                <w:sz w:val="18"/>
              </w:rPr>
              <w:t>0.102</w:t>
            </w:r>
          </w:p>
        </w:tc>
        <w:tc>
          <w:tcPr>
            <w:tcW w:type="dxa" w:w="617"/>
          </w:tcPr>
          <w:p>
            <w:r>
              <w:rPr>
                <w:sz w:val="18"/>
              </w:rPr>
              <w:t>False</w:t>
            </w:r>
          </w:p>
        </w:tc>
      </w:tr>
      <w:tr>
        <w:tc>
          <w:tcPr>
            <w:tcW w:type="dxa" w:w="617"/>
          </w:tcPr>
          <w:p>
            <w:r>
              <w:rPr>
                <w:sz w:val="18"/>
              </w:rPr>
              <w:t>D4_training_data_50654_TV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0.066</w:t>
            </w:r>
          </w:p>
        </w:tc>
        <w:tc>
          <w:tcPr>
            <w:tcW w:type="dxa" w:w="617"/>
          </w:tcPr>
          <w:p>
            <w:r>
              <w:rPr>
                <w:sz w:val="18"/>
              </w:rPr>
              <w:t>0.197</w:t>
            </w:r>
          </w:p>
        </w:tc>
        <w:tc>
          <w:tcPr>
            <w:tcW w:type="dxa" w:w="617"/>
          </w:tcPr>
          <w:p>
            <w:r>
              <w:rPr>
                <w:sz w:val="18"/>
              </w:rPr>
              <w:t>0.063</w:t>
            </w:r>
          </w:p>
        </w:tc>
        <w:tc>
          <w:tcPr>
            <w:tcW w:type="dxa" w:w="617"/>
          </w:tcPr>
          <w:p>
            <w:r>
              <w:rPr>
                <w:sz w:val="18"/>
              </w:rPr>
              <w:t>0.245</w:t>
            </w:r>
          </w:p>
        </w:tc>
        <w:tc>
          <w:tcPr>
            <w:tcW w:type="dxa" w:w="617"/>
          </w:tcPr>
          <w:p>
            <w:r>
              <w:rPr>
                <w:sz w:val="18"/>
              </w:rPr>
              <w:t>0.811</w:t>
            </w:r>
          </w:p>
        </w:tc>
        <w:tc>
          <w:tcPr>
            <w:tcW w:type="dxa" w:w="617"/>
          </w:tcPr>
          <w:p>
            <w:r>
              <w:rPr>
                <w:sz w:val="18"/>
              </w:rPr>
              <w:t>6</w:t>
            </w:r>
          </w:p>
        </w:tc>
        <w:tc>
          <w:tcPr>
            <w:tcW w:type="dxa" w:w="617"/>
          </w:tcPr>
          <w:p>
            <w:r>
              <w:rPr>
                <w:sz w:val="18"/>
              </w:rPr>
              <w:t>0.115</w:t>
            </w:r>
          </w:p>
        </w:tc>
        <w:tc>
          <w:tcPr>
            <w:tcW w:type="dxa" w:w="617"/>
          </w:tcPr>
          <w:p>
            <w:r>
              <w:rPr>
                <w:sz w:val="18"/>
              </w:rPr>
              <w:t>False</w:t>
            </w:r>
          </w:p>
        </w:tc>
      </w:tr>
      <w:tr>
        <w:tc>
          <w:tcPr>
            <w:tcW w:type="dxa" w:w="617"/>
          </w:tcPr>
          <w:p>
            <w:r>
              <w:rPr>
                <w:sz w:val="18"/>
              </w:rPr>
              <w:t>D4_training_data_50655_AV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0.093</w:t>
            </w:r>
          </w:p>
        </w:tc>
        <w:tc>
          <w:tcPr>
            <w:tcW w:type="dxa" w:w="617"/>
          </w:tcPr>
          <w:p>
            <w:r>
              <w:rPr>
                <w:sz w:val="18"/>
              </w:rPr>
              <w:t>0.142</w:t>
            </w:r>
          </w:p>
        </w:tc>
        <w:tc>
          <w:tcPr>
            <w:tcW w:type="dxa" w:w="617"/>
          </w:tcPr>
          <w:p>
            <w:r>
              <w:rPr>
                <w:sz w:val="18"/>
              </w:rPr>
              <w:t>0.097</w:t>
            </w:r>
          </w:p>
        </w:tc>
        <w:tc>
          <w:tcPr>
            <w:tcW w:type="dxa" w:w="617"/>
          </w:tcPr>
          <w:p>
            <w:r>
              <w:rPr>
                <w:sz w:val="18"/>
              </w:rPr>
              <w:t>0.162</w:t>
            </w:r>
          </w:p>
        </w:tc>
        <w:tc>
          <w:tcPr>
            <w:tcW w:type="dxa" w:w="617"/>
          </w:tcPr>
          <w:p>
            <w:r>
              <w:rPr>
                <w:sz w:val="18"/>
              </w:rPr>
              <w:t>0.852</w:t>
            </w:r>
          </w:p>
        </w:tc>
        <w:tc>
          <w:tcPr>
            <w:tcW w:type="dxa" w:w="617"/>
          </w:tcPr>
          <w:p>
            <w:r>
              <w:rPr>
                <w:sz w:val="18"/>
              </w:rPr>
              <w:t>8</w:t>
            </w:r>
          </w:p>
        </w:tc>
        <w:tc>
          <w:tcPr>
            <w:tcW w:type="dxa" w:w="617"/>
          </w:tcPr>
          <w:p>
            <w:r>
              <w:rPr>
                <w:sz w:val="18"/>
              </w:rPr>
              <w:t>0.138</w:t>
            </w:r>
          </w:p>
        </w:tc>
        <w:tc>
          <w:tcPr>
            <w:tcW w:type="dxa" w:w="617"/>
          </w:tcPr>
          <w:p>
            <w:r>
              <w:rPr>
                <w:sz w:val="18"/>
              </w:rPr>
              <w:t>False</w:t>
            </w:r>
          </w:p>
        </w:tc>
      </w:tr>
      <w:tr>
        <w:tc>
          <w:tcPr>
            <w:tcW w:type="dxa" w:w="617"/>
          </w:tcPr>
          <w:p>
            <w:r>
              <w:rPr>
                <w:sz w:val="18"/>
              </w:rPr>
              <w:t>D4_training_data_50655_MV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0.092</w:t>
            </w:r>
          </w:p>
        </w:tc>
        <w:tc>
          <w:tcPr>
            <w:tcW w:type="dxa" w:w="617"/>
          </w:tcPr>
          <w:p>
            <w:r>
              <w:rPr>
                <w:sz w:val="18"/>
              </w:rPr>
              <w:t>0.130</w:t>
            </w:r>
          </w:p>
        </w:tc>
        <w:tc>
          <w:tcPr>
            <w:tcW w:type="dxa" w:w="617"/>
          </w:tcPr>
          <w:p>
            <w:r>
              <w:rPr>
                <w:sz w:val="18"/>
              </w:rPr>
              <w:t>0.110</w:t>
            </w:r>
          </w:p>
        </w:tc>
        <w:tc>
          <w:tcPr>
            <w:tcW w:type="dxa" w:w="617"/>
          </w:tcPr>
          <w:p>
            <w:r>
              <w:rPr>
                <w:sz w:val="18"/>
              </w:rPr>
              <w:t>0.185</w:t>
            </w:r>
          </w:p>
        </w:tc>
        <w:tc>
          <w:tcPr>
            <w:tcW w:type="dxa" w:w="617"/>
          </w:tcPr>
          <w:p>
            <w:r>
              <w:rPr>
                <w:sz w:val="18"/>
              </w:rPr>
              <w:t>0.749</w:t>
            </w:r>
          </w:p>
        </w:tc>
        <w:tc>
          <w:tcPr>
            <w:tcW w:type="dxa" w:w="617"/>
          </w:tcPr>
          <w:p>
            <w:r>
              <w:rPr>
                <w:sz w:val="18"/>
              </w:rPr>
              <w:t>5</w:t>
            </w:r>
          </w:p>
        </w:tc>
        <w:tc>
          <w:tcPr>
            <w:tcW w:type="dxa" w:w="617"/>
          </w:tcPr>
          <w:p>
            <w:r>
              <w:rPr>
                <w:sz w:val="18"/>
              </w:rPr>
              <w:t>0.080</w:t>
            </w:r>
          </w:p>
        </w:tc>
        <w:tc>
          <w:tcPr>
            <w:tcW w:type="dxa" w:w="617"/>
          </w:tcPr>
          <w:p>
            <w:r>
              <w:rPr>
                <w:sz w:val="18"/>
              </w:rPr>
              <w:t>False</w:t>
            </w:r>
          </w:p>
        </w:tc>
      </w:tr>
      <w:tr>
        <w:tc>
          <w:tcPr>
            <w:tcW w:type="dxa" w:w="617"/>
          </w:tcPr>
          <w:p>
            <w:r>
              <w:rPr>
                <w:sz w:val="18"/>
              </w:rPr>
              <w:t>D4_training_data_50656_AV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0.090</w:t>
            </w:r>
          </w:p>
        </w:tc>
        <w:tc>
          <w:tcPr>
            <w:tcW w:type="dxa" w:w="617"/>
          </w:tcPr>
          <w:p>
            <w:r>
              <w:rPr>
                <w:sz w:val="18"/>
              </w:rPr>
              <w:t>0.135</w:t>
            </w:r>
          </w:p>
        </w:tc>
        <w:tc>
          <w:tcPr>
            <w:tcW w:type="dxa" w:w="617"/>
          </w:tcPr>
          <w:p>
            <w:r>
              <w:rPr>
                <w:sz w:val="18"/>
              </w:rPr>
              <w:t>0.091</w:t>
            </w:r>
          </w:p>
        </w:tc>
        <w:tc>
          <w:tcPr>
            <w:tcW w:type="dxa" w:w="617"/>
          </w:tcPr>
          <w:p>
            <w:r>
              <w:rPr>
                <w:sz w:val="18"/>
              </w:rPr>
              <w:t>0.257</w:t>
            </w:r>
          </w:p>
        </w:tc>
        <w:tc>
          <w:tcPr>
            <w:tcW w:type="dxa" w:w="617"/>
          </w:tcPr>
          <w:p>
            <w:r>
              <w:rPr>
                <w:sz w:val="18"/>
              </w:rPr>
              <w:t>0.539</w:t>
            </w:r>
          </w:p>
        </w:tc>
        <w:tc>
          <w:tcPr>
            <w:tcW w:type="dxa" w:w="617"/>
          </w:tcPr>
          <w:p>
            <w:r>
              <w:rPr>
                <w:sz w:val="18"/>
              </w:rPr>
              <w:t>7</w:t>
            </w:r>
          </w:p>
        </w:tc>
        <w:tc>
          <w:tcPr>
            <w:tcW w:type="dxa" w:w="617"/>
          </w:tcPr>
          <w:p>
            <w:r>
              <w:rPr>
                <w:sz w:val="18"/>
              </w:rPr>
              <w:t>0.128</w:t>
            </w:r>
          </w:p>
        </w:tc>
        <w:tc>
          <w:tcPr>
            <w:tcW w:type="dxa" w:w="617"/>
          </w:tcPr>
          <w:p>
            <w:r>
              <w:rPr>
                <w:sz w:val="18"/>
              </w:rPr>
              <w:t>False</w:t>
            </w:r>
          </w:p>
        </w:tc>
      </w:tr>
      <w:tr>
        <w:tc>
          <w:tcPr>
            <w:tcW w:type="dxa" w:w="617"/>
          </w:tcPr>
          <w:p>
            <w:r>
              <w:rPr>
                <w:sz w:val="18"/>
              </w:rPr>
              <w:t>D4_training_data_50656_MV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0.124</w:t>
            </w:r>
          </w:p>
        </w:tc>
        <w:tc>
          <w:tcPr>
            <w:tcW w:type="dxa" w:w="617"/>
          </w:tcPr>
          <w:p>
            <w:r>
              <w:rPr>
                <w:sz w:val="18"/>
              </w:rPr>
              <w:t>0.123</w:t>
            </w:r>
          </w:p>
        </w:tc>
        <w:tc>
          <w:tcPr>
            <w:tcW w:type="dxa" w:w="617"/>
          </w:tcPr>
          <w:p>
            <w:r>
              <w:rPr>
                <w:sz w:val="18"/>
              </w:rPr>
              <w:t>0.110</w:t>
            </w:r>
          </w:p>
        </w:tc>
        <w:tc>
          <w:tcPr>
            <w:tcW w:type="dxa" w:w="617"/>
          </w:tcPr>
          <w:p>
            <w:r>
              <w:rPr>
                <w:sz w:val="18"/>
              </w:rPr>
              <w:t>0.197</w:t>
            </w:r>
          </w:p>
        </w:tc>
        <w:tc>
          <w:tcPr>
            <w:tcW w:type="dxa" w:w="617"/>
          </w:tcPr>
          <w:p>
            <w:r>
              <w:rPr>
                <w:sz w:val="18"/>
              </w:rPr>
              <w:t>0.629</w:t>
            </w:r>
          </w:p>
        </w:tc>
        <w:tc>
          <w:tcPr>
            <w:tcW w:type="dxa" w:w="617"/>
          </w:tcPr>
          <w:p>
            <w:r>
              <w:rPr>
                <w:sz w:val="18"/>
              </w:rPr>
              <w:t>8</w:t>
            </w:r>
          </w:p>
        </w:tc>
        <w:tc>
          <w:tcPr>
            <w:tcW w:type="dxa" w:w="617"/>
          </w:tcPr>
          <w:p>
            <w:r>
              <w:rPr>
                <w:sz w:val="18"/>
              </w:rPr>
              <w:t>0.147</w:t>
            </w:r>
          </w:p>
        </w:tc>
        <w:tc>
          <w:tcPr>
            <w:tcW w:type="dxa" w:w="617"/>
          </w:tcPr>
          <w:p>
            <w:r>
              <w:rPr>
                <w:sz w:val="18"/>
              </w:rPr>
              <w:t>False</w:t>
            </w:r>
          </w:p>
        </w:tc>
      </w:tr>
      <w:tr>
        <w:tc>
          <w:tcPr>
            <w:tcW w:type="dxa" w:w="617"/>
          </w:tcPr>
          <w:p>
            <w:r>
              <w:rPr>
                <w:sz w:val="18"/>
              </w:rPr>
              <w:t>D4_training_data_50656_PV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0.095</w:t>
            </w:r>
          </w:p>
        </w:tc>
        <w:tc>
          <w:tcPr>
            <w:tcW w:type="dxa" w:w="617"/>
          </w:tcPr>
          <w:p>
            <w:r>
              <w:rPr>
                <w:sz w:val="18"/>
              </w:rPr>
              <w:t>0.137</w:t>
            </w:r>
          </w:p>
        </w:tc>
        <w:tc>
          <w:tcPr>
            <w:tcW w:type="dxa" w:w="617"/>
          </w:tcPr>
          <w:p>
            <w:r>
              <w:rPr>
                <w:sz w:val="18"/>
              </w:rPr>
              <w:t>0.083</w:t>
            </w:r>
          </w:p>
        </w:tc>
        <w:tc>
          <w:tcPr>
            <w:tcW w:type="dxa" w:w="617"/>
          </w:tcPr>
          <w:p>
            <w:r>
              <w:rPr>
                <w:sz w:val="18"/>
              </w:rPr>
              <w:t>0.217</w:t>
            </w:r>
          </w:p>
        </w:tc>
        <w:tc>
          <w:tcPr>
            <w:tcW w:type="dxa" w:w="617"/>
          </w:tcPr>
          <w:p>
            <w:r>
              <w:rPr>
                <w:sz w:val="18"/>
              </w:rPr>
              <w:t>0.704</w:t>
            </w:r>
          </w:p>
        </w:tc>
        <w:tc>
          <w:tcPr>
            <w:tcW w:type="dxa" w:w="617"/>
          </w:tcPr>
          <w:p>
            <w:r>
              <w:rPr>
                <w:sz w:val="18"/>
              </w:rPr>
              <w:t>11</w:t>
            </w:r>
          </w:p>
        </w:tc>
        <w:tc>
          <w:tcPr>
            <w:tcW w:type="dxa" w:w="617"/>
          </w:tcPr>
          <w:p>
            <w:r>
              <w:rPr>
                <w:sz w:val="18"/>
              </w:rPr>
              <w:t>0.208</w:t>
            </w:r>
          </w:p>
        </w:tc>
        <w:tc>
          <w:tcPr>
            <w:tcW w:type="dxa" w:w="617"/>
          </w:tcPr>
          <w:p>
            <w:r>
              <w:rPr>
                <w:sz w:val="18"/>
              </w:rPr>
              <w:t>False</w:t>
            </w:r>
          </w:p>
        </w:tc>
      </w:tr>
      <w:tr>
        <w:tc>
          <w:tcPr>
            <w:tcW w:type="dxa" w:w="617"/>
          </w:tcPr>
          <w:p>
            <w:r>
              <w:rPr>
                <w:sz w:val="18"/>
              </w:rPr>
              <w:t>D4_training_data_50656_TV_1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0.133</w:t>
            </w:r>
          </w:p>
        </w:tc>
        <w:tc>
          <w:tcPr>
            <w:tcW w:type="dxa" w:w="617"/>
          </w:tcPr>
          <w:p>
            <w:r>
              <w:rPr>
                <w:sz w:val="18"/>
              </w:rPr>
              <w:t>0.131</w:t>
            </w:r>
          </w:p>
        </w:tc>
        <w:tc>
          <w:tcPr>
            <w:tcW w:type="dxa" w:w="617"/>
          </w:tcPr>
          <w:p>
            <w:r>
              <w:rPr>
                <w:sz w:val="18"/>
              </w:rPr>
              <w:t>0.095</w:t>
            </w:r>
          </w:p>
        </w:tc>
        <w:tc>
          <w:tcPr>
            <w:tcW w:type="dxa" w:w="617"/>
          </w:tcPr>
          <w:p>
            <w:r>
              <w:rPr>
                <w:sz w:val="18"/>
              </w:rPr>
              <w:t>0.177</w:t>
            </w:r>
          </w:p>
        </w:tc>
        <w:tc>
          <w:tcPr>
            <w:tcW w:type="dxa" w:w="617"/>
          </w:tcPr>
          <w:p>
            <w:r>
              <w:rPr>
                <w:sz w:val="18"/>
              </w:rPr>
              <w:t>0.775</w:t>
            </w:r>
          </w:p>
        </w:tc>
        <w:tc>
          <w:tcPr>
            <w:tcW w:type="dxa" w:w="617"/>
          </w:tcPr>
          <w:p>
            <w:r>
              <w:rPr>
                <w:sz w:val="18"/>
              </w:rPr>
              <w:t>19</w:t>
            </w:r>
          </w:p>
        </w:tc>
        <w:tc>
          <w:tcPr>
            <w:tcW w:type="dxa" w:w="617"/>
          </w:tcPr>
          <w:p>
            <w:r>
              <w:rPr>
                <w:sz w:val="18"/>
              </w:rPr>
              <w:t>0.345</w:t>
            </w:r>
          </w:p>
        </w:tc>
        <w:tc>
          <w:tcPr>
            <w:tcW w:type="dxa" w:w="617"/>
          </w:tcPr>
          <w:p>
            <w:r>
              <w:rPr>
                <w:sz w:val="18"/>
              </w:rPr>
              <w:t>False</w:t>
            </w:r>
          </w:p>
        </w:tc>
      </w:tr>
      <w:tr>
        <w:tc>
          <w:tcPr>
            <w:tcW w:type="dxa" w:w="617"/>
          </w:tcPr>
          <w:p>
            <w:r>
              <w:rPr>
                <w:sz w:val="18"/>
              </w:rPr>
              <w:t>D4_training_data_50656_TV_2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0.122</w:t>
            </w:r>
          </w:p>
        </w:tc>
        <w:tc>
          <w:tcPr>
            <w:tcW w:type="dxa" w:w="617"/>
          </w:tcPr>
          <w:p>
            <w:r>
              <w:rPr>
                <w:sz w:val="18"/>
              </w:rPr>
              <w:t>0.125</w:t>
            </w:r>
          </w:p>
        </w:tc>
        <w:tc>
          <w:tcPr>
            <w:tcW w:type="dxa" w:w="617"/>
          </w:tcPr>
          <w:p>
            <w:r>
              <w:rPr>
                <w:sz w:val="18"/>
              </w:rPr>
              <w:t>0.116</w:t>
            </w:r>
          </w:p>
        </w:tc>
        <w:tc>
          <w:tcPr>
            <w:tcW w:type="dxa" w:w="617"/>
          </w:tcPr>
          <w:p>
            <w:r>
              <w:rPr>
                <w:sz w:val="18"/>
              </w:rPr>
              <w:t>0.287</w:t>
            </w:r>
          </w:p>
        </w:tc>
        <w:tc>
          <w:tcPr>
            <w:tcW w:type="dxa" w:w="617"/>
          </w:tcPr>
          <w:p>
            <w:r>
              <w:rPr>
                <w:sz w:val="18"/>
              </w:rPr>
              <w:t>0.582</w:t>
            </w:r>
          </w:p>
        </w:tc>
        <w:tc>
          <w:tcPr>
            <w:tcW w:type="dxa" w:w="617"/>
          </w:tcPr>
          <w:p>
            <w:r>
              <w:rPr>
                <w:sz w:val="18"/>
              </w:rPr>
              <w:t>11</w:t>
            </w:r>
          </w:p>
        </w:tc>
        <w:tc>
          <w:tcPr>
            <w:tcW w:type="dxa" w:w="617"/>
          </w:tcPr>
          <w:p>
            <w:r>
              <w:rPr>
                <w:sz w:val="18"/>
              </w:rPr>
              <w:t>0.201</w:t>
            </w:r>
          </w:p>
        </w:tc>
        <w:tc>
          <w:tcPr>
            <w:tcW w:type="dxa" w:w="617"/>
          </w:tcPr>
          <w:p>
            <w:r>
              <w:rPr>
                <w:sz w:val="18"/>
              </w:rPr>
              <w:t>False</w:t>
            </w:r>
          </w:p>
        </w:tc>
      </w:tr>
      <w:tr>
        <w:tc>
          <w:tcPr>
            <w:tcW w:type="dxa" w:w="617"/>
          </w:tcPr>
          <w:p>
            <w:r>
              <w:rPr>
                <w:sz w:val="18"/>
              </w:rPr>
              <w:t>D4_training_data_50657_AV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0.113</w:t>
            </w:r>
          </w:p>
        </w:tc>
        <w:tc>
          <w:tcPr>
            <w:tcW w:type="dxa" w:w="617"/>
          </w:tcPr>
          <w:p>
            <w:r>
              <w:rPr>
                <w:sz w:val="18"/>
              </w:rPr>
              <w:t>0.091</w:t>
            </w:r>
          </w:p>
        </w:tc>
        <w:tc>
          <w:tcPr>
            <w:tcW w:type="dxa" w:w="617"/>
          </w:tcPr>
          <w:p>
            <w:r>
              <w:rPr>
                <w:sz w:val="18"/>
              </w:rPr>
              <w:t>0.109</w:t>
            </w:r>
          </w:p>
        </w:tc>
        <w:tc>
          <w:tcPr>
            <w:tcW w:type="dxa" w:w="617"/>
          </w:tcPr>
          <w:p>
            <w:r>
              <w:rPr>
                <w:sz w:val="18"/>
              </w:rPr>
              <w:t>0.180</w:t>
            </w:r>
          </w:p>
        </w:tc>
        <w:tc>
          <w:tcPr>
            <w:tcW w:type="dxa" w:w="617"/>
          </w:tcPr>
          <w:p>
            <w:r>
              <w:rPr>
                <w:sz w:val="18"/>
              </w:rPr>
              <w:t>0.513</w:t>
            </w:r>
          </w:p>
        </w:tc>
        <w:tc>
          <w:tcPr>
            <w:tcW w:type="dxa" w:w="617"/>
          </w:tcPr>
          <w:p>
            <w:r>
              <w:rPr>
                <w:sz w:val="18"/>
              </w:rPr>
              <w:t>16</w:t>
            </w:r>
          </w:p>
        </w:tc>
        <w:tc>
          <w:tcPr>
            <w:tcW w:type="dxa" w:w="617"/>
          </w:tcPr>
          <w:p>
            <w:r>
              <w:rPr>
                <w:sz w:val="18"/>
              </w:rPr>
              <w:t>0.265</w:t>
            </w:r>
          </w:p>
        </w:tc>
        <w:tc>
          <w:tcPr>
            <w:tcW w:type="dxa" w:w="617"/>
          </w:tcPr>
          <w:p>
            <w:r>
              <w:rPr>
                <w:sz w:val="18"/>
              </w:rPr>
              <w:t>False</w:t>
            </w:r>
          </w:p>
        </w:tc>
      </w:tr>
      <w:tr>
        <w:tc>
          <w:tcPr>
            <w:tcW w:type="dxa" w:w="617"/>
          </w:tcPr>
          <w:p>
            <w:r>
              <w:rPr>
                <w:sz w:val="18"/>
              </w:rPr>
              <w:t>D4_training_data_50657_MV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0.099</w:t>
            </w:r>
          </w:p>
        </w:tc>
        <w:tc>
          <w:tcPr>
            <w:tcW w:type="dxa" w:w="617"/>
          </w:tcPr>
          <w:p>
            <w:r>
              <w:rPr>
                <w:sz w:val="18"/>
              </w:rPr>
              <w:t>0.119</w:t>
            </w:r>
          </w:p>
        </w:tc>
        <w:tc>
          <w:tcPr>
            <w:tcW w:type="dxa" w:w="617"/>
          </w:tcPr>
          <w:p>
            <w:r>
              <w:rPr>
                <w:sz w:val="18"/>
              </w:rPr>
              <w:t>0.085</w:t>
            </w:r>
          </w:p>
        </w:tc>
        <w:tc>
          <w:tcPr>
            <w:tcW w:type="dxa" w:w="617"/>
          </w:tcPr>
          <w:p>
            <w:r>
              <w:rPr>
                <w:sz w:val="18"/>
              </w:rPr>
              <w:t>0.156</w:t>
            </w:r>
          </w:p>
        </w:tc>
        <w:tc>
          <w:tcPr>
            <w:tcW w:type="dxa" w:w="617"/>
          </w:tcPr>
          <w:p>
            <w:r>
              <w:rPr>
                <w:sz w:val="18"/>
              </w:rPr>
              <w:t>0.762</w:t>
            </w:r>
          </w:p>
        </w:tc>
        <w:tc>
          <w:tcPr>
            <w:tcW w:type="dxa" w:w="617"/>
          </w:tcPr>
          <w:p>
            <w:r>
              <w:rPr>
                <w:sz w:val="18"/>
              </w:rPr>
              <w:t>15</w:t>
            </w:r>
          </w:p>
        </w:tc>
        <w:tc>
          <w:tcPr>
            <w:tcW w:type="dxa" w:w="617"/>
          </w:tcPr>
          <w:p>
            <w:r>
              <w:rPr>
                <w:sz w:val="18"/>
              </w:rPr>
              <w:t>0.216</w:t>
            </w:r>
          </w:p>
        </w:tc>
        <w:tc>
          <w:tcPr>
            <w:tcW w:type="dxa" w:w="617"/>
          </w:tcPr>
          <w:p>
            <w:r>
              <w:rPr>
                <w:sz w:val="18"/>
              </w:rPr>
              <w:t>False</w:t>
            </w:r>
          </w:p>
        </w:tc>
      </w:tr>
      <w:tr>
        <w:tc>
          <w:tcPr>
            <w:tcW w:type="dxa" w:w="617"/>
          </w:tcPr>
          <w:p>
            <w:r>
              <w:rPr>
                <w:sz w:val="18"/>
              </w:rPr>
              <w:t>D4_training_data_50657_PV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70</w:t>
            </w:r>
          </w:p>
        </w:tc>
        <w:tc>
          <w:tcPr>
            <w:tcW w:type="dxa" w:w="617"/>
          </w:tcPr>
          <w:p>
            <w:r>
              <w:rPr>
                <w:sz w:val="18"/>
              </w:rPr>
              <w:t>0.105</w:t>
            </w:r>
          </w:p>
        </w:tc>
        <w:tc>
          <w:tcPr>
            <w:tcW w:type="dxa" w:w="617"/>
          </w:tcPr>
          <w:p>
            <w:r>
              <w:rPr>
                <w:sz w:val="18"/>
              </w:rPr>
              <w:t>0.118</w:t>
            </w:r>
          </w:p>
        </w:tc>
        <w:tc>
          <w:tcPr>
            <w:tcW w:type="dxa" w:w="617"/>
          </w:tcPr>
          <w:p>
            <w:r>
              <w:rPr>
                <w:sz w:val="18"/>
              </w:rPr>
              <w:t>0.093</w:t>
            </w:r>
          </w:p>
        </w:tc>
        <w:tc>
          <w:tcPr>
            <w:tcW w:type="dxa" w:w="617"/>
          </w:tcPr>
          <w:p>
            <w:r>
              <w:rPr>
                <w:sz w:val="18"/>
              </w:rPr>
              <w:t>0.144</w:t>
            </w:r>
          </w:p>
        </w:tc>
        <w:tc>
          <w:tcPr>
            <w:tcW w:type="dxa" w:w="617"/>
          </w:tcPr>
          <w:p>
            <w:r>
              <w:rPr>
                <w:sz w:val="18"/>
              </w:rPr>
              <w:t>0.830</w:t>
            </w:r>
          </w:p>
        </w:tc>
        <w:tc>
          <w:tcPr>
            <w:tcW w:type="dxa" w:w="617"/>
          </w:tcPr>
          <w:p>
            <w:r>
              <w:rPr>
                <w:sz w:val="18"/>
              </w:rPr>
              <w:t>70</w:t>
            </w:r>
          </w:p>
        </w:tc>
        <w:tc>
          <w:tcPr>
            <w:tcW w:type="dxa" w:w="617"/>
          </w:tcPr>
          <w:p>
            <w:r>
              <w:rPr>
                <w:sz w:val="18"/>
              </w:rPr>
              <w:t>1.000</w:t>
            </w:r>
          </w:p>
        </w:tc>
        <w:tc>
          <w:tcPr>
            <w:tcW w:type="dxa" w:w="617"/>
          </w:tcPr>
          <w:p>
            <w:r>
              <w:rPr>
                <w:sz w:val="18"/>
              </w:rPr>
              <w:t>False</w:t>
            </w:r>
          </w:p>
        </w:tc>
      </w:tr>
      <w:tr>
        <w:tc>
          <w:tcPr>
            <w:tcW w:type="dxa" w:w="617"/>
          </w:tcPr>
          <w:p>
            <w:r>
              <w:rPr>
                <w:sz w:val="18"/>
              </w:rPr>
              <w:t>D4_training_data_50657_TV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0.113</w:t>
            </w:r>
          </w:p>
        </w:tc>
        <w:tc>
          <w:tcPr>
            <w:tcW w:type="dxa" w:w="617"/>
          </w:tcPr>
          <w:p>
            <w:r>
              <w:rPr>
                <w:sz w:val="18"/>
              </w:rPr>
              <w:t>0.104</w:t>
            </w:r>
          </w:p>
        </w:tc>
        <w:tc>
          <w:tcPr>
            <w:tcW w:type="dxa" w:w="617"/>
          </w:tcPr>
          <w:p>
            <w:r>
              <w:rPr>
                <w:sz w:val="18"/>
              </w:rPr>
              <w:t>0.086</w:t>
            </w:r>
          </w:p>
        </w:tc>
        <w:tc>
          <w:tcPr>
            <w:tcW w:type="dxa" w:w="617"/>
          </w:tcPr>
          <w:p>
            <w:r>
              <w:rPr>
                <w:sz w:val="18"/>
              </w:rPr>
              <w:t>0.147</w:t>
            </w:r>
          </w:p>
        </w:tc>
        <w:tc>
          <w:tcPr>
            <w:tcW w:type="dxa" w:w="617"/>
          </w:tcPr>
          <w:p>
            <w:r>
              <w:rPr>
                <w:sz w:val="18"/>
              </w:rPr>
              <w:t>0.719</w:t>
            </w:r>
          </w:p>
        </w:tc>
        <w:tc>
          <w:tcPr>
            <w:tcW w:type="dxa" w:w="617"/>
          </w:tcPr>
          <w:p>
            <w:r>
              <w:rPr>
                <w:sz w:val="18"/>
              </w:rPr>
              <w:t>31</w:t>
            </w:r>
          </w:p>
        </w:tc>
        <w:tc>
          <w:tcPr>
            <w:tcW w:type="dxa" w:w="617"/>
          </w:tcPr>
          <w:p>
            <w:r>
              <w:rPr>
                <w:sz w:val="18"/>
              </w:rPr>
              <w:t>0.442</w:t>
            </w:r>
          </w:p>
        </w:tc>
        <w:tc>
          <w:tcPr>
            <w:tcW w:type="dxa" w:w="617"/>
          </w:tcPr>
          <w:p>
            <w:r>
              <w:rPr>
                <w:sz w:val="18"/>
              </w:rPr>
              <w:t>False</w:t>
            </w:r>
          </w:p>
        </w:tc>
      </w:tr>
      <w:tr>
        <w:tc>
          <w:tcPr>
            <w:tcW w:type="dxa" w:w="617"/>
          </w:tcPr>
          <w:p>
            <w:r>
              <w:rPr>
                <w:sz w:val="18"/>
              </w:rPr>
              <w:t>D4_training_data_50658_AV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0.134</w:t>
            </w:r>
          </w:p>
        </w:tc>
        <w:tc>
          <w:tcPr>
            <w:tcW w:type="dxa" w:w="617"/>
          </w:tcPr>
          <w:p>
            <w:r>
              <w:rPr>
                <w:sz w:val="18"/>
              </w:rPr>
              <w:t>0.112</w:t>
            </w:r>
          </w:p>
        </w:tc>
        <w:tc>
          <w:tcPr>
            <w:tcW w:type="dxa" w:w="617"/>
          </w:tcPr>
          <w:p>
            <w:r>
              <w:rPr>
                <w:sz w:val="18"/>
              </w:rPr>
              <w:t>0.123</w:t>
            </w:r>
          </w:p>
        </w:tc>
        <w:tc>
          <w:tcPr>
            <w:tcW w:type="dxa" w:w="617"/>
          </w:tcPr>
          <w:p>
            <w:r>
              <w:rPr>
                <w:sz w:val="18"/>
              </w:rPr>
              <w:t>0.241</w:t>
            </w:r>
          </w:p>
        </w:tc>
        <w:tc>
          <w:tcPr>
            <w:tcW w:type="dxa" w:w="617"/>
          </w:tcPr>
          <w:p>
            <w:r>
              <w:rPr>
                <w:sz w:val="18"/>
              </w:rPr>
              <w:t>0.468</w:t>
            </w:r>
          </w:p>
        </w:tc>
        <w:tc>
          <w:tcPr>
            <w:tcW w:type="dxa" w:w="617"/>
          </w:tcPr>
          <w:p>
            <w:r>
              <w:rPr>
                <w:sz w:val="18"/>
              </w:rPr>
              <w:t>19</w:t>
            </w:r>
          </w:p>
        </w:tc>
        <w:tc>
          <w:tcPr>
            <w:tcW w:type="dxa" w:w="617"/>
          </w:tcPr>
          <w:p>
            <w:r>
              <w:rPr>
                <w:sz w:val="18"/>
              </w:rPr>
              <w:t>0.416</w:t>
            </w:r>
          </w:p>
        </w:tc>
        <w:tc>
          <w:tcPr>
            <w:tcW w:type="dxa" w:w="617"/>
          </w:tcPr>
          <w:p>
            <w:r>
              <w:rPr>
                <w:sz w:val="18"/>
              </w:rPr>
              <w:t>False</w:t>
            </w:r>
          </w:p>
        </w:tc>
      </w:tr>
      <w:tr>
        <w:tc>
          <w:tcPr>
            <w:tcW w:type="dxa" w:w="617"/>
          </w:tcPr>
          <w:p>
            <w:r>
              <w:rPr>
                <w:sz w:val="18"/>
              </w:rPr>
              <w:t>D4_training_data_50658_MV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0.117</w:t>
            </w:r>
          </w:p>
        </w:tc>
        <w:tc>
          <w:tcPr>
            <w:tcW w:type="dxa" w:w="617"/>
          </w:tcPr>
          <w:p>
            <w:r>
              <w:rPr>
                <w:sz w:val="18"/>
              </w:rPr>
              <w:t>0.137</w:t>
            </w:r>
          </w:p>
        </w:tc>
        <w:tc>
          <w:tcPr>
            <w:tcW w:type="dxa" w:w="617"/>
          </w:tcPr>
          <w:p>
            <w:r>
              <w:rPr>
                <w:sz w:val="18"/>
              </w:rPr>
              <w:t>0.083</w:t>
            </w:r>
          </w:p>
        </w:tc>
        <w:tc>
          <w:tcPr>
            <w:tcW w:type="dxa" w:w="617"/>
          </w:tcPr>
          <w:p>
            <w:r>
              <w:rPr>
                <w:sz w:val="18"/>
              </w:rPr>
              <w:t>0.176</w:t>
            </w:r>
          </w:p>
        </w:tc>
        <w:tc>
          <w:tcPr>
            <w:tcW w:type="dxa" w:w="617"/>
          </w:tcPr>
          <w:p>
            <w:r>
              <w:rPr>
                <w:sz w:val="18"/>
              </w:rPr>
              <w:t>0.767</w:t>
            </w:r>
          </w:p>
        </w:tc>
        <w:tc>
          <w:tcPr>
            <w:tcW w:type="dxa" w:w="617"/>
          </w:tcPr>
          <w:p>
            <w:r>
              <w:rPr>
                <w:sz w:val="18"/>
              </w:rPr>
              <w:t>13</w:t>
            </w:r>
          </w:p>
        </w:tc>
        <w:tc>
          <w:tcPr>
            <w:tcW w:type="dxa" w:w="617"/>
          </w:tcPr>
          <w:p>
            <w:r>
              <w:rPr>
                <w:sz w:val="18"/>
              </w:rPr>
              <w:t>0.226</w:t>
            </w:r>
          </w:p>
        </w:tc>
        <w:tc>
          <w:tcPr>
            <w:tcW w:type="dxa" w:w="617"/>
          </w:tcPr>
          <w:p>
            <w:r>
              <w:rPr>
                <w:sz w:val="18"/>
              </w:rPr>
              <w:t>False</w:t>
            </w:r>
          </w:p>
        </w:tc>
      </w:tr>
      <w:tr>
        <w:tc>
          <w:tcPr>
            <w:tcW w:type="dxa" w:w="617"/>
          </w:tcPr>
          <w:p>
            <w:r>
              <w:rPr>
                <w:sz w:val="18"/>
              </w:rPr>
              <w:t>D4_training_data_50658_PV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37</w:t>
            </w:r>
          </w:p>
        </w:tc>
        <w:tc>
          <w:tcPr>
            <w:tcW w:type="dxa" w:w="617"/>
          </w:tcPr>
          <w:p>
            <w:r>
              <w:rPr>
                <w:sz w:val="18"/>
              </w:rPr>
              <w:t>0.116</w:t>
            </w:r>
          </w:p>
        </w:tc>
        <w:tc>
          <w:tcPr>
            <w:tcW w:type="dxa" w:w="617"/>
          </w:tcPr>
          <w:p>
            <w:r>
              <w:rPr>
                <w:sz w:val="18"/>
              </w:rPr>
              <w:t>0.137</w:t>
            </w:r>
          </w:p>
        </w:tc>
        <w:tc>
          <w:tcPr>
            <w:tcW w:type="dxa" w:w="617"/>
          </w:tcPr>
          <w:p>
            <w:r>
              <w:rPr>
                <w:sz w:val="18"/>
              </w:rPr>
              <w:t>0.096</w:t>
            </w:r>
          </w:p>
        </w:tc>
        <w:tc>
          <w:tcPr>
            <w:tcW w:type="dxa" w:w="617"/>
          </w:tcPr>
          <w:p>
            <w:r>
              <w:rPr>
                <w:sz w:val="18"/>
              </w:rPr>
              <w:t>0.232</w:t>
            </w:r>
          </w:p>
        </w:tc>
        <w:tc>
          <w:tcPr>
            <w:tcW w:type="dxa" w:w="617"/>
          </w:tcPr>
          <w:p>
            <w:r>
              <w:rPr>
                <w:sz w:val="18"/>
              </w:rPr>
              <w:t>0.607</w:t>
            </w:r>
          </w:p>
        </w:tc>
        <w:tc>
          <w:tcPr>
            <w:tcW w:type="dxa" w:w="617"/>
          </w:tcPr>
          <w:p>
            <w:r>
              <w:rPr>
                <w:sz w:val="18"/>
              </w:rPr>
              <w:t>37</w:t>
            </w:r>
          </w:p>
        </w:tc>
        <w:tc>
          <w:tcPr>
            <w:tcW w:type="dxa" w:w="617"/>
          </w:tcPr>
          <w:p>
            <w:r>
              <w:rPr>
                <w:sz w:val="18"/>
              </w:rPr>
              <w:t>0.663</w:t>
            </w:r>
          </w:p>
        </w:tc>
        <w:tc>
          <w:tcPr>
            <w:tcW w:type="dxa" w:w="617"/>
          </w:tcPr>
          <w:p>
            <w:r>
              <w:rPr>
                <w:sz w:val="18"/>
              </w:rPr>
              <w:t>False</w:t>
            </w:r>
          </w:p>
        </w:tc>
      </w:tr>
      <w:tr>
        <w:tc>
          <w:tcPr>
            <w:tcW w:type="dxa" w:w="617"/>
          </w:tcPr>
          <w:p>
            <w:r>
              <w:rPr>
                <w:sz w:val="18"/>
              </w:rPr>
              <w:t>D4_training_data_50658_TV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42</w:t>
            </w:r>
          </w:p>
        </w:tc>
        <w:tc>
          <w:tcPr>
            <w:tcW w:type="dxa" w:w="617"/>
          </w:tcPr>
          <w:p>
            <w:r>
              <w:rPr>
                <w:sz w:val="18"/>
              </w:rPr>
              <w:t>0.137</w:t>
            </w:r>
          </w:p>
        </w:tc>
        <w:tc>
          <w:tcPr>
            <w:tcW w:type="dxa" w:w="617"/>
          </w:tcPr>
          <w:p>
            <w:r>
              <w:rPr>
                <w:sz w:val="18"/>
              </w:rPr>
              <w:t>0.117</w:t>
            </w:r>
          </w:p>
        </w:tc>
        <w:tc>
          <w:tcPr>
            <w:tcW w:type="dxa" w:w="617"/>
          </w:tcPr>
          <w:p>
            <w:r>
              <w:rPr>
                <w:sz w:val="18"/>
              </w:rPr>
              <w:t>0.109</w:t>
            </w:r>
          </w:p>
        </w:tc>
        <w:tc>
          <w:tcPr>
            <w:tcW w:type="dxa" w:w="617"/>
          </w:tcPr>
          <w:p>
            <w:r>
              <w:rPr>
                <w:sz w:val="18"/>
              </w:rPr>
              <w:t>0.210</w:t>
            </w:r>
          </w:p>
        </w:tc>
        <w:tc>
          <w:tcPr>
            <w:tcW w:type="dxa" w:w="617"/>
          </w:tcPr>
          <w:p>
            <w:r>
              <w:rPr>
                <w:sz w:val="18"/>
              </w:rPr>
              <w:t>0.563</w:t>
            </w:r>
          </w:p>
        </w:tc>
        <w:tc>
          <w:tcPr>
            <w:tcW w:type="dxa" w:w="617"/>
          </w:tcPr>
          <w:p>
            <w:r>
              <w:rPr>
                <w:sz w:val="18"/>
              </w:rPr>
              <w:t>41</w:t>
            </w:r>
          </w:p>
        </w:tc>
        <w:tc>
          <w:tcPr>
            <w:tcW w:type="dxa" w:w="617"/>
          </w:tcPr>
          <w:p>
            <w:r>
              <w:rPr>
                <w:sz w:val="18"/>
              </w:rPr>
              <w:t>0.835</w:t>
            </w:r>
          </w:p>
        </w:tc>
        <w:tc>
          <w:tcPr>
            <w:tcW w:type="dxa" w:w="617"/>
          </w:tcPr>
          <w:p>
            <w:r>
              <w:rPr>
                <w:sz w:val="18"/>
              </w:rPr>
              <w:t>False</w:t>
            </w:r>
          </w:p>
        </w:tc>
      </w:tr>
      <w:tr>
        <w:tc>
          <w:tcPr>
            <w:tcW w:type="dxa" w:w="617"/>
          </w:tcPr>
          <w:p>
            <w:r>
              <w:rPr>
                <w:sz w:val="18"/>
              </w:rPr>
              <w:t>D4_training_data_50659_AV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0.101</w:t>
            </w:r>
          </w:p>
        </w:tc>
        <w:tc>
          <w:tcPr>
            <w:tcW w:type="dxa" w:w="617"/>
          </w:tcPr>
          <w:p>
            <w:r>
              <w:rPr>
                <w:sz w:val="18"/>
              </w:rPr>
              <w:t>0.107</w:t>
            </w:r>
          </w:p>
        </w:tc>
        <w:tc>
          <w:tcPr>
            <w:tcW w:type="dxa" w:w="617"/>
          </w:tcPr>
          <w:p>
            <w:r>
              <w:rPr>
                <w:sz w:val="18"/>
              </w:rPr>
              <w:t>0.086</w:t>
            </w:r>
          </w:p>
        </w:tc>
        <w:tc>
          <w:tcPr>
            <w:tcW w:type="dxa" w:w="617"/>
          </w:tcPr>
          <w:p>
            <w:r>
              <w:rPr>
                <w:sz w:val="18"/>
              </w:rPr>
              <w:t>0.145</w:t>
            </w:r>
          </w:p>
        </w:tc>
        <w:tc>
          <w:tcPr>
            <w:tcW w:type="dxa" w:w="617"/>
          </w:tcPr>
          <w:p>
            <w:r>
              <w:rPr>
                <w:sz w:val="18"/>
              </w:rPr>
              <w:t>0.764</w:t>
            </w:r>
          </w:p>
        </w:tc>
        <w:tc>
          <w:tcPr>
            <w:tcW w:type="dxa" w:w="617"/>
          </w:tcPr>
          <w:p>
            <w:r>
              <w:rPr>
                <w:sz w:val="18"/>
              </w:rPr>
              <w:t>25</w:t>
            </w:r>
          </w:p>
        </w:tc>
        <w:tc>
          <w:tcPr>
            <w:tcW w:type="dxa" w:w="617"/>
          </w:tcPr>
          <w:p>
            <w:r>
              <w:rPr>
                <w:sz w:val="18"/>
              </w:rPr>
              <w:t>0.331</w:t>
            </w:r>
          </w:p>
        </w:tc>
        <w:tc>
          <w:tcPr>
            <w:tcW w:type="dxa" w:w="617"/>
          </w:tcPr>
          <w:p>
            <w:r>
              <w:rPr>
                <w:sz w:val="18"/>
              </w:rPr>
              <w:t>False</w:t>
            </w:r>
          </w:p>
        </w:tc>
      </w:tr>
      <w:tr>
        <w:tc>
          <w:tcPr>
            <w:tcW w:type="dxa" w:w="617"/>
          </w:tcPr>
          <w:p>
            <w:r>
              <w:rPr>
                <w:sz w:val="18"/>
              </w:rPr>
              <w:t>D4_training_data_50659_MV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0.103</w:t>
            </w:r>
          </w:p>
        </w:tc>
        <w:tc>
          <w:tcPr>
            <w:tcW w:type="dxa" w:w="617"/>
          </w:tcPr>
          <w:p>
            <w:r>
              <w:rPr>
                <w:sz w:val="18"/>
              </w:rPr>
              <w:t>0.102</w:t>
            </w:r>
          </w:p>
        </w:tc>
        <w:tc>
          <w:tcPr>
            <w:tcW w:type="dxa" w:w="617"/>
          </w:tcPr>
          <w:p>
            <w:r>
              <w:rPr>
                <w:sz w:val="18"/>
              </w:rPr>
              <w:t>0.082</w:t>
            </w:r>
          </w:p>
        </w:tc>
        <w:tc>
          <w:tcPr>
            <w:tcW w:type="dxa" w:w="617"/>
          </w:tcPr>
          <w:p>
            <w:r>
              <w:rPr>
                <w:sz w:val="18"/>
              </w:rPr>
              <w:t>0.138</w:t>
            </w:r>
          </w:p>
        </w:tc>
        <w:tc>
          <w:tcPr>
            <w:tcW w:type="dxa" w:w="617"/>
          </w:tcPr>
          <w:p>
            <w:r>
              <w:rPr>
                <w:sz w:val="18"/>
              </w:rPr>
              <w:t>0.739</w:t>
            </w:r>
          </w:p>
        </w:tc>
        <w:tc>
          <w:tcPr>
            <w:tcW w:type="dxa" w:w="617"/>
          </w:tcPr>
          <w:p>
            <w:r>
              <w:rPr>
                <w:sz w:val="18"/>
              </w:rPr>
              <w:t>34</w:t>
            </w:r>
          </w:p>
        </w:tc>
        <w:tc>
          <w:tcPr>
            <w:tcW w:type="dxa" w:w="617"/>
          </w:tcPr>
          <w:p>
            <w:r>
              <w:rPr>
                <w:sz w:val="18"/>
              </w:rPr>
              <w:t>0.468</w:t>
            </w:r>
          </w:p>
        </w:tc>
        <w:tc>
          <w:tcPr>
            <w:tcW w:type="dxa" w:w="617"/>
          </w:tcPr>
          <w:p>
            <w:r>
              <w:rPr>
                <w:sz w:val="18"/>
              </w:rPr>
              <w:t>False</w:t>
            </w:r>
          </w:p>
        </w:tc>
      </w:tr>
      <w:tr>
        <w:tc>
          <w:tcPr>
            <w:tcW w:type="dxa" w:w="617"/>
          </w:tcPr>
          <w:p>
            <w:r>
              <w:rPr>
                <w:sz w:val="18"/>
              </w:rPr>
              <w:t>D4_training_data_50659_PV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0.102</w:t>
            </w:r>
          </w:p>
        </w:tc>
        <w:tc>
          <w:tcPr>
            <w:tcW w:type="dxa" w:w="617"/>
          </w:tcPr>
          <w:p>
            <w:r>
              <w:rPr>
                <w:sz w:val="18"/>
              </w:rPr>
              <w:t>0.099</w:t>
            </w:r>
          </w:p>
        </w:tc>
        <w:tc>
          <w:tcPr>
            <w:tcW w:type="dxa" w:w="617"/>
          </w:tcPr>
          <w:p>
            <w:r>
              <w:rPr>
                <w:sz w:val="18"/>
              </w:rPr>
              <w:t>0.082</w:t>
            </w:r>
          </w:p>
        </w:tc>
        <w:tc>
          <w:tcPr>
            <w:tcW w:type="dxa" w:w="617"/>
          </w:tcPr>
          <w:p>
            <w:r>
              <w:rPr>
                <w:sz w:val="18"/>
              </w:rPr>
              <w:t>0.135</w:t>
            </w:r>
          </w:p>
        </w:tc>
        <w:tc>
          <w:tcPr>
            <w:tcW w:type="dxa" w:w="617"/>
          </w:tcPr>
          <w:p>
            <w:r>
              <w:rPr>
                <w:sz w:val="18"/>
              </w:rPr>
              <w:t>0.735</w:t>
            </w:r>
          </w:p>
        </w:tc>
        <w:tc>
          <w:tcPr>
            <w:tcW w:type="dxa" w:w="617"/>
          </w:tcPr>
          <w:p>
            <w:r>
              <w:rPr>
                <w:sz w:val="18"/>
              </w:rPr>
              <w:t>25</w:t>
            </w:r>
          </w:p>
        </w:tc>
        <w:tc>
          <w:tcPr>
            <w:tcW w:type="dxa" w:w="617"/>
          </w:tcPr>
          <w:p>
            <w:r>
              <w:rPr>
                <w:sz w:val="18"/>
              </w:rPr>
              <w:t>0.326</w:t>
            </w:r>
          </w:p>
        </w:tc>
        <w:tc>
          <w:tcPr>
            <w:tcW w:type="dxa" w:w="617"/>
          </w:tcPr>
          <w:p>
            <w:r>
              <w:rPr>
                <w:sz w:val="18"/>
              </w:rPr>
              <w:t>False</w:t>
            </w:r>
          </w:p>
        </w:tc>
      </w:tr>
      <w:tr>
        <w:tc>
          <w:tcPr>
            <w:tcW w:type="dxa" w:w="617"/>
          </w:tcPr>
          <w:p>
            <w:r>
              <w:rPr>
                <w:sz w:val="18"/>
              </w:rPr>
              <w:t>D4_training_data_50659_TV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0.109</w:t>
            </w:r>
          </w:p>
        </w:tc>
        <w:tc>
          <w:tcPr>
            <w:tcW w:type="dxa" w:w="617"/>
          </w:tcPr>
          <w:p>
            <w:r>
              <w:rPr>
                <w:sz w:val="18"/>
              </w:rPr>
              <w:t>0.093</w:t>
            </w:r>
          </w:p>
        </w:tc>
        <w:tc>
          <w:tcPr>
            <w:tcW w:type="dxa" w:w="617"/>
          </w:tcPr>
          <w:p>
            <w:r>
              <w:rPr>
                <w:sz w:val="18"/>
              </w:rPr>
              <w:t>0.082</w:t>
            </w:r>
          </w:p>
        </w:tc>
        <w:tc>
          <w:tcPr>
            <w:tcW w:type="dxa" w:w="617"/>
          </w:tcPr>
          <w:p>
            <w:r>
              <w:rPr>
                <w:sz w:val="18"/>
              </w:rPr>
              <w:t>0.139</w:t>
            </w:r>
          </w:p>
        </w:tc>
        <w:tc>
          <w:tcPr>
            <w:tcW w:type="dxa" w:w="617"/>
          </w:tcPr>
          <w:p>
            <w:r>
              <w:rPr>
                <w:sz w:val="18"/>
              </w:rPr>
              <w:t>0.669</w:t>
            </w:r>
          </w:p>
        </w:tc>
        <w:tc>
          <w:tcPr>
            <w:tcW w:type="dxa" w:w="617"/>
          </w:tcPr>
          <w:p>
            <w:r>
              <w:rPr>
                <w:sz w:val="18"/>
              </w:rPr>
              <w:t>19</w:t>
            </w:r>
          </w:p>
        </w:tc>
        <w:tc>
          <w:tcPr>
            <w:tcW w:type="dxa" w:w="617"/>
          </w:tcPr>
          <w:p>
            <w:r>
              <w:rPr>
                <w:sz w:val="18"/>
              </w:rPr>
              <w:t>0.264</w:t>
            </w:r>
          </w:p>
        </w:tc>
        <w:tc>
          <w:tcPr>
            <w:tcW w:type="dxa" w:w="617"/>
          </w:tcPr>
          <w:p>
            <w:r>
              <w:rPr>
                <w:sz w:val="18"/>
              </w:rPr>
              <w:t>False</w:t>
            </w:r>
          </w:p>
        </w:tc>
      </w:tr>
      <w:tr>
        <w:tc>
          <w:tcPr>
            <w:tcW w:type="dxa" w:w="617"/>
          </w:tcPr>
          <w:p>
            <w:r>
              <w:rPr>
                <w:sz w:val="18"/>
              </w:rPr>
              <w:t>D4_training_data_50661_AV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0.083</w:t>
            </w:r>
          </w:p>
        </w:tc>
        <w:tc>
          <w:tcPr>
            <w:tcW w:type="dxa" w:w="617"/>
          </w:tcPr>
          <w:p>
            <w:r>
              <w:rPr>
                <w:sz w:val="18"/>
              </w:rPr>
              <w:t>0.137</w:t>
            </w:r>
          </w:p>
        </w:tc>
        <w:tc>
          <w:tcPr>
            <w:tcW w:type="dxa" w:w="617"/>
          </w:tcPr>
          <w:p>
            <w:r>
              <w:rPr>
                <w:sz w:val="18"/>
              </w:rPr>
              <w:t>0.061</w:t>
            </w:r>
          </w:p>
        </w:tc>
        <w:tc>
          <w:tcPr>
            <w:tcW w:type="dxa" w:w="617"/>
          </w:tcPr>
          <w:p>
            <w:r>
              <w:rPr>
                <w:sz w:val="18"/>
              </w:rPr>
              <w:t>0.147</w:t>
            </w:r>
          </w:p>
        </w:tc>
        <w:tc>
          <w:tcPr>
            <w:tcW w:type="dxa" w:w="617"/>
          </w:tcPr>
          <w:p>
            <w:r>
              <w:rPr>
                <w:sz w:val="18"/>
              </w:rPr>
              <w:t>0.947</w:t>
            </w:r>
          </w:p>
        </w:tc>
        <w:tc>
          <w:tcPr>
            <w:tcW w:type="dxa" w:w="617"/>
          </w:tcPr>
          <w:p>
            <w:r>
              <w:rPr>
                <w:sz w:val="18"/>
              </w:rPr>
              <w:t>8</w:t>
            </w:r>
          </w:p>
        </w:tc>
        <w:tc>
          <w:tcPr>
            <w:tcW w:type="dxa" w:w="617"/>
          </w:tcPr>
          <w:p>
            <w:r>
              <w:rPr>
                <w:sz w:val="18"/>
              </w:rPr>
              <w:t>0.108</w:t>
            </w:r>
          </w:p>
        </w:tc>
        <w:tc>
          <w:tcPr>
            <w:tcW w:type="dxa" w:w="617"/>
          </w:tcPr>
          <w:p>
            <w:r>
              <w:rPr>
                <w:sz w:val="18"/>
              </w:rPr>
              <w:t>False</w:t>
            </w:r>
          </w:p>
        </w:tc>
      </w:tr>
      <w:tr>
        <w:tc>
          <w:tcPr>
            <w:tcW w:type="dxa" w:w="617"/>
          </w:tcPr>
          <w:p>
            <w:r>
              <w:rPr>
                <w:sz w:val="18"/>
              </w:rPr>
              <w:t>D4_training_data_50661_MV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0.083</w:t>
            </w:r>
          </w:p>
        </w:tc>
        <w:tc>
          <w:tcPr>
            <w:tcW w:type="dxa" w:w="617"/>
          </w:tcPr>
          <w:p>
            <w:r>
              <w:rPr>
                <w:sz w:val="18"/>
              </w:rPr>
              <w:t>0.124</w:t>
            </w:r>
          </w:p>
        </w:tc>
        <w:tc>
          <w:tcPr>
            <w:tcW w:type="dxa" w:w="617"/>
          </w:tcPr>
          <w:p>
            <w:r>
              <w:rPr>
                <w:sz w:val="18"/>
              </w:rPr>
              <w:t>0.079</w:t>
            </w:r>
          </w:p>
        </w:tc>
        <w:tc>
          <w:tcPr>
            <w:tcW w:type="dxa" w:w="617"/>
          </w:tcPr>
          <w:p>
            <w:r>
              <w:rPr>
                <w:sz w:val="18"/>
              </w:rPr>
              <w:t>0.161</w:t>
            </w:r>
          </w:p>
        </w:tc>
        <w:tc>
          <w:tcPr>
            <w:tcW w:type="dxa" w:w="617"/>
          </w:tcPr>
          <w:p>
            <w:r>
              <w:rPr>
                <w:sz w:val="18"/>
              </w:rPr>
              <w:t>0.773</w:t>
            </w:r>
          </w:p>
        </w:tc>
        <w:tc>
          <w:tcPr>
            <w:tcW w:type="dxa" w:w="617"/>
          </w:tcPr>
          <w:p>
            <w:r>
              <w:rPr>
                <w:sz w:val="18"/>
              </w:rPr>
              <w:t>15</w:t>
            </w:r>
          </w:p>
        </w:tc>
        <w:tc>
          <w:tcPr>
            <w:tcW w:type="dxa" w:w="617"/>
          </w:tcPr>
          <w:p>
            <w:r>
              <w:rPr>
                <w:sz w:val="18"/>
              </w:rPr>
              <w:t>0.216</w:t>
            </w:r>
          </w:p>
        </w:tc>
        <w:tc>
          <w:tcPr>
            <w:tcW w:type="dxa" w:w="617"/>
          </w:tcPr>
          <w:p>
            <w:r>
              <w:rPr>
                <w:sz w:val="18"/>
              </w:rPr>
              <w:t>False</w:t>
            </w:r>
          </w:p>
        </w:tc>
      </w:tr>
      <w:tr>
        <w:tc>
          <w:tcPr>
            <w:tcW w:type="dxa" w:w="617"/>
          </w:tcPr>
          <w:p>
            <w:r>
              <w:rPr>
                <w:sz w:val="18"/>
              </w:rPr>
              <w:t>D4_training_data_50664_AV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0.113</w:t>
            </w:r>
          </w:p>
        </w:tc>
        <w:tc>
          <w:tcPr>
            <w:tcW w:type="dxa" w:w="617"/>
          </w:tcPr>
          <w:p>
            <w:r>
              <w:rPr>
                <w:sz w:val="18"/>
              </w:rPr>
              <w:t>0.150</w:t>
            </w:r>
          </w:p>
        </w:tc>
        <w:tc>
          <w:tcPr>
            <w:tcW w:type="dxa" w:w="617"/>
          </w:tcPr>
          <w:p>
            <w:r>
              <w:rPr>
                <w:sz w:val="18"/>
              </w:rPr>
              <w:t>0.094</w:t>
            </w:r>
          </w:p>
        </w:tc>
        <w:tc>
          <w:tcPr>
            <w:tcW w:type="dxa" w:w="617"/>
          </w:tcPr>
          <w:p>
            <w:r>
              <w:rPr>
                <w:sz w:val="18"/>
              </w:rPr>
              <w:t>0.211</w:t>
            </w:r>
          </w:p>
        </w:tc>
        <w:tc>
          <w:tcPr>
            <w:tcW w:type="dxa" w:w="617"/>
          </w:tcPr>
          <w:p>
            <w:r>
              <w:rPr>
                <w:sz w:val="18"/>
              </w:rPr>
              <w:t>0.754</w:t>
            </w:r>
          </w:p>
        </w:tc>
        <w:tc>
          <w:tcPr>
            <w:tcW w:type="dxa" w:w="617"/>
          </w:tcPr>
          <w:p>
            <w:r>
              <w:rPr>
                <w:sz w:val="18"/>
              </w:rPr>
              <w:t>22</w:t>
            </w:r>
          </w:p>
        </w:tc>
        <w:tc>
          <w:tcPr>
            <w:tcW w:type="dxa" w:w="617"/>
          </w:tcPr>
          <w:p>
            <w:r>
              <w:rPr>
                <w:sz w:val="18"/>
              </w:rPr>
              <w:t>0.438</w:t>
            </w:r>
          </w:p>
        </w:tc>
        <w:tc>
          <w:tcPr>
            <w:tcW w:type="dxa" w:w="617"/>
          </w:tcPr>
          <w:p>
            <w:r>
              <w:rPr>
                <w:sz w:val="18"/>
              </w:rPr>
              <w:t>False</w:t>
            </w:r>
          </w:p>
        </w:tc>
      </w:tr>
      <w:tr>
        <w:tc>
          <w:tcPr>
            <w:tcW w:type="dxa" w:w="617"/>
          </w:tcPr>
          <w:p>
            <w:r>
              <w:rPr>
                <w:sz w:val="18"/>
              </w:rPr>
              <w:t>D4_training_data_50664_PV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64</w:t>
            </w:r>
          </w:p>
        </w:tc>
        <w:tc>
          <w:tcPr>
            <w:tcW w:type="dxa" w:w="617"/>
          </w:tcPr>
          <w:p>
            <w:r>
              <w:rPr>
                <w:sz w:val="18"/>
              </w:rPr>
              <w:t>0.118</w:t>
            </w:r>
          </w:p>
        </w:tc>
        <w:tc>
          <w:tcPr>
            <w:tcW w:type="dxa" w:w="617"/>
          </w:tcPr>
          <w:p>
            <w:r>
              <w:rPr>
                <w:sz w:val="18"/>
              </w:rPr>
              <w:t>0.155</w:t>
            </w:r>
          </w:p>
        </w:tc>
        <w:tc>
          <w:tcPr>
            <w:tcW w:type="dxa" w:w="617"/>
          </w:tcPr>
          <w:p>
            <w:r>
              <w:rPr>
                <w:sz w:val="18"/>
              </w:rPr>
              <w:t>0.093</w:t>
            </w:r>
          </w:p>
        </w:tc>
        <w:tc>
          <w:tcPr>
            <w:tcW w:type="dxa" w:w="617"/>
          </w:tcPr>
          <w:p>
            <w:r>
              <w:rPr>
                <w:sz w:val="18"/>
              </w:rPr>
              <w:t>0.215</w:t>
            </w:r>
          </w:p>
        </w:tc>
        <w:tc>
          <w:tcPr>
            <w:tcW w:type="dxa" w:w="617"/>
          </w:tcPr>
          <w:p>
            <w:r>
              <w:rPr>
                <w:sz w:val="18"/>
              </w:rPr>
              <w:t>0.763</w:t>
            </w:r>
          </w:p>
        </w:tc>
        <w:tc>
          <w:tcPr>
            <w:tcW w:type="dxa" w:w="617"/>
          </w:tcPr>
          <w:p>
            <w:r>
              <w:rPr>
                <w:sz w:val="18"/>
              </w:rPr>
              <w:t>64</w:t>
            </w:r>
          </w:p>
        </w:tc>
        <w:tc>
          <w:tcPr>
            <w:tcW w:type="dxa" w:w="617"/>
          </w:tcPr>
          <w:p>
            <w:r>
              <w:rPr>
                <w:sz w:val="18"/>
              </w:rPr>
              <w:t>0.986</w:t>
            </w:r>
          </w:p>
        </w:tc>
        <w:tc>
          <w:tcPr>
            <w:tcW w:type="dxa" w:w="617"/>
          </w:tcPr>
          <w:p>
            <w:r>
              <w:rPr>
                <w:sz w:val="18"/>
              </w:rPr>
              <w:t>False</w:t>
            </w:r>
          </w:p>
        </w:tc>
      </w:tr>
      <w:tr>
        <w:tc>
          <w:tcPr>
            <w:tcW w:type="dxa" w:w="617"/>
          </w:tcPr>
          <w:p>
            <w:r>
              <w:rPr>
                <w:sz w:val="18"/>
              </w:rPr>
              <w:t>D4_training_data_50665_PV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0.095</w:t>
            </w:r>
          </w:p>
        </w:tc>
        <w:tc>
          <w:tcPr>
            <w:tcW w:type="dxa" w:w="617"/>
          </w:tcPr>
          <w:p>
            <w:r>
              <w:rPr>
                <w:sz w:val="18"/>
              </w:rPr>
              <w:t>0.158</w:t>
            </w:r>
          </w:p>
        </w:tc>
        <w:tc>
          <w:tcPr>
            <w:tcW w:type="dxa" w:w="617"/>
          </w:tcPr>
          <w:p>
            <w:r>
              <w:rPr>
                <w:sz w:val="18"/>
              </w:rPr>
              <w:t>0.095</w:t>
            </w:r>
          </w:p>
        </w:tc>
        <w:tc>
          <w:tcPr>
            <w:tcW w:type="dxa" w:w="617"/>
          </w:tcPr>
          <w:p>
            <w:r>
              <w:rPr>
                <w:sz w:val="18"/>
              </w:rPr>
              <w:t>0.237</w:t>
            </w:r>
          </w:p>
        </w:tc>
        <w:tc>
          <w:tcPr>
            <w:tcW w:type="dxa" w:w="617"/>
          </w:tcPr>
          <w:p>
            <w:r>
              <w:rPr>
                <w:sz w:val="18"/>
              </w:rPr>
              <w:t>0.668</w:t>
            </w:r>
          </w:p>
        </w:tc>
        <w:tc>
          <w:tcPr>
            <w:tcW w:type="dxa" w:w="617"/>
          </w:tcPr>
          <w:p>
            <w:r>
              <w:rPr>
                <w:sz w:val="18"/>
              </w:rPr>
              <w:t>8</w:t>
            </w:r>
          </w:p>
        </w:tc>
        <w:tc>
          <w:tcPr>
            <w:tcW w:type="dxa" w:w="617"/>
          </w:tcPr>
          <w:p>
            <w:r>
              <w:rPr>
                <w:sz w:val="18"/>
              </w:rPr>
              <w:t>0.147</w:t>
            </w:r>
          </w:p>
        </w:tc>
        <w:tc>
          <w:tcPr>
            <w:tcW w:type="dxa" w:w="617"/>
          </w:tcPr>
          <w:p>
            <w:r>
              <w:rPr>
                <w:sz w:val="18"/>
              </w:rPr>
              <w:t>False</w:t>
            </w:r>
          </w:p>
        </w:tc>
      </w:tr>
      <w:tr>
        <w:tc>
          <w:tcPr>
            <w:tcW w:type="dxa" w:w="617"/>
          </w:tcPr>
          <w:p>
            <w:r>
              <w:rPr>
                <w:sz w:val="18"/>
              </w:rPr>
              <w:t>D4_training_data_50665_TV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0.098</w:t>
            </w:r>
          </w:p>
        </w:tc>
        <w:tc>
          <w:tcPr>
            <w:tcW w:type="dxa" w:w="617"/>
          </w:tcPr>
          <w:p>
            <w:r>
              <w:rPr>
                <w:sz w:val="18"/>
              </w:rPr>
              <w:t>0.162</w:t>
            </w:r>
          </w:p>
        </w:tc>
        <w:tc>
          <w:tcPr>
            <w:tcW w:type="dxa" w:w="617"/>
          </w:tcPr>
          <w:p>
            <w:r>
              <w:rPr>
                <w:sz w:val="18"/>
              </w:rPr>
              <w:t>0.089</w:t>
            </w:r>
          </w:p>
        </w:tc>
        <w:tc>
          <w:tcPr>
            <w:tcW w:type="dxa" w:w="617"/>
          </w:tcPr>
          <w:p>
            <w:r>
              <w:rPr>
                <w:sz w:val="18"/>
              </w:rPr>
              <w:t>0.244</w:t>
            </w:r>
          </w:p>
        </w:tc>
        <w:tc>
          <w:tcPr>
            <w:tcW w:type="dxa" w:w="617"/>
          </w:tcPr>
          <w:p>
            <w:r>
              <w:rPr>
                <w:sz w:val="18"/>
              </w:rPr>
              <w:t>0.667</w:t>
            </w:r>
          </w:p>
        </w:tc>
        <w:tc>
          <w:tcPr>
            <w:tcW w:type="dxa" w:w="617"/>
          </w:tcPr>
          <w:p>
            <w:r>
              <w:rPr>
                <w:sz w:val="18"/>
              </w:rPr>
              <w:t>11</w:t>
            </w:r>
          </w:p>
        </w:tc>
        <w:tc>
          <w:tcPr>
            <w:tcW w:type="dxa" w:w="617"/>
          </w:tcPr>
          <w:p>
            <w:r>
              <w:rPr>
                <w:sz w:val="18"/>
              </w:rPr>
              <w:t>0.200</w:t>
            </w:r>
          </w:p>
        </w:tc>
        <w:tc>
          <w:tcPr>
            <w:tcW w:type="dxa" w:w="617"/>
          </w:tcPr>
          <w:p>
            <w:r>
              <w:rPr>
                <w:sz w:val="18"/>
              </w:rPr>
              <w:t>False</w:t>
            </w:r>
          </w:p>
        </w:tc>
      </w:tr>
      <w:tr>
        <w:tc>
          <w:tcPr>
            <w:tcW w:type="dxa" w:w="617"/>
          </w:tcPr>
          <w:p>
            <w:r>
              <w:rPr>
                <w:sz w:val="18"/>
              </w:rPr>
              <w:t>D4_training_data_50667_AV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0.113</w:t>
            </w:r>
          </w:p>
        </w:tc>
        <w:tc>
          <w:tcPr>
            <w:tcW w:type="dxa" w:w="617"/>
          </w:tcPr>
          <w:p>
            <w:r>
              <w:rPr>
                <w:sz w:val="18"/>
              </w:rPr>
              <w:t>0.181</w:t>
            </w:r>
          </w:p>
        </w:tc>
        <w:tc>
          <w:tcPr>
            <w:tcW w:type="dxa" w:w="617"/>
          </w:tcPr>
          <w:p>
            <w:r>
              <w:rPr>
                <w:sz w:val="18"/>
              </w:rPr>
              <w:t>0.096</w:t>
            </w:r>
          </w:p>
        </w:tc>
        <w:tc>
          <w:tcPr>
            <w:tcW w:type="dxa" w:w="617"/>
          </w:tcPr>
          <w:p>
            <w:r>
              <w:rPr>
                <w:sz w:val="18"/>
              </w:rPr>
              <w:t>0.344</w:t>
            </w:r>
          </w:p>
        </w:tc>
        <w:tc>
          <w:tcPr>
            <w:tcW w:type="dxa" w:w="617"/>
          </w:tcPr>
          <w:p>
            <w:r>
              <w:rPr>
                <w:sz w:val="18"/>
              </w:rPr>
              <w:t>0.528</w:t>
            </w:r>
          </w:p>
        </w:tc>
        <w:tc>
          <w:tcPr>
            <w:tcW w:type="dxa" w:w="617"/>
          </w:tcPr>
          <w:p>
            <w:r>
              <w:rPr>
                <w:sz w:val="18"/>
              </w:rPr>
              <w:t>15</w:t>
            </w:r>
          </w:p>
        </w:tc>
        <w:tc>
          <w:tcPr>
            <w:tcW w:type="dxa" w:w="617"/>
          </w:tcPr>
          <w:p>
            <w:r>
              <w:rPr>
                <w:sz w:val="18"/>
              </w:rPr>
              <w:t>0.357</w:t>
            </w:r>
          </w:p>
        </w:tc>
        <w:tc>
          <w:tcPr>
            <w:tcW w:type="dxa" w:w="617"/>
          </w:tcPr>
          <w:p>
            <w:r>
              <w:rPr>
                <w:sz w:val="18"/>
              </w:rPr>
              <w:t>False</w:t>
            </w:r>
          </w:p>
        </w:tc>
      </w:tr>
      <w:tr>
        <w:tc>
          <w:tcPr>
            <w:tcW w:type="dxa" w:w="617"/>
          </w:tcPr>
          <w:p>
            <w:r>
              <w:rPr>
                <w:sz w:val="18"/>
              </w:rPr>
              <w:t>D4_training_data_50667_MV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0.112</w:t>
            </w:r>
          </w:p>
        </w:tc>
        <w:tc>
          <w:tcPr>
            <w:tcW w:type="dxa" w:w="617"/>
          </w:tcPr>
          <w:p>
            <w:r>
              <w:rPr>
                <w:sz w:val="18"/>
              </w:rPr>
              <w:t>0.191</w:t>
            </w:r>
          </w:p>
        </w:tc>
        <w:tc>
          <w:tcPr>
            <w:tcW w:type="dxa" w:w="617"/>
          </w:tcPr>
          <w:p>
            <w:r>
              <w:rPr>
                <w:sz w:val="18"/>
              </w:rPr>
              <w:t>0.101</w:t>
            </w:r>
          </w:p>
        </w:tc>
        <w:tc>
          <w:tcPr>
            <w:tcW w:type="dxa" w:w="617"/>
          </w:tcPr>
          <w:p>
            <w:r>
              <w:rPr>
                <w:sz w:val="18"/>
              </w:rPr>
              <w:t>0.371</w:t>
            </w:r>
          </w:p>
        </w:tc>
        <w:tc>
          <w:tcPr>
            <w:tcW w:type="dxa" w:w="617"/>
          </w:tcPr>
          <w:p>
            <w:r>
              <w:rPr>
                <w:sz w:val="18"/>
              </w:rPr>
              <w:t>0.522</w:t>
            </w:r>
          </w:p>
        </w:tc>
        <w:tc>
          <w:tcPr>
            <w:tcW w:type="dxa" w:w="617"/>
          </w:tcPr>
          <w:p>
            <w:r>
              <w:rPr>
                <w:sz w:val="18"/>
              </w:rPr>
              <w:t>36</w:t>
            </w:r>
          </w:p>
        </w:tc>
        <w:tc>
          <w:tcPr>
            <w:tcW w:type="dxa" w:w="617"/>
          </w:tcPr>
          <w:p>
            <w:r>
              <w:rPr>
                <w:sz w:val="18"/>
              </w:rPr>
              <w:t>0.903</w:t>
            </w:r>
          </w:p>
        </w:tc>
        <w:tc>
          <w:tcPr>
            <w:tcW w:type="dxa" w:w="617"/>
          </w:tcPr>
          <w:p>
            <w:r>
              <w:rPr>
                <w:sz w:val="18"/>
              </w:rPr>
              <w:t>False</w:t>
            </w:r>
          </w:p>
        </w:tc>
      </w:tr>
      <w:tr>
        <w:tc>
          <w:tcPr>
            <w:tcW w:type="dxa" w:w="617"/>
          </w:tcPr>
          <w:p>
            <w:r>
              <w:rPr>
                <w:sz w:val="18"/>
              </w:rPr>
              <w:t>D4_training_data_50667_PV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33</w:t>
            </w:r>
          </w:p>
        </w:tc>
        <w:tc>
          <w:tcPr>
            <w:tcW w:type="dxa" w:w="617"/>
          </w:tcPr>
          <w:p>
            <w:r>
              <w:rPr>
                <w:sz w:val="18"/>
              </w:rPr>
              <w:t>0.119</w:t>
            </w:r>
          </w:p>
        </w:tc>
        <w:tc>
          <w:tcPr>
            <w:tcW w:type="dxa" w:w="617"/>
          </w:tcPr>
          <w:p>
            <w:r>
              <w:rPr>
                <w:sz w:val="18"/>
              </w:rPr>
              <w:t>0.193</w:t>
            </w:r>
          </w:p>
        </w:tc>
        <w:tc>
          <w:tcPr>
            <w:tcW w:type="dxa" w:w="617"/>
          </w:tcPr>
          <w:p>
            <w:r>
              <w:rPr>
                <w:sz w:val="18"/>
              </w:rPr>
              <w:t>0.101</w:t>
            </w:r>
          </w:p>
        </w:tc>
        <w:tc>
          <w:tcPr>
            <w:tcW w:type="dxa" w:w="617"/>
          </w:tcPr>
          <w:p>
            <w:r>
              <w:rPr>
                <w:sz w:val="18"/>
              </w:rPr>
              <w:t>0.344</w:t>
            </w:r>
          </w:p>
        </w:tc>
        <w:tc>
          <w:tcPr>
            <w:tcW w:type="dxa" w:w="617"/>
          </w:tcPr>
          <w:p>
            <w:r>
              <w:rPr>
                <w:sz w:val="18"/>
              </w:rPr>
              <w:t>0.565</w:t>
            </w:r>
          </w:p>
        </w:tc>
        <w:tc>
          <w:tcPr>
            <w:tcW w:type="dxa" w:w="617"/>
          </w:tcPr>
          <w:p>
            <w:r>
              <w:rPr>
                <w:sz w:val="18"/>
              </w:rPr>
              <w:t>33</w:t>
            </w:r>
          </w:p>
        </w:tc>
        <w:tc>
          <w:tcPr>
            <w:tcW w:type="dxa" w:w="617"/>
          </w:tcPr>
          <w:p>
            <w:r>
              <w:rPr>
                <w:sz w:val="18"/>
              </w:rPr>
              <w:t>0.815</w:t>
            </w:r>
          </w:p>
        </w:tc>
        <w:tc>
          <w:tcPr>
            <w:tcW w:type="dxa" w:w="617"/>
          </w:tcPr>
          <w:p>
            <w:r>
              <w:rPr>
                <w:sz w:val="18"/>
              </w:rPr>
              <w:t>False</w:t>
            </w:r>
          </w:p>
        </w:tc>
      </w:tr>
      <w:tr>
        <w:tc>
          <w:tcPr>
            <w:tcW w:type="dxa" w:w="617"/>
          </w:tcPr>
          <w:p>
            <w:r>
              <w:rPr>
                <w:sz w:val="18"/>
              </w:rPr>
              <w:t>D4_training_data_50667_TV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0.119</w:t>
            </w:r>
          </w:p>
        </w:tc>
        <w:tc>
          <w:tcPr>
            <w:tcW w:type="dxa" w:w="617"/>
          </w:tcPr>
          <w:p>
            <w:r>
              <w:rPr>
                <w:sz w:val="18"/>
              </w:rPr>
              <w:t>0.189</w:t>
            </w:r>
          </w:p>
        </w:tc>
        <w:tc>
          <w:tcPr>
            <w:tcW w:type="dxa" w:w="617"/>
          </w:tcPr>
          <w:p>
            <w:r>
              <w:rPr>
                <w:sz w:val="18"/>
              </w:rPr>
              <w:t>0.092</w:t>
            </w:r>
          </w:p>
        </w:tc>
        <w:tc>
          <w:tcPr>
            <w:tcW w:type="dxa" w:w="617"/>
          </w:tcPr>
          <w:p>
            <w:r>
              <w:rPr>
                <w:sz w:val="18"/>
              </w:rPr>
              <w:t>0.354</w:t>
            </w:r>
          </w:p>
        </w:tc>
        <w:tc>
          <w:tcPr>
            <w:tcW w:type="dxa" w:w="617"/>
          </w:tcPr>
          <w:p>
            <w:r>
              <w:rPr>
                <w:sz w:val="18"/>
              </w:rPr>
              <w:t>0.536</w:t>
            </w:r>
          </w:p>
        </w:tc>
        <w:tc>
          <w:tcPr>
            <w:tcW w:type="dxa" w:w="617"/>
          </w:tcPr>
          <w:p>
            <w:r>
              <w:rPr>
                <w:sz w:val="18"/>
              </w:rPr>
              <w:t>35</w:t>
            </w:r>
          </w:p>
        </w:tc>
        <w:tc>
          <w:tcPr>
            <w:tcW w:type="dxa" w:w="617"/>
          </w:tcPr>
          <w:p>
            <w:r>
              <w:rPr>
                <w:sz w:val="18"/>
              </w:rPr>
              <w:t>0.865</w:t>
            </w:r>
          </w:p>
        </w:tc>
        <w:tc>
          <w:tcPr>
            <w:tcW w:type="dxa" w:w="617"/>
          </w:tcPr>
          <w:p>
            <w:r>
              <w:rPr>
                <w:sz w:val="18"/>
              </w:rPr>
              <w:t>False</w:t>
            </w:r>
          </w:p>
        </w:tc>
      </w:tr>
      <w:tr>
        <w:tc>
          <w:tcPr>
            <w:tcW w:type="dxa" w:w="617"/>
          </w:tcPr>
          <w:p>
            <w:r>
              <w:rPr>
                <w:sz w:val="18"/>
              </w:rPr>
              <w:t>D4_training_data_50668_AV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0.123</w:t>
            </w:r>
          </w:p>
        </w:tc>
        <w:tc>
          <w:tcPr>
            <w:tcW w:type="dxa" w:w="617"/>
          </w:tcPr>
          <w:p>
            <w:r>
              <w:rPr>
                <w:sz w:val="18"/>
              </w:rPr>
              <w:t>0.107</w:t>
            </w:r>
          </w:p>
        </w:tc>
        <w:tc>
          <w:tcPr>
            <w:tcW w:type="dxa" w:w="617"/>
          </w:tcPr>
          <w:p>
            <w:r>
              <w:rPr>
                <w:sz w:val="18"/>
              </w:rPr>
              <w:t>0.104</w:t>
            </w:r>
          </w:p>
        </w:tc>
        <w:tc>
          <w:tcPr>
            <w:tcW w:type="dxa" w:w="617"/>
          </w:tcPr>
          <w:p>
            <w:r>
              <w:rPr>
                <w:sz w:val="18"/>
              </w:rPr>
              <w:t>0.236</w:t>
            </w:r>
          </w:p>
        </w:tc>
        <w:tc>
          <w:tcPr>
            <w:tcW w:type="dxa" w:w="617"/>
          </w:tcPr>
          <w:p>
            <w:r>
              <w:rPr>
                <w:sz w:val="18"/>
              </w:rPr>
              <w:t>0.446</w:t>
            </w:r>
          </w:p>
        </w:tc>
        <w:tc>
          <w:tcPr>
            <w:tcW w:type="dxa" w:w="617"/>
          </w:tcPr>
          <w:p>
            <w:r>
              <w:rPr>
                <w:sz w:val="18"/>
              </w:rPr>
              <w:t>17</w:t>
            </w:r>
          </w:p>
        </w:tc>
        <w:tc>
          <w:tcPr>
            <w:tcW w:type="dxa" w:w="617"/>
          </w:tcPr>
          <w:p>
            <w:r>
              <w:rPr>
                <w:sz w:val="18"/>
              </w:rPr>
              <w:t>0.337</w:t>
            </w:r>
          </w:p>
        </w:tc>
        <w:tc>
          <w:tcPr>
            <w:tcW w:type="dxa" w:w="617"/>
          </w:tcPr>
          <w:p>
            <w:r>
              <w:rPr>
                <w:sz w:val="18"/>
              </w:rPr>
              <w:t>False</w:t>
            </w:r>
          </w:p>
        </w:tc>
      </w:tr>
      <w:tr>
        <w:tc>
          <w:tcPr>
            <w:tcW w:type="dxa" w:w="617"/>
          </w:tcPr>
          <w:p>
            <w:r>
              <w:rPr>
                <w:sz w:val="18"/>
              </w:rPr>
              <w:t>D4_training_data_50668_MV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57</w:t>
            </w:r>
          </w:p>
        </w:tc>
        <w:tc>
          <w:tcPr>
            <w:tcW w:type="dxa" w:w="617"/>
          </w:tcPr>
          <w:p>
            <w:r>
              <w:rPr>
                <w:sz w:val="18"/>
              </w:rPr>
              <w:t>0.115</w:t>
            </w:r>
          </w:p>
        </w:tc>
        <w:tc>
          <w:tcPr>
            <w:tcW w:type="dxa" w:w="617"/>
          </w:tcPr>
          <w:p>
            <w:r>
              <w:rPr>
                <w:sz w:val="18"/>
              </w:rPr>
              <w:t>0.139</w:t>
            </w:r>
          </w:p>
        </w:tc>
        <w:tc>
          <w:tcPr>
            <w:tcW w:type="dxa" w:w="617"/>
          </w:tcPr>
          <w:p>
            <w:r>
              <w:rPr>
                <w:sz w:val="18"/>
              </w:rPr>
              <w:t>0.105</w:t>
            </w:r>
          </w:p>
        </w:tc>
        <w:tc>
          <w:tcPr>
            <w:tcW w:type="dxa" w:w="617"/>
          </w:tcPr>
          <w:p>
            <w:r>
              <w:rPr>
                <w:sz w:val="18"/>
              </w:rPr>
              <w:t>0.197</w:t>
            </w:r>
          </w:p>
        </w:tc>
        <w:tc>
          <w:tcPr>
            <w:tcW w:type="dxa" w:w="617"/>
          </w:tcPr>
          <w:p>
            <w:r>
              <w:rPr>
                <w:sz w:val="18"/>
              </w:rPr>
              <w:t>0.714</w:t>
            </w:r>
          </w:p>
        </w:tc>
        <w:tc>
          <w:tcPr>
            <w:tcW w:type="dxa" w:w="617"/>
          </w:tcPr>
          <w:p>
            <w:r>
              <w:rPr>
                <w:sz w:val="18"/>
              </w:rPr>
              <w:t>56</w:t>
            </w:r>
          </w:p>
        </w:tc>
        <w:tc>
          <w:tcPr>
            <w:tcW w:type="dxa" w:w="617"/>
          </w:tcPr>
          <w:p>
            <w:r>
              <w:rPr>
                <w:sz w:val="18"/>
              </w:rPr>
              <w:t>0.945</w:t>
            </w:r>
          </w:p>
        </w:tc>
        <w:tc>
          <w:tcPr>
            <w:tcW w:type="dxa" w:w="617"/>
          </w:tcPr>
          <w:p>
            <w:r>
              <w:rPr>
                <w:sz w:val="18"/>
              </w:rPr>
              <w:t>False</w:t>
            </w:r>
          </w:p>
        </w:tc>
      </w:tr>
      <w:tr>
        <w:tc>
          <w:tcPr>
            <w:tcW w:type="dxa" w:w="617"/>
          </w:tcPr>
          <w:p>
            <w:r>
              <w:rPr>
                <w:sz w:val="18"/>
              </w:rPr>
              <w:t>D4_training_data_50668_PV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0.121</w:t>
            </w:r>
          </w:p>
        </w:tc>
        <w:tc>
          <w:tcPr>
            <w:tcW w:type="dxa" w:w="617"/>
          </w:tcPr>
          <w:p>
            <w:r>
              <w:rPr>
                <w:sz w:val="18"/>
              </w:rPr>
              <w:t>0.129</w:t>
            </w:r>
          </w:p>
        </w:tc>
        <w:tc>
          <w:tcPr>
            <w:tcW w:type="dxa" w:w="617"/>
          </w:tcPr>
          <w:p>
            <w:r>
              <w:rPr>
                <w:sz w:val="18"/>
              </w:rPr>
              <w:t>0.116</w:t>
            </w:r>
          </w:p>
        </w:tc>
        <w:tc>
          <w:tcPr>
            <w:tcW w:type="dxa" w:w="617"/>
          </w:tcPr>
          <w:p>
            <w:r>
              <w:rPr>
                <w:sz w:val="18"/>
              </w:rPr>
              <w:t>0.199</w:t>
            </w:r>
          </w:p>
        </w:tc>
        <w:tc>
          <w:tcPr>
            <w:tcW w:type="dxa" w:w="617"/>
          </w:tcPr>
          <w:p>
            <w:r>
              <w:rPr>
                <w:sz w:val="18"/>
              </w:rPr>
              <w:t>0.714</w:t>
            </w:r>
          </w:p>
        </w:tc>
        <w:tc>
          <w:tcPr>
            <w:tcW w:type="dxa" w:w="617"/>
          </w:tcPr>
          <w:p>
            <w:r>
              <w:rPr>
                <w:sz w:val="18"/>
              </w:rPr>
              <w:t>51</w:t>
            </w:r>
          </w:p>
        </w:tc>
        <w:tc>
          <w:tcPr>
            <w:tcW w:type="dxa" w:w="617"/>
          </w:tcPr>
          <w:p>
            <w:r>
              <w:rPr>
                <w:sz w:val="18"/>
              </w:rPr>
              <w:t>0.961</w:t>
            </w:r>
          </w:p>
        </w:tc>
        <w:tc>
          <w:tcPr>
            <w:tcW w:type="dxa" w:w="617"/>
          </w:tcPr>
          <w:p>
            <w:r>
              <w:rPr>
                <w:sz w:val="18"/>
              </w:rPr>
              <w:t>False</w:t>
            </w:r>
          </w:p>
        </w:tc>
      </w:tr>
      <w:tr>
        <w:tc>
          <w:tcPr>
            <w:tcW w:type="dxa" w:w="617"/>
          </w:tcPr>
          <w:p>
            <w:r>
              <w:rPr>
                <w:sz w:val="18"/>
              </w:rPr>
              <w:t>D4_training_data_50668_TV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50</w:t>
            </w:r>
          </w:p>
        </w:tc>
        <w:tc>
          <w:tcPr>
            <w:tcW w:type="dxa" w:w="617"/>
          </w:tcPr>
          <w:p>
            <w:r>
              <w:rPr>
                <w:sz w:val="18"/>
              </w:rPr>
              <w:t>0.129</w:t>
            </w:r>
          </w:p>
        </w:tc>
        <w:tc>
          <w:tcPr>
            <w:tcW w:type="dxa" w:w="617"/>
          </w:tcPr>
          <w:p>
            <w:r>
              <w:rPr>
                <w:sz w:val="18"/>
              </w:rPr>
              <w:t>0.117</w:t>
            </w:r>
          </w:p>
        </w:tc>
        <w:tc>
          <w:tcPr>
            <w:tcW w:type="dxa" w:w="617"/>
          </w:tcPr>
          <w:p>
            <w:r>
              <w:rPr>
                <w:sz w:val="18"/>
              </w:rPr>
              <w:t>0.112</w:t>
            </w:r>
          </w:p>
        </w:tc>
        <w:tc>
          <w:tcPr>
            <w:tcW w:type="dxa" w:w="617"/>
          </w:tcPr>
          <w:p>
            <w:r>
              <w:rPr>
                <w:sz w:val="18"/>
              </w:rPr>
              <w:t>0.214</w:t>
            </w:r>
          </w:p>
        </w:tc>
        <w:tc>
          <w:tcPr>
            <w:tcW w:type="dxa" w:w="617"/>
          </w:tcPr>
          <w:p>
            <w:r>
              <w:rPr>
                <w:sz w:val="18"/>
              </w:rPr>
              <w:t>0.579</w:t>
            </w:r>
          </w:p>
        </w:tc>
        <w:tc>
          <w:tcPr>
            <w:tcW w:type="dxa" w:w="617"/>
          </w:tcPr>
          <w:p>
            <w:r>
              <w:rPr>
                <w:sz w:val="18"/>
              </w:rPr>
              <w:t>50</w:t>
            </w:r>
          </w:p>
        </w:tc>
        <w:tc>
          <w:tcPr>
            <w:tcW w:type="dxa" w:w="617"/>
          </w:tcPr>
          <w:p>
            <w:r>
              <w:rPr>
                <w:sz w:val="18"/>
              </w:rPr>
              <w:t>0.945</w:t>
            </w:r>
          </w:p>
        </w:tc>
        <w:tc>
          <w:tcPr>
            <w:tcW w:type="dxa" w:w="617"/>
          </w:tcPr>
          <w:p>
            <w:r>
              <w:rPr>
                <w:sz w:val="18"/>
              </w:rPr>
              <w:t>False</w:t>
            </w:r>
          </w:p>
        </w:tc>
      </w:tr>
      <w:tr>
        <w:tc>
          <w:tcPr>
            <w:tcW w:type="dxa" w:w="617"/>
          </w:tcPr>
          <w:p>
            <w:r>
              <w:rPr>
                <w:sz w:val="18"/>
              </w:rPr>
              <w:t>D4_training_data_50669_AV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0.130</w:t>
            </w:r>
          </w:p>
        </w:tc>
        <w:tc>
          <w:tcPr>
            <w:tcW w:type="dxa" w:w="617"/>
          </w:tcPr>
          <w:p>
            <w:r>
              <w:rPr>
                <w:sz w:val="18"/>
              </w:rPr>
              <w:t>0.103</w:t>
            </w:r>
          </w:p>
        </w:tc>
        <w:tc>
          <w:tcPr>
            <w:tcW w:type="dxa" w:w="617"/>
          </w:tcPr>
          <w:p>
            <w:r>
              <w:rPr>
                <w:sz w:val="18"/>
              </w:rPr>
              <w:t>0.251</w:t>
            </w:r>
          </w:p>
        </w:tc>
        <w:tc>
          <w:tcPr>
            <w:tcW w:type="dxa" w:w="617"/>
          </w:tcPr>
          <w:p>
            <w:r>
              <w:rPr>
                <w:sz w:val="18"/>
              </w:rPr>
              <w:t>0.522</w:t>
            </w:r>
          </w:p>
        </w:tc>
        <w:tc>
          <w:tcPr>
            <w:tcW w:type="dxa" w:w="617"/>
          </w:tcPr>
          <w:p>
            <w:r>
              <w:rPr>
                <w:sz w:val="18"/>
              </w:rPr>
              <w:t>8</w:t>
            </w:r>
          </w:p>
        </w:tc>
        <w:tc>
          <w:tcPr>
            <w:tcW w:type="dxa" w:w="617"/>
          </w:tcPr>
          <w:p>
            <w:r>
              <w:rPr>
                <w:sz w:val="18"/>
              </w:rPr>
              <w:t>0.186</w:t>
            </w:r>
          </w:p>
        </w:tc>
        <w:tc>
          <w:tcPr>
            <w:tcW w:type="dxa" w:w="617"/>
          </w:tcPr>
          <w:p>
            <w:r>
              <w:rPr>
                <w:sz w:val="18"/>
              </w:rPr>
              <w:t>False</w:t>
            </w:r>
          </w:p>
        </w:tc>
      </w:tr>
      <w:tr>
        <w:tc>
          <w:tcPr>
            <w:tcW w:type="dxa" w:w="617"/>
          </w:tcPr>
          <w:p>
            <w:r>
              <w:rPr>
                <w:sz w:val="18"/>
              </w:rPr>
              <w:t>D4_training_data_50669_MV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0.118</w:t>
            </w:r>
          </w:p>
        </w:tc>
        <w:tc>
          <w:tcPr>
            <w:tcW w:type="dxa" w:w="617"/>
          </w:tcPr>
          <w:p>
            <w:r>
              <w:rPr>
                <w:sz w:val="18"/>
              </w:rPr>
              <w:t>0.141</w:t>
            </w:r>
          </w:p>
        </w:tc>
        <w:tc>
          <w:tcPr>
            <w:tcW w:type="dxa" w:w="617"/>
          </w:tcPr>
          <w:p>
            <w:r>
              <w:rPr>
                <w:sz w:val="18"/>
              </w:rPr>
              <w:t>0.093</w:t>
            </w:r>
          </w:p>
        </w:tc>
        <w:tc>
          <w:tcPr>
            <w:tcW w:type="dxa" w:w="617"/>
          </w:tcPr>
          <w:p>
            <w:r>
              <w:rPr>
                <w:sz w:val="18"/>
              </w:rPr>
              <w:t>0.224</w:t>
            </w:r>
          </w:p>
        </w:tc>
        <w:tc>
          <w:tcPr>
            <w:tcW w:type="dxa" w:w="617"/>
          </w:tcPr>
          <w:p>
            <w:r>
              <w:rPr>
                <w:sz w:val="18"/>
              </w:rPr>
              <w:t>0.632</w:t>
            </w:r>
          </w:p>
        </w:tc>
        <w:tc>
          <w:tcPr>
            <w:tcW w:type="dxa" w:w="617"/>
          </w:tcPr>
          <w:p>
            <w:r>
              <w:rPr>
                <w:sz w:val="18"/>
              </w:rPr>
              <w:t>18</w:t>
            </w:r>
          </w:p>
        </w:tc>
        <w:tc>
          <w:tcPr>
            <w:tcW w:type="dxa" w:w="617"/>
          </w:tcPr>
          <w:p>
            <w:r>
              <w:rPr>
                <w:sz w:val="18"/>
              </w:rPr>
              <w:t>0.342</w:t>
            </w:r>
          </w:p>
        </w:tc>
        <w:tc>
          <w:tcPr>
            <w:tcW w:type="dxa" w:w="617"/>
          </w:tcPr>
          <w:p>
            <w:r>
              <w:rPr>
                <w:sz w:val="18"/>
              </w:rPr>
              <w:t>False</w:t>
            </w:r>
          </w:p>
        </w:tc>
      </w:tr>
      <w:tr>
        <w:tc>
          <w:tcPr>
            <w:tcW w:type="dxa" w:w="617"/>
          </w:tcPr>
          <w:p>
            <w:r>
              <w:rPr>
                <w:sz w:val="18"/>
              </w:rPr>
              <w:t>D4_training_data_50669_PV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0.101</w:t>
            </w:r>
          </w:p>
        </w:tc>
        <w:tc>
          <w:tcPr>
            <w:tcW w:type="dxa" w:w="617"/>
          </w:tcPr>
          <w:p>
            <w:r>
              <w:rPr>
                <w:sz w:val="18"/>
              </w:rPr>
              <w:t>0.134</w:t>
            </w:r>
          </w:p>
        </w:tc>
        <w:tc>
          <w:tcPr>
            <w:tcW w:type="dxa" w:w="617"/>
          </w:tcPr>
          <w:p>
            <w:r>
              <w:rPr>
                <w:sz w:val="18"/>
              </w:rPr>
              <w:t>0.101</w:t>
            </w:r>
          </w:p>
        </w:tc>
        <w:tc>
          <w:tcPr>
            <w:tcW w:type="dxa" w:w="617"/>
          </w:tcPr>
          <w:p>
            <w:r>
              <w:rPr>
                <w:sz w:val="18"/>
              </w:rPr>
              <w:t>0.202</w:t>
            </w:r>
          </w:p>
        </w:tc>
        <w:tc>
          <w:tcPr>
            <w:tcW w:type="dxa" w:w="617"/>
          </w:tcPr>
          <w:p>
            <w:r>
              <w:rPr>
                <w:sz w:val="18"/>
              </w:rPr>
              <w:t>0.666</w:t>
            </w:r>
          </w:p>
        </w:tc>
        <w:tc>
          <w:tcPr>
            <w:tcW w:type="dxa" w:w="617"/>
          </w:tcPr>
          <w:p>
            <w:r>
              <w:rPr>
                <w:sz w:val="18"/>
              </w:rPr>
              <w:t>17</w:t>
            </w:r>
          </w:p>
        </w:tc>
        <w:tc>
          <w:tcPr>
            <w:tcW w:type="dxa" w:w="617"/>
          </w:tcPr>
          <w:p>
            <w:r>
              <w:rPr>
                <w:sz w:val="18"/>
              </w:rPr>
              <w:t>0.318</w:t>
            </w:r>
          </w:p>
        </w:tc>
        <w:tc>
          <w:tcPr>
            <w:tcW w:type="dxa" w:w="617"/>
          </w:tcPr>
          <w:p>
            <w:r>
              <w:rPr>
                <w:sz w:val="18"/>
              </w:rPr>
              <w:t>False</w:t>
            </w:r>
          </w:p>
        </w:tc>
      </w:tr>
      <w:tr>
        <w:tc>
          <w:tcPr>
            <w:tcW w:type="dxa" w:w="617"/>
          </w:tcPr>
          <w:p>
            <w:r>
              <w:rPr>
                <w:sz w:val="18"/>
              </w:rPr>
              <w:t>D4_training_data_50669_TV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0.110</w:t>
            </w:r>
          </w:p>
        </w:tc>
        <w:tc>
          <w:tcPr>
            <w:tcW w:type="dxa" w:w="617"/>
          </w:tcPr>
          <w:p>
            <w:r>
              <w:rPr>
                <w:sz w:val="18"/>
              </w:rPr>
              <w:t>0.140</w:t>
            </w:r>
          </w:p>
        </w:tc>
        <w:tc>
          <w:tcPr>
            <w:tcW w:type="dxa" w:w="617"/>
          </w:tcPr>
          <w:p>
            <w:r>
              <w:rPr>
                <w:sz w:val="18"/>
              </w:rPr>
              <w:t>0.096</w:t>
            </w:r>
          </w:p>
        </w:tc>
        <w:tc>
          <w:tcPr>
            <w:tcW w:type="dxa" w:w="617"/>
          </w:tcPr>
          <w:p>
            <w:r>
              <w:rPr>
                <w:sz w:val="18"/>
              </w:rPr>
              <w:t>0.201</w:t>
            </w:r>
          </w:p>
        </w:tc>
        <w:tc>
          <w:tcPr>
            <w:tcW w:type="dxa" w:w="617"/>
          </w:tcPr>
          <w:p>
            <w:r>
              <w:rPr>
                <w:sz w:val="18"/>
              </w:rPr>
              <w:t>0.715</w:t>
            </w:r>
          </w:p>
        </w:tc>
        <w:tc>
          <w:tcPr>
            <w:tcW w:type="dxa" w:w="617"/>
          </w:tcPr>
          <w:p>
            <w:r>
              <w:rPr>
                <w:sz w:val="18"/>
              </w:rPr>
              <w:t>8</w:t>
            </w:r>
          </w:p>
        </w:tc>
        <w:tc>
          <w:tcPr>
            <w:tcW w:type="dxa" w:w="617"/>
          </w:tcPr>
          <w:p>
            <w:r>
              <w:rPr>
                <w:sz w:val="18"/>
              </w:rPr>
              <w:t>0.160</w:t>
            </w:r>
          </w:p>
        </w:tc>
        <w:tc>
          <w:tcPr>
            <w:tcW w:type="dxa" w:w="617"/>
          </w:tcPr>
          <w:p>
            <w:r>
              <w:rPr>
                <w:sz w:val="18"/>
              </w:rPr>
              <w:t>False</w:t>
            </w:r>
          </w:p>
        </w:tc>
      </w:tr>
      <w:tr>
        <w:tc>
          <w:tcPr>
            <w:tcW w:type="dxa" w:w="617"/>
          </w:tcPr>
          <w:p>
            <w:r>
              <w:rPr>
                <w:sz w:val="18"/>
              </w:rPr>
              <w:t>D4_training_data_50671_MV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0.089</w:t>
            </w:r>
          </w:p>
        </w:tc>
        <w:tc>
          <w:tcPr>
            <w:tcW w:type="dxa" w:w="617"/>
          </w:tcPr>
          <w:p>
            <w:r>
              <w:rPr>
                <w:sz w:val="18"/>
              </w:rPr>
              <w:t>0.120</w:t>
            </w:r>
          </w:p>
        </w:tc>
        <w:tc>
          <w:tcPr>
            <w:tcW w:type="dxa" w:w="617"/>
          </w:tcPr>
          <w:p>
            <w:r>
              <w:rPr>
                <w:sz w:val="18"/>
              </w:rPr>
              <w:t>0.054</w:t>
            </w:r>
          </w:p>
        </w:tc>
        <w:tc>
          <w:tcPr>
            <w:tcW w:type="dxa" w:w="617"/>
          </w:tcPr>
          <w:p>
            <w:r>
              <w:rPr>
                <w:sz w:val="18"/>
              </w:rPr>
              <w:t>0.126</w:t>
            </w:r>
          </w:p>
        </w:tc>
        <w:tc>
          <w:tcPr>
            <w:tcW w:type="dxa" w:w="617"/>
          </w:tcPr>
          <w:p>
            <w:r>
              <w:rPr>
                <w:sz w:val="18"/>
              </w:rPr>
              <w:t>0.959</w:t>
            </w:r>
          </w:p>
        </w:tc>
        <w:tc>
          <w:tcPr>
            <w:tcW w:type="dxa" w:w="617"/>
          </w:tcPr>
          <w:p>
            <w:r>
              <w:rPr>
                <w:sz w:val="18"/>
              </w:rPr>
              <w:t>7</w:t>
            </w:r>
          </w:p>
        </w:tc>
        <w:tc>
          <w:tcPr>
            <w:tcW w:type="dxa" w:w="617"/>
          </w:tcPr>
          <w:p>
            <w:r>
              <w:rPr>
                <w:sz w:val="18"/>
              </w:rPr>
              <w:t>0.118</w:t>
            </w:r>
          </w:p>
        </w:tc>
        <w:tc>
          <w:tcPr>
            <w:tcW w:type="dxa" w:w="617"/>
          </w:tcPr>
          <w:p>
            <w:r>
              <w:rPr>
                <w:sz w:val="18"/>
              </w:rPr>
              <w:t>False</w:t>
            </w:r>
          </w:p>
        </w:tc>
      </w:tr>
      <w:tr>
        <w:tc>
          <w:tcPr>
            <w:tcW w:type="dxa" w:w="617"/>
          </w:tcPr>
          <w:p>
            <w:r>
              <w:rPr>
                <w:sz w:val="18"/>
              </w:rPr>
              <w:t>D4_training_data_50673_AV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0.124</w:t>
            </w:r>
          </w:p>
        </w:tc>
        <w:tc>
          <w:tcPr>
            <w:tcW w:type="dxa" w:w="617"/>
          </w:tcPr>
          <w:p>
            <w:r>
              <w:rPr>
                <w:sz w:val="18"/>
              </w:rPr>
              <w:t>0.179</w:t>
            </w:r>
          </w:p>
        </w:tc>
        <w:tc>
          <w:tcPr>
            <w:tcW w:type="dxa" w:w="617"/>
          </w:tcPr>
          <w:p>
            <w:r>
              <w:rPr>
                <w:sz w:val="18"/>
              </w:rPr>
              <w:t>0.095</w:t>
            </w:r>
          </w:p>
        </w:tc>
        <w:tc>
          <w:tcPr>
            <w:tcW w:type="dxa" w:w="617"/>
          </w:tcPr>
          <w:p>
            <w:r>
              <w:rPr>
                <w:sz w:val="18"/>
              </w:rPr>
              <w:t>0.625</w:t>
            </w:r>
          </w:p>
        </w:tc>
        <w:tc>
          <w:tcPr>
            <w:tcW w:type="dxa" w:w="617"/>
          </w:tcPr>
          <w:p>
            <w:r>
              <w:rPr>
                <w:sz w:val="18"/>
              </w:rPr>
              <w:t>0.290</w:t>
            </w:r>
          </w:p>
        </w:tc>
        <w:tc>
          <w:tcPr>
            <w:tcW w:type="dxa" w:w="617"/>
          </w:tcPr>
          <w:p>
            <w:r>
              <w:rPr>
                <w:sz w:val="18"/>
              </w:rPr>
              <w:t>8</w:t>
            </w:r>
          </w:p>
        </w:tc>
        <w:tc>
          <w:tcPr>
            <w:tcW w:type="dxa" w:w="617"/>
          </w:tcPr>
          <w:p>
            <w:r>
              <w:rPr>
                <w:sz w:val="18"/>
              </w:rPr>
              <w:t>0.349</w:t>
            </w:r>
          </w:p>
        </w:tc>
        <w:tc>
          <w:tcPr>
            <w:tcW w:type="dxa" w:w="617"/>
          </w:tcPr>
          <w:p>
            <w:r>
              <w:rPr>
                <w:sz w:val="18"/>
              </w:rPr>
              <w:t>False</w:t>
            </w:r>
          </w:p>
        </w:tc>
      </w:tr>
      <w:tr>
        <w:tc>
          <w:tcPr>
            <w:tcW w:type="dxa" w:w="617"/>
          </w:tcPr>
          <w:p>
            <w:r>
              <w:rPr>
                <w:sz w:val="18"/>
              </w:rPr>
              <w:t>D4_training_data_50673_MV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0.122</w:t>
            </w:r>
          </w:p>
        </w:tc>
        <w:tc>
          <w:tcPr>
            <w:tcW w:type="dxa" w:w="617"/>
          </w:tcPr>
          <w:p>
            <w:r>
              <w:rPr>
                <w:sz w:val="18"/>
              </w:rPr>
              <w:t>0.207</w:t>
            </w:r>
          </w:p>
        </w:tc>
        <w:tc>
          <w:tcPr>
            <w:tcW w:type="dxa" w:w="617"/>
          </w:tcPr>
          <w:p>
            <w:r>
              <w:rPr>
                <w:sz w:val="18"/>
              </w:rPr>
              <w:t>0.091</w:t>
            </w:r>
          </w:p>
        </w:tc>
        <w:tc>
          <w:tcPr>
            <w:tcW w:type="dxa" w:w="617"/>
          </w:tcPr>
          <w:p>
            <w:r>
              <w:rPr>
                <w:sz w:val="18"/>
              </w:rPr>
              <w:t>0.524</w:t>
            </w:r>
          </w:p>
        </w:tc>
        <w:tc>
          <w:tcPr>
            <w:tcW w:type="dxa" w:w="617"/>
          </w:tcPr>
          <w:p>
            <w:r>
              <w:rPr>
                <w:sz w:val="18"/>
              </w:rPr>
              <w:t>0.396</w:t>
            </w:r>
          </w:p>
        </w:tc>
        <w:tc>
          <w:tcPr>
            <w:tcW w:type="dxa" w:w="617"/>
          </w:tcPr>
          <w:p>
            <w:r>
              <w:rPr>
                <w:sz w:val="18"/>
              </w:rPr>
              <w:t>9</w:t>
            </w:r>
          </w:p>
        </w:tc>
        <w:tc>
          <w:tcPr>
            <w:tcW w:type="dxa" w:w="617"/>
          </w:tcPr>
          <w:p>
            <w:r>
              <w:rPr>
                <w:sz w:val="18"/>
              </w:rPr>
              <w:t>0.311</w:t>
            </w:r>
          </w:p>
        </w:tc>
        <w:tc>
          <w:tcPr>
            <w:tcW w:type="dxa" w:w="617"/>
          </w:tcPr>
          <w:p>
            <w:r>
              <w:rPr>
                <w:sz w:val="18"/>
              </w:rPr>
              <w:t>False</w:t>
            </w:r>
          </w:p>
        </w:tc>
      </w:tr>
      <w:tr>
        <w:tc>
          <w:tcPr>
            <w:tcW w:type="dxa" w:w="617"/>
          </w:tcPr>
          <w:p>
            <w:r>
              <w:rPr>
                <w:sz w:val="18"/>
              </w:rPr>
              <w:t>D4_training_data_50673_PV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0.130</w:t>
            </w:r>
          </w:p>
        </w:tc>
        <w:tc>
          <w:tcPr>
            <w:tcW w:type="dxa" w:w="617"/>
          </w:tcPr>
          <w:p>
            <w:r>
              <w:rPr>
                <w:sz w:val="18"/>
              </w:rPr>
              <w:t>0.192</w:t>
            </w:r>
          </w:p>
        </w:tc>
        <w:tc>
          <w:tcPr>
            <w:tcW w:type="dxa" w:w="617"/>
          </w:tcPr>
          <w:p>
            <w:r>
              <w:rPr>
                <w:sz w:val="18"/>
              </w:rPr>
              <w:t>0.093</w:t>
            </w:r>
          </w:p>
        </w:tc>
        <w:tc>
          <w:tcPr>
            <w:tcW w:type="dxa" w:w="617"/>
          </w:tcPr>
          <w:p>
            <w:r>
              <w:rPr>
                <w:sz w:val="18"/>
              </w:rPr>
              <w:t>0.553</w:t>
            </w:r>
          </w:p>
        </w:tc>
        <w:tc>
          <w:tcPr>
            <w:tcW w:type="dxa" w:w="617"/>
          </w:tcPr>
          <w:p>
            <w:r>
              <w:rPr>
                <w:sz w:val="18"/>
              </w:rPr>
              <w:t>0.349</w:t>
            </w:r>
          </w:p>
        </w:tc>
        <w:tc>
          <w:tcPr>
            <w:tcW w:type="dxa" w:w="617"/>
          </w:tcPr>
          <w:p>
            <w:r>
              <w:rPr>
                <w:sz w:val="18"/>
              </w:rPr>
              <w:t>21</w:t>
            </w:r>
          </w:p>
        </w:tc>
        <w:tc>
          <w:tcPr>
            <w:tcW w:type="dxa" w:w="617"/>
          </w:tcPr>
          <w:p>
            <w:r>
              <w:rPr>
                <w:sz w:val="18"/>
              </w:rPr>
              <w:t>0.780</w:t>
            </w:r>
          </w:p>
        </w:tc>
        <w:tc>
          <w:tcPr>
            <w:tcW w:type="dxa" w:w="617"/>
          </w:tcPr>
          <w:p>
            <w:r>
              <w:rPr>
                <w:sz w:val="18"/>
              </w:rPr>
              <w:t>False</w:t>
            </w:r>
          </w:p>
        </w:tc>
      </w:tr>
      <w:tr>
        <w:tc>
          <w:tcPr>
            <w:tcW w:type="dxa" w:w="617"/>
          </w:tcPr>
          <w:p>
            <w:r>
              <w:rPr>
                <w:sz w:val="18"/>
              </w:rPr>
              <w:t>D4_training_data_50673_TV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0.125</w:t>
            </w:r>
          </w:p>
        </w:tc>
        <w:tc>
          <w:tcPr>
            <w:tcW w:type="dxa" w:w="617"/>
          </w:tcPr>
          <w:p>
            <w:r>
              <w:rPr>
                <w:sz w:val="18"/>
              </w:rPr>
              <w:t>0.187</w:t>
            </w:r>
          </w:p>
        </w:tc>
        <w:tc>
          <w:tcPr>
            <w:tcW w:type="dxa" w:w="617"/>
          </w:tcPr>
          <w:p>
            <w:r>
              <w:rPr>
                <w:sz w:val="18"/>
              </w:rPr>
              <w:t>0.094</w:t>
            </w:r>
          </w:p>
        </w:tc>
        <w:tc>
          <w:tcPr>
            <w:tcW w:type="dxa" w:w="617"/>
          </w:tcPr>
          <w:p>
            <w:r>
              <w:rPr>
                <w:sz w:val="18"/>
              </w:rPr>
              <w:t>0.542</w:t>
            </w:r>
          </w:p>
        </w:tc>
        <w:tc>
          <w:tcPr>
            <w:tcW w:type="dxa" w:w="617"/>
          </w:tcPr>
          <w:p>
            <w:r>
              <w:rPr>
                <w:sz w:val="18"/>
              </w:rPr>
              <w:t>0.348</w:t>
            </w:r>
          </w:p>
        </w:tc>
        <w:tc>
          <w:tcPr>
            <w:tcW w:type="dxa" w:w="617"/>
          </w:tcPr>
          <w:p>
            <w:r>
              <w:rPr>
                <w:sz w:val="18"/>
              </w:rPr>
              <w:t>27</w:t>
            </w:r>
          </w:p>
        </w:tc>
        <w:tc>
          <w:tcPr>
            <w:tcW w:type="dxa" w:w="617"/>
          </w:tcPr>
          <w:p>
            <w:r>
              <w:rPr>
                <w:sz w:val="18"/>
              </w:rPr>
              <w:t>0.718</w:t>
            </w:r>
          </w:p>
        </w:tc>
        <w:tc>
          <w:tcPr>
            <w:tcW w:type="dxa" w:w="617"/>
          </w:tcPr>
          <w:p>
            <w:r>
              <w:rPr>
                <w:sz w:val="18"/>
              </w:rPr>
              <w:t>False</w:t>
            </w:r>
          </w:p>
        </w:tc>
      </w:tr>
      <w:tr>
        <w:tc>
          <w:tcPr>
            <w:tcW w:type="dxa" w:w="617"/>
          </w:tcPr>
          <w:p>
            <w:r>
              <w:rPr>
                <w:sz w:val="18"/>
              </w:rPr>
              <w:t>D4_training_data_50676_AV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0.108</w:t>
            </w:r>
          </w:p>
        </w:tc>
        <w:tc>
          <w:tcPr>
            <w:tcW w:type="dxa" w:w="617"/>
          </w:tcPr>
          <w:p>
            <w:r>
              <w:rPr>
                <w:sz w:val="18"/>
              </w:rPr>
              <w:t>0.134</w:t>
            </w:r>
          </w:p>
        </w:tc>
        <w:tc>
          <w:tcPr>
            <w:tcW w:type="dxa" w:w="617"/>
          </w:tcPr>
          <w:p>
            <w:r>
              <w:rPr>
                <w:sz w:val="18"/>
              </w:rPr>
              <w:t>0.097</w:t>
            </w:r>
          </w:p>
        </w:tc>
        <w:tc>
          <w:tcPr>
            <w:tcW w:type="dxa" w:w="617"/>
          </w:tcPr>
          <w:p>
            <w:r>
              <w:rPr>
                <w:sz w:val="18"/>
              </w:rPr>
              <w:t>0.188</w:t>
            </w:r>
          </w:p>
        </w:tc>
        <w:tc>
          <w:tcPr>
            <w:tcW w:type="dxa" w:w="617"/>
          </w:tcPr>
          <w:p>
            <w:r>
              <w:rPr>
                <w:sz w:val="18"/>
              </w:rPr>
              <w:t>0.698</w:t>
            </w:r>
          </w:p>
        </w:tc>
        <w:tc>
          <w:tcPr>
            <w:tcW w:type="dxa" w:w="617"/>
          </w:tcPr>
          <w:p>
            <w:r>
              <w:rPr>
                <w:sz w:val="18"/>
              </w:rPr>
              <w:t>19</w:t>
            </w:r>
          </w:p>
        </w:tc>
        <w:tc>
          <w:tcPr>
            <w:tcW w:type="dxa" w:w="617"/>
          </w:tcPr>
          <w:p>
            <w:r>
              <w:rPr>
                <w:sz w:val="18"/>
              </w:rPr>
              <w:t>0.351</w:t>
            </w:r>
          </w:p>
        </w:tc>
        <w:tc>
          <w:tcPr>
            <w:tcW w:type="dxa" w:w="617"/>
          </w:tcPr>
          <w:p>
            <w:r>
              <w:rPr>
                <w:sz w:val="18"/>
              </w:rPr>
              <w:t>False</w:t>
            </w:r>
          </w:p>
        </w:tc>
      </w:tr>
      <w:tr>
        <w:tc>
          <w:tcPr>
            <w:tcW w:type="dxa" w:w="617"/>
          </w:tcPr>
          <w:p>
            <w:r>
              <w:rPr>
                <w:sz w:val="18"/>
              </w:rPr>
              <w:t>D4_training_data_50676_MV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55</w:t>
            </w:r>
          </w:p>
        </w:tc>
        <w:tc>
          <w:tcPr>
            <w:tcW w:type="dxa" w:w="617"/>
          </w:tcPr>
          <w:p>
            <w:r>
              <w:rPr>
                <w:sz w:val="18"/>
              </w:rPr>
              <w:t>0.113</w:t>
            </w:r>
          </w:p>
        </w:tc>
        <w:tc>
          <w:tcPr>
            <w:tcW w:type="dxa" w:w="617"/>
          </w:tcPr>
          <w:p>
            <w:r>
              <w:rPr>
                <w:sz w:val="18"/>
              </w:rPr>
              <w:t>0.104</w:t>
            </w:r>
          </w:p>
        </w:tc>
        <w:tc>
          <w:tcPr>
            <w:tcW w:type="dxa" w:w="617"/>
          </w:tcPr>
          <w:p>
            <w:r>
              <w:rPr>
                <w:sz w:val="18"/>
              </w:rPr>
              <w:t>0.111</w:t>
            </w:r>
          </w:p>
        </w:tc>
        <w:tc>
          <w:tcPr>
            <w:tcW w:type="dxa" w:w="617"/>
          </w:tcPr>
          <w:p>
            <w:r>
              <w:rPr>
                <w:sz w:val="18"/>
              </w:rPr>
              <w:t>0.184</w:t>
            </w:r>
          </w:p>
        </w:tc>
        <w:tc>
          <w:tcPr>
            <w:tcW w:type="dxa" w:w="617"/>
          </w:tcPr>
          <w:p>
            <w:r>
              <w:rPr>
                <w:sz w:val="18"/>
              </w:rPr>
              <w:t>0.562</w:t>
            </w:r>
          </w:p>
        </w:tc>
        <w:tc>
          <w:tcPr>
            <w:tcW w:type="dxa" w:w="617"/>
          </w:tcPr>
          <w:p>
            <w:r>
              <w:rPr>
                <w:sz w:val="18"/>
              </w:rPr>
              <w:t>55</w:t>
            </w:r>
          </w:p>
        </w:tc>
        <w:tc>
          <w:tcPr>
            <w:tcW w:type="dxa" w:w="617"/>
          </w:tcPr>
          <w:p>
            <w:r>
              <w:rPr>
                <w:sz w:val="18"/>
              </w:rPr>
              <w:t>0.934</w:t>
            </w:r>
          </w:p>
        </w:tc>
        <w:tc>
          <w:tcPr>
            <w:tcW w:type="dxa" w:w="617"/>
          </w:tcPr>
          <w:p>
            <w:r>
              <w:rPr>
                <w:sz w:val="18"/>
              </w:rPr>
              <w:t>False</w:t>
            </w:r>
          </w:p>
        </w:tc>
      </w:tr>
      <w:tr>
        <w:tc>
          <w:tcPr>
            <w:tcW w:type="dxa" w:w="617"/>
          </w:tcPr>
          <w:p>
            <w:r>
              <w:rPr>
                <w:sz w:val="18"/>
              </w:rPr>
              <w:t>D4_training_data_50676_PV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0.130</w:t>
            </w:r>
          </w:p>
        </w:tc>
        <w:tc>
          <w:tcPr>
            <w:tcW w:type="dxa" w:w="617"/>
          </w:tcPr>
          <w:p>
            <w:r>
              <w:rPr>
                <w:sz w:val="18"/>
              </w:rPr>
              <w:t>0.090</w:t>
            </w:r>
          </w:p>
        </w:tc>
        <w:tc>
          <w:tcPr>
            <w:tcW w:type="dxa" w:w="617"/>
          </w:tcPr>
          <w:p>
            <w:r>
              <w:rPr>
                <w:sz w:val="18"/>
              </w:rPr>
              <w:t>0.179</w:t>
            </w:r>
          </w:p>
        </w:tc>
        <w:tc>
          <w:tcPr>
            <w:tcW w:type="dxa" w:w="617"/>
          </w:tcPr>
          <w:p>
            <w:r>
              <w:rPr>
                <w:sz w:val="18"/>
              </w:rPr>
              <w:t>0.708</w:t>
            </w:r>
          </w:p>
        </w:tc>
        <w:tc>
          <w:tcPr>
            <w:tcW w:type="dxa" w:w="617"/>
          </w:tcPr>
          <w:p>
            <w:r>
              <w:rPr>
                <w:sz w:val="18"/>
              </w:rPr>
              <w:t>10</w:t>
            </w:r>
          </w:p>
        </w:tc>
        <w:tc>
          <w:tcPr>
            <w:tcW w:type="dxa" w:w="617"/>
          </w:tcPr>
          <w:p>
            <w:r>
              <w:rPr>
                <w:sz w:val="18"/>
              </w:rPr>
              <w:t>0.176</w:t>
            </w:r>
          </w:p>
        </w:tc>
        <w:tc>
          <w:tcPr>
            <w:tcW w:type="dxa" w:w="617"/>
          </w:tcPr>
          <w:p>
            <w:r>
              <w:rPr>
                <w:sz w:val="18"/>
              </w:rPr>
              <w:t>False</w:t>
            </w:r>
          </w:p>
        </w:tc>
      </w:tr>
      <w:tr>
        <w:tc>
          <w:tcPr>
            <w:tcW w:type="dxa" w:w="617"/>
          </w:tcPr>
          <w:p>
            <w:r>
              <w:rPr>
                <w:sz w:val="18"/>
              </w:rPr>
              <w:t>D4_training_data_50676_TV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55</w:t>
            </w:r>
          </w:p>
        </w:tc>
        <w:tc>
          <w:tcPr>
            <w:tcW w:type="dxa" w:w="617"/>
          </w:tcPr>
          <w:p>
            <w:r>
              <w:rPr>
                <w:sz w:val="18"/>
              </w:rPr>
              <w:t>0.127</w:t>
            </w:r>
          </w:p>
        </w:tc>
        <w:tc>
          <w:tcPr>
            <w:tcW w:type="dxa" w:w="617"/>
          </w:tcPr>
          <w:p>
            <w:r>
              <w:rPr>
                <w:sz w:val="18"/>
              </w:rPr>
              <w:t>0.114</w:t>
            </w:r>
          </w:p>
        </w:tc>
        <w:tc>
          <w:tcPr>
            <w:tcW w:type="dxa" w:w="617"/>
          </w:tcPr>
          <w:p>
            <w:r>
              <w:rPr>
                <w:sz w:val="18"/>
              </w:rPr>
              <w:t>0.115</w:t>
            </w:r>
          </w:p>
        </w:tc>
        <w:tc>
          <w:tcPr>
            <w:tcW w:type="dxa" w:w="617"/>
          </w:tcPr>
          <w:p>
            <w:r>
              <w:rPr>
                <w:sz w:val="18"/>
              </w:rPr>
              <w:t>0.153</w:t>
            </w:r>
          </w:p>
        </w:tc>
        <w:tc>
          <w:tcPr>
            <w:tcW w:type="dxa" w:w="617"/>
          </w:tcPr>
          <w:p>
            <w:r>
              <w:rPr>
                <w:sz w:val="18"/>
              </w:rPr>
              <w:t>0.743</w:t>
            </w:r>
          </w:p>
        </w:tc>
        <w:tc>
          <w:tcPr>
            <w:tcW w:type="dxa" w:w="617"/>
          </w:tcPr>
          <w:p>
            <w:r>
              <w:rPr>
                <w:sz w:val="18"/>
              </w:rPr>
              <w:t>54</w:t>
            </w:r>
          </w:p>
        </w:tc>
        <w:tc>
          <w:tcPr>
            <w:tcW w:type="dxa" w:w="617"/>
          </w:tcPr>
          <w:p>
            <w:r>
              <w:rPr>
                <w:sz w:val="18"/>
              </w:rPr>
              <w:t>0.951</w:t>
            </w:r>
          </w:p>
        </w:tc>
        <w:tc>
          <w:tcPr>
            <w:tcW w:type="dxa" w:w="617"/>
          </w:tcPr>
          <w:p>
            <w:r>
              <w:rPr>
                <w:sz w:val="18"/>
              </w:rPr>
              <w:t>False</w:t>
            </w:r>
          </w:p>
        </w:tc>
      </w:tr>
      <w:tr>
        <w:tc>
          <w:tcPr>
            <w:tcW w:type="dxa" w:w="617"/>
          </w:tcPr>
          <w:p>
            <w:r>
              <w:rPr>
                <w:sz w:val="18"/>
              </w:rPr>
              <w:t>D4_training_data_50677_AV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0.113</w:t>
            </w:r>
          </w:p>
        </w:tc>
        <w:tc>
          <w:tcPr>
            <w:tcW w:type="dxa" w:w="617"/>
          </w:tcPr>
          <w:p>
            <w:r>
              <w:rPr>
                <w:sz w:val="18"/>
              </w:rPr>
              <w:t>0.165</w:t>
            </w:r>
          </w:p>
        </w:tc>
        <w:tc>
          <w:tcPr>
            <w:tcW w:type="dxa" w:w="617"/>
          </w:tcPr>
          <w:p>
            <w:r>
              <w:rPr>
                <w:sz w:val="18"/>
              </w:rPr>
              <w:t>0.097</w:t>
            </w:r>
          </w:p>
        </w:tc>
        <w:tc>
          <w:tcPr>
            <w:tcW w:type="dxa" w:w="617"/>
          </w:tcPr>
          <w:p>
            <w:r>
              <w:rPr>
                <w:sz w:val="18"/>
              </w:rPr>
              <w:t>0.370</w:t>
            </w:r>
          </w:p>
        </w:tc>
        <w:tc>
          <w:tcPr>
            <w:tcW w:type="dxa" w:w="617"/>
          </w:tcPr>
          <w:p>
            <w:r>
              <w:rPr>
                <w:sz w:val="18"/>
              </w:rPr>
              <w:t>0.457</w:t>
            </w:r>
          </w:p>
        </w:tc>
        <w:tc>
          <w:tcPr>
            <w:tcW w:type="dxa" w:w="617"/>
          </w:tcPr>
          <w:p>
            <w:r>
              <w:rPr>
                <w:sz w:val="18"/>
              </w:rPr>
              <w:t>14</w:t>
            </w:r>
          </w:p>
        </w:tc>
        <w:tc>
          <w:tcPr>
            <w:tcW w:type="dxa" w:w="617"/>
          </w:tcPr>
          <w:p>
            <w:r>
              <w:rPr>
                <w:sz w:val="18"/>
              </w:rPr>
              <w:t>0.353</w:t>
            </w:r>
          </w:p>
        </w:tc>
        <w:tc>
          <w:tcPr>
            <w:tcW w:type="dxa" w:w="617"/>
          </w:tcPr>
          <w:p>
            <w:r>
              <w:rPr>
                <w:sz w:val="18"/>
              </w:rPr>
              <w:t>False</w:t>
            </w:r>
          </w:p>
        </w:tc>
      </w:tr>
      <w:tr>
        <w:tc>
          <w:tcPr>
            <w:tcW w:type="dxa" w:w="617"/>
          </w:tcPr>
          <w:p>
            <w:r>
              <w:rPr>
                <w:sz w:val="18"/>
              </w:rPr>
              <w:t>D4_training_data_50677_PV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0.102</w:t>
            </w:r>
          </w:p>
        </w:tc>
        <w:tc>
          <w:tcPr>
            <w:tcW w:type="dxa" w:w="617"/>
          </w:tcPr>
          <w:p>
            <w:r>
              <w:rPr>
                <w:sz w:val="18"/>
              </w:rPr>
              <w:t>0.176</w:t>
            </w:r>
          </w:p>
        </w:tc>
        <w:tc>
          <w:tcPr>
            <w:tcW w:type="dxa" w:w="617"/>
          </w:tcPr>
          <w:p>
            <w:r>
              <w:rPr>
                <w:sz w:val="18"/>
              </w:rPr>
              <w:t>0.091</w:t>
            </w:r>
          </w:p>
        </w:tc>
        <w:tc>
          <w:tcPr>
            <w:tcW w:type="dxa" w:w="617"/>
          </w:tcPr>
          <w:p>
            <w:r>
              <w:rPr>
                <w:sz w:val="18"/>
              </w:rPr>
              <w:t>0.476</w:t>
            </w:r>
          </w:p>
        </w:tc>
        <w:tc>
          <w:tcPr>
            <w:tcW w:type="dxa" w:w="617"/>
          </w:tcPr>
          <w:p>
            <w:r>
              <w:rPr>
                <w:sz w:val="18"/>
              </w:rPr>
              <w:t>0.370</w:t>
            </w:r>
          </w:p>
        </w:tc>
        <w:tc>
          <w:tcPr>
            <w:tcW w:type="dxa" w:w="617"/>
          </w:tcPr>
          <w:p>
            <w:r>
              <w:rPr>
                <w:sz w:val="18"/>
              </w:rPr>
              <w:t>5</w:t>
            </w:r>
          </w:p>
        </w:tc>
        <w:tc>
          <w:tcPr>
            <w:tcW w:type="dxa" w:w="617"/>
          </w:tcPr>
          <w:p>
            <w:r>
              <w:rPr>
                <w:sz w:val="18"/>
              </w:rPr>
              <w:t>0.137</w:t>
            </w:r>
          </w:p>
        </w:tc>
        <w:tc>
          <w:tcPr>
            <w:tcW w:type="dxa" w:w="617"/>
          </w:tcPr>
          <w:p>
            <w:r>
              <w:rPr>
                <w:sz w:val="18"/>
              </w:rPr>
              <w:t>False</w:t>
            </w:r>
          </w:p>
        </w:tc>
      </w:tr>
      <w:tr>
        <w:tc>
          <w:tcPr>
            <w:tcW w:type="dxa" w:w="617"/>
          </w:tcPr>
          <w:p>
            <w:r>
              <w:rPr>
                <w:sz w:val="18"/>
              </w:rPr>
              <w:t>D4_training_data_50678_MV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0.121</w:t>
            </w:r>
          </w:p>
        </w:tc>
        <w:tc>
          <w:tcPr>
            <w:tcW w:type="dxa" w:w="617"/>
          </w:tcPr>
          <w:p>
            <w:r>
              <w:rPr>
                <w:sz w:val="18"/>
              </w:rPr>
              <w:t>0.167</w:t>
            </w:r>
          </w:p>
        </w:tc>
        <w:tc>
          <w:tcPr>
            <w:tcW w:type="dxa" w:w="617"/>
          </w:tcPr>
          <w:p>
            <w:r>
              <w:rPr>
                <w:sz w:val="18"/>
              </w:rPr>
              <w:t>0.097</w:t>
            </w:r>
          </w:p>
        </w:tc>
        <w:tc>
          <w:tcPr>
            <w:tcW w:type="dxa" w:w="617"/>
          </w:tcPr>
          <w:p>
            <w:r>
              <w:rPr>
                <w:sz w:val="18"/>
              </w:rPr>
              <w:t>0.340</w:t>
            </w:r>
          </w:p>
        </w:tc>
        <w:tc>
          <w:tcPr>
            <w:tcW w:type="dxa" w:w="617"/>
          </w:tcPr>
          <w:p>
            <w:r>
              <w:rPr>
                <w:sz w:val="18"/>
              </w:rPr>
              <w:t>0.503</w:t>
            </w:r>
          </w:p>
        </w:tc>
        <w:tc>
          <w:tcPr>
            <w:tcW w:type="dxa" w:w="617"/>
          </w:tcPr>
          <w:p>
            <w:r>
              <w:rPr>
                <w:sz w:val="18"/>
              </w:rPr>
              <w:t>28</w:t>
            </w:r>
          </w:p>
        </w:tc>
        <w:tc>
          <w:tcPr>
            <w:tcW w:type="dxa" w:w="617"/>
          </w:tcPr>
          <w:p>
            <w:r>
              <w:rPr>
                <w:sz w:val="18"/>
              </w:rPr>
              <w:t>0.681</w:t>
            </w:r>
          </w:p>
        </w:tc>
        <w:tc>
          <w:tcPr>
            <w:tcW w:type="dxa" w:w="617"/>
          </w:tcPr>
          <w:p>
            <w:r>
              <w:rPr>
                <w:sz w:val="18"/>
              </w:rPr>
              <w:t>False</w:t>
            </w:r>
          </w:p>
        </w:tc>
      </w:tr>
      <w:tr>
        <w:tc>
          <w:tcPr>
            <w:tcW w:type="dxa" w:w="617"/>
          </w:tcPr>
          <w:p>
            <w:r>
              <w:rPr>
                <w:sz w:val="18"/>
              </w:rPr>
              <w:t>D4_training_data_50678_PV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0.117</w:t>
            </w:r>
          </w:p>
        </w:tc>
        <w:tc>
          <w:tcPr>
            <w:tcW w:type="dxa" w:w="617"/>
          </w:tcPr>
          <w:p>
            <w:r>
              <w:rPr>
                <w:sz w:val="18"/>
              </w:rPr>
              <w:t>0.180</w:t>
            </w:r>
          </w:p>
        </w:tc>
        <w:tc>
          <w:tcPr>
            <w:tcW w:type="dxa" w:w="617"/>
          </w:tcPr>
          <w:p>
            <w:r>
              <w:rPr>
                <w:sz w:val="18"/>
              </w:rPr>
              <w:t>0.097</w:t>
            </w:r>
          </w:p>
        </w:tc>
        <w:tc>
          <w:tcPr>
            <w:tcW w:type="dxa" w:w="617"/>
          </w:tcPr>
          <w:p>
            <w:r>
              <w:rPr>
                <w:sz w:val="18"/>
              </w:rPr>
              <w:t>0.293</w:t>
            </w:r>
          </w:p>
        </w:tc>
        <w:tc>
          <w:tcPr>
            <w:tcW w:type="dxa" w:w="617"/>
          </w:tcPr>
          <w:p>
            <w:r>
              <w:rPr>
                <w:sz w:val="18"/>
              </w:rPr>
              <w:t>0.574</w:t>
            </w:r>
          </w:p>
        </w:tc>
        <w:tc>
          <w:tcPr>
            <w:tcW w:type="dxa" w:w="617"/>
          </w:tcPr>
          <w:p>
            <w:r>
              <w:rPr>
                <w:sz w:val="18"/>
              </w:rPr>
              <w:t>6</w:t>
            </w:r>
          </w:p>
        </w:tc>
        <w:tc>
          <w:tcPr>
            <w:tcW w:type="dxa" w:w="617"/>
          </w:tcPr>
          <w:p>
            <w:r>
              <w:rPr>
                <w:sz w:val="18"/>
              </w:rPr>
              <w:t>0.208</w:t>
            </w:r>
          </w:p>
        </w:tc>
        <w:tc>
          <w:tcPr>
            <w:tcW w:type="dxa" w:w="617"/>
          </w:tcPr>
          <w:p>
            <w:r>
              <w:rPr>
                <w:sz w:val="18"/>
              </w:rPr>
              <w:t>False</w:t>
            </w:r>
          </w:p>
        </w:tc>
      </w:tr>
      <w:tr>
        <w:tc>
          <w:tcPr>
            <w:tcW w:type="dxa" w:w="617"/>
          </w:tcPr>
          <w:p>
            <w:r>
              <w:rPr>
                <w:sz w:val="18"/>
              </w:rPr>
              <w:t>D4_training_data_50678_TV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0.105</w:t>
            </w:r>
          </w:p>
        </w:tc>
        <w:tc>
          <w:tcPr>
            <w:tcW w:type="dxa" w:w="617"/>
          </w:tcPr>
          <w:p>
            <w:r>
              <w:rPr>
                <w:sz w:val="18"/>
              </w:rPr>
              <w:t>0.191</w:t>
            </w:r>
          </w:p>
        </w:tc>
        <w:tc>
          <w:tcPr>
            <w:tcW w:type="dxa" w:w="617"/>
          </w:tcPr>
          <w:p>
            <w:r>
              <w:rPr>
                <w:sz w:val="18"/>
              </w:rPr>
              <w:t>0.094</w:t>
            </w:r>
          </w:p>
        </w:tc>
        <w:tc>
          <w:tcPr>
            <w:tcW w:type="dxa" w:w="617"/>
          </w:tcPr>
          <w:p>
            <w:r>
              <w:rPr>
                <w:sz w:val="18"/>
              </w:rPr>
              <w:t>0.345</w:t>
            </w:r>
          </w:p>
        </w:tc>
        <w:tc>
          <w:tcPr>
            <w:tcW w:type="dxa" w:w="617"/>
          </w:tcPr>
          <w:p>
            <w:r>
              <w:rPr>
                <w:sz w:val="18"/>
              </w:rPr>
              <w:t>0.531</w:t>
            </w:r>
          </w:p>
        </w:tc>
        <w:tc>
          <w:tcPr>
            <w:tcW w:type="dxa" w:w="617"/>
          </w:tcPr>
          <w:p>
            <w:r>
              <w:rPr>
                <w:sz w:val="18"/>
              </w:rPr>
              <w:t>8</w:t>
            </w:r>
          </w:p>
        </w:tc>
        <w:tc>
          <w:tcPr>
            <w:tcW w:type="dxa" w:w="617"/>
          </w:tcPr>
          <w:p>
            <w:r>
              <w:rPr>
                <w:sz w:val="18"/>
              </w:rPr>
              <w:t>0.256</w:t>
            </w:r>
          </w:p>
        </w:tc>
        <w:tc>
          <w:tcPr>
            <w:tcW w:type="dxa" w:w="617"/>
          </w:tcPr>
          <w:p>
            <w:r>
              <w:rPr>
                <w:sz w:val="18"/>
              </w:rPr>
              <w:t>False</w:t>
            </w:r>
          </w:p>
        </w:tc>
      </w:tr>
      <w:tr>
        <w:tc>
          <w:tcPr>
            <w:tcW w:type="dxa" w:w="617"/>
          </w:tcPr>
          <w:p>
            <w:r>
              <w:rPr>
                <w:sz w:val="18"/>
              </w:rPr>
              <w:t>D4_training_data_50680_AV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0.116</w:t>
            </w:r>
          </w:p>
        </w:tc>
        <w:tc>
          <w:tcPr>
            <w:tcW w:type="dxa" w:w="617"/>
          </w:tcPr>
          <w:p>
            <w:r>
              <w:rPr>
                <w:sz w:val="18"/>
              </w:rPr>
              <w:t>0.137</w:t>
            </w:r>
          </w:p>
        </w:tc>
        <w:tc>
          <w:tcPr>
            <w:tcW w:type="dxa" w:w="617"/>
          </w:tcPr>
          <w:p>
            <w:r>
              <w:rPr>
                <w:sz w:val="18"/>
              </w:rPr>
              <w:t>0.096</w:t>
            </w:r>
          </w:p>
        </w:tc>
        <w:tc>
          <w:tcPr>
            <w:tcW w:type="dxa" w:w="617"/>
          </w:tcPr>
          <w:p>
            <w:r>
              <w:rPr>
                <w:sz w:val="18"/>
              </w:rPr>
              <w:t>0.295</w:t>
            </w:r>
          </w:p>
        </w:tc>
        <w:tc>
          <w:tcPr>
            <w:tcW w:type="dxa" w:w="617"/>
          </w:tcPr>
          <w:p>
            <w:r>
              <w:rPr>
                <w:sz w:val="18"/>
              </w:rPr>
              <w:t>0.460</w:t>
            </w:r>
          </w:p>
        </w:tc>
        <w:tc>
          <w:tcPr>
            <w:tcW w:type="dxa" w:w="617"/>
          </w:tcPr>
          <w:p>
            <w:r>
              <w:rPr>
                <w:sz w:val="18"/>
              </w:rPr>
              <w:t>30</w:t>
            </w:r>
          </w:p>
        </w:tc>
        <w:tc>
          <w:tcPr>
            <w:tcW w:type="dxa" w:w="617"/>
          </w:tcPr>
          <w:p>
            <w:r>
              <w:rPr>
                <w:sz w:val="18"/>
              </w:rPr>
              <w:t>0.635</w:t>
            </w:r>
          </w:p>
        </w:tc>
        <w:tc>
          <w:tcPr>
            <w:tcW w:type="dxa" w:w="617"/>
          </w:tcPr>
          <w:p>
            <w:r>
              <w:rPr>
                <w:sz w:val="18"/>
              </w:rPr>
              <w:t>False</w:t>
            </w:r>
          </w:p>
        </w:tc>
      </w:tr>
      <w:tr>
        <w:tc>
          <w:tcPr>
            <w:tcW w:type="dxa" w:w="617"/>
          </w:tcPr>
          <w:p>
            <w:r>
              <w:rPr>
                <w:sz w:val="18"/>
              </w:rPr>
              <w:t>D4_training_data_50680_MV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0.110</w:t>
            </w:r>
          </w:p>
        </w:tc>
        <w:tc>
          <w:tcPr>
            <w:tcW w:type="dxa" w:w="617"/>
          </w:tcPr>
          <w:p>
            <w:r>
              <w:rPr>
                <w:sz w:val="18"/>
              </w:rPr>
              <w:t>0.140</w:t>
            </w:r>
          </w:p>
        </w:tc>
        <w:tc>
          <w:tcPr>
            <w:tcW w:type="dxa" w:w="617"/>
          </w:tcPr>
          <w:p>
            <w:r>
              <w:rPr>
                <w:sz w:val="18"/>
              </w:rPr>
              <w:t>0.095</w:t>
            </w:r>
          </w:p>
        </w:tc>
        <w:tc>
          <w:tcPr>
            <w:tcW w:type="dxa" w:w="617"/>
          </w:tcPr>
          <w:p>
            <w:r>
              <w:rPr>
                <w:sz w:val="18"/>
              </w:rPr>
              <w:t>0.235</w:t>
            </w:r>
          </w:p>
        </w:tc>
        <w:tc>
          <w:tcPr>
            <w:tcW w:type="dxa" w:w="617"/>
          </w:tcPr>
          <w:p>
            <w:r>
              <w:rPr>
                <w:sz w:val="18"/>
              </w:rPr>
              <w:t>0.579</w:t>
            </w:r>
          </w:p>
        </w:tc>
        <w:tc>
          <w:tcPr>
            <w:tcW w:type="dxa" w:w="617"/>
          </w:tcPr>
          <w:p>
            <w:r>
              <w:rPr>
                <w:sz w:val="18"/>
              </w:rPr>
              <w:t>16</w:t>
            </w:r>
          </w:p>
        </w:tc>
        <w:tc>
          <w:tcPr>
            <w:tcW w:type="dxa" w:w="617"/>
          </w:tcPr>
          <w:p>
            <w:r>
              <w:rPr>
                <w:sz w:val="18"/>
              </w:rPr>
              <w:t>0.321</w:t>
            </w:r>
          </w:p>
        </w:tc>
        <w:tc>
          <w:tcPr>
            <w:tcW w:type="dxa" w:w="617"/>
          </w:tcPr>
          <w:p>
            <w:r>
              <w:rPr>
                <w:sz w:val="18"/>
              </w:rPr>
              <w:t>False</w:t>
            </w:r>
          </w:p>
        </w:tc>
      </w:tr>
      <w:tr>
        <w:tc>
          <w:tcPr>
            <w:tcW w:type="dxa" w:w="617"/>
          </w:tcPr>
          <w:p>
            <w:r>
              <w:rPr>
                <w:sz w:val="18"/>
              </w:rPr>
              <w:t>D4_training_data_50680_PV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0.109</w:t>
            </w:r>
          </w:p>
        </w:tc>
        <w:tc>
          <w:tcPr>
            <w:tcW w:type="dxa" w:w="617"/>
          </w:tcPr>
          <w:p>
            <w:r>
              <w:rPr>
                <w:sz w:val="18"/>
              </w:rPr>
              <w:t>0.151</w:t>
            </w:r>
          </w:p>
        </w:tc>
        <w:tc>
          <w:tcPr>
            <w:tcW w:type="dxa" w:w="617"/>
          </w:tcPr>
          <w:p>
            <w:r>
              <w:rPr>
                <w:sz w:val="18"/>
              </w:rPr>
              <w:t>0.095</w:t>
            </w:r>
          </w:p>
        </w:tc>
        <w:tc>
          <w:tcPr>
            <w:tcW w:type="dxa" w:w="617"/>
          </w:tcPr>
          <w:p>
            <w:r>
              <w:rPr>
                <w:sz w:val="18"/>
              </w:rPr>
              <w:t>0.257</w:t>
            </w:r>
          </w:p>
        </w:tc>
        <w:tc>
          <w:tcPr>
            <w:tcW w:type="dxa" w:w="617"/>
          </w:tcPr>
          <w:p>
            <w:r>
              <w:rPr>
                <w:sz w:val="18"/>
              </w:rPr>
              <w:t>0.579</w:t>
            </w:r>
          </w:p>
        </w:tc>
        <w:tc>
          <w:tcPr>
            <w:tcW w:type="dxa" w:w="617"/>
          </w:tcPr>
          <w:p>
            <w:r>
              <w:rPr>
                <w:sz w:val="18"/>
              </w:rPr>
              <w:t>25</w:t>
            </w:r>
          </w:p>
        </w:tc>
        <w:tc>
          <w:tcPr>
            <w:tcW w:type="dxa" w:w="617"/>
          </w:tcPr>
          <w:p>
            <w:r>
              <w:rPr>
                <w:sz w:val="18"/>
              </w:rPr>
              <w:t>0.503</w:t>
            </w:r>
          </w:p>
        </w:tc>
        <w:tc>
          <w:tcPr>
            <w:tcW w:type="dxa" w:w="617"/>
          </w:tcPr>
          <w:p>
            <w:r>
              <w:rPr>
                <w:sz w:val="18"/>
              </w:rPr>
              <w:t>False</w:t>
            </w:r>
          </w:p>
        </w:tc>
      </w:tr>
      <w:tr>
        <w:tc>
          <w:tcPr>
            <w:tcW w:type="dxa" w:w="617"/>
          </w:tcPr>
          <w:p>
            <w:r>
              <w:rPr>
                <w:sz w:val="18"/>
              </w:rPr>
              <w:t>D4_training_data_50680_TV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0.116</w:t>
            </w:r>
          </w:p>
        </w:tc>
        <w:tc>
          <w:tcPr>
            <w:tcW w:type="dxa" w:w="617"/>
          </w:tcPr>
          <w:p>
            <w:r>
              <w:rPr>
                <w:sz w:val="18"/>
              </w:rPr>
              <w:t>0.142</w:t>
            </w:r>
          </w:p>
        </w:tc>
        <w:tc>
          <w:tcPr>
            <w:tcW w:type="dxa" w:w="617"/>
          </w:tcPr>
          <w:p>
            <w:r>
              <w:rPr>
                <w:sz w:val="18"/>
              </w:rPr>
              <w:t>0.098</w:t>
            </w:r>
          </w:p>
        </w:tc>
        <w:tc>
          <w:tcPr>
            <w:tcW w:type="dxa" w:w="617"/>
          </w:tcPr>
          <w:p>
            <w:r>
              <w:rPr>
                <w:sz w:val="18"/>
              </w:rPr>
              <w:t>0.268</w:t>
            </w:r>
          </w:p>
        </w:tc>
        <w:tc>
          <w:tcPr>
            <w:tcW w:type="dxa" w:w="617"/>
          </w:tcPr>
          <w:p>
            <w:r>
              <w:rPr>
                <w:sz w:val="18"/>
              </w:rPr>
              <w:t>0.525</w:t>
            </w:r>
          </w:p>
        </w:tc>
        <w:tc>
          <w:tcPr>
            <w:tcW w:type="dxa" w:w="617"/>
          </w:tcPr>
          <w:p>
            <w:r>
              <w:rPr>
                <w:sz w:val="18"/>
              </w:rPr>
              <w:t>28</w:t>
            </w:r>
          </w:p>
        </w:tc>
        <w:tc>
          <w:tcPr>
            <w:tcW w:type="dxa" w:w="617"/>
          </w:tcPr>
          <w:p>
            <w:r>
              <w:rPr>
                <w:sz w:val="18"/>
              </w:rPr>
              <w:t>0.605</w:t>
            </w:r>
          </w:p>
        </w:tc>
        <w:tc>
          <w:tcPr>
            <w:tcW w:type="dxa" w:w="617"/>
          </w:tcPr>
          <w:p>
            <w:r>
              <w:rPr>
                <w:sz w:val="18"/>
              </w:rPr>
              <w:t>False</w:t>
            </w:r>
          </w:p>
        </w:tc>
      </w:tr>
      <w:tr>
        <w:tc>
          <w:tcPr>
            <w:tcW w:type="dxa" w:w="617"/>
          </w:tcPr>
          <w:p>
            <w:r>
              <w:rPr>
                <w:sz w:val="18"/>
              </w:rPr>
              <w:t>D4_training_data_50685_AV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0.108</w:t>
            </w:r>
          </w:p>
        </w:tc>
        <w:tc>
          <w:tcPr>
            <w:tcW w:type="dxa" w:w="617"/>
          </w:tcPr>
          <w:p>
            <w:r>
              <w:rPr>
                <w:sz w:val="18"/>
              </w:rPr>
              <w:t>0.135</w:t>
            </w:r>
          </w:p>
        </w:tc>
        <w:tc>
          <w:tcPr>
            <w:tcW w:type="dxa" w:w="617"/>
          </w:tcPr>
          <w:p>
            <w:r>
              <w:rPr>
                <w:sz w:val="18"/>
              </w:rPr>
              <w:t>0.098</w:t>
            </w:r>
          </w:p>
        </w:tc>
        <w:tc>
          <w:tcPr>
            <w:tcW w:type="dxa" w:w="617"/>
          </w:tcPr>
          <w:p>
            <w:r>
              <w:rPr>
                <w:sz w:val="18"/>
              </w:rPr>
              <w:t>0.265</w:t>
            </w:r>
          </w:p>
        </w:tc>
        <w:tc>
          <w:tcPr>
            <w:tcW w:type="dxa" w:w="617"/>
          </w:tcPr>
          <w:p>
            <w:r>
              <w:rPr>
                <w:sz w:val="18"/>
              </w:rPr>
              <w:t>0.480</w:t>
            </w:r>
          </w:p>
        </w:tc>
        <w:tc>
          <w:tcPr>
            <w:tcW w:type="dxa" w:w="617"/>
          </w:tcPr>
          <w:p>
            <w:r>
              <w:rPr>
                <w:sz w:val="18"/>
              </w:rPr>
              <w:t>8</w:t>
            </w:r>
          </w:p>
        </w:tc>
        <w:tc>
          <w:tcPr>
            <w:tcW w:type="dxa" w:w="617"/>
          </w:tcPr>
          <w:p>
            <w:r>
              <w:rPr>
                <w:sz w:val="18"/>
              </w:rPr>
              <w:t>0.152</w:t>
            </w:r>
          </w:p>
        </w:tc>
        <w:tc>
          <w:tcPr>
            <w:tcW w:type="dxa" w:w="617"/>
          </w:tcPr>
          <w:p>
            <w:r>
              <w:rPr>
                <w:sz w:val="18"/>
              </w:rPr>
              <w:t>False</w:t>
            </w:r>
          </w:p>
        </w:tc>
      </w:tr>
      <w:tr>
        <w:tc>
          <w:tcPr>
            <w:tcW w:type="dxa" w:w="617"/>
          </w:tcPr>
          <w:p>
            <w:r>
              <w:rPr>
                <w:sz w:val="18"/>
              </w:rPr>
              <w:t>D4_training_data_50685_MV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0.111</w:t>
            </w:r>
          </w:p>
        </w:tc>
        <w:tc>
          <w:tcPr>
            <w:tcW w:type="dxa" w:w="617"/>
          </w:tcPr>
          <w:p>
            <w:r>
              <w:rPr>
                <w:sz w:val="18"/>
              </w:rPr>
              <w:t>0.156</w:t>
            </w:r>
          </w:p>
        </w:tc>
        <w:tc>
          <w:tcPr>
            <w:tcW w:type="dxa" w:w="617"/>
          </w:tcPr>
          <w:p>
            <w:r>
              <w:rPr>
                <w:sz w:val="18"/>
              </w:rPr>
              <w:t>0.101</w:t>
            </w:r>
          </w:p>
        </w:tc>
        <w:tc>
          <w:tcPr>
            <w:tcW w:type="dxa" w:w="617"/>
          </w:tcPr>
          <w:p>
            <w:r>
              <w:rPr>
                <w:sz w:val="18"/>
              </w:rPr>
              <w:t>0.275</w:t>
            </w:r>
          </w:p>
        </w:tc>
        <w:tc>
          <w:tcPr>
            <w:tcW w:type="dxa" w:w="617"/>
          </w:tcPr>
          <w:p>
            <w:r>
              <w:rPr>
                <w:sz w:val="18"/>
              </w:rPr>
              <w:t>0.551</w:t>
            </w:r>
          </w:p>
        </w:tc>
        <w:tc>
          <w:tcPr>
            <w:tcW w:type="dxa" w:w="617"/>
          </w:tcPr>
          <w:p>
            <w:r>
              <w:rPr>
                <w:sz w:val="18"/>
              </w:rPr>
              <w:t>17</w:t>
            </w:r>
          </w:p>
        </w:tc>
        <w:tc>
          <w:tcPr>
            <w:tcW w:type="dxa" w:w="617"/>
          </w:tcPr>
          <w:p>
            <w:r>
              <w:rPr>
                <w:sz w:val="18"/>
              </w:rPr>
              <w:t>0.370</w:t>
            </w:r>
          </w:p>
        </w:tc>
        <w:tc>
          <w:tcPr>
            <w:tcW w:type="dxa" w:w="617"/>
          </w:tcPr>
          <w:p>
            <w:r>
              <w:rPr>
                <w:sz w:val="18"/>
              </w:rPr>
              <w:t>False</w:t>
            </w:r>
          </w:p>
        </w:tc>
      </w:tr>
      <w:tr>
        <w:tc>
          <w:tcPr>
            <w:tcW w:type="dxa" w:w="617"/>
          </w:tcPr>
          <w:p>
            <w:r>
              <w:rPr>
                <w:sz w:val="18"/>
              </w:rPr>
              <w:t>D4_training_data_50685_TV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48</w:t>
            </w:r>
          </w:p>
        </w:tc>
        <w:tc>
          <w:tcPr>
            <w:tcW w:type="dxa" w:w="617"/>
          </w:tcPr>
          <w:p>
            <w:r>
              <w:rPr>
                <w:sz w:val="18"/>
              </w:rPr>
              <w:t>0.123</w:t>
            </w:r>
          </w:p>
        </w:tc>
        <w:tc>
          <w:tcPr>
            <w:tcW w:type="dxa" w:w="617"/>
          </w:tcPr>
          <w:p>
            <w:r>
              <w:rPr>
                <w:sz w:val="18"/>
              </w:rPr>
              <w:t>0.137</w:t>
            </w:r>
          </w:p>
        </w:tc>
        <w:tc>
          <w:tcPr>
            <w:tcW w:type="dxa" w:w="617"/>
          </w:tcPr>
          <w:p>
            <w:r>
              <w:rPr>
                <w:sz w:val="18"/>
              </w:rPr>
              <w:t>0.093</w:t>
            </w:r>
          </w:p>
        </w:tc>
        <w:tc>
          <w:tcPr>
            <w:tcW w:type="dxa" w:w="617"/>
          </w:tcPr>
          <w:p>
            <w:r>
              <w:rPr>
                <w:sz w:val="18"/>
              </w:rPr>
              <w:t>0.234</w:t>
            </w:r>
          </w:p>
        </w:tc>
        <w:tc>
          <w:tcPr>
            <w:tcW w:type="dxa" w:w="617"/>
          </w:tcPr>
          <w:p>
            <w:r>
              <w:rPr>
                <w:sz w:val="18"/>
              </w:rPr>
              <w:t>0.586</w:t>
            </w:r>
          </w:p>
        </w:tc>
        <w:tc>
          <w:tcPr>
            <w:tcW w:type="dxa" w:w="617"/>
          </w:tcPr>
          <w:p>
            <w:r>
              <w:rPr>
                <w:sz w:val="18"/>
              </w:rPr>
              <w:t>48</w:t>
            </w:r>
          </w:p>
        </w:tc>
        <w:tc>
          <w:tcPr>
            <w:tcW w:type="dxa" w:w="617"/>
          </w:tcPr>
          <w:p>
            <w:r>
              <w:rPr>
                <w:sz w:val="18"/>
              </w:rPr>
              <w:t>0.927</w:t>
            </w:r>
          </w:p>
        </w:tc>
        <w:tc>
          <w:tcPr>
            <w:tcW w:type="dxa" w:w="617"/>
          </w:tcPr>
          <w:p>
            <w:r>
              <w:rPr>
                <w:sz w:val="18"/>
              </w:rPr>
              <w:t>False</w:t>
            </w:r>
          </w:p>
        </w:tc>
      </w:tr>
      <w:tr>
        <w:tc>
          <w:tcPr>
            <w:tcW w:type="dxa" w:w="617"/>
          </w:tcPr>
          <w:p>
            <w:r>
              <w:rPr>
                <w:sz w:val="18"/>
              </w:rPr>
              <w:t>D4_training_data_50687_AV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0.120</w:t>
            </w:r>
          </w:p>
        </w:tc>
        <w:tc>
          <w:tcPr>
            <w:tcW w:type="dxa" w:w="617"/>
          </w:tcPr>
          <w:p>
            <w:r>
              <w:rPr>
                <w:sz w:val="18"/>
              </w:rPr>
              <w:t>0.129</w:t>
            </w:r>
          </w:p>
        </w:tc>
        <w:tc>
          <w:tcPr>
            <w:tcW w:type="dxa" w:w="617"/>
          </w:tcPr>
          <w:p>
            <w:r>
              <w:rPr>
                <w:sz w:val="18"/>
              </w:rPr>
              <w:t>0.097</w:t>
            </w:r>
          </w:p>
        </w:tc>
        <w:tc>
          <w:tcPr>
            <w:tcW w:type="dxa" w:w="617"/>
          </w:tcPr>
          <w:p>
            <w:r>
              <w:rPr>
                <w:sz w:val="18"/>
              </w:rPr>
              <w:t>0.274</w:t>
            </w:r>
          </w:p>
        </w:tc>
        <w:tc>
          <w:tcPr>
            <w:tcW w:type="dxa" w:w="617"/>
          </w:tcPr>
          <w:p>
            <w:r>
              <w:rPr>
                <w:sz w:val="18"/>
              </w:rPr>
              <w:t>0.436</w:t>
            </w:r>
          </w:p>
        </w:tc>
        <w:tc>
          <w:tcPr>
            <w:tcW w:type="dxa" w:w="617"/>
          </w:tcPr>
          <w:p>
            <w:r>
              <w:rPr>
                <w:sz w:val="18"/>
              </w:rPr>
              <w:t>7</w:t>
            </w:r>
          </w:p>
        </w:tc>
        <w:tc>
          <w:tcPr>
            <w:tcW w:type="dxa" w:w="617"/>
          </w:tcPr>
          <w:p>
            <w:r>
              <w:rPr>
                <w:sz w:val="18"/>
              </w:rPr>
              <w:t>0.150</w:t>
            </w:r>
          </w:p>
        </w:tc>
        <w:tc>
          <w:tcPr>
            <w:tcW w:type="dxa" w:w="617"/>
          </w:tcPr>
          <w:p>
            <w:r>
              <w:rPr>
                <w:sz w:val="18"/>
              </w:rPr>
              <w:t>False</w:t>
            </w:r>
          </w:p>
        </w:tc>
      </w:tr>
      <w:tr>
        <w:tc>
          <w:tcPr>
            <w:tcW w:type="dxa" w:w="617"/>
          </w:tcPr>
          <w:p>
            <w:r>
              <w:rPr>
                <w:sz w:val="18"/>
              </w:rPr>
              <w:t>D4_training_data_50687_MV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0.114</w:t>
            </w:r>
          </w:p>
        </w:tc>
        <w:tc>
          <w:tcPr>
            <w:tcW w:type="dxa" w:w="617"/>
          </w:tcPr>
          <w:p>
            <w:r>
              <w:rPr>
                <w:sz w:val="18"/>
              </w:rPr>
              <w:t>0.150</w:t>
            </w:r>
          </w:p>
        </w:tc>
        <w:tc>
          <w:tcPr>
            <w:tcW w:type="dxa" w:w="617"/>
          </w:tcPr>
          <w:p>
            <w:r>
              <w:rPr>
                <w:sz w:val="18"/>
              </w:rPr>
              <w:t>0.096</w:t>
            </w:r>
          </w:p>
        </w:tc>
        <w:tc>
          <w:tcPr>
            <w:tcW w:type="dxa" w:w="617"/>
          </w:tcPr>
          <w:p>
            <w:r>
              <w:rPr>
                <w:sz w:val="18"/>
              </w:rPr>
              <w:t>0.270</w:t>
            </w:r>
          </w:p>
        </w:tc>
        <w:tc>
          <w:tcPr>
            <w:tcW w:type="dxa" w:w="617"/>
          </w:tcPr>
          <w:p>
            <w:r>
              <w:rPr>
                <w:sz w:val="18"/>
              </w:rPr>
              <w:t>0.555</w:t>
            </w:r>
          </w:p>
        </w:tc>
        <w:tc>
          <w:tcPr>
            <w:tcW w:type="dxa" w:w="617"/>
          </w:tcPr>
          <w:p>
            <w:r>
              <w:rPr>
                <w:sz w:val="18"/>
              </w:rPr>
              <w:t>33</w:t>
            </w:r>
          </w:p>
        </w:tc>
        <w:tc>
          <w:tcPr>
            <w:tcW w:type="dxa" w:w="617"/>
          </w:tcPr>
          <w:p>
            <w:r>
              <w:rPr>
                <w:sz w:val="18"/>
              </w:rPr>
              <w:t>0.667</w:t>
            </w:r>
          </w:p>
        </w:tc>
        <w:tc>
          <w:tcPr>
            <w:tcW w:type="dxa" w:w="617"/>
          </w:tcPr>
          <w:p>
            <w:r>
              <w:rPr>
                <w:sz w:val="18"/>
              </w:rPr>
              <w:t>False</w:t>
            </w:r>
          </w:p>
        </w:tc>
      </w:tr>
      <w:tr>
        <w:tc>
          <w:tcPr>
            <w:tcW w:type="dxa" w:w="617"/>
          </w:tcPr>
          <w:p>
            <w:r>
              <w:rPr>
                <w:sz w:val="18"/>
              </w:rPr>
              <w:t>D4_training_data_50687_PV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38</w:t>
            </w:r>
          </w:p>
        </w:tc>
        <w:tc>
          <w:tcPr>
            <w:tcW w:type="dxa" w:w="617"/>
          </w:tcPr>
          <w:p>
            <w:r>
              <w:rPr>
                <w:sz w:val="18"/>
              </w:rPr>
              <w:t>0.121</w:t>
            </w:r>
          </w:p>
        </w:tc>
        <w:tc>
          <w:tcPr>
            <w:tcW w:type="dxa" w:w="617"/>
          </w:tcPr>
          <w:p>
            <w:r>
              <w:rPr>
                <w:sz w:val="18"/>
              </w:rPr>
              <w:t>0.144</w:t>
            </w:r>
          </w:p>
        </w:tc>
        <w:tc>
          <w:tcPr>
            <w:tcW w:type="dxa" w:w="617"/>
          </w:tcPr>
          <w:p>
            <w:r>
              <w:rPr>
                <w:sz w:val="18"/>
              </w:rPr>
              <w:t>0.099</w:t>
            </w:r>
          </w:p>
        </w:tc>
        <w:tc>
          <w:tcPr>
            <w:tcW w:type="dxa" w:w="617"/>
          </w:tcPr>
          <w:p>
            <w:r>
              <w:rPr>
                <w:sz w:val="18"/>
              </w:rPr>
              <w:t>0.286</w:t>
            </w:r>
          </w:p>
        </w:tc>
        <w:tc>
          <w:tcPr>
            <w:tcW w:type="dxa" w:w="617"/>
          </w:tcPr>
          <w:p>
            <w:r>
              <w:rPr>
                <w:sz w:val="18"/>
              </w:rPr>
              <w:t>0.503</w:t>
            </w:r>
          </w:p>
        </w:tc>
        <w:tc>
          <w:tcPr>
            <w:tcW w:type="dxa" w:w="617"/>
          </w:tcPr>
          <w:p>
            <w:r>
              <w:rPr>
                <w:sz w:val="18"/>
              </w:rPr>
              <w:t>38</w:t>
            </w:r>
          </w:p>
        </w:tc>
        <w:tc>
          <w:tcPr>
            <w:tcW w:type="dxa" w:w="617"/>
          </w:tcPr>
          <w:p>
            <w:r>
              <w:rPr>
                <w:sz w:val="18"/>
              </w:rPr>
              <w:t>0.844</w:t>
            </w:r>
          </w:p>
        </w:tc>
        <w:tc>
          <w:tcPr>
            <w:tcW w:type="dxa" w:w="617"/>
          </w:tcPr>
          <w:p>
            <w:r>
              <w:rPr>
                <w:sz w:val="18"/>
              </w:rPr>
              <w:t>False</w:t>
            </w:r>
          </w:p>
        </w:tc>
      </w:tr>
      <w:tr>
        <w:tc>
          <w:tcPr>
            <w:tcW w:type="dxa" w:w="617"/>
          </w:tcPr>
          <w:p>
            <w:r>
              <w:rPr>
                <w:sz w:val="18"/>
              </w:rPr>
              <w:t>D4_training_data_50687_TV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0.120</w:t>
            </w:r>
          </w:p>
        </w:tc>
        <w:tc>
          <w:tcPr>
            <w:tcW w:type="dxa" w:w="617"/>
          </w:tcPr>
          <w:p>
            <w:r>
              <w:rPr>
                <w:sz w:val="18"/>
              </w:rPr>
              <w:t>0.138</w:t>
            </w:r>
          </w:p>
        </w:tc>
        <w:tc>
          <w:tcPr>
            <w:tcW w:type="dxa" w:w="617"/>
          </w:tcPr>
          <w:p>
            <w:r>
              <w:rPr>
                <w:sz w:val="18"/>
              </w:rPr>
              <w:t>0.097</w:t>
            </w:r>
          </w:p>
        </w:tc>
        <w:tc>
          <w:tcPr>
            <w:tcW w:type="dxa" w:w="617"/>
          </w:tcPr>
          <w:p>
            <w:r>
              <w:rPr>
                <w:sz w:val="18"/>
              </w:rPr>
              <w:t>0.265</w:t>
            </w:r>
          </w:p>
        </w:tc>
        <w:tc>
          <w:tcPr>
            <w:tcW w:type="dxa" w:w="617"/>
          </w:tcPr>
          <w:p>
            <w:r>
              <w:rPr>
                <w:sz w:val="18"/>
              </w:rPr>
              <w:t>0.528</w:t>
            </w:r>
          </w:p>
        </w:tc>
        <w:tc>
          <w:tcPr>
            <w:tcW w:type="dxa" w:w="617"/>
          </w:tcPr>
          <w:p>
            <w:r>
              <w:rPr>
                <w:sz w:val="18"/>
              </w:rPr>
              <w:t>40</w:t>
            </w:r>
          </w:p>
        </w:tc>
        <w:tc>
          <w:tcPr>
            <w:tcW w:type="dxa" w:w="617"/>
          </w:tcPr>
          <w:p>
            <w:r>
              <w:rPr>
                <w:sz w:val="18"/>
              </w:rPr>
              <w:t>0.819</w:t>
            </w:r>
          </w:p>
        </w:tc>
        <w:tc>
          <w:tcPr>
            <w:tcW w:type="dxa" w:w="617"/>
          </w:tcPr>
          <w:p>
            <w:r>
              <w:rPr>
                <w:sz w:val="18"/>
              </w:rPr>
              <w:t>False</w:t>
            </w:r>
          </w:p>
        </w:tc>
      </w:tr>
      <w:tr>
        <w:tc>
          <w:tcPr>
            <w:tcW w:type="dxa" w:w="617"/>
          </w:tcPr>
          <w:p>
            <w:r>
              <w:rPr>
                <w:sz w:val="18"/>
              </w:rPr>
              <w:t>D4_training_data_50688_AV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0.123</w:t>
            </w:r>
          </w:p>
        </w:tc>
        <w:tc>
          <w:tcPr>
            <w:tcW w:type="dxa" w:w="617"/>
          </w:tcPr>
          <w:p>
            <w:r>
              <w:rPr>
                <w:sz w:val="18"/>
              </w:rPr>
              <w:t>0.157</w:t>
            </w:r>
          </w:p>
        </w:tc>
        <w:tc>
          <w:tcPr>
            <w:tcW w:type="dxa" w:w="617"/>
          </w:tcPr>
          <w:p>
            <w:r>
              <w:rPr>
                <w:sz w:val="18"/>
              </w:rPr>
              <w:t>0.091</w:t>
            </w:r>
          </w:p>
        </w:tc>
        <w:tc>
          <w:tcPr>
            <w:tcW w:type="dxa" w:w="617"/>
          </w:tcPr>
          <w:p>
            <w:r>
              <w:rPr>
                <w:sz w:val="18"/>
              </w:rPr>
              <w:t>0.236</w:t>
            </w:r>
          </w:p>
        </w:tc>
        <w:tc>
          <w:tcPr>
            <w:tcW w:type="dxa" w:w="617"/>
          </w:tcPr>
          <w:p>
            <w:r>
              <w:rPr>
                <w:sz w:val="18"/>
              </w:rPr>
              <w:t>0.595</w:t>
            </w:r>
          </w:p>
        </w:tc>
        <w:tc>
          <w:tcPr>
            <w:tcW w:type="dxa" w:w="617"/>
          </w:tcPr>
          <w:p>
            <w:r>
              <w:rPr>
                <w:sz w:val="18"/>
              </w:rPr>
              <w:t>6</w:t>
            </w:r>
          </w:p>
        </w:tc>
        <w:tc>
          <w:tcPr>
            <w:tcW w:type="dxa" w:w="617"/>
          </w:tcPr>
          <w:p>
            <w:r>
              <w:rPr>
                <w:sz w:val="18"/>
              </w:rPr>
              <w:t>0.132</w:t>
            </w:r>
          </w:p>
        </w:tc>
        <w:tc>
          <w:tcPr>
            <w:tcW w:type="dxa" w:w="617"/>
          </w:tcPr>
          <w:p>
            <w:r>
              <w:rPr>
                <w:sz w:val="18"/>
              </w:rPr>
              <w:t>False</w:t>
            </w:r>
          </w:p>
        </w:tc>
      </w:tr>
      <w:tr>
        <w:tc>
          <w:tcPr>
            <w:tcW w:type="dxa" w:w="617"/>
          </w:tcPr>
          <w:p>
            <w:r>
              <w:rPr>
                <w:sz w:val="18"/>
              </w:rPr>
              <w:t>D4_training_data_50688_MV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0.116</w:t>
            </w:r>
          </w:p>
        </w:tc>
        <w:tc>
          <w:tcPr>
            <w:tcW w:type="dxa" w:w="617"/>
          </w:tcPr>
          <w:p>
            <w:r>
              <w:rPr>
                <w:sz w:val="18"/>
              </w:rPr>
              <w:t>0.176</w:t>
            </w:r>
          </w:p>
        </w:tc>
        <w:tc>
          <w:tcPr>
            <w:tcW w:type="dxa" w:w="617"/>
          </w:tcPr>
          <w:p>
            <w:r>
              <w:rPr>
                <w:sz w:val="18"/>
              </w:rPr>
              <w:t>0.099</w:t>
            </w:r>
          </w:p>
        </w:tc>
        <w:tc>
          <w:tcPr>
            <w:tcW w:type="dxa" w:w="617"/>
          </w:tcPr>
          <w:p>
            <w:r>
              <w:rPr>
                <w:sz w:val="18"/>
              </w:rPr>
              <w:t>0.267</w:t>
            </w:r>
          </w:p>
        </w:tc>
        <w:tc>
          <w:tcPr>
            <w:tcW w:type="dxa" w:w="617"/>
          </w:tcPr>
          <w:p>
            <w:r>
              <w:rPr>
                <w:sz w:val="18"/>
              </w:rPr>
              <w:t>0.650</w:t>
            </w:r>
          </w:p>
        </w:tc>
        <w:tc>
          <w:tcPr>
            <w:tcW w:type="dxa" w:w="617"/>
          </w:tcPr>
          <w:p>
            <w:r>
              <w:rPr>
                <w:sz w:val="18"/>
              </w:rPr>
              <w:t>22</w:t>
            </w:r>
          </w:p>
        </w:tc>
        <w:tc>
          <w:tcPr>
            <w:tcW w:type="dxa" w:w="617"/>
          </w:tcPr>
          <w:p>
            <w:r>
              <w:rPr>
                <w:sz w:val="18"/>
              </w:rPr>
              <w:t>0.484</w:t>
            </w:r>
          </w:p>
        </w:tc>
        <w:tc>
          <w:tcPr>
            <w:tcW w:type="dxa" w:w="617"/>
          </w:tcPr>
          <w:p>
            <w:r>
              <w:rPr>
                <w:sz w:val="18"/>
              </w:rPr>
              <w:t>False</w:t>
            </w:r>
          </w:p>
        </w:tc>
      </w:tr>
      <w:tr>
        <w:tc>
          <w:tcPr>
            <w:tcW w:type="dxa" w:w="617"/>
          </w:tcPr>
          <w:p>
            <w:r>
              <w:rPr>
                <w:sz w:val="18"/>
              </w:rPr>
              <w:t>D4_training_data_50688_PV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0.110</w:t>
            </w:r>
          </w:p>
        </w:tc>
        <w:tc>
          <w:tcPr>
            <w:tcW w:type="dxa" w:w="617"/>
          </w:tcPr>
          <w:p>
            <w:r>
              <w:rPr>
                <w:sz w:val="18"/>
              </w:rPr>
              <w:t>0.192</w:t>
            </w:r>
          </w:p>
        </w:tc>
        <w:tc>
          <w:tcPr>
            <w:tcW w:type="dxa" w:w="617"/>
          </w:tcPr>
          <w:p>
            <w:r>
              <w:rPr>
                <w:sz w:val="18"/>
              </w:rPr>
              <w:t>0.112</w:t>
            </w:r>
          </w:p>
        </w:tc>
        <w:tc>
          <w:tcPr>
            <w:tcW w:type="dxa" w:w="617"/>
          </w:tcPr>
          <w:p>
            <w:r>
              <w:rPr>
                <w:sz w:val="18"/>
              </w:rPr>
              <w:t>0.407</w:t>
            </w:r>
          </w:p>
        </w:tc>
        <w:tc>
          <w:tcPr>
            <w:tcW w:type="dxa" w:w="617"/>
          </w:tcPr>
          <w:p>
            <w:r>
              <w:rPr>
                <w:sz w:val="18"/>
              </w:rPr>
              <w:t>0.425</w:t>
            </w:r>
          </w:p>
        </w:tc>
        <w:tc>
          <w:tcPr>
            <w:tcW w:type="dxa" w:w="617"/>
          </w:tcPr>
          <w:p>
            <w:r>
              <w:rPr>
                <w:sz w:val="18"/>
              </w:rPr>
              <w:t>5</w:t>
            </w:r>
          </w:p>
        </w:tc>
        <w:tc>
          <w:tcPr>
            <w:tcW w:type="dxa" w:w="617"/>
          </w:tcPr>
          <w:p>
            <w:r>
              <w:rPr>
                <w:sz w:val="18"/>
              </w:rPr>
              <w:t>0.153</w:t>
            </w:r>
          </w:p>
        </w:tc>
        <w:tc>
          <w:tcPr>
            <w:tcW w:type="dxa" w:w="617"/>
          </w:tcPr>
          <w:p>
            <w:r>
              <w:rPr>
                <w:sz w:val="18"/>
              </w:rPr>
              <w:t>False</w:t>
            </w:r>
          </w:p>
        </w:tc>
      </w:tr>
      <w:tr>
        <w:tc>
          <w:tcPr>
            <w:tcW w:type="dxa" w:w="617"/>
          </w:tcPr>
          <w:p>
            <w:r>
              <w:rPr>
                <w:sz w:val="18"/>
              </w:rPr>
              <w:t>D4_training_data_50688_TV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0.117</w:t>
            </w:r>
          </w:p>
        </w:tc>
        <w:tc>
          <w:tcPr>
            <w:tcW w:type="dxa" w:w="617"/>
          </w:tcPr>
          <w:p>
            <w:r>
              <w:rPr>
                <w:sz w:val="18"/>
              </w:rPr>
              <w:t>0.173</w:t>
            </w:r>
          </w:p>
        </w:tc>
        <w:tc>
          <w:tcPr>
            <w:tcW w:type="dxa" w:w="617"/>
          </w:tcPr>
          <w:p>
            <w:r>
              <w:rPr>
                <w:sz w:val="18"/>
              </w:rPr>
              <w:t>0.098</w:t>
            </w:r>
          </w:p>
        </w:tc>
        <w:tc>
          <w:tcPr>
            <w:tcW w:type="dxa" w:w="617"/>
          </w:tcPr>
          <w:p>
            <w:r>
              <w:rPr>
                <w:sz w:val="18"/>
              </w:rPr>
              <w:t>0.297</w:t>
            </w:r>
          </w:p>
        </w:tc>
        <w:tc>
          <w:tcPr>
            <w:tcW w:type="dxa" w:w="617"/>
          </w:tcPr>
          <w:p>
            <w:r>
              <w:rPr>
                <w:sz w:val="18"/>
              </w:rPr>
              <w:t>0.577</w:t>
            </w:r>
          </w:p>
        </w:tc>
        <w:tc>
          <w:tcPr>
            <w:tcW w:type="dxa" w:w="617"/>
          </w:tcPr>
          <w:p>
            <w:r>
              <w:rPr>
                <w:sz w:val="18"/>
              </w:rPr>
              <w:t>25</w:t>
            </w:r>
          </w:p>
        </w:tc>
        <w:tc>
          <w:tcPr>
            <w:tcW w:type="dxa" w:w="617"/>
          </w:tcPr>
          <w:p>
            <w:r>
              <w:rPr>
                <w:sz w:val="18"/>
              </w:rPr>
              <w:t>0.602</w:t>
            </w:r>
          </w:p>
        </w:tc>
        <w:tc>
          <w:tcPr>
            <w:tcW w:type="dxa" w:w="617"/>
          </w:tcPr>
          <w:p>
            <w:r>
              <w:rPr>
                <w:sz w:val="18"/>
              </w:rPr>
              <w:t>False</w:t>
            </w:r>
          </w:p>
        </w:tc>
      </w:tr>
      <w:tr>
        <w:tc>
          <w:tcPr>
            <w:tcW w:type="dxa" w:w="617"/>
          </w:tcPr>
          <w:p>
            <w:r>
              <w:rPr>
                <w:sz w:val="18"/>
              </w:rPr>
              <w:t>D4_training_data_50689_AV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0.115</w:t>
            </w:r>
          </w:p>
        </w:tc>
        <w:tc>
          <w:tcPr>
            <w:tcW w:type="dxa" w:w="617"/>
          </w:tcPr>
          <w:p>
            <w:r>
              <w:rPr>
                <w:sz w:val="18"/>
              </w:rPr>
              <w:t>0.163</w:t>
            </w:r>
          </w:p>
        </w:tc>
        <w:tc>
          <w:tcPr>
            <w:tcW w:type="dxa" w:w="617"/>
          </w:tcPr>
          <w:p>
            <w:r>
              <w:rPr>
                <w:sz w:val="18"/>
              </w:rPr>
              <w:t>0.093</w:t>
            </w:r>
          </w:p>
        </w:tc>
        <w:tc>
          <w:tcPr>
            <w:tcW w:type="dxa" w:w="617"/>
          </w:tcPr>
          <w:p>
            <w:r>
              <w:rPr>
                <w:sz w:val="18"/>
              </w:rPr>
              <w:t>0.265</w:t>
            </w:r>
          </w:p>
        </w:tc>
        <w:tc>
          <w:tcPr>
            <w:tcW w:type="dxa" w:w="617"/>
          </w:tcPr>
          <w:p>
            <w:r>
              <w:rPr>
                <w:sz w:val="18"/>
              </w:rPr>
              <w:t>0.643</w:t>
            </w:r>
          </w:p>
        </w:tc>
        <w:tc>
          <w:tcPr>
            <w:tcW w:type="dxa" w:w="617"/>
          </w:tcPr>
          <w:p>
            <w:r>
              <w:rPr>
                <w:sz w:val="18"/>
              </w:rPr>
              <w:t>25</w:t>
            </w:r>
          </w:p>
        </w:tc>
        <w:tc>
          <w:tcPr>
            <w:tcW w:type="dxa" w:w="617"/>
          </w:tcPr>
          <w:p>
            <w:r>
              <w:rPr>
                <w:sz w:val="18"/>
              </w:rPr>
              <w:t>0.528</w:t>
            </w:r>
          </w:p>
        </w:tc>
        <w:tc>
          <w:tcPr>
            <w:tcW w:type="dxa" w:w="617"/>
          </w:tcPr>
          <w:p>
            <w:r>
              <w:rPr>
                <w:sz w:val="18"/>
              </w:rPr>
              <w:t>False</w:t>
            </w:r>
          </w:p>
        </w:tc>
      </w:tr>
      <w:tr>
        <w:tc>
          <w:tcPr>
            <w:tcW w:type="dxa" w:w="617"/>
          </w:tcPr>
          <w:p>
            <w:r>
              <w:rPr>
                <w:sz w:val="18"/>
              </w:rPr>
              <w:t>D4_training_data_50689_MV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0.158</w:t>
            </w:r>
          </w:p>
        </w:tc>
        <w:tc>
          <w:tcPr>
            <w:tcW w:type="dxa" w:w="617"/>
          </w:tcPr>
          <w:p>
            <w:r>
              <w:rPr>
                <w:sz w:val="18"/>
              </w:rPr>
              <w:t>0.086</w:t>
            </w:r>
          </w:p>
        </w:tc>
        <w:tc>
          <w:tcPr>
            <w:tcW w:type="dxa" w:w="617"/>
          </w:tcPr>
          <w:p>
            <w:r>
              <w:rPr>
                <w:sz w:val="18"/>
              </w:rPr>
              <w:t>0.240</w:t>
            </w:r>
          </w:p>
        </w:tc>
        <w:tc>
          <w:tcPr>
            <w:tcW w:type="dxa" w:w="617"/>
          </w:tcPr>
          <w:p>
            <w:r>
              <w:rPr>
                <w:sz w:val="18"/>
              </w:rPr>
              <w:t>0.670</w:t>
            </w:r>
          </w:p>
        </w:tc>
        <w:tc>
          <w:tcPr>
            <w:tcW w:type="dxa" w:w="617"/>
          </w:tcPr>
          <w:p>
            <w:r>
              <w:rPr>
                <w:sz w:val="18"/>
              </w:rPr>
              <w:t>7</w:t>
            </w:r>
          </w:p>
        </w:tc>
        <w:tc>
          <w:tcPr>
            <w:tcW w:type="dxa" w:w="617"/>
          </w:tcPr>
          <w:p>
            <w:r>
              <w:rPr>
                <w:sz w:val="18"/>
              </w:rPr>
              <w:t>0.156</w:t>
            </w:r>
          </w:p>
        </w:tc>
        <w:tc>
          <w:tcPr>
            <w:tcW w:type="dxa" w:w="617"/>
          </w:tcPr>
          <w:p>
            <w:r>
              <w:rPr>
                <w:sz w:val="18"/>
              </w:rPr>
              <w:t>False</w:t>
            </w:r>
          </w:p>
        </w:tc>
      </w:tr>
      <w:tr>
        <w:tc>
          <w:tcPr>
            <w:tcW w:type="dxa" w:w="617"/>
          </w:tcPr>
          <w:p>
            <w:r>
              <w:rPr>
                <w:sz w:val="18"/>
              </w:rPr>
              <w:t>D4_training_data_50689_PV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50</w:t>
            </w:r>
          </w:p>
        </w:tc>
        <w:tc>
          <w:tcPr>
            <w:tcW w:type="dxa" w:w="617"/>
          </w:tcPr>
          <w:p>
            <w:r>
              <w:rPr>
                <w:sz w:val="18"/>
              </w:rPr>
              <w:t>0.114</w:t>
            </w:r>
          </w:p>
        </w:tc>
        <w:tc>
          <w:tcPr>
            <w:tcW w:type="dxa" w:w="617"/>
          </w:tcPr>
          <w:p>
            <w:r>
              <w:rPr>
                <w:sz w:val="18"/>
              </w:rPr>
              <w:t>0.157</w:t>
            </w:r>
          </w:p>
        </w:tc>
        <w:tc>
          <w:tcPr>
            <w:tcW w:type="dxa" w:w="617"/>
          </w:tcPr>
          <w:p>
            <w:r>
              <w:rPr>
                <w:sz w:val="18"/>
              </w:rPr>
              <w:t>0.100</w:t>
            </w:r>
          </w:p>
        </w:tc>
        <w:tc>
          <w:tcPr>
            <w:tcW w:type="dxa" w:w="617"/>
          </w:tcPr>
          <w:p>
            <w:r>
              <w:rPr>
                <w:sz w:val="18"/>
              </w:rPr>
              <w:t>0.246</w:t>
            </w:r>
          </w:p>
        </w:tc>
        <w:tc>
          <w:tcPr>
            <w:tcW w:type="dxa" w:w="617"/>
          </w:tcPr>
          <w:p>
            <w:r>
              <w:rPr>
                <w:sz w:val="18"/>
              </w:rPr>
              <w:t>0.716</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D4_training_data_50689_TV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0.123</w:t>
            </w:r>
          </w:p>
        </w:tc>
        <w:tc>
          <w:tcPr>
            <w:tcW w:type="dxa" w:w="617"/>
          </w:tcPr>
          <w:p>
            <w:r>
              <w:rPr>
                <w:sz w:val="18"/>
              </w:rPr>
              <w:t>0.175</w:t>
            </w:r>
          </w:p>
        </w:tc>
        <w:tc>
          <w:tcPr>
            <w:tcW w:type="dxa" w:w="617"/>
          </w:tcPr>
          <w:p>
            <w:r>
              <w:rPr>
                <w:sz w:val="18"/>
              </w:rPr>
              <w:t>0.094</w:t>
            </w:r>
          </w:p>
        </w:tc>
        <w:tc>
          <w:tcPr>
            <w:tcW w:type="dxa" w:w="617"/>
          </w:tcPr>
          <w:p>
            <w:r>
              <w:rPr>
                <w:sz w:val="18"/>
              </w:rPr>
              <w:t>0.230</w:t>
            </w:r>
          </w:p>
        </w:tc>
        <w:tc>
          <w:tcPr>
            <w:tcW w:type="dxa" w:w="617"/>
          </w:tcPr>
          <w:p>
            <w:r>
              <w:rPr>
                <w:sz w:val="18"/>
              </w:rPr>
              <w:t>0.760</w:t>
            </w:r>
          </w:p>
        </w:tc>
        <w:tc>
          <w:tcPr>
            <w:tcW w:type="dxa" w:w="617"/>
          </w:tcPr>
          <w:p>
            <w:r>
              <w:rPr>
                <w:sz w:val="18"/>
              </w:rPr>
              <w:t>26</w:t>
            </w:r>
          </w:p>
        </w:tc>
        <w:tc>
          <w:tcPr>
            <w:tcW w:type="dxa" w:w="617"/>
          </w:tcPr>
          <w:p>
            <w:r>
              <w:rPr>
                <w:sz w:val="18"/>
              </w:rPr>
              <w:t>0.566</w:t>
            </w:r>
          </w:p>
        </w:tc>
        <w:tc>
          <w:tcPr>
            <w:tcW w:type="dxa" w:w="617"/>
          </w:tcPr>
          <w:p>
            <w:r>
              <w:rPr>
                <w:sz w:val="18"/>
              </w:rPr>
              <w:t>False</w:t>
            </w:r>
          </w:p>
        </w:tc>
      </w:tr>
      <w:tr>
        <w:tc>
          <w:tcPr>
            <w:tcW w:type="dxa" w:w="617"/>
          </w:tcPr>
          <w:p>
            <w:r>
              <w:rPr>
                <w:sz w:val="18"/>
              </w:rPr>
              <w:t>D4_training_data_50690_AV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0.114</w:t>
            </w:r>
          </w:p>
        </w:tc>
        <w:tc>
          <w:tcPr>
            <w:tcW w:type="dxa" w:w="617"/>
          </w:tcPr>
          <w:p>
            <w:r>
              <w:rPr>
                <w:sz w:val="18"/>
              </w:rPr>
              <w:t>0.173</w:t>
            </w:r>
          </w:p>
        </w:tc>
        <w:tc>
          <w:tcPr>
            <w:tcW w:type="dxa" w:w="617"/>
          </w:tcPr>
          <w:p>
            <w:r>
              <w:rPr>
                <w:sz w:val="18"/>
              </w:rPr>
              <w:t>0.097</w:t>
            </w:r>
          </w:p>
        </w:tc>
        <w:tc>
          <w:tcPr>
            <w:tcW w:type="dxa" w:w="617"/>
          </w:tcPr>
          <w:p>
            <w:r>
              <w:rPr>
                <w:sz w:val="18"/>
              </w:rPr>
              <w:t>0.445</w:t>
            </w:r>
          </w:p>
        </w:tc>
        <w:tc>
          <w:tcPr>
            <w:tcW w:type="dxa" w:w="617"/>
          </w:tcPr>
          <w:p>
            <w:r>
              <w:rPr>
                <w:sz w:val="18"/>
              </w:rPr>
              <w:t>0.387</w:t>
            </w:r>
          </w:p>
        </w:tc>
        <w:tc>
          <w:tcPr>
            <w:tcW w:type="dxa" w:w="617"/>
          </w:tcPr>
          <w:p>
            <w:r>
              <w:rPr>
                <w:sz w:val="18"/>
              </w:rPr>
              <w:t>18</w:t>
            </w:r>
          </w:p>
        </w:tc>
        <w:tc>
          <w:tcPr>
            <w:tcW w:type="dxa" w:w="617"/>
          </w:tcPr>
          <w:p>
            <w:r>
              <w:rPr>
                <w:sz w:val="18"/>
              </w:rPr>
              <w:t>0.508</w:t>
            </w:r>
          </w:p>
        </w:tc>
        <w:tc>
          <w:tcPr>
            <w:tcW w:type="dxa" w:w="617"/>
          </w:tcPr>
          <w:p>
            <w:r>
              <w:rPr>
                <w:sz w:val="18"/>
              </w:rPr>
              <w:t>False</w:t>
            </w:r>
          </w:p>
        </w:tc>
      </w:tr>
      <w:tr>
        <w:tc>
          <w:tcPr>
            <w:tcW w:type="dxa" w:w="617"/>
          </w:tcPr>
          <w:p>
            <w:r>
              <w:rPr>
                <w:sz w:val="18"/>
              </w:rPr>
              <w:t>D4_training_data_50690_MV_1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0.180</w:t>
            </w:r>
          </w:p>
        </w:tc>
        <w:tc>
          <w:tcPr>
            <w:tcW w:type="dxa" w:w="617"/>
          </w:tcPr>
          <w:p>
            <w:r>
              <w:rPr>
                <w:sz w:val="18"/>
              </w:rPr>
              <w:t>0.091</w:t>
            </w:r>
          </w:p>
        </w:tc>
        <w:tc>
          <w:tcPr>
            <w:tcW w:type="dxa" w:w="617"/>
          </w:tcPr>
          <w:p>
            <w:r>
              <w:rPr>
                <w:sz w:val="18"/>
              </w:rPr>
              <w:t>0.217</w:t>
            </w:r>
          </w:p>
        </w:tc>
        <w:tc>
          <w:tcPr>
            <w:tcW w:type="dxa" w:w="617"/>
          </w:tcPr>
          <w:p>
            <w:r>
              <w:rPr>
                <w:sz w:val="18"/>
              </w:rPr>
              <w:t>1.375</w:t>
            </w:r>
          </w:p>
        </w:tc>
        <w:tc>
          <w:tcPr>
            <w:tcW w:type="dxa" w:w="617"/>
          </w:tcPr>
          <w:p>
            <w:r>
              <w:rPr>
                <w:sz w:val="18"/>
              </w:rPr>
              <w:t>7</w:t>
            </w:r>
          </w:p>
        </w:tc>
        <w:tc>
          <w:tcPr>
            <w:tcW w:type="dxa" w:w="617"/>
          </w:tcPr>
          <w:p>
            <w:r>
              <w:rPr>
                <w:sz w:val="18"/>
              </w:rPr>
              <w:t>0.496</w:t>
            </w:r>
          </w:p>
        </w:tc>
        <w:tc>
          <w:tcPr>
            <w:tcW w:type="dxa" w:w="617"/>
          </w:tcPr>
          <w:p>
            <w:r>
              <w:rPr>
                <w:sz w:val="18"/>
              </w:rPr>
              <w:t>False</w:t>
            </w:r>
          </w:p>
        </w:tc>
      </w:tr>
      <w:tr>
        <w:tc>
          <w:tcPr>
            <w:tcW w:type="dxa" w:w="617"/>
          </w:tcPr>
          <w:p>
            <w:r>
              <w:rPr>
                <w:sz w:val="18"/>
              </w:rPr>
              <w:t>D4_training_data_50690_MV_2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0.105</w:t>
            </w:r>
          </w:p>
        </w:tc>
        <w:tc>
          <w:tcPr>
            <w:tcW w:type="dxa" w:w="617"/>
          </w:tcPr>
          <w:p>
            <w:r>
              <w:rPr>
                <w:sz w:val="18"/>
              </w:rPr>
              <w:t>0.180</w:t>
            </w:r>
          </w:p>
        </w:tc>
        <w:tc>
          <w:tcPr>
            <w:tcW w:type="dxa" w:w="617"/>
          </w:tcPr>
          <w:p>
            <w:r>
              <w:rPr>
                <w:sz w:val="18"/>
              </w:rPr>
              <w:t>0.096</w:t>
            </w:r>
          </w:p>
        </w:tc>
        <w:tc>
          <w:tcPr>
            <w:tcW w:type="dxa" w:w="617"/>
          </w:tcPr>
          <w:p>
            <w:r>
              <w:rPr>
                <w:sz w:val="18"/>
              </w:rPr>
              <w:t>0.308</w:t>
            </w:r>
          </w:p>
        </w:tc>
        <w:tc>
          <w:tcPr>
            <w:tcW w:type="dxa" w:w="617"/>
          </w:tcPr>
          <w:p>
            <w:r>
              <w:rPr>
                <w:sz w:val="18"/>
              </w:rPr>
              <w:t>0.596</w:t>
            </w:r>
          </w:p>
        </w:tc>
        <w:tc>
          <w:tcPr>
            <w:tcW w:type="dxa" w:w="617"/>
          </w:tcPr>
          <w:p>
            <w:r>
              <w:rPr>
                <w:sz w:val="18"/>
              </w:rPr>
              <w:t>12</w:t>
            </w:r>
          </w:p>
        </w:tc>
        <w:tc>
          <w:tcPr>
            <w:tcW w:type="dxa" w:w="617"/>
          </w:tcPr>
          <w:p>
            <w:r>
              <w:rPr>
                <w:sz w:val="18"/>
              </w:rPr>
              <w:t>0.285</w:t>
            </w:r>
          </w:p>
        </w:tc>
        <w:tc>
          <w:tcPr>
            <w:tcW w:type="dxa" w:w="617"/>
          </w:tcPr>
          <w:p>
            <w:r>
              <w:rPr>
                <w:sz w:val="18"/>
              </w:rPr>
              <w:t>False</w:t>
            </w:r>
          </w:p>
        </w:tc>
      </w:tr>
      <w:tr>
        <w:tc>
          <w:tcPr>
            <w:tcW w:type="dxa" w:w="617"/>
          </w:tcPr>
          <w:p>
            <w:r>
              <w:rPr>
                <w:sz w:val="18"/>
              </w:rPr>
              <w:t>D4_training_data_50690_PV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0.114</w:t>
            </w:r>
          </w:p>
        </w:tc>
        <w:tc>
          <w:tcPr>
            <w:tcW w:type="dxa" w:w="617"/>
          </w:tcPr>
          <w:p>
            <w:r>
              <w:rPr>
                <w:sz w:val="18"/>
              </w:rPr>
              <w:t>0.164</w:t>
            </w:r>
          </w:p>
        </w:tc>
        <w:tc>
          <w:tcPr>
            <w:tcW w:type="dxa" w:w="617"/>
          </w:tcPr>
          <w:p>
            <w:r>
              <w:rPr>
                <w:sz w:val="18"/>
              </w:rPr>
              <w:t>0.106</w:t>
            </w:r>
          </w:p>
        </w:tc>
        <w:tc>
          <w:tcPr>
            <w:tcW w:type="dxa" w:w="617"/>
          </w:tcPr>
          <w:p>
            <w:r>
              <w:rPr>
                <w:sz w:val="18"/>
              </w:rPr>
              <w:t>0.310</w:t>
            </w:r>
          </w:p>
        </w:tc>
        <w:tc>
          <w:tcPr>
            <w:tcW w:type="dxa" w:w="617"/>
          </w:tcPr>
          <w:p>
            <w:r>
              <w:rPr>
                <w:sz w:val="18"/>
              </w:rPr>
              <w:t>0.541</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D4_training_data_50690_TV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0.171</w:t>
            </w:r>
          </w:p>
        </w:tc>
        <w:tc>
          <w:tcPr>
            <w:tcW w:type="dxa" w:w="617"/>
          </w:tcPr>
          <w:p>
            <w:r>
              <w:rPr>
                <w:sz w:val="18"/>
              </w:rPr>
              <w:t>0.098</w:t>
            </w:r>
          </w:p>
        </w:tc>
        <w:tc>
          <w:tcPr>
            <w:tcW w:type="dxa" w:w="617"/>
          </w:tcPr>
          <w:p>
            <w:r>
              <w:rPr>
                <w:sz w:val="18"/>
              </w:rPr>
              <w:t>0.369</w:t>
            </w:r>
          </w:p>
        </w:tc>
        <w:tc>
          <w:tcPr>
            <w:tcW w:type="dxa" w:w="617"/>
          </w:tcPr>
          <w:p>
            <w:r>
              <w:rPr>
                <w:sz w:val="18"/>
              </w:rPr>
              <w:t>0.469</w:t>
            </w:r>
          </w:p>
        </w:tc>
        <w:tc>
          <w:tcPr>
            <w:tcW w:type="dxa" w:w="617"/>
          </w:tcPr>
          <w:p>
            <w:r>
              <w:rPr>
                <w:sz w:val="18"/>
              </w:rPr>
              <w:t>9</w:t>
            </w:r>
          </w:p>
        </w:tc>
        <w:tc>
          <w:tcPr>
            <w:tcW w:type="dxa" w:w="617"/>
          </w:tcPr>
          <w:p>
            <w:r>
              <w:rPr>
                <w:sz w:val="18"/>
              </w:rPr>
              <w:t>0.233</w:t>
            </w:r>
          </w:p>
        </w:tc>
        <w:tc>
          <w:tcPr>
            <w:tcW w:type="dxa" w:w="617"/>
          </w:tcPr>
          <w:p>
            <w:r>
              <w:rPr>
                <w:sz w:val="18"/>
              </w:rPr>
              <w:t>False</w:t>
            </w:r>
          </w:p>
        </w:tc>
      </w:tr>
      <w:tr>
        <w:tc>
          <w:tcPr>
            <w:tcW w:type="dxa" w:w="617"/>
          </w:tcPr>
          <w:p>
            <w:r>
              <w:rPr>
                <w:sz w:val="18"/>
              </w:rPr>
              <w:t>D4_training_data_50691_AV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0.155</w:t>
            </w:r>
          </w:p>
        </w:tc>
        <w:tc>
          <w:tcPr>
            <w:tcW w:type="dxa" w:w="617"/>
          </w:tcPr>
          <w:p>
            <w:r>
              <w:rPr>
                <w:sz w:val="18"/>
              </w:rPr>
              <w:t>0.100</w:t>
            </w:r>
          </w:p>
        </w:tc>
        <w:tc>
          <w:tcPr>
            <w:tcW w:type="dxa" w:w="617"/>
          </w:tcPr>
          <w:p>
            <w:r>
              <w:rPr>
                <w:sz w:val="18"/>
              </w:rPr>
              <w:t>0.375</w:t>
            </w:r>
          </w:p>
        </w:tc>
        <w:tc>
          <w:tcPr>
            <w:tcW w:type="dxa" w:w="617"/>
          </w:tcPr>
          <w:p>
            <w:r>
              <w:rPr>
                <w:sz w:val="18"/>
              </w:rPr>
              <w:t>0.413</w:t>
            </w:r>
          </w:p>
        </w:tc>
        <w:tc>
          <w:tcPr>
            <w:tcW w:type="dxa" w:w="617"/>
          </w:tcPr>
          <w:p>
            <w:r>
              <w:rPr>
                <w:sz w:val="18"/>
              </w:rPr>
              <w:t>38</w:t>
            </w:r>
          </w:p>
        </w:tc>
        <w:tc>
          <w:tcPr>
            <w:tcW w:type="dxa" w:w="617"/>
          </w:tcPr>
          <w:p>
            <w:r>
              <w:rPr>
                <w:sz w:val="18"/>
              </w:rPr>
              <w:t>1.000</w:t>
            </w:r>
          </w:p>
        </w:tc>
        <w:tc>
          <w:tcPr>
            <w:tcW w:type="dxa" w:w="617"/>
          </w:tcPr>
          <w:p>
            <w:r>
              <w:rPr>
                <w:sz w:val="18"/>
              </w:rPr>
              <w:t>False</w:t>
            </w:r>
          </w:p>
        </w:tc>
      </w:tr>
      <w:tr>
        <w:tc>
          <w:tcPr>
            <w:tcW w:type="dxa" w:w="617"/>
          </w:tcPr>
          <w:p>
            <w:r>
              <w:rPr>
                <w:sz w:val="18"/>
              </w:rPr>
              <w:t>D4_training_data_50691_MV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0.109</w:t>
            </w:r>
          </w:p>
        </w:tc>
        <w:tc>
          <w:tcPr>
            <w:tcW w:type="dxa" w:w="617"/>
          </w:tcPr>
          <w:p>
            <w:r>
              <w:rPr>
                <w:sz w:val="18"/>
              </w:rPr>
              <w:t>0.173</w:t>
            </w:r>
          </w:p>
        </w:tc>
        <w:tc>
          <w:tcPr>
            <w:tcW w:type="dxa" w:w="617"/>
          </w:tcPr>
          <w:p>
            <w:r>
              <w:rPr>
                <w:sz w:val="18"/>
              </w:rPr>
              <w:t>0.097</w:t>
            </w:r>
          </w:p>
        </w:tc>
        <w:tc>
          <w:tcPr>
            <w:tcW w:type="dxa" w:w="617"/>
          </w:tcPr>
          <w:p>
            <w:r>
              <w:rPr>
                <w:sz w:val="18"/>
              </w:rPr>
              <w:t>0.317</w:t>
            </w:r>
          </w:p>
        </w:tc>
        <w:tc>
          <w:tcPr>
            <w:tcW w:type="dxa" w:w="617"/>
          </w:tcPr>
          <w:p>
            <w:r>
              <w:rPr>
                <w:sz w:val="18"/>
              </w:rPr>
              <w:t>0.550</w:t>
            </w:r>
          </w:p>
        </w:tc>
        <w:tc>
          <w:tcPr>
            <w:tcW w:type="dxa" w:w="617"/>
          </w:tcPr>
          <w:p>
            <w:r>
              <w:rPr>
                <w:sz w:val="18"/>
              </w:rPr>
              <w:t>6</w:t>
            </w:r>
          </w:p>
        </w:tc>
        <w:tc>
          <w:tcPr>
            <w:tcW w:type="dxa" w:w="617"/>
          </w:tcPr>
          <w:p>
            <w:r>
              <w:rPr>
                <w:sz w:val="18"/>
              </w:rPr>
              <w:t>0.131</w:t>
            </w:r>
          </w:p>
        </w:tc>
        <w:tc>
          <w:tcPr>
            <w:tcW w:type="dxa" w:w="617"/>
          </w:tcPr>
          <w:p>
            <w:r>
              <w:rPr>
                <w:sz w:val="18"/>
              </w:rPr>
              <w:t>False</w:t>
            </w:r>
          </w:p>
        </w:tc>
      </w:tr>
      <w:tr>
        <w:tc>
          <w:tcPr>
            <w:tcW w:type="dxa" w:w="617"/>
          </w:tcPr>
          <w:p>
            <w:r>
              <w:rPr>
                <w:sz w:val="18"/>
              </w:rPr>
              <w:t>D4_training_data_50691_PV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44</w:t>
            </w:r>
          </w:p>
        </w:tc>
        <w:tc>
          <w:tcPr>
            <w:tcW w:type="dxa" w:w="617"/>
          </w:tcPr>
          <w:p>
            <w:r>
              <w:rPr>
                <w:sz w:val="18"/>
              </w:rPr>
              <w:t>0.122</w:t>
            </w:r>
          </w:p>
        </w:tc>
        <w:tc>
          <w:tcPr>
            <w:tcW w:type="dxa" w:w="617"/>
          </w:tcPr>
          <w:p>
            <w:r>
              <w:rPr>
                <w:sz w:val="18"/>
              </w:rPr>
              <w:t>0.142</w:t>
            </w:r>
          </w:p>
        </w:tc>
        <w:tc>
          <w:tcPr>
            <w:tcW w:type="dxa" w:w="617"/>
          </w:tcPr>
          <w:p>
            <w:r>
              <w:rPr>
                <w:sz w:val="18"/>
              </w:rPr>
              <w:t>0.136</w:t>
            </w:r>
          </w:p>
        </w:tc>
        <w:tc>
          <w:tcPr>
            <w:tcW w:type="dxa" w:w="617"/>
          </w:tcPr>
          <w:p>
            <w:r>
              <w:rPr>
                <w:sz w:val="18"/>
              </w:rPr>
              <w:t>0.352</w:t>
            </w:r>
          </w:p>
        </w:tc>
        <w:tc>
          <w:tcPr>
            <w:tcW w:type="dxa" w:w="617"/>
          </w:tcPr>
          <w:p>
            <w:r>
              <w:rPr>
                <w:sz w:val="18"/>
              </w:rPr>
              <w:t>0.412</w:t>
            </w:r>
          </w:p>
        </w:tc>
        <w:tc>
          <w:tcPr>
            <w:tcW w:type="dxa" w:w="617"/>
          </w:tcPr>
          <w:p>
            <w:r>
              <w:rPr>
                <w:sz w:val="18"/>
              </w:rPr>
              <w:t>43</w:t>
            </w:r>
          </w:p>
        </w:tc>
        <w:tc>
          <w:tcPr>
            <w:tcW w:type="dxa" w:w="617"/>
          </w:tcPr>
          <w:p>
            <w:r>
              <w:rPr>
                <w:sz w:val="18"/>
              </w:rPr>
              <w:t>1.000</w:t>
            </w:r>
          </w:p>
        </w:tc>
        <w:tc>
          <w:tcPr>
            <w:tcW w:type="dxa" w:w="617"/>
          </w:tcPr>
          <w:p>
            <w:r>
              <w:rPr>
                <w:sz w:val="18"/>
              </w:rPr>
              <w:t>False</w:t>
            </w:r>
          </w:p>
        </w:tc>
      </w:tr>
      <w:tr>
        <w:tc>
          <w:tcPr>
            <w:tcW w:type="dxa" w:w="617"/>
          </w:tcPr>
          <w:p>
            <w:r>
              <w:rPr>
                <w:sz w:val="18"/>
              </w:rPr>
              <w:t>D4_training_data_50691_TV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0.128</w:t>
            </w:r>
          </w:p>
        </w:tc>
        <w:tc>
          <w:tcPr>
            <w:tcW w:type="dxa" w:w="617"/>
          </w:tcPr>
          <w:p>
            <w:r>
              <w:rPr>
                <w:sz w:val="18"/>
              </w:rPr>
              <w:t>0.152</w:t>
            </w:r>
          </w:p>
        </w:tc>
        <w:tc>
          <w:tcPr>
            <w:tcW w:type="dxa" w:w="617"/>
          </w:tcPr>
          <w:p>
            <w:r>
              <w:rPr>
                <w:sz w:val="18"/>
              </w:rPr>
              <w:t>0.120</w:t>
            </w:r>
          </w:p>
        </w:tc>
        <w:tc>
          <w:tcPr>
            <w:tcW w:type="dxa" w:w="617"/>
          </w:tcPr>
          <w:p>
            <w:r>
              <w:rPr>
                <w:sz w:val="18"/>
              </w:rPr>
              <w:t>0.350</w:t>
            </w:r>
          </w:p>
        </w:tc>
        <w:tc>
          <w:tcPr>
            <w:tcW w:type="dxa" w:w="617"/>
          </w:tcPr>
          <w:p>
            <w:r>
              <w:rPr>
                <w:sz w:val="18"/>
              </w:rPr>
              <w:t>0.436</w:t>
            </w:r>
          </w:p>
        </w:tc>
        <w:tc>
          <w:tcPr>
            <w:tcW w:type="dxa" w:w="617"/>
          </w:tcPr>
          <w:p>
            <w:r>
              <w:rPr>
                <w:sz w:val="18"/>
              </w:rPr>
              <w:t>27</w:t>
            </w:r>
          </w:p>
        </w:tc>
        <w:tc>
          <w:tcPr>
            <w:tcW w:type="dxa" w:w="617"/>
          </w:tcPr>
          <w:p>
            <w:r>
              <w:rPr>
                <w:sz w:val="18"/>
              </w:rPr>
              <w:t>0.689</w:t>
            </w:r>
          </w:p>
        </w:tc>
        <w:tc>
          <w:tcPr>
            <w:tcW w:type="dxa" w:w="617"/>
          </w:tcPr>
          <w:p>
            <w:r>
              <w:rPr>
                <w:sz w:val="18"/>
              </w:rPr>
              <w:t>False</w:t>
            </w:r>
          </w:p>
        </w:tc>
      </w:tr>
      <w:tr>
        <w:tc>
          <w:tcPr>
            <w:tcW w:type="dxa" w:w="617"/>
          </w:tcPr>
          <w:p>
            <w:r>
              <w:rPr>
                <w:sz w:val="18"/>
              </w:rPr>
              <w:t>D4_training_data_50693_AV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0.086</w:t>
            </w:r>
          </w:p>
        </w:tc>
        <w:tc>
          <w:tcPr>
            <w:tcW w:type="dxa" w:w="617"/>
          </w:tcPr>
          <w:p>
            <w:r>
              <w:rPr>
                <w:sz w:val="18"/>
              </w:rPr>
              <w:t>0.126</w:t>
            </w:r>
          </w:p>
        </w:tc>
        <w:tc>
          <w:tcPr>
            <w:tcW w:type="dxa" w:w="617"/>
          </w:tcPr>
          <w:p>
            <w:r>
              <w:rPr>
                <w:sz w:val="18"/>
              </w:rPr>
              <w:t>0.091</w:t>
            </w:r>
          </w:p>
        </w:tc>
        <w:tc>
          <w:tcPr>
            <w:tcW w:type="dxa" w:w="617"/>
          </w:tcPr>
          <w:p>
            <w:r>
              <w:rPr>
                <w:sz w:val="18"/>
              </w:rPr>
              <w:t>0.132</w:t>
            </w:r>
          </w:p>
        </w:tc>
        <w:tc>
          <w:tcPr>
            <w:tcW w:type="dxa" w:w="617"/>
          </w:tcPr>
          <w:p>
            <w:r>
              <w:rPr>
                <w:sz w:val="18"/>
              </w:rPr>
              <w:t>0.929</w:t>
            </w:r>
          </w:p>
        </w:tc>
        <w:tc>
          <w:tcPr>
            <w:tcW w:type="dxa" w:w="617"/>
          </w:tcPr>
          <w:p>
            <w:r>
              <w:rPr>
                <w:sz w:val="18"/>
              </w:rPr>
              <w:t>7</w:t>
            </w:r>
          </w:p>
        </w:tc>
        <w:tc>
          <w:tcPr>
            <w:tcW w:type="dxa" w:w="617"/>
          </w:tcPr>
          <w:p>
            <w:r>
              <w:rPr>
                <w:sz w:val="18"/>
              </w:rPr>
              <w:t>0.105</w:t>
            </w:r>
          </w:p>
        </w:tc>
        <w:tc>
          <w:tcPr>
            <w:tcW w:type="dxa" w:w="617"/>
          </w:tcPr>
          <w:p>
            <w:r>
              <w:rPr>
                <w:sz w:val="18"/>
              </w:rPr>
              <w:t>False</w:t>
            </w:r>
          </w:p>
        </w:tc>
      </w:tr>
      <w:tr>
        <w:tc>
          <w:tcPr>
            <w:tcW w:type="dxa" w:w="617"/>
          </w:tcPr>
          <w:p>
            <w:r>
              <w:rPr>
                <w:sz w:val="18"/>
              </w:rPr>
              <w:t>D4_training_data_50693_MV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0.090</w:t>
            </w:r>
          </w:p>
        </w:tc>
        <w:tc>
          <w:tcPr>
            <w:tcW w:type="dxa" w:w="617"/>
          </w:tcPr>
          <w:p>
            <w:r>
              <w:rPr>
                <w:sz w:val="18"/>
              </w:rPr>
              <w:t>0.110</w:t>
            </w:r>
          </w:p>
        </w:tc>
        <w:tc>
          <w:tcPr>
            <w:tcW w:type="dxa" w:w="617"/>
          </w:tcPr>
          <w:p>
            <w:r>
              <w:rPr>
                <w:sz w:val="18"/>
              </w:rPr>
              <w:t>0.084</w:t>
            </w:r>
          </w:p>
        </w:tc>
        <w:tc>
          <w:tcPr>
            <w:tcW w:type="dxa" w:w="617"/>
          </w:tcPr>
          <w:p>
            <w:r>
              <w:rPr>
                <w:sz w:val="18"/>
              </w:rPr>
              <w:t>0.145</w:t>
            </w:r>
          </w:p>
        </w:tc>
        <w:tc>
          <w:tcPr>
            <w:tcW w:type="dxa" w:w="617"/>
          </w:tcPr>
          <w:p>
            <w:r>
              <w:rPr>
                <w:sz w:val="18"/>
              </w:rPr>
              <w:t>0.754</w:t>
            </w:r>
          </w:p>
        </w:tc>
        <w:tc>
          <w:tcPr>
            <w:tcW w:type="dxa" w:w="617"/>
          </w:tcPr>
          <w:p>
            <w:r>
              <w:rPr>
                <w:sz w:val="18"/>
              </w:rPr>
              <w:t>19</w:t>
            </w:r>
          </w:p>
        </w:tc>
        <w:tc>
          <w:tcPr>
            <w:tcW w:type="dxa" w:w="617"/>
          </w:tcPr>
          <w:p>
            <w:r>
              <w:rPr>
                <w:sz w:val="18"/>
              </w:rPr>
              <w:t>0.271</w:t>
            </w:r>
          </w:p>
        </w:tc>
        <w:tc>
          <w:tcPr>
            <w:tcW w:type="dxa" w:w="617"/>
          </w:tcPr>
          <w:p>
            <w:r>
              <w:rPr>
                <w:sz w:val="18"/>
              </w:rPr>
              <w:t>False</w:t>
            </w:r>
          </w:p>
        </w:tc>
      </w:tr>
      <w:tr>
        <w:tc>
          <w:tcPr>
            <w:tcW w:type="dxa" w:w="617"/>
          </w:tcPr>
          <w:p>
            <w:r>
              <w:rPr>
                <w:sz w:val="18"/>
              </w:rPr>
              <w:t>D4_training_data_50693_PV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0.083</w:t>
            </w:r>
          </w:p>
        </w:tc>
        <w:tc>
          <w:tcPr>
            <w:tcW w:type="dxa" w:w="617"/>
          </w:tcPr>
          <w:p>
            <w:r>
              <w:rPr>
                <w:sz w:val="18"/>
              </w:rPr>
              <w:t>0.121</w:t>
            </w:r>
          </w:p>
        </w:tc>
        <w:tc>
          <w:tcPr>
            <w:tcW w:type="dxa" w:w="617"/>
          </w:tcPr>
          <w:p>
            <w:r>
              <w:rPr>
                <w:sz w:val="18"/>
              </w:rPr>
              <w:t>0.076</w:t>
            </w:r>
          </w:p>
        </w:tc>
        <w:tc>
          <w:tcPr>
            <w:tcW w:type="dxa" w:w="617"/>
          </w:tcPr>
          <w:p>
            <w:r>
              <w:rPr>
                <w:sz w:val="18"/>
              </w:rPr>
              <w:t>0.137</w:t>
            </w:r>
          </w:p>
        </w:tc>
        <w:tc>
          <w:tcPr>
            <w:tcW w:type="dxa" w:w="617"/>
          </w:tcPr>
          <w:p>
            <w:r>
              <w:rPr>
                <w:sz w:val="18"/>
              </w:rPr>
              <w:t>0.854</w:t>
            </w:r>
          </w:p>
        </w:tc>
        <w:tc>
          <w:tcPr>
            <w:tcW w:type="dxa" w:w="617"/>
          </w:tcPr>
          <w:p>
            <w:r>
              <w:rPr>
                <w:sz w:val="18"/>
              </w:rPr>
              <w:t>12</w:t>
            </w:r>
          </w:p>
        </w:tc>
        <w:tc>
          <w:tcPr>
            <w:tcW w:type="dxa" w:w="617"/>
          </w:tcPr>
          <w:p>
            <w:r>
              <w:rPr>
                <w:sz w:val="18"/>
              </w:rPr>
              <w:t>0.166</w:t>
            </w:r>
          </w:p>
        </w:tc>
        <w:tc>
          <w:tcPr>
            <w:tcW w:type="dxa" w:w="617"/>
          </w:tcPr>
          <w:p>
            <w:r>
              <w:rPr>
                <w:sz w:val="18"/>
              </w:rPr>
              <w:t>False</w:t>
            </w:r>
          </w:p>
        </w:tc>
      </w:tr>
      <w:tr>
        <w:tc>
          <w:tcPr>
            <w:tcW w:type="dxa" w:w="617"/>
          </w:tcPr>
          <w:p>
            <w:r>
              <w:rPr>
                <w:sz w:val="18"/>
              </w:rPr>
              <w:t>D4_training_data_50693_TV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0.101</w:t>
            </w:r>
          </w:p>
        </w:tc>
        <w:tc>
          <w:tcPr>
            <w:tcW w:type="dxa" w:w="617"/>
          </w:tcPr>
          <w:p>
            <w:r>
              <w:rPr>
                <w:sz w:val="18"/>
              </w:rPr>
              <w:t>0.111</w:t>
            </w:r>
          </w:p>
        </w:tc>
        <w:tc>
          <w:tcPr>
            <w:tcW w:type="dxa" w:w="617"/>
          </w:tcPr>
          <w:p>
            <w:r>
              <w:rPr>
                <w:sz w:val="18"/>
              </w:rPr>
              <w:t>0.085</w:t>
            </w:r>
          </w:p>
        </w:tc>
        <w:tc>
          <w:tcPr>
            <w:tcW w:type="dxa" w:w="617"/>
          </w:tcPr>
          <w:p>
            <w:r>
              <w:rPr>
                <w:sz w:val="18"/>
              </w:rPr>
              <w:t>0.139</w:t>
            </w:r>
          </w:p>
        </w:tc>
        <w:tc>
          <w:tcPr>
            <w:tcW w:type="dxa" w:w="617"/>
          </w:tcPr>
          <w:p>
            <w:r>
              <w:rPr>
                <w:sz w:val="18"/>
              </w:rPr>
              <w:t>0.793</w:t>
            </w:r>
          </w:p>
        </w:tc>
        <w:tc>
          <w:tcPr>
            <w:tcW w:type="dxa" w:w="617"/>
          </w:tcPr>
          <w:p>
            <w:r>
              <w:rPr>
                <w:sz w:val="18"/>
              </w:rPr>
              <w:t>27</w:t>
            </w:r>
          </w:p>
        </w:tc>
        <w:tc>
          <w:tcPr>
            <w:tcW w:type="dxa" w:w="617"/>
          </w:tcPr>
          <w:p>
            <w:r>
              <w:rPr>
                <w:sz w:val="18"/>
              </w:rPr>
              <w:t>0.413</w:t>
            </w:r>
          </w:p>
        </w:tc>
        <w:tc>
          <w:tcPr>
            <w:tcW w:type="dxa" w:w="617"/>
          </w:tcPr>
          <w:p>
            <w:r>
              <w:rPr>
                <w:sz w:val="18"/>
              </w:rPr>
              <w:t>False</w:t>
            </w:r>
          </w:p>
        </w:tc>
      </w:tr>
      <w:tr>
        <w:tc>
          <w:tcPr>
            <w:tcW w:type="dxa" w:w="617"/>
          </w:tcPr>
          <w:p>
            <w:r>
              <w:rPr>
                <w:sz w:val="18"/>
              </w:rPr>
              <w:t>D4_training_data_50699_AV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52</w:t>
            </w:r>
          </w:p>
        </w:tc>
        <w:tc>
          <w:tcPr>
            <w:tcW w:type="dxa" w:w="617"/>
          </w:tcPr>
          <w:p>
            <w:r>
              <w:rPr>
                <w:sz w:val="18"/>
              </w:rPr>
              <w:t>0.117</w:t>
            </w:r>
          </w:p>
        </w:tc>
        <w:tc>
          <w:tcPr>
            <w:tcW w:type="dxa" w:w="617"/>
          </w:tcPr>
          <w:p>
            <w:r>
              <w:rPr>
                <w:sz w:val="18"/>
              </w:rPr>
              <w:t>0.124</w:t>
            </w:r>
          </w:p>
        </w:tc>
        <w:tc>
          <w:tcPr>
            <w:tcW w:type="dxa" w:w="617"/>
          </w:tcPr>
          <w:p>
            <w:r>
              <w:rPr>
                <w:sz w:val="18"/>
              </w:rPr>
              <w:t>0.115</w:t>
            </w:r>
          </w:p>
        </w:tc>
        <w:tc>
          <w:tcPr>
            <w:tcW w:type="dxa" w:w="617"/>
          </w:tcPr>
          <w:p>
            <w:r>
              <w:rPr>
                <w:sz w:val="18"/>
              </w:rPr>
              <w:t>0.158</w:t>
            </w:r>
          </w:p>
        </w:tc>
        <w:tc>
          <w:tcPr>
            <w:tcW w:type="dxa" w:w="617"/>
          </w:tcPr>
          <w:p>
            <w:r>
              <w:rPr>
                <w:sz w:val="18"/>
              </w:rPr>
              <w:t>0.793</w:t>
            </w:r>
          </w:p>
        </w:tc>
        <w:tc>
          <w:tcPr>
            <w:tcW w:type="dxa" w:w="617"/>
          </w:tcPr>
          <w:p>
            <w:r>
              <w:rPr>
                <w:sz w:val="18"/>
              </w:rPr>
              <w:t>51</w:t>
            </w:r>
          </w:p>
        </w:tc>
        <w:tc>
          <w:tcPr>
            <w:tcW w:type="dxa" w:w="617"/>
          </w:tcPr>
          <w:p>
            <w:r>
              <w:rPr>
                <w:sz w:val="18"/>
              </w:rPr>
              <w:t>0.870</w:t>
            </w:r>
          </w:p>
        </w:tc>
        <w:tc>
          <w:tcPr>
            <w:tcW w:type="dxa" w:w="617"/>
          </w:tcPr>
          <w:p>
            <w:r>
              <w:rPr>
                <w:sz w:val="18"/>
              </w:rPr>
              <w:t>False</w:t>
            </w:r>
          </w:p>
        </w:tc>
      </w:tr>
      <w:tr>
        <w:tc>
          <w:tcPr>
            <w:tcW w:type="dxa" w:w="617"/>
          </w:tcPr>
          <w:p>
            <w:r>
              <w:rPr>
                <w:sz w:val="18"/>
              </w:rPr>
              <w:t>D4_training_data_50699_MV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57</w:t>
            </w:r>
          </w:p>
        </w:tc>
        <w:tc>
          <w:tcPr>
            <w:tcW w:type="dxa" w:w="617"/>
          </w:tcPr>
          <w:p>
            <w:r>
              <w:rPr>
                <w:sz w:val="18"/>
              </w:rPr>
              <w:t>0.122</w:t>
            </w:r>
          </w:p>
        </w:tc>
        <w:tc>
          <w:tcPr>
            <w:tcW w:type="dxa" w:w="617"/>
          </w:tcPr>
          <w:p>
            <w:r>
              <w:rPr>
                <w:sz w:val="18"/>
              </w:rPr>
              <w:t>0.120</w:t>
            </w:r>
          </w:p>
        </w:tc>
        <w:tc>
          <w:tcPr>
            <w:tcW w:type="dxa" w:w="617"/>
          </w:tcPr>
          <w:p>
            <w:r>
              <w:rPr>
                <w:sz w:val="18"/>
              </w:rPr>
              <w:t>0.122</w:t>
            </w:r>
          </w:p>
        </w:tc>
        <w:tc>
          <w:tcPr>
            <w:tcW w:type="dxa" w:w="617"/>
          </w:tcPr>
          <w:p>
            <w:r>
              <w:rPr>
                <w:sz w:val="18"/>
              </w:rPr>
              <w:t>0.141</w:t>
            </w:r>
          </w:p>
        </w:tc>
        <w:tc>
          <w:tcPr>
            <w:tcW w:type="dxa" w:w="617"/>
          </w:tcPr>
          <w:p>
            <w:r>
              <w:rPr>
                <w:sz w:val="18"/>
              </w:rPr>
              <w:t>0.863</w:t>
            </w:r>
          </w:p>
        </w:tc>
        <w:tc>
          <w:tcPr>
            <w:tcW w:type="dxa" w:w="617"/>
          </w:tcPr>
          <w:p>
            <w:r>
              <w:rPr>
                <w:sz w:val="18"/>
              </w:rPr>
              <w:t>56</w:t>
            </w:r>
          </w:p>
        </w:tc>
        <w:tc>
          <w:tcPr>
            <w:tcW w:type="dxa" w:w="617"/>
          </w:tcPr>
          <w:p>
            <w:r>
              <w:rPr>
                <w:sz w:val="18"/>
              </w:rPr>
              <w:t>0.903</w:t>
            </w:r>
          </w:p>
        </w:tc>
        <w:tc>
          <w:tcPr>
            <w:tcW w:type="dxa" w:w="617"/>
          </w:tcPr>
          <w:p>
            <w:r>
              <w:rPr>
                <w:sz w:val="18"/>
              </w:rPr>
              <w:t>False</w:t>
            </w:r>
          </w:p>
        </w:tc>
      </w:tr>
      <w:tr>
        <w:tc>
          <w:tcPr>
            <w:tcW w:type="dxa" w:w="617"/>
          </w:tcPr>
          <w:p>
            <w:r>
              <w:rPr>
                <w:sz w:val="18"/>
              </w:rPr>
              <w:t>D4_training_data_50699_PV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59</w:t>
            </w:r>
          </w:p>
        </w:tc>
        <w:tc>
          <w:tcPr>
            <w:tcW w:type="dxa" w:w="617"/>
          </w:tcPr>
          <w:p>
            <w:r>
              <w:rPr>
                <w:sz w:val="18"/>
              </w:rPr>
              <w:t>0.116</w:t>
            </w:r>
          </w:p>
        </w:tc>
        <w:tc>
          <w:tcPr>
            <w:tcW w:type="dxa" w:w="617"/>
          </w:tcPr>
          <w:p>
            <w:r>
              <w:rPr>
                <w:sz w:val="18"/>
              </w:rPr>
              <w:t>0.143</w:t>
            </w:r>
          </w:p>
        </w:tc>
        <w:tc>
          <w:tcPr>
            <w:tcW w:type="dxa" w:w="617"/>
          </w:tcPr>
          <w:p>
            <w:r>
              <w:rPr>
                <w:sz w:val="18"/>
              </w:rPr>
              <w:t>0.104</w:t>
            </w:r>
          </w:p>
        </w:tc>
        <w:tc>
          <w:tcPr>
            <w:tcW w:type="dxa" w:w="617"/>
          </w:tcPr>
          <w:p>
            <w:r>
              <w:rPr>
                <w:sz w:val="18"/>
              </w:rPr>
              <w:t>0.162</w:t>
            </w:r>
          </w:p>
        </w:tc>
        <w:tc>
          <w:tcPr>
            <w:tcW w:type="dxa" w:w="617"/>
          </w:tcPr>
          <w:p>
            <w:r>
              <w:rPr>
                <w:sz w:val="18"/>
              </w:rPr>
              <w:t>0.872</w:t>
            </w:r>
          </w:p>
        </w:tc>
        <w:tc>
          <w:tcPr>
            <w:tcW w:type="dxa" w:w="617"/>
          </w:tcPr>
          <w:p>
            <w:r>
              <w:rPr>
                <w:sz w:val="18"/>
              </w:rPr>
              <w:t>58</w:t>
            </w:r>
          </w:p>
        </w:tc>
        <w:tc>
          <w:tcPr>
            <w:tcW w:type="dxa" w:w="617"/>
          </w:tcPr>
          <w:p>
            <w:r>
              <w:rPr>
                <w:sz w:val="18"/>
              </w:rPr>
              <w:t>1.000</w:t>
            </w:r>
          </w:p>
        </w:tc>
        <w:tc>
          <w:tcPr>
            <w:tcW w:type="dxa" w:w="617"/>
          </w:tcPr>
          <w:p>
            <w:r>
              <w:rPr>
                <w:sz w:val="18"/>
              </w:rPr>
              <w:t>False</w:t>
            </w:r>
          </w:p>
        </w:tc>
      </w:tr>
      <w:tr>
        <w:tc>
          <w:tcPr>
            <w:tcW w:type="dxa" w:w="617"/>
          </w:tcPr>
          <w:p>
            <w:r>
              <w:rPr>
                <w:sz w:val="18"/>
              </w:rPr>
              <w:t>D4_training_data_50699_TV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58</w:t>
            </w:r>
          </w:p>
        </w:tc>
        <w:tc>
          <w:tcPr>
            <w:tcW w:type="dxa" w:w="617"/>
          </w:tcPr>
          <w:p>
            <w:r>
              <w:rPr>
                <w:sz w:val="18"/>
              </w:rPr>
              <w:t>0.132</w:t>
            </w:r>
          </w:p>
        </w:tc>
        <w:tc>
          <w:tcPr>
            <w:tcW w:type="dxa" w:w="617"/>
          </w:tcPr>
          <w:p>
            <w:r>
              <w:rPr>
                <w:sz w:val="18"/>
              </w:rPr>
              <w:t>0.142</w:t>
            </w:r>
          </w:p>
        </w:tc>
        <w:tc>
          <w:tcPr>
            <w:tcW w:type="dxa" w:w="617"/>
          </w:tcPr>
          <w:p>
            <w:r>
              <w:rPr>
                <w:sz w:val="18"/>
              </w:rPr>
              <w:t>0.090</w:t>
            </w:r>
          </w:p>
        </w:tc>
        <w:tc>
          <w:tcPr>
            <w:tcW w:type="dxa" w:w="617"/>
          </w:tcPr>
          <w:p>
            <w:r>
              <w:rPr>
                <w:sz w:val="18"/>
              </w:rPr>
              <w:t>0.149</w:t>
            </w:r>
          </w:p>
        </w:tc>
        <w:tc>
          <w:tcPr>
            <w:tcW w:type="dxa" w:w="617"/>
          </w:tcPr>
          <w:p>
            <w:r>
              <w:rPr>
                <w:sz w:val="18"/>
              </w:rPr>
              <w:t>0.963</w:t>
            </w:r>
          </w:p>
        </w:tc>
        <w:tc>
          <w:tcPr>
            <w:tcW w:type="dxa" w:w="617"/>
          </w:tcPr>
          <w:p>
            <w:r>
              <w:rPr>
                <w:sz w:val="18"/>
              </w:rPr>
              <w:t>57</w:t>
            </w:r>
          </w:p>
        </w:tc>
        <w:tc>
          <w:tcPr>
            <w:tcW w:type="dxa" w:w="617"/>
          </w:tcPr>
          <w:p>
            <w:r>
              <w:rPr>
                <w:sz w:val="18"/>
              </w:rPr>
              <w:t>0.954</w:t>
            </w:r>
          </w:p>
        </w:tc>
        <w:tc>
          <w:tcPr>
            <w:tcW w:type="dxa" w:w="617"/>
          </w:tcPr>
          <w:p>
            <w:r>
              <w:rPr>
                <w:sz w:val="18"/>
              </w:rPr>
              <w:t>False</w:t>
            </w:r>
          </w:p>
        </w:tc>
      </w:tr>
      <w:tr>
        <w:tc>
          <w:tcPr>
            <w:tcW w:type="dxa" w:w="617"/>
          </w:tcPr>
          <w:p>
            <w:r>
              <w:rPr>
                <w:sz w:val="18"/>
              </w:rPr>
              <w:t>D4_training_data_50704_AV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0.111</w:t>
            </w:r>
          </w:p>
        </w:tc>
        <w:tc>
          <w:tcPr>
            <w:tcW w:type="dxa" w:w="617"/>
          </w:tcPr>
          <w:p>
            <w:r>
              <w:rPr>
                <w:sz w:val="18"/>
              </w:rPr>
              <w:t>0.116</w:t>
            </w:r>
          </w:p>
        </w:tc>
        <w:tc>
          <w:tcPr>
            <w:tcW w:type="dxa" w:w="617"/>
          </w:tcPr>
          <w:p>
            <w:r>
              <w:rPr>
                <w:sz w:val="18"/>
              </w:rPr>
              <w:t>0.098</w:t>
            </w:r>
          </w:p>
        </w:tc>
        <w:tc>
          <w:tcPr>
            <w:tcW w:type="dxa" w:w="617"/>
          </w:tcPr>
          <w:p>
            <w:r>
              <w:rPr>
                <w:sz w:val="18"/>
              </w:rPr>
              <w:t>0.222</w:t>
            </w:r>
          </w:p>
        </w:tc>
        <w:tc>
          <w:tcPr>
            <w:tcW w:type="dxa" w:w="617"/>
          </w:tcPr>
          <w:p>
            <w:r>
              <w:rPr>
                <w:sz w:val="18"/>
              </w:rPr>
              <w:t>0.494</w:t>
            </w:r>
          </w:p>
        </w:tc>
        <w:tc>
          <w:tcPr>
            <w:tcW w:type="dxa" w:w="617"/>
          </w:tcPr>
          <w:p>
            <w:r>
              <w:rPr>
                <w:sz w:val="18"/>
              </w:rPr>
              <w:t>9</w:t>
            </w:r>
          </w:p>
        </w:tc>
        <w:tc>
          <w:tcPr>
            <w:tcW w:type="dxa" w:w="617"/>
          </w:tcPr>
          <w:p>
            <w:r>
              <w:rPr>
                <w:sz w:val="18"/>
              </w:rPr>
              <w:t>0.148</w:t>
            </w:r>
          </w:p>
        </w:tc>
        <w:tc>
          <w:tcPr>
            <w:tcW w:type="dxa" w:w="617"/>
          </w:tcPr>
          <w:p>
            <w:r>
              <w:rPr>
                <w:sz w:val="18"/>
              </w:rPr>
              <w:t>False</w:t>
            </w:r>
          </w:p>
        </w:tc>
      </w:tr>
      <w:tr>
        <w:tc>
          <w:tcPr>
            <w:tcW w:type="dxa" w:w="617"/>
          </w:tcPr>
          <w:p>
            <w:r>
              <w:rPr>
                <w:sz w:val="18"/>
              </w:rPr>
              <w:t>D4_training_data_50704_MV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0.109</w:t>
            </w:r>
          </w:p>
        </w:tc>
        <w:tc>
          <w:tcPr>
            <w:tcW w:type="dxa" w:w="617"/>
          </w:tcPr>
          <w:p>
            <w:r>
              <w:rPr>
                <w:sz w:val="18"/>
              </w:rPr>
              <w:t>0.114</w:t>
            </w:r>
          </w:p>
        </w:tc>
        <w:tc>
          <w:tcPr>
            <w:tcW w:type="dxa" w:w="617"/>
          </w:tcPr>
          <w:p>
            <w:r>
              <w:rPr>
                <w:sz w:val="18"/>
              </w:rPr>
              <w:t>0.090</w:t>
            </w:r>
          </w:p>
        </w:tc>
        <w:tc>
          <w:tcPr>
            <w:tcW w:type="dxa" w:w="617"/>
          </w:tcPr>
          <w:p>
            <w:r>
              <w:rPr>
                <w:sz w:val="18"/>
              </w:rPr>
              <w:t>0.181</w:t>
            </w:r>
          </w:p>
        </w:tc>
        <w:tc>
          <w:tcPr>
            <w:tcW w:type="dxa" w:w="617"/>
          </w:tcPr>
          <w:p>
            <w:r>
              <w:rPr>
                <w:sz w:val="18"/>
              </w:rPr>
              <w:t>0.609</w:t>
            </w:r>
          </w:p>
        </w:tc>
        <w:tc>
          <w:tcPr>
            <w:tcW w:type="dxa" w:w="617"/>
          </w:tcPr>
          <w:p>
            <w:r>
              <w:rPr>
                <w:sz w:val="18"/>
              </w:rPr>
              <w:t>14</w:t>
            </w:r>
          </w:p>
        </w:tc>
        <w:tc>
          <w:tcPr>
            <w:tcW w:type="dxa" w:w="617"/>
          </w:tcPr>
          <w:p>
            <w:r>
              <w:rPr>
                <w:sz w:val="18"/>
              </w:rPr>
              <w:t>0.240</w:t>
            </w:r>
          </w:p>
        </w:tc>
        <w:tc>
          <w:tcPr>
            <w:tcW w:type="dxa" w:w="617"/>
          </w:tcPr>
          <w:p>
            <w:r>
              <w:rPr>
                <w:sz w:val="18"/>
              </w:rPr>
              <w:t>False</w:t>
            </w:r>
          </w:p>
        </w:tc>
      </w:tr>
      <w:tr>
        <w:tc>
          <w:tcPr>
            <w:tcW w:type="dxa" w:w="617"/>
          </w:tcPr>
          <w:p>
            <w:r>
              <w:rPr>
                <w:sz w:val="18"/>
              </w:rPr>
              <w:t>D4_training_data_50707_AV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0.116</w:t>
            </w:r>
          </w:p>
        </w:tc>
        <w:tc>
          <w:tcPr>
            <w:tcW w:type="dxa" w:w="617"/>
          </w:tcPr>
          <w:p>
            <w:r>
              <w:rPr>
                <w:sz w:val="18"/>
              </w:rPr>
              <w:t>0.189</w:t>
            </w:r>
          </w:p>
        </w:tc>
        <w:tc>
          <w:tcPr>
            <w:tcW w:type="dxa" w:w="617"/>
          </w:tcPr>
          <w:p>
            <w:r>
              <w:rPr>
                <w:sz w:val="18"/>
              </w:rPr>
              <w:t>0.100</w:t>
            </w:r>
          </w:p>
        </w:tc>
        <w:tc>
          <w:tcPr>
            <w:tcW w:type="dxa" w:w="617"/>
          </w:tcPr>
          <w:p>
            <w:r>
              <w:rPr>
                <w:sz w:val="18"/>
              </w:rPr>
              <w:t>0.487</w:t>
            </w:r>
          </w:p>
        </w:tc>
        <w:tc>
          <w:tcPr>
            <w:tcW w:type="dxa" w:w="617"/>
          </w:tcPr>
          <w:p>
            <w:r>
              <w:rPr>
                <w:sz w:val="18"/>
              </w:rPr>
              <w:t>0.368</w:t>
            </w:r>
          </w:p>
        </w:tc>
        <w:tc>
          <w:tcPr>
            <w:tcW w:type="dxa" w:w="617"/>
          </w:tcPr>
          <w:p>
            <w:r>
              <w:rPr>
                <w:sz w:val="18"/>
              </w:rPr>
              <w:t>11</w:t>
            </w:r>
          </w:p>
        </w:tc>
        <w:tc>
          <w:tcPr>
            <w:tcW w:type="dxa" w:w="617"/>
          </w:tcPr>
          <w:p>
            <w:r>
              <w:rPr>
                <w:sz w:val="18"/>
              </w:rPr>
              <w:t>0.328</w:t>
            </w:r>
          </w:p>
        </w:tc>
        <w:tc>
          <w:tcPr>
            <w:tcW w:type="dxa" w:w="617"/>
          </w:tcPr>
          <w:p>
            <w:r>
              <w:rPr>
                <w:sz w:val="18"/>
              </w:rPr>
              <w:t>False</w:t>
            </w:r>
          </w:p>
        </w:tc>
      </w:tr>
      <w:tr>
        <w:tc>
          <w:tcPr>
            <w:tcW w:type="dxa" w:w="617"/>
          </w:tcPr>
          <w:p>
            <w:r>
              <w:rPr>
                <w:sz w:val="18"/>
              </w:rPr>
              <w:t>D4_training_data_50707_MV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0.121</w:t>
            </w:r>
          </w:p>
        </w:tc>
        <w:tc>
          <w:tcPr>
            <w:tcW w:type="dxa" w:w="617"/>
          </w:tcPr>
          <w:p>
            <w:r>
              <w:rPr>
                <w:sz w:val="18"/>
              </w:rPr>
              <w:t>0.204</w:t>
            </w:r>
          </w:p>
        </w:tc>
        <w:tc>
          <w:tcPr>
            <w:tcW w:type="dxa" w:w="617"/>
          </w:tcPr>
          <w:p>
            <w:r>
              <w:rPr>
                <w:sz w:val="18"/>
              </w:rPr>
              <w:t>0.093</w:t>
            </w:r>
          </w:p>
        </w:tc>
        <w:tc>
          <w:tcPr>
            <w:tcW w:type="dxa" w:w="617"/>
          </w:tcPr>
          <w:p>
            <w:r>
              <w:rPr>
                <w:sz w:val="18"/>
              </w:rPr>
              <w:t>0.462</w:t>
            </w:r>
          </w:p>
        </w:tc>
        <w:tc>
          <w:tcPr>
            <w:tcW w:type="dxa" w:w="617"/>
          </w:tcPr>
          <w:p>
            <w:r>
              <w:rPr>
                <w:sz w:val="18"/>
              </w:rPr>
              <w:t>0.427</w:t>
            </w:r>
          </w:p>
        </w:tc>
        <w:tc>
          <w:tcPr>
            <w:tcW w:type="dxa" w:w="617"/>
          </w:tcPr>
          <w:p>
            <w:r>
              <w:rPr>
                <w:sz w:val="18"/>
              </w:rPr>
              <w:t>17</w:t>
            </w:r>
          </w:p>
        </w:tc>
        <w:tc>
          <w:tcPr>
            <w:tcW w:type="dxa" w:w="617"/>
          </w:tcPr>
          <w:p>
            <w:r>
              <w:rPr>
                <w:sz w:val="18"/>
              </w:rPr>
              <w:t>0.490</w:t>
            </w:r>
          </w:p>
        </w:tc>
        <w:tc>
          <w:tcPr>
            <w:tcW w:type="dxa" w:w="617"/>
          </w:tcPr>
          <w:p>
            <w:r>
              <w:rPr>
                <w:sz w:val="18"/>
              </w:rPr>
              <w:t>False</w:t>
            </w:r>
          </w:p>
        </w:tc>
      </w:tr>
      <w:tr>
        <w:tc>
          <w:tcPr>
            <w:tcW w:type="dxa" w:w="617"/>
          </w:tcPr>
          <w:p>
            <w:r>
              <w:rPr>
                <w:sz w:val="18"/>
              </w:rPr>
              <w:t>D4_training_data_50707_TV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0.127</w:t>
            </w:r>
          </w:p>
        </w:tc>
        <w:tc>
          <w:tcPr>
            <w:tcW w:type="dxa" w:w="617"/>
          </w:tcPr>
          <w:p>
            <w:r>
              <w:rPr>
                <w:sz w:val="18"/>
              </w:rPr>
              <w:t>0.189</w:t>
            </w:r>
          </w:p>
        </w:tc>
        <w:tc>
          <w:tcPr>
            <w:tcW w:type="dxa" w:w="617"/>
          </w:tcPr>
          <w:p>
            <w:r>
              <w:rPr>
                <w:sz w:val="18"/>
              </w:rPr>
              <w:t>0.094</w:t>
            </w:r>
          </w:p>
        </w:tc>
        <w:tc>
          <w:tcPr>
            <w:tcW w:type="dxa" w:w="617"/>
          </w:tcPr>
          <w:p>
            <w:r>
              <w:rPr>
                <w:sz w:val="18"/>
              </w:rPr>
              <w:t>0.504</w:t>
            </w:r>
          </w:p>
        </w:tc>
        <w:tc>
          <w:tcPr>
            <w:tcW w:type="dxa" w:w="617"/>
          </w:tcPr>
          <w:p>
            <w:r>
              <w:rPr>
                <w:sz w:val="18"/>
              </w:rPr>
              <w:t>0.370</w:t>
            </w:r>
          </w:p>
        </w:tc>
        <w:tc>
          <w:tcPr>
            <w:tcW w:type="dxa" w:w="617"/>
          </w:tcPr>
          <w:p>
            <w:r>
              <w:rPr>
                <w:sz w:val="18"/>
              </w:rPr>
              <w:t>29</w:t>
            </w:r>
          </w:p>
        </w:tc>
        <w:tc>
          <w:tcPr>
            <w:tcW w:type="dxa" w:w="617"/>
          </w:tcPr>
          <w:p>
            <w:r>
              <w:rPr>
                <w:sz w:val="18"/>
              </w:rPr>
              <w:t>0.885</w:t>
            </w:r>
          </w:p>
        </w:tc>
        <w:tc>
          <w:tcPr>
            <w:tcW w:type="dxa" w:w="617"/>
          </w:tcPr>
          <w:p>
            <w:r>
              <w:rPr>
                <w:sz w:val="18"/>
              </w:rPr>
              <w:t>False</w:t>
            </w:r>
          </w:p>
        </w:tc>
      </w:tr>
      <w:tr>
        <w:tc>
          <w:tcPr>
            <w:tcW w:type="dxa" w:w="617"/>
          </w:tcPr>
          <w:p>
            <w:r>
              <w:rPr>
                <w:sz w:val="18"/>
              </w:rPr>
              <w:t>D4_training_data_50708_AV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0.113</w:t>
            </w:r>
          </w:p>
        </w:tc>
        <w:tc>
          <w:tcPr>
            <w:tcW w:type="dxa" w:w="617"/>
          </w:tcPr>
          <w:p>
            <w:r>
              <w:rPr>
                <w:sz w:val="18"/>
              </w:rPr>
              <w:t>0.151</w:t>
            </w:r>
          </w:p>
        </w:tc>
        <w:tc>
          <w:tcPr>
            <w:tcW w:type="dxa" w:w="617"/>
          </w:tcPr>
          <w:p>
            <w:r>
              <w:rPr>
                <w:sz w:val="18"/>
              </w:rPr>
              <w:t>0.098</w:t>
            </w:r>
          </w:p>
        </w:tc>
        <w:tc>
          <w:tcPr>
            <w:tcW w:type="dxa" w:w="617"/>
          </w:tcPr>
          <w:p>
            <w:r>
              <w:rPr>
                <w:sz w:val="18"/>
              </w:rPr>
              <w:t>0.256</w:t>
            </w:r>
          </w:p>
        </w:tc>
        <w:tc>
          <w:tcPr>
            <w:tcW w:type="dxa" w:w="617"/>
          </w:tcPr>
          <w:p>
            <w:r>
              <w:rPr>
                <w:sz w:val="18"/>
              </w:rPr>
              <w:t>0.591</w:t>
            </w:r>
          </w:p>
        </w:tc>
        <w:tc>
          <w:tcPr>
            <w:tcW w:type="dxa" w:w="617"/>
          </w:tcPr>
          <w:p>
            <w:r>
              <w:rPr>
                <w:sz w:val="18"/>
              </w:rPr>
              <w:t>19</w:t>
            </w:r>
          </w:p>
        </w:tc>
        <w:tc>
          <w:tcPr>
            <w:tcW w:type="dxa" w:w="617"/>
          </w:tcPr>
          <w:p>
            <w:r>
              <w:rPr>
                <w:sz w:val="18"/>
              </w:rPr>
              <w:t>0.387</w:t>
            </w:r>
          </w:p>
        </w:tc>
        <w:tc>
          <w:tcPr>
            <w:tcW w:type="dxa" w:w="617"/>
          </w:tcPr>
          <w:p>
            <w:r>
              <w:rPr>
                <w:sz w:val="18"/>
              </w:rPr>
              <w:t>False</w:t>
            </w:r>
          </w:p>
        </w:tc>
      </w:tr>
      <w:tr>
        <w:tc>
          <w:tcPr>
            <w:tcW w:type="dxa" w:w="617"/>
          </w:tcPr>
          <w:p>
            <w:r>
              <w:rPr>
                <w:sz w:val="18"/>
              </w:rPr>
              <w:t>D4_training_data_50708_MV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0.110</w:t>
            </w:r>
          </w:p>
        </w:tc>
        <w:tc>
          <w:tcPr>
            <w:tcW w:type="dxa" w:w="617"/>
          </w:tcPr>
          <w:p>
            <w:r>
              <w:rPr>
                <w:sz w:val="18"/>
              </w:rPr>
              <w:t>0.153</w:t>
            </w:r>
          </w:p>
        </w:tc>
        <w:tc>
          <w:tcPr>
            <w:tcW w:type="dxa" w:w="617"/>
          </w:tcPr>
          <w:p>
            <w:r>
              <w:rPr>
                <w:sz w:val="18"/>
              </w:rPr>
              <w:t>0.098</w:t>
            </w:r>
          </w:p>
        </w:tc>
        <w:tc>
          <w:tcPr>
            <w:tcW w:type="dxa" w:w="617"/>
          </w:tcPr>
          <w:p>
            <w:r>
              <w:rPr>
                <w:sz w:val="18"/>
              </w:rPr>
              <w:t>0.189</w:t>
            </w:r>
          </w:p>
        </w:tc>
        <w:tc>
          <w:tcPr>
            <w:tcW w:type="dxa" w:w="617"/>
          </w:tcPr>
          <w:p>
            <w:r>
              <w:rPr>
                <w:sz w:val="18"/>
              </w:rPr>
              <w:t>0.815</w:t>
            </w:r>
          </w:p>
        </w:tc>
        <w:tc>
          <w:tcPr>
            <w:tcW w:type="dxa" w:w="617"/>
          </w:tcPr>
          <w:p>
            <w:r>
              <w:rPr>
                <w:sz w:val="18"/>
              </w:rPr>
              <w:t>18</w:t>
            </w:r>
          </w:p>
        </w:tc>
        <w:tc>
          <w:tcPr>
            <w:tcW w:type="dxa" w:w="617"/>
          </w:tcPr>
          <w:p>
            <w:r>
              <w:rPr>
                <w:sz w:val="18"/>
              </w:rPr>
              <w:t>0.328</w:t>
            </w:r>
          </w:p>
        </w:tc>
        <w:tc>
          <w:tcPr>
            <w:tcW w:type="dxa" w:w="617"/>
          </w:tcPr>
          <w:p>
            <w:r>
              <w:rPr>
                <w:sz w:val="18"/>
              </w:rPr>
              <w:t>False</w:t>
            </w:r>
          </w:p>
        </w:tc>
      </w:tr>
      <w:tr>
        <w:tc>
          <w:tcPr>
            <w:tcW w:type="dxa" w:w="617"/>
          </w:tcPr>
          <w:p>
            <w:r>
              <w:rPr>
                <w:sz w:val="18"/>
              </w:rPr>
              <w:t>D4_training_data_50708_PV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0.111</w:t>
            </w:r>
          </w:p>
        </w:tc>
        <w:tc>
          <w:tcPr>
            <w:tcW w:type="dxa" w:w="617"/>
          </w:tcPr>
          <w:p>
            <w:r>
              <w:rPr>
                <w:sz w:val="18"/>
              </w:rPr>
              <w:t>0.157</w:t>
            </w:r>
          </w:p>
        </w:tc>
        <w:tc>
          <w:tcPr>
            <w:tcW w:type="dxa" w:w="617"/>
          </w:tcPr>
          <w:p>
            <w:r>
              <w:rPr>
                <w:sz w:val="18"/>
              </w:rPr>
              <w:t>0.095</w:t>
            </w:r>
          </w:p>
        </w:tc>
        <w:tc>
          <w:tcPr>
            <w:tcW w:type="dxa" w:w="617"/>
          </w:tcPr>
          <w:p>
            <w:r>
              <w:rPr>
                <w:sz w:val="18"/>
              </w:rPr>
              <w:t>0.234</w:t>
            </w:r>
          </w:p>
        </w:tc>
        <w:tc>
          <w:tcPr>
            <w:tcW w:type="dxa" w:w="617"/>
          </w:tcPr>
          <w:p>
            <w:r>
              <w:rPr>
                <w:sz w:val="18"/>
              </w:rPr>
              <w:t>0.660</w:t>
            </w:r>
          </w:p>
        </w:tc>
        <w:tc>
          <w:tcPr>
            <w:tcW w:type="dxa" w:w="617"/>
          </w:tcPr>
          <w:p>
            <w:r>
              <w:rPr>
                <w:sz w:val="18"/>
              </w:rPr>
              <w:t>29</w:t>
            </w:r>
          </w:p>
        </w:tc>
        <w:tc>
          <w:tcPr>
            <w:tcW w:type="dxa" w:w="617"/>
          </w:tcPr>
          <w:p>
            <w:r>
              <w:rPr>
                <w:sz w:val="18"/>
              </w:rPr>
              <w:t>0.566</w:t>
            </w:r>
          </w:p>
        </w:tc>
        <w:tc>
          <w:tcPr>
            <w:tcW w:type="dxa" w:w="617"/>
          </w:tcPr>
          <w:p>
            <w:r>
              <w:rPr>
                <w:sz w:val="18"/>
              </w:rPr>
              <w:t>False</w:t>
            </w:r>
          </w:p>
        </w:tc>
      </w:tr>
      <w:tr>
        <w:tc>
          <w:tcPr>
            <w:tcW w:type="dxa" w:w="617"/>
          </w:tcPr>
          <w:p>
            <w:r>
              <w:rPr>
                <w:sz w:val="18"/>
              </w:rPr>
              <w:t>D4_training_data_50708_TV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51</w:t>
            </w:r>
          </w:p>
        </w:tc>
        <w:tc>
          <w:tcPr>
            <w:tcW w:type="dxa" w:w="617"/>
          </w:tcPr>
          <w:p>
            <w:r>
              <w:rPr>
                <w:sz w:val="18"/>
              </w:rPr>
              <w:t>0.116</w:t>
            </w:r>
          </w:p>
        </w:tc>
        <w:tc>
          <w:tcPr>
            <w:tcW w:type="dxa" w:w="617"/>
          </w:tcPr>
          <w:p>
            <w:r>
              <w:rPr>
                <w:sz w:val="18"/>
              </w:rPr>
              <w:t>0.146</w:t>
            </w:r>
          </w:p>
        </w:tc>
        <w:tc>
          <w:tcPr>
            <w:tcW w:type="dxa" w:w="617"/>
          </w:tcPr>
          <w:p>
            <w:r>
              <w:rPr>
                <w:sz w:val="18"/>
              </w:rPr>
              <w:t>0.095</w:t>
            </w:r>
          </w:p>
        </w:tc>
        <w:tc>
          <w:tcPr>
            <w:tcW w:type="dxa" w:w="617"/>
          </w:tcPr>
          <w:p>
            <w:r>
              <w:rPr>
                <w:sz w:val="18"/>
              </w:rPr>
              <w:t>0.205</w:t>
            </w:r>
          </w:p>
        </w:tc>
        <w:tc>
          <w:tcPr>
            <w:tcW w:type="dxa" w:w="617"/>
          </w:tcPr>
          <w:p>
            <w:r>
              <w:rPr>
                <w:sz w:val="18"/>
              </w:rPr>
              <w:t>0.719</w:t>
            </w:r>
          </w:p>
        </w:tc>
        <w:tc>
          <w:tcPr>
            <w:tcW w:type="dxa" w:w="617"/>
          </w:tcPr>
          <w:p>
            <w:r>
              <w:rPr>
                <w:sz w:val="18"/>
              </w:rPr>
              <w:t>51</w:t>
            </w:r>
          </w:p>
        </w:tc>
        <w:tc>
          <w:tcPr>
            <w:tcW w:type="dxa" w:w="617"/>
          </w:tcPr>
          <w:p>
            <w:r>
              <w:rPr>
                <w:sz w:val="18"/>
              </w:rPr>
              <w:t>0.882</w:t>
            </w:r>
          </w:p>
        </w:tc>
        <w:tc>
          <w:tcPr>
            <w:tcW w:type="dxa" w:w="617"/>
          </w:tcPr>
          <w:p>
            <w:r>
              <w:rPr>
                <w:sz w:val="18"/>
              </w:rPr>
              <w:t>False</w:t>
            </w:r>
          </w:p>
        </w:tc>
      </w:tr>
      <w:tr>
        <w:tc>
          <w:tcPr>
            <w:tcW w:type="dxa" w:w="617"/>
          </w:tcPr>
          <w:p>
            <w:r>
              <w:rPr>
                <w:sz w:val="18"/>
              </w:rPr>
              <w:t>D4_training_data_50713_AV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41</w:t>
            </w:r>
          </w:p>
        </w:tc>
        <w:tc>
          <w:tcPr>
            <w:tcW w:type="dxa" w:w="617"/>
          </w:tcPr>
          <w:p>
            <w:r>
              <w:rPr>
                <w:sz w:val="18"/>
              </w:rPr>
              <w:t>0.116</w:t>
            </w:r>
          </w:p>
        </w:tc>
        <w:tc>
          <w:tcPr>
            <w:tcW w:type="dxa" w:w="617"/>
          </w:tcPr>
          <w:p>
            <w:r>
              <w:rPr>
                <w:sz w:val="18"/>
              </w:rPr>
              <w:t>0.146</w:t>
            </w:r>
          </w:p>
        </w:tc>
        <w:tc>
          <w:tcPr>
            <w:tcW w:type="dxa" w:w="617"/>
          </w:tcPr>
          <w:p>
            <w:r>
              <w:rPr>
                <w:sz w:val="18"/>
              </w:rPr>
              <w:t>0.113</w:t>
            </w:r>
          </w:p>
        </w:tc>
        <w:tc>
          <w:tcPr>
            <w:tcW w:type="dxa" w:w="617"/>
          </w:tcPr>
          <w:p>
            <w:r>
              <w:rPr>
                <w:sz w:val="18"/>
              </w:rPr>
              <w:t>0.366</w:t>
            </w:r>
          </w:p>
        </w:tc>
        <w:tc>
          <w:tcPr>
            <w:tcW w:type="dxa" w:w="617"/>
          </w:tcPr>
          <w:p>
            <w:r>
              <w:rPr>
                <w:sz w:val="18"/>
              </w:rPr>
              <w:t>0.396</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D4_training_data_50713_MV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0.134</w:t>
            </w:r>
          </w:p>
        </w:tc>
        <w:tc>
          <w:tcPr>
            <w:tcW w:type="dxa" w:w="617"/>
          </w:tcPr>
          <w:p>
            <w:r>
              <w:rPr>
                <w:sz w:val="18"/>
              </w:rPr>
              <w:t>0.145</w:t>
            </w:r>
          </w:p>
        </w:tc>
        <w:tc>
          <w:tcPr>
            <w:tcW w:type="dxa" w:w="617"/>
          </w:tcPr>
          <w:p>
            <w:r>
              <w:rPr>
                <w:sz w:val="18"/>
              </w:rPr>
              <w:t>0.122</w:t>
            </w:r>
          </w:p>
        </w:tc>
        <w:tc>
          <w:tcPr>
            <w:tcW w:type="dxa" w:w="617"/>
          </w:tcPr>
          <w:p>
            <w:r>
              <w:rPr>
                <w:sz w:val="18"/>
              </w:rPr>
              <w:t>0.408</w:t>
            </w:r>
          </w:p>
        </w:tc>
        <w:tc>
          <w:tcPr>
            <w:tcW w:type="dxa" w:w="617"/>
          </w:tcPr>
          <w:p>
            <w:r>
              <w:rPr>
                <w:sz w:val="18"/>
              </w:rPr>
              <w:t>0.357</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D4_training_data_50713_PV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41</w:t>
            </w:r>
          </w:p>
        </w:tc>
        <w:tc>
          <w:tcPr>
            <w:tcW w:type="dxa" w:w="617"/>
          </w:tcPr>
          <w:p>
            <w:r>
              <w:rPr>
                <w:sz w:val="18"/>
              </w:rPr>
              <w:t>0.136</w:t>
            </w:r>
          </w:p>
        </w:tc>
        <w:tc>
          <w:tcPr>
            <w:tcW w:type="dxa" w:w="617"/>
          </w:tcPr>
          <w:p>
            <w:r>
              <w:rPr>
                <w:sz w:val="18"/>
              </w:rPr>
              <w:t>0.121</w:t>
            </w:r>
          </w:p>
        </w:tc>
        <w:tc>
          <w:tcPr>
            <w:tcW w:type="dxa" w:w="617"/>
          </w:tcPr>
          <w:p>
            <w:r>
              <w:rPr>
                <w:sz w:val="18"/>
              </w:rPr>
              <w:t>0.122</w:t>
            </w:r>
          </w:p>
        </w:tc>
        <w:tc>
          <w:tcPr>
            <w:tcW w:type="dxa" w:w="617"/>
          </w:tcPr>
          <w:p>
            <w:r>
              <w:rPr>
                <w:sz w:val="18"/>
              </w:rPr>
              <w:t>0.345</w:t>
            </w:r>
          </w:p>
        </w:tc>
        <w:tc>
          <w:tcPr>
            <w:tcW w:type="dxa" w:w="617"/>
          </w:tcPr>
          <w:p>
            <w:r>
              <w:rPr>
                <w:sz w:val="18"/>
              </w:rPr>
              <w:t>0.353</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D4_training_data_50713_TV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0.133</w:t>
            </w:r>
          </w:p>
        </w:tc>
        <w:tc>
          <w:tcPr>
            <w:tcW w:type="dxa" w:w="617"/>
          </w:tcPr>
          <w:p>
            <w:r>
              <w:rPr>
                <w:sz w:val="18"/>
              </w:rPr>
              <w:t>0.122</w:t>
            </w:r>
          </w:p>
        </w:tc>
        <w:tc>
          <w:tcPr>
            <w:tcW w:type="dxa" w:w="617"/>
          </w:tcPr>
          <w:p>
            <w:r>
              <w:rPr>
                <w:sz w:val="18"/>
              </w:rPr>
              <w:t>0.119</w:t>
            </w:r>
          </w:p>
        </w:tc>
        <w:tc>
          <w:tcPr>
            <w:tcW w:type="dxa" w:w="617"/>
          </w:tcPr>
          <w:p>
            <w:r>
              <w:rPr>
                <w:sz w:val="18"/>
              </w:rPr>
              <w:t>0.370</w:t>
            </w:r>
          </w:p>
        </w:tc>
        <w:tc>
          <w:tcPr>
            <w:tcW w:type="dxa" w:w="617"/>
          </w:tcPr>
          <w:p>
            <w:r>
              <w:rPr>
                <w:sz w:val="18"/>
              </w:rPr>
              <w:t>0.333</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D4_training_data_50715_AV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36</w:t>
            </w:r>
          </w:p>
        </w:tc>
        <w:tc>
          <w:tcPr>
            <w:tcW w:type="dxa" w:w="617"/>
          </w:tcPr>
          <w:p>
            <w:r>
              <w:rPr>
                <w:sz w:val="18"/>
              </w:rPr>
              <w:t>0.108</w:t>
            </w:r>
          </w:p>
        </w:tc>
        <w:tc>
          <w:tcPr>
            <w:tcW w:type="dxa" w:w="617"/>
          </w:tcPr>
          <w:p>
            <w:r>
              <w:rPr>
                <w:sz w:val="18"/>
              </w:rPr>
              <w:t>0.117</w:t>
            </w:r>
          </w:p>
        </w:tc>
        <w:tc>
          <w:tcPr>
            <w:tcW w:type="dxa" w:w="617"/>
          </w:tcPr>
          <w:p>
            <w:r>
              <w:rPr>
                <w:sz w:val="18"/>
              </w:rPr>
              <w:t>0.093</w:t>
            </w:r>
          </w:p>
        </w:tc>
        <w:tc>
          <w:tcPr>
            <w:tcW w:type="dxa" w:w="617"/>
          </w:tcPr>
          <w:p>
            <w:r>
              <w:rPr>
                <w:sz w:val="18"/>
              </w:rPr>
              <w:t>0.172</w:t>
            </w:r>
          </w:p>
        </w:tc>
        <w:tc>
          <w:tcPr>
            <w:tcW w:type="dxa" w:w="617"/>
          </w:tcPr>
          <w:p>
            <w:r>
              <w:rPr>
                <w:sz w:val="18"/>
              </w:rPr>
              <w:t>0.673</w:t>
            </w:r>
          </w:p>
        </w:tc>
        <w:tc>
          <w:tcPr>
            <w:tcW w:type="dxa" w:w="617"/>
          </w:tcPr>
          <w:p>
            <w:r>
              <w:rPr>
                <w:sz w:val="18"/>
              </w:rPr>
              <w:t>36</w:t>
            </w:r>
          </w:p>
        </w:tc>
        <w:tc>
          <w:tcPr>
            <w:tcW w:type="dxa" w:w="617"/>
          </w:tcPr>
          <w:p>
            <w:r>
              <w:rPr>
                <w:sz w:val="18"/>
              </w:rPr>
              <w:t>0.611</w:t>
            </w:r>
          </w:p>
        </w:tc>
        <w:tc>
          <w:tcPr>
            <w:tcW w:type="dxa" w:w="617"/>
          </w:tcPr>
          <w:p>
            <w:r>
              <w:rPr>
                <w:sz w:val="18"/>
              </w:rPr>
              <w:t>False</w:t>
            </w:r>
          </w:p>
        </w:tc>
      </w:tr>
      <w:tr>
        <w:tc>
          <w:tcPr>
            <w:tcW w:type="dxa" w:w="617"/>
          </w:tcPr>
          <w:p>
            <w:r>
              <w:rPr>
                <w:sz w:val="18"/>
              </w:rPr>
              <w:t>D4_training_data_50715_MV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58</w:t>
            </w:r>
          </w:p>
        </w:tc>
        <w:tc>
          <w:tcPr>
            <w:tcW w:type="dxa" w:w="617"/>
          </w:tcPr>
          <w:p>
            <w:r>
              <w:rPr>
                <w:sz w:val="18"/>
              </w:rPr>
              <w:t>0.106</w:t>
            </w:r>
          </w:p>
        </w:tc>
        <w:tc>
          <w:tcPr>
            <w:tcW w:type="dxa" w:w="617"/>
          </w:tcPr>
          <w:p>
            <w:r>
              <w:rPr>
                <w:sz w:val="18"/>
              </w:rPr>
              <w:t>0.125</w:t>
            </w:r>
          </w:p>
        </w:tc>
        <w:tc>
          <w:tcPr>
            <w:tcW w:type="dxa" w:w="617"/>
          </w:tcPr>
          <w:p>
            <w:r>
              <w:rPr>
                <w:sz w:val="18"/>
              </w:rPr>
              <w:t>0.094</w:t>
            </w:r>
          </w:p>
        </w:tc>
        <w:tc>
          <w:tcPr>
            <w:tcW w:type="dxa" w:w="617"/>
          </w:tcPr>
          <w:p>
            <w:r>
              <w:rPr>
                <w:sz w:val="18"/>
              </w:rPr>
              <w:t>0.163</w:t>
            </w:r>
          </w:p>
        </w:tc>
        <w:tc>
          <w:tcPr>
            <w:tcW w:type="dxa" w:w="617"/>
          </w:tcPr>
          <w:p>
            <w:r>
              <w:rPr>
                <w:sz w:val="18"/>
              </w:rPr>
              <w:t>0.769</w:t>
            </w:r>
          </w:p>
        </w:tc>
        <w:tc>
          <w:tcPr>
            <w:tcW w:type="dxa" w:w="617"/>
          </w:tcPr>
          <w:p>
            <w:r>
              <w:rPr>
                <w:sz w:val="18"/>
              </w:rPr>
              <w:t>58</w:t>
            </w:r>
          </w:p>
        </w:tc>
        <w:tc>
          <w:tcPr>
            <w:tcW w:type="dxa" w:w="617"/>
          </w:tcPr>
          <w:p>
            <w:r>
              <w:rPr>
                <w:sz w:val="18"/>
              </w:rPr>
              <w:t>0.947</w:t>
            </w:r>
          </w:p>
        </w:tc>
        <w:tc>
          <w:tcPr>
            <w:tcW w:type="dxa" w:w="617"/>
          </w:tcPr>
          <w:p>
            <w:r>
              <w:rPr>
                <w:sz w:val="18"/>
              </w:rPr>
              <w:t>False</w:t>
            </w:r>
          </w:p>
        </w:tc>
      </w:tr>
      <w:tr>
        <w:tc>
          <w:tcPr>
            <w:tcW w:type="dxa" w:w="617"/>
          </w:tcPr>
          <w:p>
            <w:r>
              <w:rPr>
                <w:sz w:val="18"/>
              </w:rPr>
              <w:t>D4_training_data_50715_PV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55</w:t>
            </w:r>
          </w:p>
        </w:tc>
        <w:tc>
          <w:tcPr>
            <w:tcW w:type="dxa" w:w="617"/>
          </w:tcPr>
          <w:p>
            <w:r>
              <w:rPr>
                <w:sz w:val="18"/>
              </w:rPr>
              <w:t>0.110</w:t>
            </w:r>
          </w:p>
        </w:tc>
        <w:tc>
          <w:tcPr>
            <w:tcW w:type="dxa" w:w="617"/>
          </w:tcPr>
          <w:p>
            <w:r>
              <w:rPr>
                <w:sz w:val="18"/>
              </w:rPr>
              <w:t>0.112</w:t>
            </w:r>
          </w:p>
        </w:tc>
        <w:tc>
          <w:tcPr>
            <w:tcW w:type="dxa" w:w="617"/>
          </w:tcPr>
          <w:p>
            <w:r>
              <w:rPr>
                <w:sz w:val="18"/>
              </w:rPr>
              <w:t>0.096</w:t>
            </w:r>
          </w:p>
        </w:tc>
        <w:tc>
          <w:tcPr>
            <w:tcW w:type="dxa" w:w="617"/>
          </w:tcPr>
          <w:p>
            <w:r>
              <w:rPr>
                <w:sz w:val="18"/>
              </w:rPr>
              <w:t>0.161</w:t>
            </w:r>
          </w:p>
        </w:tc>
        <w:tc>
          <w:tcPr>
            <w:tcW w:type="dxa" w:w="617"/>
          </w:tcPr>
          <w:p>
            <w:r>
              <w:rPr>
                <w:sz w:val="18"/>
              </w:rPr>
              <w:t>0.702</w:t>
            </w:r>
          </w:p>
        </w:tc>
        <w:tc>
          <w:tcPr>
            <w:tcW w:type="dxa" w:w="617"/>
          </w:tcPr>
          <w:p>
            <w:r>
              <w:rPr>
                <w:sz w:val="18"/>
              </w:rPr>
              <w:t>55</w:t>
            </w:r>
          </w:p>
        </w:tc>
        <w:tc>
          <w:tcPr>
            <w:tcW w:type="dxa" w:w="617"/>
          </w:tcPr>
          <w:p>
            <w:r>
              <w:rPr>
                <w:sz w:val="18"/>
              </w:rPr>
              <w:t>0.894</w:t>
            </w:r>
          </w:p>
        </w:tc>
        <w:tc>
          <w:tcPr>
            <w:tcW w:type="dxa" w:w="617"/>
          </w:tcPr>
          <w:p>
            <w:r>
              <w:rPr>
                <w:sz w:val="18"/>
              </w:rPr>
              <w:t>False</w:t>
            </w:r>
          </w:p>
        </w:tc>
      </w:tr>
      <w:tr>
        <w:tc>
          <w:tcPr>
            <w:tcW w:type="dxa" w:w="617"/>
          </w:tcPr>
          <w:p>
            <w:r>
              <w:rPr>
                <w:sz w:val="18"/>
              </w:rPr>
              <w:t>D4_training_data_50715_TV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56</w:t>
            </w:r>
          </w:p>
        </w:tc>
        <w:tc>
          <w:tcPr>
            <w:tcW w:type="dxa" w:w="617"/>
          </w:tcPr>
          <w:p>
            <w:r>
              <w:rPr>
                <w:sz w:val="18"/>
              </w:rPr>
              <w:t>0.104</w:t>
            </w:r>
          </w:p>
        </w:tc>
        <w:tc>
          <w:tcPr>
            <w:tcW w:type="dxa" w:w="617"/>
          </w:tcPr>
          <w:p>
            <w:r>
              <w:rPr>
                <w:sz w:val="18"/>
              </w:rPr>
              <w:t>0.126</w:t>
            </w:r>
          </w:p>
        </w:tc>
        <w:tc>
          <w:tcPr>
            <w:tcW w:type="dxa" w:w="617"/>
          </w:tcPr>
          <w:p>
            <w:r>
              <w:rPr>
                <w:sz w:val="18"/>
              </w:rPr>
              <w:t>0.094</w:t>
            </w:r>
          </w:p>
        </w:tc>
        <w:tc>
          <w:tcPr>
            <w:tcW w:type="dxa" w:w="617"/>
          </w:tcPr>
          <w:p>
            <w:r>
              <w:rPr>
                <w:sz w:val="18"/>
              </w:rPr>
              <w:t>0.174</w:t>
            </w:r>
          </w:p>
        </w:tc>
        <w:tc>
          <w:tcPr>
            <w:tcW w:type="dxa" w:w="617"/>
          </w:tcPr>
          <w:p>
            <w:r>
              <w:rPr>
                <w:sz w:val="18"/>
              </w:rPr>
              <w:t>0.722</w:t>
            </w:r>
          </w:p>
        </w:tc>
        <w:tc>
          <w:tcPr>
            <w:tcW w:type="dxa" w:w="617"/>
          </w:tcPr>
          <w:p>
            <w:r>
              <w:rPr>
                <w:sz w:val="18"/>
              </w:rPr>
              <w:t>56</w:t>
            </w:r>
          </w:p>
        </w:tc>
        <w:tc>
          <w:tcPr>
            <w:tcW w:type="dxa" w:w="617"/>
          </w:tcPr>
          <w:p>
            <w:r>
              <w:rPr>
                <w:sz w:val="18"/>
              </w:rPr>
              <w:t>0.955</w:t>
            </w:r>
          </w:p>
        </w:tc>
        <w:tc>
          <w:tcPr>
            <w:tcW w:type="dxa" w:w="617"/>
          </w:tcPr>
          <w:p>
            <w:r>
              <w:rPr>
                <w:sz w:val="18"/>
              </w:rPr>
              <w:t>False</w:t>
            </w:r>
          </w:p>
        </w:tc>
      </w:tr>
      <w:tr>
        <w:tc>
          <w:tcPr>
            <w:tcW w:type="dxa" w:w="617"/>
          </w:tcPr>
          <w:p>
            <w:r>
              <w:rPr>
                <w:sz w:val="18"/>
              </w:rPr>
              <w:t>D4_training_data_50720_AV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0.084</w:t>
            </w:r>
          </w:p>
        </w:tc>
        <w:tc>
          <w:tcPr>
            <w:tcW w:type="dxa" w:w="617"/>
          </w:tcPr>
          <w:p>
            <w:r>
              <w:rPr>
                <w:sz w:val="18"/>
              </w:rPr>
              <w:t>0.128</w:t>
            </w:r>
          </w:p>
        </w:tc>
        <w:tc>
          <w:tcPr>
            <w:tcW w:type="dxa" w:w="617"/>
          </w:tcPr>
          <w:p>
            <w:r>
              <w:rPr>
                <w:sz w:val="18"/>
              </w:rPr>
              <w:t>0.047</w:t>
            </w:r>
          </w:p>
        </w:tc>
        <w:tc>
          <w:tcPr>
            <w:tcW w:type="dxa" w:w="617"/>
          </w:tcPr>
          <w:p>
            <w:r>
              <w:rPr>
                <w:sz w:val="18"/>
              </w:rPr>
              <w:t>0.124</w:t>
            </w:r>
          </w:p>
        </w:tc>
        <w:tc>
          <w:tcPr>
            <w:tcW w:type="dxa" w:w="617"/>
          </w:tcPr>
          <w:p>
            <w:r>
              <w:rPr>
                <w:sz w:val="18"/>
              </w:rPr>
              <w:t>1.037</w:t>
            </w:r>
          </w:p>
        </w:tc>
        <w:tc>
          <w:tcPr>
            <w:tcW w:type="dxa" w:w="617"/>
          </w:tcPr>
          <w:p>
            <w:r>
              <w:rPr>
                <w:sz w:val="18"/>
              </w:rPr>
              <w:t>5</w:t>
            </w:r>
          </w:p>
        </w:tc>
        <w:tc>
          <w:tcPr>
            <w:tcW w:type="dxa" w:w="617"/>
          </w:tcPr>
          <w:p>
            <w:r>
              <w:rPr>
                <w:sz w:val="18"/>
              </w:rPr>
              <w:t>0.060</w:t>
            </w:r>
          </w:p>
        </w:tc>
        <w:tc>
          <w:tcPr>
            <w:tcW w:type="dxa" w:w="617"/>
          </w:tcPr>
          <w:p>
            <w:r>
              <w:rPr>
                <w:sz w:val="18"/>
              </w:rPr>
              <w:t>False</w:t>
            </w:r>
          </w:p>
        </w:tc>
      </w:tr>
      <w:tr>
        <w:tc>
          <w:tcPr>
            <w:tcW w:type="dxa" w:w="617"/>
          </w:tcPr>
          <w:p>
            <w:r>
              <w:rPr>
                <w:sz w:val="18"/>
              </w:rPr>
              <w:t>D4_training_data_50720_MV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0.098</w:t>
            </w:r>
          </w:p>
        </w:tc>
        <w:tc>
          <w:tcPr>
            <w:tcW w:type="dxa" w:w="617"/>
          </w:tcPr>
          <w:p>
            <w:r>
              <w:rPr>
                <w:sz w:val="18"/>
              </w:rPr>
              <w:t>0.111</w:t>
            </w:r>
          </w:p>
        </w:tc>
        <w:tc>
          <w:tcPr>
            <w:tcW w:type="dxa" w:w="617"/>
          </w:tcPr>
          <w:p>
            <w:r>
              <w:rPr>
                <w:sz w:val="18"/>
              </w:rPr>
              <w:t>0.065</w:t>
            </w:r>
          </w:p>
        </w:tc>
        <w:tc>
          <w:tcPr>
            <w:tcW w:type="dxa" w:w="617"/>
          </w:tcPr>
          <w:p>
            <w:r>
              <w:rPr>
                <w:sz w:val="18"/>
              </w:rPr>
              <w:t>0.123</w:t>
            </w:r>
          </w:p>
        </w:tc>
        <w:tc>
          <w:tcPr>
            <w:tcW w:type="dxa" w:w="617"/>
          </w:tcPr>
          <w:p>
            <w:r>
              <w:rPr>
                <w:sz w:val="18"/>
              </w:rPr>
              <w:t>0.907</w:t>
            </w:r>
          </w:p>
        </w:tc>
        <w:tc>
          <w:tcPr>
            <w:tcW w:type="dxa" w:w="617"/>
          </w:tcPr>
          <w:p>
            <w:r>
              <w:rPr>
                <w:sz w:val="18"/>
              </w:rPr>
              <w:t>17</w:t>
            </w:r>
          </w:p>
        </w:tc>
        <w:tc>
          <w:tcPr>
            <w:tcW w:type="dxa" w:w="617"/>
          </w:tcPr>
          <w:p>
            <w:r>
              <w:rPr>
                <w:sz w:val="18"/>
              </w:rPr>
              <w:t>0.188</w:t>
            </w:r>
          </w:p>
        </w:tc>
        <w:tc>
          <w:tcPr>
            <w:tcW w:type="dxa" w:w="617"/>
          </w:tcPr>
          <w:p>
            <w:r>
              <w:rPr>
                <w:sz w:val="18"/>
              </w:rPr>
              <w:t>False</w:t>
            </w:r>
          </w:p>
        </w:tc>
      </w:tr>
      <w:tr>
        <w:tc>
          <w:tcPr>
            <w:tcW w:type="dxa" w:w="617"/>
          </w:tcPr>
          <w:p>
            <w:r>
              <w:rPr>
                <w:sz w:val="18"/>
              </w:rPr>
              <w:t>D4_training_data_50721_AV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0.104</w:t>
            </w:r>
          </w:p>
        </w:tc>
        <w:tc>
          <w:tcPr>
            <w:tcW w:type="dxa" w:w="617"/>
          </w:tcPr>
          <w:p>
            <w:r>
              <w:rPr>
                <w:sz w:val="18"/>
              </w:rPr>
              <w:t>0.089</w:t>
            </w:r>
          </w:p>
        </w:tc>
        <w:tc>
          <w:tcPr>
            <w:tcW w:type="dxa" w:w="617"/>
          </w:tcPr>
          <w:p>
            <w:r>
              <w:rPr>
                <w:sz w:val="18"/>
              </w:rPr>
              <w:t>0.084</w:t>
            </w:r>
          </w:p>
        </w:tc>
        <w:tc>
          <w:tcPr>
            <w:tcW w:type="dxa" w:w="617"/>
          </w:tcPr>
          <w:p>
            <w:r>
              <w:rPr>
                <w:sz w:val="18"/>
              </w:rPr>
              <w:t>0.130</w:t>
            </w:r>
          </w:p>
        </w:tc>
        <w:tc>
          <w:tcPr>
            <w:tcW w:type="dxa" w:w="617"/>
          </w:tcPr>
          <w:p>
            <w:r>
              <w:rPr>
                <w:sz w:val="18"/>
              </w:rPr>
              <w:t>0.688</w:t>
            </w:r>
          </w:p>
        </w:tc>
        <w:tc>
          <w:tcPr>
            <w:tcW w:type="dxa" w:w="617"/>
          </w:tcPr>
          <w:p>
            <w:r>
              <w:rPr>
                <w:sz w:val="18"/>
              </w:rPr>
              <w:t>20</w:t>
            </w:r>
          </w:p>
        </w:tc>
        <w:tc>
          <w:tcPr>
            <w:tcW w:type="dxa" w:w="617"/>
          </w:tcPr>
          <w:p>
            <w:r>
              <w:rPr>
                <w:sz w:val="18"/>
              </w:rPr>
              <w:t>0.258</w:t>
            </w:r>
          </w:p>
        </w:tc>
        <w:tc>
          <w:tcPr>
            <w:tcW w:type="dxa" w:w="617"/>
          </w:tcPr>
          <w:p>
            <w:r>
              <w:rPr>
                <w:sz w:val="18"/>
              </w:rPr>
              <w:t>False</w:t>
            </w:r>
          </w:p>
        </w:tc>
      </w:tr>
      <w:tr>
        <w:tc>
          <w:tcPr>
            <w:tcW w:type="dxa" w:w="617"/>
          </w:tcPr>
          <w:p>
            <w:r>
              <w:rPr>
                <w:sz w:val="18"/>
              </w:rPr>
              <w:t>D4_training_data_50721_MV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0.106</w:t>
            </w:r>
          </w:p>
        </w:tc>
        <w:tc>
          <w:tcPr>
            <w:tcW w:type="dxa" w:w="617"/>
          </w:tcPr>
          <w:p>
            <w:r>
              <w:rPr>
                <w:sz w:val="18"/>
              </w:rPr>
              <w:t>0.094</w:t>
            </w:r>
          </w:p>
        </w:tc>
        <w:tc>
          <w:tcPr>
            <w:tcW w:type="dxa" w:w="617"/>
          </w:tcPr>
          <w:p>
            <w:r>
              <w:rPr>
                <w:sz w:val="18"/>
              </w:rPr>
              <w:t>0.086</w:t>
            </w:r>
          </w:p>
        </w:tc>
        <w:tc>
          <w:tcPr>
            <w:tcW w:type="dxa" w:w="617"/>
          </w:tcPr>
          <w:p>
            <w:r>
              <w:rPr>
                <w:sz w:val="18"/>
              </w:rPr>
              <w:t>0.131</w:t>
            </w:r>
          </w:p>
        </w:tc>
        <w:tc>
          <w:tcPr>
            <w:tcW w:type="dxa" w:w="617"/>
          </w:tcPr>
          <w:p>
            <w:r>
              <w:rPr>
                <w:sz w:val="18"/>
              </w:rPr>
              <w:t>0.717</w:t>
            </w:r>
          </w:p>
        </w:tc>
        <w:tc>
          <w:tcPr>
            <w:tcW w:type="dxa" w:w="617"/>
          </w:tcPr>
          <w:p>
            <w:r>
              <w:rPr>
                <w:sz w:val="18"/>
              </w:rPr>
              <w:t>31</w:t>
            </w:r>
          </w:p>
        </w:tc>
        <w:tc>
          <w:tcPr>
            <w:tcW w:type="dxa" w:w="617"/>
          </w:tcPr>
          <w:p>
            <w:r>
              <w:rPr>
                <w:sz w:val="18"/>
              </w:rPr>
              <w:t>0.379</w:t>
            </w:r>
          </w:p>
        </w:tc>
        <w:tc>
          <w:tcPr>
            <w:tcW w:type="dxa" w:w="617"/>
          </w:tcPr>
          <w:p>
            <w:r>
              <w:rPr>
                <w:sz w:val="18"/>
              </w:rPr>
              <w:t>False</w:t>
            </w:r>
          </w:p>
        </w:tc>
      </w:tr>
      <w:tr>
        <w:tc>
          <w:tcPr>
            <w:tcW w:type="dxa" w:w="617"/>
          </w:tcPr>
          <w:p>
            <w:r>
              <w:rPr>
                <w:sz w:val="18"/>
              </w:rPr>
              <w:t>D4_training_data_50721_PV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68</w:t>
            </w:r>
          </w:p>
        </w:tc>
        <w:tc>
          <w:tcPr>
            <w:tcW w:type="dxa" w:w="617"/>
          </w:tcPr>
          <w:p>
            <w:r>
              <w:rPr>
                <w:sz w:val="18"/>
              </w:rPr>
              <w:t>0.102</w:t>
            </w:r>
          </w:p>
        </w:tc>
        <w:tc>
          <w:tcPr>
            <w:tcW w:type="dxa" w:w="617"/>
          </w:tcPr>
          <w:p>
            <w:r>
              <w:rPr>
                <w:sz w:val="18"/>
              </w:rPr>
              <w:t>0.089</w:t>
            </w:r>
          </w:p>
        </w:tc>
        <w:tc>
          <w:tcPr>
            <w:tcW w:type="dxa" w:w="617"/>
          </w:tcPr>
          <w:p>
            <w:r>
              <w:rPr>
                <w:sz w:val="18"/>
              </w:rPr>
              <w:t>0.083</w:t>
            </w:r>
          </w:p>
        </w:tc>
        <w:tc>
          <w:tcPr>
            <w:tcW w:type="dxa" w:w="617"/>
          </w:tcPr>
          <w:p>
            <w:r>
              <w:rPr>
                <w:sz w:val="18"/>
              </w:rPr>
              <w:t>0.131</w:t>
            </w:r>
          </w:p>
        </w:tc>
        <w:tc>
          <w:tcPr>
            <w:tcW w:type="dxa" w:w="617"/>
          </w:tcPr>
          <w:p>
            <w:r>
              <w:rPr>
                <w:sz w:val="18"/>
              </w:rPr>
              <w:t>0.678</w:t>
            </w:r>
          </w:p>
        </w:tc>
        <w:tc>
          <w:tcPr>
            <w:tcW w:type="dxa" w:w="617"/>
          </w:tcPr>
          <w:p>
            <w:r>
              <w:rPr>
                <w:sz w:val="18"/>
              </w:rPr>
              <w:t>68</w:t>
            </w:r>
          </w:p>
        </w:tc>
        <w:tc>
          <w:tcPr>
            <w:tcW w:type="dxa" w:w="617"/>
          </w:tcPr>
          <w:p>
            <w:r>
              <w:rPr>
                <w:sz w:val="18"/>
              </w:rPr>
              <w:t>0.947</w:t>
            </w:r>
          </w:p>
        </w:tc>
        <w:tc>
          <w:tcPr>
            <w:tcW w:type="dxa" w:w="617"/>
          </w:tcPr>
          <w:p>
            <w:r>
              <w:rPr>
                <w:sz w:val="18"/>
              </w:rPr>
              <w:t>False</w:t>
            </w:r>
          </w:p>
        </w:tc>
      </w:tr>
      <w:tr>
        <w:tc>
          <w:tcPr>
            <w:tcW w:type="dxa" w:w="617"/>
          </w:tcPr>
          <w:p>
            <w:r>
              <w:rPr>
                <w:sz w:val="18"/>
              </w:rPr>
              <w:t>D4_training_data_50721_TV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73</w:t>
            </w:r>
          </w:p>
        </w:tc>
        <w:tc>
          <w:tcPr>
            <w:tcW w:type="dxa" w:w="617"/>
          </w:tcPr>
          <w:p>
            <w:r>
              <w:rPr>
                <w:sz w:val="18"/>
              </w:rPr>
              <w:t>0.105</w:t>
            </w:r>
          </w:p>
        </w:tc>
        <w:tc>
          <w:tcPr>
            <w:tcW w:type="dxa" w:w="617"/>
          </w:tcPr>
          <w:p>
            <w:r>
              <w:rPr>
                <w:sz w:val="18"/>
              </w:rPr>
              <w:t>0.088</w:t>
            </w:r>
          </w:p>
        </w:tc>
        <w:tc>
          <w:tcPr>
            <w:tcW w:type="dxa" w:w="617"/>
          </w:tcPr>
          <w:p>
            <w:r>
              <w:rPr>
                <w:sz w:val="18"/>
              </w:rPr>
              <w:t>0.081</w:t>
            </w:r>
          </w:p>
        </w:tc>
        <w:tc>
          <w:tcPr>
            <w:tcW w:type="dxa" w:w="617"/>
          </w:tcPr>
          <w:p>
            <w:r>
              <w:rPr>
                <w:sz w:val="18"/>
              </w:rPr>
              <w:t>0.136</w:t>
            </w:r>
          </w:p>
        </w:tc>
        <w:tc>
          <w:tcPr>
            <w:tcW w:type="dxa" w:w="617"/>
          </w:tcPr>
          <w:p>
            <w:r>
              <w:rPr>
                <w:sz w:val="18"/>
              </w:rPr>
              <w:t>0.650</w:t>
            </w:r>
          </w:p>
        </w:tc>
        <w:tc>
          <w:tcPr>
            <w:tcW w:type="dxa" w:w="617"/>
          </w:tcPr>
          <w:p>
            <w:r>
              <w:rPr>
                <w:sz w:val="18"/>
              </w:rPr>
              <w:t>73</w:t>
            </w:r>
          </w:p>
        </w:tc>
        <w:tc>
          <w:tcPr>
            <w:tcW w:type="dxa" w:w="617"/>
          </w:tcPr>
          <w:p>
            <w:r>
              <w:rPr>
                <w:sz w:val="18"/>
              </w:rPr>
              <w:t>0.974</w:t>
            </w:r>
          </w:p>
        </w:tc>
        <w:tc>
          <w:tcPr>
            <w:tcW w:type="dxa" w:w="617"/>
          </w:tcPr>
          <w:p>
            <w:r>
              <w:rPr>
                <w:sz w:val="18"/>
              </w:rPr>
              <w:t>False</w:t>
            </w:r>
          </w:p>
        </w:tc>
      </w:tr>
      <w:tr>
        <w:tc>
          <w:tcPr>
            <w:tcW w:type="dxa" w:w="617"/>
          </w:tcPr>
          <w:p>
            <w:r>
              <w:rPr>
                <w:sz w:val="18"/>
              </w:rPr>
              <w:t>D4_training_data_50722_MV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0.122</w:t>
            </w:r>
          </w:p>
        </w:tc>
        <w:tc>
          <w:tcPr>
            <w:tcW w:type="dxa" w:w="617"/>
          </w:tcPr>
          <w:p>
            <w:r>
              <w:rPr>
                <w:sz w:val="18"/>
              </w:rPr>
              <w:t>0.205</w:t>
            </w:r>
          </w:p>
        </w:tc>
        <w:tc>
          <w:tcPr>
            <w:tcW w:type="dxa" w:w="617"/>
          </w:tcPr>
          <w:p>
            <w:r>
              <w:rPr>
                <w:sz w:val="18"/>
              </w:rPr>
              <w:t>0.096</w:t>
            </w:r>
          </w:p>
        </w:tc>
        <w:tc>
          <w:tcPr>
            <w:tcW w:type="dxa" w:w="617"/>
          </w:tcPr>
          <w:p>
            <w:r>
              <w:rPr>
                <w:sz w:val="18"/>
              </w:rPr>
              <w:t>0.363</w:t>
            </w:r>
          </w:p>
        </w:tc>
        <w:tc>
          <w:tcPr>
            <w:tcW w:type="dxa" w:w="617"/>
          </w:tcPr>
          <w:p>
            <w:r>
              <w:rPr>
                <w:sz w:val="18"/>
              </w:rPr>
              <w:t>0.548</w:t>
            </w:r>
          </w:p>
        </w:tc>
        <w:tc>
          <w:tcPr>
            <w:tcW w:type="dxa" w:w="617"/>
          </w:tcPr>
          <w:p>
            <w:r>
              <w:rPr>
                <w:sz w:val="18"/>
              </w:rPr>
              <w:t>22</w:t>
            </w:r>
          </w:p>
        </w:tc>
        <w:tc>
          <w:tcPr>
            <w:tcW w:type="dxa" w:w="617"/>
          </w:tcPr>
          <w:p>
            <w:r>
              <w:rPr>
                <w:sz w:val="18"/>
              </w:rPr>
              <w:t>0.579</w:t>
            </w:r>
          </w:p>
        </w:tc>
        <w:tc>
          <w:tcPr>
            <w:tcW w:type="dxa" w:w="617"/>
          </w:tcPr>
          <w:p>
            <w:r>
              <w:rPr>
                <w:sz w:val="18"/>
              </w:rPr>
              <w:t>False</w:t>
            </w:r>
          </w:p>
        </w:tc>
      </w:tr>
      <w:tr>
        <w:tc>
          <w:tcPr>
            <w:tcW w:type="dxa" w:w="617"/>
          </w:tcPr>
          <w:p>
            <w:r>
              <w:rPr>
                <w:sz w:val="18"/>
              </w:rPr>
              <w:t>D4_training_data_50722_PV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0.133</w:t>
            </w:r>
          </w:p>
        </w:tc>
        <w:tc>
          <w:tcPr>
            <w:tcW w:type="dxa" w:w="617"/>
          </w:tcPr>
          <w:p>
            <w:r>
              <w:rPr>
                <w:sz w:val="18"/>
              </w:rPr>
              <w:t>0.208</w:t>
            </w:r>
          </w:p>
        </w:tc>
        <w:tc>
          <w:tcPr>
            <w:tcW w:type="dxa" w:w="617"/>
          </w:tcPr>
          <w:p>
            <w:r>
              <w:rPr>
                <w:sz w:val="18"/>
              </w:rPr>
              <w:t>0.112</w:t>
            </w:r>
          </w:p>
        </w:tc>
        <w:tc>
          <w:tcPr>
            <w:tcW w:type="dxa" w:w="617"/>
          </w:tcPr>
          <w:p>
            <w:r>
              <w:rPr>
                <w:sz w:val="18"/>
              </w:rPr>
              <w:t>0.352</w:t>
            </w:r>
          </w:p>
        </w:tc>
        <w:tc>
          <w:tcPr>
            <w:tcW w:type="dxa" w:w="617"/>
          </w:tcPr>
          <w:p>
            <w:r>
              <w:rPr>
                <w:sz w:val="18"/>
              </w:rPr>
              <w:t>0.605</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D4_training_data_50722_TV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0.115</w:t>
            </w:r>
          </w:p>
        </w:tc>
        <w:tc>
          <w:tcPr>
            <w:tcW w:type="dxa" w:w="617"/>
          </w:tcPr>
          <w:p>
            <w:r>
              <w:rPr>
                <w:sz w:val="18"/>
              </w:rPr>
              <w:t>0.195</w:t>
            </w:r>
          </w:p>
        </w:tc>
        <w:tc>
          <w:tcPr>
            <w:tcW w:type="dxa" w:w="617"/>
          </w:tcPr>
          <w:p>
            <w:r>
              <w:rPr>
                <w:sz w:val="18"/>
              </w:rPr>
              <w:t>0.104</w:t>
            </w:r>
          </w:p>
        </w:tc>
        <w:tc>
          <w:tcPr>
            <w:tcW w:type="dxa" w:w="617"/>
          </w:tcPr>
          <w:p>
            <w:r>
              <w:rPr>
                <w:sz w:val="18"/>
              </w:rPr>
              <w:t>0.361</w:t>
            </w:r>
          </w:p>
        </w:tc>
        <w:tc>
          <w:tcPr>
            <w:tcW w:type="dxa" w:w="617"/>
          </w:tcPr>
          <w:p>
            <w:r>
              <w:rPr>
                <w:sz w:val="18"/>
              </w:rPr>
              <w:t>0.539</w:t>
            </w:r>
          </w:p>
        </w:tc>
        <w:tc>
          <w:tcPr>
            <w:tcW w:type="dxa" w:w="617"/>
          </w:tcPr>
          <w:p>
            <w:r>
              <w:rPr>
                <w:sz w:val="18"/>
              </w:rPr>
              <w:t>25</w:t>
            </w:r>
          </w:p>
        </w:tc>
        <w:tc>
          <w:tcPr>
            <w:tcW w:type="dxa" w:w="617"/>
          </w:tcPr>
          <w:p>
            <w:r>
              <w:rPr>
                <w:sz w:val="18"/>
              </w:rPr>
              <w:t>0.659</w:t>
            </w:r>
          </w:p>
        </w:tc>
        <w:tc>
          <w:tcPr>
            <w:tcW w:type="dxa" w:w="617"/>
          </w:tcPr>
          <w:p>
            <w:r>
              <w:rPr>
                <w:sz w:val="18"/>
              </w:rPr>
              <w:t>False</w:t>
            </w:r>
          </w:p>
        </w:tc>
      </w:tr>
      <w:tr>
        <w:tc>
          <w:tcPr>
            <w:tcW w:type="dxa" w:w="617"/>
          </w:tcPr>
          <w:p>
            <w:r>
              <w:rPr>
                <w:sz w:val="18"/>
              </w:rPr>
              <w:t>D4_training_data_50723_AV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57</w:t>
            </w:r>
          </w:p>
        </w:tc>
        <w:tc>
          <w:tcPr>
            <w:tcW w:type="dxa" w:w="617"/>
          </w:tcPr>
          <w:p>
            <w:r>
              <w:rPr>
                <w:sz w:val="18"/>
              </w:rPr>
              <w:t>0.115</w:t>
            </w:r>
          </w:p>
        </w:tc>
        <w:tc>
          <w:tcPr>
            <w:tcW w:type="dxa" w:w="617"/>
          </w:tcPr>
          <w:p>
            <w:r>
              <w:rPr>
                <w:sz w:val="18"/>
              </w:rPr>
              <w:t>0.136</w:t>
            </w:r>
          </w:p>
        </w:tc>
        <w:tc>
          <w:tcPr>
            <w:tcW w:type="dxa" w:w="617"/>
          </w:tcPr>
          <w:p>
            <w:r>
              <w:rPr>
                <w:sz w:val="18"/>
              </w:rPr>
              <w:t>0.092</w:t>
            </w:r>
          </w:p>
        </w:tc>
        <w:tc>
          <w:tcPr>
            <w:tcW w:type="dxa" w:w="617"/>
          </w:tcPr>
          <w:p>
            <w:r>
              <w:rPr>
                <w:sz w:val="18"/>
              </w:rPr>
              <w:t>0.201</w:t>
            </w:r>
          </w:p>
        </w:tc>
        <w:tc>
          <w:tcPr>
            <w:tcW w:type="dxa" w:w="617"/>
          </w:tcPr>
          <w:p>
            <w:r>
              <w:rPr>
                <w:sz w:val="18"/>
              </w:rPr>
              <w:t>1.086</w:t>
            </w:r>
          </w:p>
        </w:tc>
        <w:tc>
          <w:tcPr>
            <w:tcW w:type="dxa" w:w="617"/>
          </w:tcPr>
          <w:p>
            <w:r>
              <w:rPr>
                <w:sz w:val="18"/>
              </w:rPr>
              <w:t>57</w:t>
            </w:r>
          </w:p>
        </w:tc>
        <w:tc>
          <w:tcPr>
            <w:tcW w:type="dxa" w:w="617"/>
          </w:tcPr>
          <w:p>
            <w:r>
              <w:rPr>
                <w:sz w:val="18"/>
              </w:rPr>
              <w:t>1.000</w:t>
            </w:r>
          </w:p>
        </w:tc>
        <w:tc>
          <w:tcPr>
            <w:tcW w:type="dxa" w:w="617"/>
          </w:tcPr>
          <w:p>
            <w:r>
              <w:rPr>
                <w:sz w:val="18"/>
              </w:rPr>
              <w:t>False</w:t>
            </w:r>
          </w:p>
        </w:tc>
      </w:tr>
      <w:tr>
        <w:tc>
          <w:tcPr>
            <w:tcW w:type="dxa" w:w="617"/>
          </w:tcPr>
          <w:p>
            <w:r>
              <w:rPr>
                <w:sz w:val="18"/>
              </w:rPr>
              <w:t>D4_training_data_50723_MV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0.129</w:t>
            </w:r>
          </w:p>
        </w:tc>
        <w:tc>
          <w:tcPr>
            <w:tcW w:type="dxa" w:w="617"/>
          </w:tcPr>
          <w:p>
            <w:r>
              <w:rPr>
                <w:sz w:val="18"/>
              </w:rPr>
              <w:t>0.159</w:t>
            </w:r>
          </w:p>
        </w:tc>
        <w:tc>
          <w:tcPr>
            <w:tcW w:type="dxa" w:w="617"/>
          </w:tcPr>
          <w:p>
            <w:r>
              <w:rPr>
                <w:sz w:val="18"/>
              </w:rPr>
              <w:t>0.087</w:t>
            </w:r>
          </w:p>
        </w:tc>
        <w:tc>
          <w:tcPr>
            <w:tcW w:type="dxa" w:w="617"/>
          </w:tcPr>
          <w:p>
            <w:r>
              <w:rPr>
                <w:sz w:val="18"/>
              </w:rPr>
              <w:t>0.200</w:t>
            </w:r>
          </w:p>
        </w:tc>
        <w:tc>
          <w:tcPr>
            <w:tcW w:type="dxa" w:w="617"/>
          </w:tcPr>
          <w:p>
            <w:r>
              <w:rPr>
                <w:sz w:val="18"/>
              </w:rPr>
              <w:t>0.791</w:t>
            </w:r>
          </w:p>
        </w:tc>
        <w:tc>
          <w:tcPr>
            <w:tcW w:type="dxa" w:w="617"/>
          </w:tcPr>
          <w:p>
            <w:r>
              <w:rPr>
                <w:sz w:val="18"/>
              </w:rPr>
              <w:t>16</w:t>
            </w:r>
          </w:p>
        </w:tc>
        <w:tc>
          <w:tcPr>
            <w:tcW w:type="dxa" w:w="617"/>
          </w:tcPr>
          <w:p>
            <w:r>
              <w:rPr>
                <w:sz w:val="18"/>
              </w:rPr>
              <w:t>0.313</w:t>
            </w:r>
          </w:p>
        </w:tc>
        <w:tc>
          <w:tcPr>
            <w:tcW w:type="dxa" w:w="617"/>
          </w:tcPr>
          <w:p>
            <w:r>
              <w:rPr>
                <w:sz w:val="18"/>
              </w:rPr>
              <w:t>False</w:t>
            </w:r>
          </w:p>
        </w:tc>
      </w:tr>
      <w:tr>
        <w:tc>
          <w:tcPr>
            <w:tcW w:type="dxa" w:w="617"/>
          </w:tcPr>
          <w:p>
            <w:r>
              <w:rPr>
                <w:sz w:val="18"/>
              </w:rPr>
              <w:t>D4_training_data_50723_PV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53</w:t>
            </w:r>
          </w:p>
        </w:tc>
        <w:tc>
          <w:tcPr>
            <w:tcW w:type="dxa" w:w="617"/>
          </w:tcPr>
          <w:p>
            <w:r>
              <w:rPr>
                <w:sz w:val="18"/>
              </w:rPr>
              <w:t>0.114</w:t>
            </w:r>
          </w:p>
        </w:tc>
        <w:tc>
          <w:tcPr>
            <w:tcW w:type="dxa" w:w="617"/>
          </w:tcPr>
          <w:p>
            <w:r>
              <w:rPr>
                <w:sz w:val="18"/>
              </w:rPr>
              <w:t>0.140</w:t>
            </w:r>
          </w:p>
        </w:tc>
        <w:tc>
          <w:tcPr>
            <w:tcW w:type="dxa" w:w="617"/>
          </w:tcPr>
          <w:p>
            <w:r>
              <w:rPr>
                <w:sz w:val="18"/>
              </w:rPr>
              <w:t>0.103</w:t>
            </w:r>
          </w:p>
        </w:tc>
        <w:tc>
          <w:tcPr>
            <w:tcW w:type="dxa" w:w="617"/>
          </w:tcPr>
          <w:p>
            <w:r>
              <w:rPr>
                <w:sz w:val="18"/>
              </w:rPr>
              <w:t>0.224</w:t>
            </w:r>
          </w:p>
        </w:tc>
        <w:tc>
          <w:tcPr>
            <w:tcW w:type="dxa" w:w="617"/>
          </w:tcPr>
          <w:p>
            <w:r>
              <w:rPr>
                <w:sz w:val="18"/>
              </w:rPr>
              <w:t>0.630</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D4_training_data_50723_TV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0.117</w:t>
            </w:r>
          </w:p>
        </w:tc>
        <w:tc>
          <w:tcPr>
            <w:tcW w:type="dxa" w:w="617"/>
          </w:tcPr>
          <w:p>
            <w:r>
              <w:rPr>
                <w:sz w:val="18"/>
              </w:rPr>
              <w:t>0.128</w:t>
            </w:r>
          </w:p>
        </w:tc>
        <w:tc>
          <w:tcPr>
            <w:tcW w:type="dxa" w:w="617"/>
          </w:tcPr>
          <w:p>
            <w:r>
              <w:rPr>
                <w:sz w:val="18"/>
              </w:rPr>
              <w:t>0.091</w:t>
            </w:r>
          </w:p>
        </w:tc>
        <w:tc>
          <w:tcPr>
            <w:tcW w:type="dxa" w:w="617"/>
          </w:tcPr>
          <w:p>
            <w:r>
              <w:rPr>
                <w:sz w:val="18"/>
              </w:rPr>
              <w:t>0.187</w:t>
            </w:r>
          </w:p>
        </w:tc>
        <w:tc>
          <w:tcPr>
            <w:tcW w:type="dxa" w:w="617"/>
          </w:tcPr>
          <w:p>
            <w:r>
              <w:rPr>
                <w:sz w:val="18"/>
              </w:rPr>
              <w:t>0.691</w:t>
            </w:r>
          </w:p>
        </w:tc>
        <w:tc>
          <w:tcPr>
            <w:tcW w:type="dxa" w:w="617"/>
          </w:tcPr>
          <w:p>
            <w:r>
              <w:rPr>
                <w:sz w:val="18"/>
              </w:rPr>
              <w:t>30</w:t>
            </w:r>
          </w:p>
        </w:tc>
        <w:tc>
          <w:tcPr>
            <w:tcW w:type="dxa" w:w="617"/>
          </w:tcPr>
          <w:p>
            <w:r>
              <w:rPr>
                <w:sz w:val="18"/>
              </w:rPr>
              <w:t>0.535</w:t>
            </w:r>
          </w:p>
        </w:tc>
        <w:tc>
          <w:tcPr>
            <w:tcW w:type="dxa" w:w="617"/>
          </w:tcPr>
          <w:p>
            <w:r>
              <w:rPr>
                <w:sz w:val="18"/>
              </w:rPr>
              <w:t>False</w:t>
            </w:r>
          </w:p>
        </w:tc>
      </w:tr>
      <w:tr>
        <w:tc>
          <w:tcPr>
            <w:tcW w:type="dxa" w:w="617"/>
          </w:tcPr>
          <w:p>
            <w:r>
              <w:rPr>
                <w:sz w:val="18"/>
              </w:rPr>
              <w:t>D4_training_data_50725_AV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0.116</w:t>
            </w:r>
          </w:p>
        </w:tc>
        <w:tc>
          <w:tcPr>
            <w:tcW w:type="dxa" w:w="617"/>
          </w:tcPr>
          <w:p>
            <w:r>
              <w:rPr>
                <w:sz w:val="18"/>
              </w:rPr>
              <w:t>0.123</w:t>
            </w:r>
          </w:p>
        </w:tc>
        <w:tc>
          <w:tcPr>
            <w:tcW w:type="dxa" w:w="617"/>
          </w:tcPr>
          <w:p>
            <w:r>
              <w:rPr>
                <w:sz w:val="18"/>
              </w:rPr>
              <w:t>0.095</w:t>
            </w:r>
          </w:p>
        </w:tc>
        <w:tc>
          <w:tcPr>
            <w:tcW w:type="dxa" w:w="617"/>
          </w:tcPr>
          <w:p>
            <w:r>
              <w:rPr>
                <w:sz w:val="18"/>
              </w:rPr>
              <w:t>0.200</w:t>
            </w:r>
          </w:p>
        </w:tc>
        <w:tc>
          <w:tcPr>
            <w:tcW w:type="dxa" w:w="617"/>
          </w:tcPr>
          <w:p>
            <w:r>
              <w:rPr>
                <w:sz w:val="18"/>
              </w:rPr>
              <w:t>0.612</w:t>
            </w:r>
          </w:p>
        </w:tc>
        <w:tc>
          <w:tcPr>
            <w:tcW w:type="dxa" w:w="617"/>
          </w:tcPr>
          <w:p>
            <w:r>
              <w:rPr>
                <w:sz w:val="18"/>
              </w:rPr>
              <w:t>19</w:t>
            </w:r>
          </w:p>
        </w:tc>
        <w:tc>
          <w:tcPr>
            <w:tcW w:type="dxa" w:w="617"/>
          </w:tcPr>
          <w:p>
            <w:r>
              <w:rPr>
                <w:sz w:val="18"/>
              </w:rPr>
              <w:t>0.262</w:t>
            </w:r>
          </w:p>
        </w:tc>
        <w:tc>
          <w:tcPr>
            <w:tcW w:type="dxa" w:w="617"/>
          </w:tcPr>
          <w:p>
            <w:r>
              <w:rPr>
                <w:sz w:val="18"/>
              </w:rPr>
              <w:t>False</w:t>
            </w:r>
          </w:p>
        </w:tc>
      </w:tr>
      <w:tr>
        <w:tc>
          <w:tcPr>
            <w:tcW w:type="dxa" w:w="617"/>
          </w:tcPr>
          <w:p>
            <w:r>
              <w:rPr>
                <w:sz w:val="18"/>
              </w:rPr>
              <w:t>D4_training_data_50725_MV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0.116</w:t>
            </w:r>
          </w:p>
        </w:tc>
        <w:tc>
          <w:tcPr>
            <w:tcW w:type="dxa" w:w="617"/>
          </w:tcPr>
          <w:p>
            <w:r>
              <w:rPr>
                <w:sz w:val="18"/>
              </w:rPr>
              <w:t>0.114</w:t>
            </w:r>
          </w:p>
        </w:tc>
        <w:tc>
          <w:tcPr>
            <w:tcW w:type="dxa" w:w="617"/>
          </w:tcPr>
          <w:p>
            <w:r>
              <w:rPr>
                <w:sz w:val="18"/>
              </w:rPr>
              <w:t>0.091</w:t>
            </w:r>
          </w:p>
        </w:tc>
        <w:tc>
          <w:tcPr>
            <w:tcW w:type="dxa" w:w="617"/>
          </w:tcPr>
          <w:p>
            <w:r>
              <w:rPr>
                <w:sz w:val="18"/>
              </w:rPr>
              <w:t>0.187</w:t>
            </w:r>
          </w:p>
        </w:tc>
        <w:tc>
          <w:tcPr>
            <w:tcW w:type="dxa" w:w="617"/>
          </w:tcPr>
          <w:p>
            <w:r>
              <w:rPr>
                <w:sz w:val="18"/>
              </w:rPr>
              <w:t>0.614</w:t>
            </w:r>
          </w:p>
        </w:tc>
        <w:tc>
          <w:tcPr>
            <w:tcW w:type="dxa" w:w="617"/>
          </w:tcPr>
          <w:p>
            <w:r>
              <w:rPr>
                <w:sz w:val="18"/>
              </w:rPr>
              <w:t>20</w:t>
            </w:r>
          </w:p>
        </w:tc>
        <w:tc>
          <w:tcPr>
            <w:tcW w:type="dxa" w:w="617"/>
          </w:tcPr>
          <w:p>
            <w:r>
              <w:rPr>
                <w:sz w:val="18"/>
              </w:rPr>
              <w:t>0.318</w:t>
            </w:r>
          </w:p>
        </w:tc>
        <w:tc>
          <w:tcPr>
            <w:tcW w:type="dxa" w:w="617"/>
          </w:tcPr>
          <w:p>
            <w:r>
              <w:rPr>
                <w:sz w:val="18"/>
              </w:rPr>
              <w:t>False</w:t>
            </w:r>
          </w:p>
        </w:tc>
      </w:tr>
      <w:tr>
        <w:tc>
          <w:tcPr>
            <w:tcW w:type="dxa" w:w="617"/>
          </w:tcPr>
          <w:p>
            <w:r>
              <w:rPr>
                <w:sz w:val="18"/>
              </w:rPr>
              <w:t>D4_training_data_50725_PV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0.118</w:t>
            </w:r>
          </w:p>
        </w:tc>
        <w:tc>
          <w:tcPr>
            <w:tcW w:type="dxa" w:w="617"/>
          </w:tcPr>
          <w:p>
            <w:r>
              <w:rPr>
                <w:sz w:val="18"/>
              </w:rPr>
              <w:t>0.129</w:t>
            </w:r>
          </w:p>
        </w:tc>
        <w:tc>
          <w:tcPr>
            <w:tcW w:type="dxa" w:w="617"/>
          </w:tcPr>
          <w:p>
            <w:r>
              <w:rPr>
                <w:sz w:val="18"/>
              </w:rPr>
              <w:t>0.094</w:t>
            </w:r>
          </w:p>
        </w:tc>
        <w:tc>
          <w:tcPr>
            <w:tcW w:type="dxa" w:w="617"/>
          </w:tcPr>
          <w:p>
            <w:r>
              <w:rPr>
                <w:sz w:val="18"/>
              </w:rPr>
              <w:t>0.272</w:t>
            </w:r>
          </w:p>
        </w:tc>
        <w:tc>
          <w:tcPr>
            <w:tcW w:type="dxa" w:w="617"/>
          </w:tcPr>
          <w:p>
            <w:r>
              <w:rPr>
                <w:sz w:val="18"/>
              </w:rPr>
              <w:t>0.489</w:t>
            </w:r>
          </w:p>
        </w:tc>
        <w:tc>
          <w:tcPr>
            <w:tcW w:type="dxa" w:w="617"/>
          </w:tcPr>
          <w:p>
            <w:r>
              <w:rPr>
                <w:sz w:val="18"/>
              </w:rPr>
              <w:t>42</w:t>
            </w:r>
          </w:p>
        </w:tc>
        <w:tc>
          <w:tcPr>
            <w:tcW w:type="dxa" w:w="617"/>
          </w:tcPr>
          <w:p>
            <w:r>
              <w:rPr>
                <w:sz w:val="18"/>
              </w:rPr>
              <w:t>0.689</w:t>
            </w:r>
          </w:p>
        </w:tc>
        <w:tc>
          <w:tcPr>
            <w:tcW w:type="dxa" w:w="617"/>
          </w:tcPr>
          <w:p>
            <w:r>
              <w:rPr>
                <w:sz w:val="18"/>
              </w:rPr>
              <w:t>False</w:t>
            </w:r>
          </w:p>
        </w:tc>
      </w:tr>
      <w:tr>
        <w:tc>
          <w:tcPr>
            <w:tcW w:type="dxa" w:w="617"/>
          </w:tcPr>
          <w:p>
            <w:r>
              <w:rPr>
                <w:sz w:val="18"/>
              </w:rPr>
              <w:t>D4_training_data_50725_TV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0.135</w:t>
            </w:r>
          </w:p>
        </w:tc>
        <w:tc>
          <w:tcPr>
            <w:tcW w:type="dxa" w:w="617"/>
          </w:tcPr>
          <w:p>
            <w:r>
              <w:rPr>
                <w:sz w:val="18"/>
              </w:rPr>
              <w:t>0.091</w:t>
            </w:r>
          </w:p>
        </w:tc>
        <w:tc>
          <w:tcPr>
            <w:tcW w:type="dxa" w:w="617"/>
          </w:tcPr>
          <w:p>
            <w:r>
              <w:rPr>
                <w:sz w:val="18"/>
              </w:rPr>
              <w:t>0.227</w:t>
            </w:r>
          </w:p>
        </w:tc>
        <w:tc>
          <w:tcPr>
            <w:tcW w:type="dxa" w:w="617"/>
          </w:tcPr>
          <w:p>
            <w:r>
              <w:rPr>
                <w:sz w:val="18"/>
              </w:rPr>
              <w:t>0.605</w:t>
            </w:r>
          </w:p>
        </w:tc>
        <w:tc>
          <w:tcPr>
            <w:tcW w:type="dxa" w:w="617"/>
          </w:tcPr>
          <w:p>
            <w:r>
              <w:rPr>
                <w:sz w:val="18"/>
              </w:rPr>
              <w:t>39</w:t>
            </w:r>
          </w:p>
        </w:tc>
        <w:tc>
          <w:tcPr>
            <w:tcW w:type="dxa" w:w="617"/>
          </w:tcPr>
          <w:p>
            <w:r>
              <w:rPr>
                <w:sz w:val="18"/>
              </w:rPr>
              <w:t>0.709</w:t>
            </w:r>
          </w:p>
        </w:tc>
        <w:tc>
          <w:tcPr>
            <w:tcW w:type="dxa" w:w="617"/>
          </w:tcPr>
          <w:p>
            <w:r>
              <w:rPr>
                <w:sz w:val="18"/>
              </w:rPr>
              <w:t>False</w:t>
            </w:r>
          </w:p>
        </w:tc>
      </w:tr>
      <w:tr>
        <w:tc>
          <w:tcPr>
            <w:tcW w:type="dxa" w:w="617"/>
          </w:tcPr>
          <w:p>
            <w:r>
              <w:rPr>
                <w:sz w:val="18"/>
              </w:rPr>
              <w:t>D4_training_data_50727_AV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0.103</w:t>
            </w:r>
          </w:p>
        </w:tc>
        <w:tc>
          <w:tcPr>
            <w:tcW w:type="dxa" w:w="617"/>
          </w:tcPr>
          <w:p>
            <w:r>
              <w:rPr>
                <w:sz w:val="18"/>
              </w:rPr>
              <w:t>0.123</w:t>
            </w:r>
          </w:p>
        </w:tc>
        <w:tc>
          <w:tcPr>
            <w:tcW w:type="dxa" w:w="617"/>
          </w:tcPr>
          <w:p>
            <w:r>
              <w:rPr>
                <w:sz w:val="18"/>
              </w:rPr>
              <w:t>0.090</w:t>
            </w:r>
          </w:p>
        </w:tc>
        <w:tc>
          <w:tcPr>
            <w:tcW w:type="dxa" w:w="617"/>
          </w:tcPr>
          <w:p>
            <w:r>
              <w:rPr>
                <w:sz w:val="18"/>
              </w:rPr>
              <w:t>0.144</w:t>
            </w:r>
          </w:p>
        </w:tc>
        <w:tc>
          <w:tcPr>
            <w:tcW w:type="dxa" w:w="617"/>
          </w:tcPr>
          <w:p>
            <w:r>
              <w:rPr>
                <w:sz w:val="18"/>
              </w:rPr>
              <w:t>0.847</w:t>
            </w:r>
          </w:p>
        </w:tc>
        <w:tc>
          <w:tcPr>
            <w:tcW w:type="dxa" w:w="617"/>
          </w:tcPr>
          <w:p>
            <w:r>
              <w:rPr>
                <w:sz w:val="18"/>
              </w:rPr>
              <w:t>24</w:t>
            </w:r>
          </w:p>
        </w:tc>
        <w:tc>
          <w:tcPr>
            <w:tcW w:type="dxa" w:w="617"/>
          </w:tcPr>
          <w:p>
            <w:r>
              <w:rPr>
                <w:sz w:val="18"/>
              </w:rPr>
              <w:t>0.379</w:t>
            </w:r>
          </w:p>
        </w:tc>
        <w:tc>
          <w:tcPr>
            <w:tcW w:type="dxa" w:w="617"/>
          </w:tcPr>
          <w:p>
            <w:r>
              <w:rPr>
                <w:sz w:val="18"/>
              </w:rPr>
              <w:t>False</w:t>
            </w:r>
          </w:p>
        </w:tc>
      </w:tr>
      <w:tr>
        <w:tc>
          <w:tcPr>
            <w:tcW w:type="dxa" w:w="617"/>
          </w:tcPr>
          <w:p>
            <w:r>
              <w:rPr>
                <w:sz w:val="18"/>
              </w:rPr>
              <w:t>D4_training_data_50727_MV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54</w:t>
            </w:r>
          </w:p>
        </w:tc>
        <w:tc>
          <w:tcPr>
            <w:tcW w:type="dxa" w:w="617"/>
          </w:tcPr>
          <w:p>
            <w:r>
              <w:rPr>
                <w:sz w:val="18"/>
              </w:rPr>
              <w:t>0.106</w:t>
            </w:r>
          </w:p>
        </w:tc>
        <w:tc>
          <w:tcPr>
            <w:tcW w:type="dxa" w:w="617"/>
          </w:tcPr>
          <w:p>
            <w:r>
              <w:rPr>
                <w:sz w:val="18"/>
              </w:rPr>
              <w:t>0.126</w:t>
            </w:r>
          </w:p>
        </w:tc>
        <w:tc>
          <w:tcPr>
            <w:tcW w:type="dxa" w:w="617"/>
          </w:tcPr>
          <w:p>
            <w:r>
              <w:rPr>
                <w:sz w:val="18"/>
              </w:rPr>
              <w:t>0.085</w:t>
            </w:r>
          </w:p>
        </w:tc>
        <w:tc>
          <w:tcPr>
            <w:tcW w:type="dxa" w:w="617"/>
          </w:tcPr>
          <w:p>
            <w:r>
              <w:rPr>
                <w:sz w:val="18"/>
              </w:rPr>
              <w:t>0.144</w:t>
            </w:r>
          </w:p>
        </w:tc>
        <w:tc>
          <w:tcPr>
            <w:tcW w:type="dxa" w:w="617"/>
          </w:tcPr>
          <w:p>
            <w:r>
              <w:rPr>
                <w:sz w:val="18"/>
              </w:rPr>
              <w:t>0.873</w:t>
            </w:r>
          </w:p>
        </w:tc>
        <w:tc>
          <w:tcPr>
            <w:tcW w:type="dxa" w:w="617"/>
          </w:tcPr>
          <w:p>
            <w:r>
              <w:rPr>
                <w:sz w:val="18"/>
              </w:rPr>
              <w:t>54</w:t>
            </w:r>
          </w:p>
        </w:tc>
        <w:tc>
          <w:tcPr>
            <w:tcW w:type="dxa" w:w="617"/>
          </w:tcPr>
          <w:p>
            <w:r>
              <w:rPr>
                <w:sz w:val="18"/>
              </w:rPr>
              <w:t>0.844</w:t>
            </w:r>
          </w:p>
        </w:tc>
        <w:tc>
          <w:tcPr>
            <w:tcW w:type="dxa" w:w="617"/>
          </w:tcPr>
          <w:p>
            <w:r>
              <w:rPr>
                <w:sz w:val="18"/>
              </w:rPr>
              <w:t>False</w:t>
            </w:r>
          </w:p>
        </w:tc>
      </w:tr>
      <w:tr>
        <w:tc>
          <w:tcPr>
            <w:tcW w:type="dxa" w:w="617"/>
          </w:tcPr>
          <w:p>
            <w:r>
              <w:rPr>
                <w:sz w:val="18"/>
              </w:rPr>
              <w:t>D4_training_data_50729_AV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0.091</w:t>
            </w:r>
          </w:p>
        </w:tc>
        <w:tc>
          <w:tcPr>
            <w:tcW w:type="dxa" w:w="617"/>
          </w:tcPr>
          <w:p>
            <w:r>
              <w:rPr>
                <w:sz w:val="18"/>
              </w:rPr>
              <w:t>0.122</w:t>
            </w:r>
          </w:p>
        </w:tc>
        <w:tc>
          <w:tcPr>
            <w:tcW w:type="dxa" w:w="617"/>
          </w:tcPr>
          <w:p>
            <w:r>
              <w:rPr>
                <w:sz w:val="18"/>
              </w:rPr>
              <w:t>0.088</w:t>
            </w:r>
          </w:p>
        </w:tc>
        <w:tc>
          <w:tcPr>
            <w:tcW w:type="dxa" w:w="617"/>
          </w:tcPr>
          <w:p>
            <w:r>
              <w:rPr>
                <w:sz w:val="18"/>
              </w:rPr>
              <w:t>0.159</w:t>
            </w:r>
          </w:p>
        </w:tc>
        <w:tc>
          <w:tcPr>
            <w:tcW w:type="dxa" w:w="617"/>
          </w:tcPr>
          <w:p>
            <w:r>
              <w:rPr>
                <w:sz w:val="18"/>
              </w:rPr>
              <w:t>0.771</w:t>
            </w:r>
          </w:p>
        </w:tc>
        <w:tc>
          <w:tcPr>
            <w:tcW w:type="dxa" w:w="617"/>
          </w:tcPr>
          <w:p>
            <w:r>
              <w:rPr>
                <w:sz w:val="18"/>
              </w:rPr>
              <w:t>7</w:t>
            </w:r>
          </w:p>
        </w:tc>
        <w:tc>
          <w:tcPr>
            <w:tcW w:type="dxa" w:w="617"/>
          </w:tcPr>
          <w:p>
            <w:r>
              <w:rPr>
                <w:sz w:val="18"/>
              </w:rPr>
              <w:t>0.109</w:t>
            </w:r>
          </w:p>
        </w:tc>
        <w:tc>
          <w:tcPr>
            <w:tcW w:type="dxa" w:w="617"/>
          </w:tcPr>
          <w:p>
            <w:r>
              <w:rPr>
                <w:sz w:val="18"/>
              </w:rPr>
              <w:t>False</w:t>
            </w:r>
          </w:p>
        </w:tc>
      </w:tr>
      <w:tr>
        <w:tc>
          <w:tcPr>
            <w:tcW w:type="dxa" w:w="617"/>
          </w:tcPr>
          <w:p>
            <w:r>
              <w:rPr>
                <w:sz w:val="18"/>
              </w:rPr>
              <w:t>D4_training_data_50729_MV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62</w:t>
            </w:r>
          </w:p>
        </w:tc>
        <w:tc>
          <w:tcPr>
            <w:tcW w:type="dxa" w:w="617"/>
          </w:tcPr>
          <w:p>
            <w:r>
              <w:rPr>
                <w:sz w:val="18"/>
              </w:rPr>
              <w:t>0.105</w:t>
            </w:r>
          </w:p>
        </w:tc>
        <w:tc>
          <w:tcPr>
            <w:tcW w:type="dxa" w:w="617"/>
          </w:tcPr>
          <w:p>
            <w:r>
              <w:rPr>
                <w:sz w:val="18"/>
              </w:rPr>
              <w:t>0.128</w:t>
            </w:r>
          </w:p>
        </w:tc>
        <w:tc>
          <w:tcPr>
            <w:tcW w:type="dxa" w:w="617"/>
          </w:tcPr>
          <w:p>
            <w:r>
              <w:rPr>
                <w:sz w:val="18"/>
              </w:rPr>
              <w:t>0.085</w:t>
            </w:r>
          </w:p>
        </w:tc>
        <w:tc>
          <w:tcPr>
            <w:tcW w:type="dxa" w:w="617"/>
          </w:tcPr>
          <w:p>
            <w:r>
              <w:rPr>
                <w:sz w:val="18"/>
              </w:rPr>
              <w:t>0.153</w:t>
            </w:r>
          </w:p>
        </w:tc>
        <w:tc>
          <w:tcPr>
            <w:tcW w:type="dxa" w:w="617"/>
          </w:tcPr>
          <w:p>
            <w:r>
              <w:rPr>
                <w:sz w:val="18"/>
              </w:rPr>
              <w:t>1.174</w:t>
            </w:r>
          </w:p>
        </w:tc>
        <w:tc>
          <w:tcPr>
            <w:tcW w:type="dxa" w:w="617"/>
          </w:tcPr>
          <w:p>
            <w:r>
              <w:rPr>
                <w:sz w:val="18"/>
              </w:rPr>
              <w:t>62</w:t>
            </w:r>
          </w:p>
        </w:tc>
        <w:tc>
          <w:tcPr>
            <w:tcW w:type="dxa" w:w="617"/>
          </w:tcPr>
          <w:p>
            <w:r>
              <w:rPr>
                <w:sz w:val="18"/>
              </w:rPr>
              <w:t>1.000</w:t>
            </w:r>
          </w:p>
        </w:tc>
        <w:tc>
          <w:tcPr>
            <w:tcW w:type="dxa" w:w="617"/>
          </w:tcPr>
          <w:p>
            <w:r>
              <w:rPr>
                <w:sz w:val="18"/>
              </w:rPr>
              <w:t>False</w:t>
            </w:r>
          </w:p>
        </w:tc>
      </w:tr>
      <w:tr>
        <w:tc>
          <w:tcPr>
            <w:tcW w:type="dxa" w:w="617"/>
          </w:tcPr>
          <w:p>
            <w:r>
              <w:rPr>
                <w:sz w:val="18"/>
              </w:rPr>
              <w:t>D4_training_data_50731_MV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60</w:t>
            </w:r>
          </w:p>
        </w:tc>
        <w:tc>
          <w:tcPr>
            <w:tcW w:type="dxa" w:w="617"/>
          </w:tcPr>
          <w:p>
            <w:r>
              <w:rPr>
                <w:sz w:val="18"/>
              </w:rPr>
              <w:t>0.108</w:t>
            </w:r>
          </w:p>
        </w:tc>
        <w:tc>
          <w:tcPr>
            <w:tcW w:type="dxa" w:w="617"/>
          </w:tcPr>
          <w:p>
            <w:r>
              <w:rPr>
                <w:sz w:val="18"/>
              </w:rPr>
              <w:t>0.143</w:t>
            </w:r>
          </w:p>
        </w:tc>
        <w:tc>
          <w:tcPr>
            <w:tcW w:type="dxa" w:w="617"/>
          </w:tcPr>
          <w:p>
            <w:r>
              <w:rPr>
                <w:sz w:val="18"/>
              </w:rPr>
              <w:t>0.093</w:t>
            </w:r>
          </w:p>
        </w:tc>
        <w:tc>
          <w:tcPr>
            <w:tcW w:type="dxa" w:w="617"/>
          </w:tcPr>
          <w:p>
            <w:r>
              <w:rPr>
                <w:sz w:val="18"/>
              </w:rPr>
              <w:t>0.172</w:t>
            </w:r>
          </w:p>
        </w:tc>
        <w:tc>
          <w:tcPr>
            <w:tcW w:type="dxa" w:w="617"/>
          </w:tcPr>
          <w:p>
            <w:r>
              <w:rPr>
                <w:sz w:val="18"/>
              </w:rPr>
              <w:t>1.028</w:t>
            </w:r>
          </w:p>
        </w:tc>
        <w:tc>
          <w:tcPr>
            <w:tcW w:type="dxa" w:w="617"/>
          </w:tcPr>
          <w:p>
            <w:r>
              <w:rPr>
                <w:sz w:val="18"/>
              </w:rPr>
              <w:t>59</w:t>
            </w:r>
          </w:p>
        </w:tc>
        <w:tc>
          <w:tcPr>
            <w:tcW w:type="dxa" w:w="617"/>
          </w:tcPr>
          <w:p>
            <w:r>
              <w:rPr>
                <w:sz w:val="18"/>
              </w:rPr>
              <w:t>1.000</w:t>
            </w:r>
          </w:p>
        </w:tc>
        <w:tc>
          <w:tcPr>
            <w:tcW w:type="dxa" w:w="617"/>
          </w:tcPr>
          <w:p>
            <w:r>
              <w:rPr>
                <w:sz w:val="18"/>
              </w:rPr>
              <w:t>False</w:t>
            </w:r>
          </w:p>
        </w:tc>
      </w:tr>
      <w:tr>
        <w:tc>
          <w:tcPr>
            <w:tcW w:type="dxa" w:w="617"/>
          </w:tcPr>
          <w:p>
            <w:r>
              <w:rPr>
                <w:sz w:val="18"/>
              </w:rPr>
              <w:t>D4_training_data_50731_PV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0.107</w:t>
            </w:r>
          </w:p>
        </w:tc>
        <w:tc>
          <w:tcPr>
            <w:tcW w:type="dxa" w:w="617"/>
          </w:tcPr>
          <w:p>
            <w:r>
              <w:rPr>
                <w:sz w:val="18"/>
              </w:rPr>
              <w:t>0.133</w:t>
            </w:r>
          </w:p>
        </w:tc>
        <w:tc>
          <w:tcPr>
            <w:tcW w:type="dxa" w:w="617"/>
          </w:tcPr>
          <w:p>
            <w:r>
              <w:rPr>
                <w:sz w:val="18"/>
              </w:rPr>
              <w:t>0.098</w:t>
            </w:r>
          </w:p>
        </w:tc>
        <w:tc>
          <w:tcPr>
            <w:tcW w:type="dxa" w:w="617"/>
          </w:tcPr>
          <w:p>
            <w:r>
              <w:rPr>
                <w:sz w:val="18"/>
              </w:rPr>
              <w:t>0.203</w:t>
            </w:r>
          </w:p>
        </w:tc>
        <w:tc>
          <w:tcPr>
            <w:tcW w:type="dxa" w:w="617"/>
          </w:tcPr>
          <w:p>
            <w:r>
              <w:rPr>
                <w:sz w:val="18"/>
              </w:rPr>
              <w:t>0.669</w:t>
            </w:r>
          </w:p>
        </w:tc>
        <w:tc>
          <w:tcPr>
            <w:tcW w:type="dxa" w:w="617"/>
          </w:tcPr>
          <w:p>
            <w:r>
              <w:rPr>
                <w:sz w:val="18"/>
              </w:rPr>
              <w:t>45</w:t>
            </w:r>
          </w:p>
        </w:tc>
        <w:tc>
          <w:tcPr>
            <w:tcW w:type="dxa" w:w="617"/>
          </w:tcPr>
          <w:p>
            <w:r>
              <w:rPr>
                <w:sz w:val="18"/>
              </w:rPr>
              <w:t>0.807</w:t>
            </w:r>
          </w:p>
        </w:tc>
        <w:tc>
          <w:tcPr>
            <w:tcW w:type="dxa" w:w="617"/>
          </w:tcPr>
          <w:p>
            <w:r>
              <w:rPr>
                <w:sz w:val="18"/>
              </w:rPr>
              <w:t>False</w:t>
            </w:r>
          </w:p>
        </w:tc>
      </w:tr>
      <w:tr>
        <w:tc>
          <w:tcPr>
            <w:tcW w:type="dxa" w:w="617"/>
          </w:tcPr>
          <w:p>
            <w:r>
              <w:rPr>
                <w:sz w:val="18"/>
              </w:rPr>
              <w:t>D4_training_data_50731_TV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0.115</w:t>
            </w:r>
          </w:p>
        </w:tc>
        <w:tc>
          <w:tcPr>
            <w:tcW w:type="dxa" w:w="617"/>
          </w:tcPr>
          <w:p>
            <w:r>
              <w:rPr>
                <w:sz w:val="18"/>
              </w:rPr>
              <w:t>0.131</w:t>
            </w:r>
          </w:p>
        </w:tc>
        <w:tc>
          <w:tcPr>
            <w:tcW w:type="dxa" w:w="617"/>
          </w:tcPr>
          <w:p>
            <w:r>
              <w:rPr>
                <w:sz w:val="18"/>
              </w:rPr>
              <w:t>0.100</w:t>
            </w:r>
          </w:p>
        </w:tc>
        <w:tc>
          <w:tcPr>
            <w:tcW w:type="dxa" w:w="617"/>
          </w:tcPr>
          <w:p>
            <w:r>
              <w:rPr>
                <w:sz w:val="18"/>
              </w:rPr>
              <w:t>0.168</w:t>
            </w:r>
          </w:p>
        </w:tc>
        <w:tc>
          <w:tcPr>
            <w:tcW w:type="dxa" w:w="617"/>
          </w:tcPr>
          <w:p>
            <w:r>
              <w:rPr>
                <w:sz w:val="18"/>
              </w:rPr>
              <w:t>0.782</w:t>
            </w:r>
          </w:p>
        </w:tc>
        <w:tc>
          <w:tcPr>
            <w:tcW w:type="dxa" w:w="617"/>
          </w:tcPr>
          <w:p>
            <w:r>
              <w:rPr>
                <w:sz w:val="18"/>
              </w:rPr>
              <w:t>29</w:t>
            </w:r>
          </w:p>
        </w:tc>
        <w:tc>
          <w:tcPr>
            <w:tcW w:type="dxa" w:w="617"/>
          </w:tcPr>
          <w:p>
            <w:r>
              <w:rPr>
                <w:sz w:val="18"/>
              </w:rPr>
              <w:t>0.486</w:t>
            </w:r>
          </w:p>
        </w:tc>
        <w:tc>
          <w:tcPr>
            <w:tcW w:type="dxa" w:w="617"/>
          </w:tcPr>
          <w:p>
            <w:r>
              <w:rPr>
                <w:sz w:val="18"/>
              </w:rPr>
              <w:t>False</w:t>
            </w:r>
          </w:p>
        </w:tc>
      </w:tr>
      <w:tr>
        <w:tc>
          <w:tcPr>
            <w:tcW w:type="dxa" w:w="617"/>
          </w:tcPr>
          <w:p>
            <w:r>
              <w:rPr>
                <w:sz w:val="18"/>
              </w:rPr>
              <w:t>D4_training_data_50732_AV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37</w:t>
            </w:r>
          </w:p>
        </w:tc>
        <w:tc>
          <w:tcPr>
            <w:tcW w:type="dxa" w:w="617"/>
          </w:tcPr>
          <w:p>
            <w:r>
              <w:rPr>
                <w:sz w:val="18"/>
              </w:rPr>
              <w:t>0.130</w:t>
            </w:r>
          </w:p>
        </w:tc>
        <w:tc>
          <w:tcPr>
            <w:tcW w:type="dxa" w:w="617"/>
          </w:tcPr>
          <w:p>
            <w:r>
              <w:rPr>
                <w:sz w:val="18"/>
              </w:rPr>
              <w:t>0.151</w:t>
            </w:r>
          </w:p>
        </w:tc>
        <w:tc>
          <w:tcPr>
            <w:tcW w:type="dxa" w:w="617"/>
          </w:tcPr>
          <w:p>
            <w:r>
              <w:rPr>
                <w:sz w:val="18"/>
              </w:rPr>
              <w:t>0.127</w:t>
            </w:r>
          </w:p>
        </w:tc>
        <w:tc>
          <w:tcPr>
            <w:tcW w:type="dxa" w:w="617"/>
          </w:tcPr>
          <w:p>
            <w:r>
              <w:rPr>
                <w:sz w:val="18"/>
              </w:rPr>
              <w:t>0.291</w:t>
            </w:r>
          </w:p>
        </w:tc>
        <w:tc>
          <w:tcPr>
            <w:tcW w:type="dxa" w:w="617"/>
          </w:tcPr>
          <w:p>
            <w:r>
              <w:rPr>
                <w:sz w:val="18"/>
              </w:rPr>
              <w:t>0.526</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D4_training_data_50732_MV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60</w:t>
            </w:r>
          </w:p>
        </w:tc>
        <w:tc>
          <w:tcPr>
            <w:tcW w:type="dxa" w:w="617"/>
          </w:tcPr>
          <w:p>
            <w:r>
              <w:rPr>
                <w:sz w:val="18"/>
              </w:rPr>
              <w:t>0.137</w:t>
            </w:r>
          </w:p>
        </w:tc>
        <w:tc>
          <w:tcPr>
            <w:tcW w:type="dxa" w:w="617"/>
          </w:tcPr>
          <w:p>
            <w:r>
              <w:rPr>
                <w:sz w:val="18"/>
              </w:rPr>
              <w:t>0.148</w:t>
            </w:r>
          </w:p>
        </w:tc>
        <w:tc>
          <w:tcPr>
            <w:tcW w:type="dxa" w:w="617"/>
          </w:tcPr>
          <w:p>
            <w:r>
              <w:rPr>
                <w:sz w:val="18"/>
              </w:rPr>
              <w:t>0.115</w:t>
            </w:r>
          </w:p>
        </w:tc>
        <w:tc>
          <w:tcPr>
            <w:tcW w:type="dxa" w:w="617"/>
          </w:tcPr>
          <w:p>
            <w:r>
              <w:rPr>
                <w:sz w:val="18"/>
              </w:rPr>
              <w:t>0.266</w:t>
            </w:r>
          </w:p>
        </w:tc>
        <w:tc>
          <w:tcPr>
            <w:tcW w:type="dxa" w:w="617"/>
          </w:tcPr>
          <w:p>
            <w:r>
              <w:rPr>
                <w:sz w:val="18"/>
              </w:rPr>
              <w:t>0.562</w:t>
            </w:r>
          </w:p>
        </w:tc>
        <w:tc>
          <w:tcPr>
            <w:tcW w:type="dxa" w:w="617"/>
          </w:tcPr>
          <w:p>
            <w:r>
              <w:rPr>
                <w:sz w:val="18"/>
              </w:rPr>
              <w:t>59</w:t>
            </w:r>
          </w:p>
        </w:tc>
        <w:tc>
          <w:tcPr>
            <w:tcW w:type="dxa" w:w="617"/>
          </w:tcPr>
          <w:p>
            <w:r>
              <w:rPr>
                <w:sz w:val="18"/>
              </w:rPr>
              <w:t>1.000</w:t>
            </w:r>
          </w:p>
        </w:tc>
        <w:tc>
          <w:tcPr>
            <w:tcW w:type="dxa" w:w="617"/>
          </w:tcPr>
          <w:p>
            <w:r>
              <w:rPr>
                <w:sz w:val="18"/>
              </w:rPr>
              <w:t>False</w:t>
            </w:r>
          </w:p>
        </w:tc>
      </w:tr>
      <w:tr>
        <w:tc>
          <w:tcPr>
            <w:tcW w:type="dxa" w:w="617"/>
          </w:tcPr>
          <w:p>
            <w:r>
              <w:rPr>
                <w:sz w:val="18"/>
              </w:rPr>
              <w:t>D4_training_data_50732_PV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0.134</w:t>
            </w:r>
          </w:p>
        </w:tc>
        <w:tc>
          <w:tcPr>
            <w:tcW w:type="dxa" w:w="617"/>
          </w:tcPr>
          <w:p>
            <w:r>
              <w:rPr>
                <w:sz w:val="18"/>
              </w:rPr>
              <w:t>0.147</w:t>
            </w:r>
          </w:p>
        </w:tc>
        <w:tc>
          <w:tcPr>
            <w:tcW w:type="dxa" w:w="617"/>
          </w:tcPr>
          <w:p>
            <w:r>
              <w:rPr>
                <w:sz w:val="18"/>
              </w:rPr>
              <w:t>0.137</w:t>
            </w:r>
          </w:p>
        </w:tc>
        <w:tc>
          <w:tcPr>
            <w:tcW w:type="dxa" w:w="617"/>
          </w:tcPr>
          <w:p>
            <w:r>
              <w:rPr>
                <w:sz w:val="18"/>
              </w:rPr>
              <w:t>0.288</w:t>
            </w:r>
          </w:p>
        </w:tc>
        <w:tc>
          <w:tcPr>
            <w:tcW w:type="dxa" w:w="617"/>
          </w:tcPr>
          <w:p>
            <w:r>
              <w:rPr>
                <w:sz w:val="18"/>
              </w:rPr>
              <w:t>0.520</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D4_training_data_50732_TV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51</w:t>
            </w:r>
          </w:p>
        </w:tc>
        <w:tc>
          <w:tcPr>
            <w:tcW w:type="dxa" w:w="617"/>
          </w:tcPr>
          <w:p>
            <w:r>
              <w:rPr>
                <w:sz w:val="18"/>
              </w:rPr>
              <w:t>0.141</w:t>
            </w:r>
          </w:p>
        </w:tc>
        <w:tc>
          <w:tcPr>
            <w:tcW w:type="dxa" w:w="617"/>
          </w:tcPr>
          <w:p>
            <w:r>
              <w:rPr>
                <w:sz w:val="18"/>
              </w:rPr>
              <w:t>0.139</w:t>
            </w:r>
          </w:p>
        </w:tc>
        <w:tc>
          <w:tcPr>
            <w:tcW w:type="dxa" w:w="617"/>
          </w:tcPr>
          <w:p>
            <w:r>
              <w:rPr>
                <w:sz w:val="18"/>
              </w:rPr>
              <w:t>0.121</w:t>
            </w:r>
          </w:p>
        </w:tc>
        <w:tc>
          <w:tcPr>
            <w:tcW w:type="dxa" w:w="617"/>
          </w:tcPr>
          <w:p>
            <w:r>
              <w:rPr>
                <w:sz w:val="18"/>
              </w:rPr>
              <w:t>0.286</w:t>
            </w:r>
          </w:p>
        </w:tc>
        <w:tc>
          <w:tcPr>
            <w:tcW w:type="dxa" w:w="617"/>
          </w:tcPr>
          <w:p>
            <w:r>
              <w:rPr>
                <w:sz w:val="18"/>
              </w:rPr>
              <w:t>0.499</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D4_training_data_50734_AV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94</w:t>
            </w:r>
          </w:p>
        </w:tc>
        <w:tc>
          <w:tcPr>
            <w:tcW w:type="dxa" w:w="617"/>
          </w:tcPr>
          <w:p>
            <w:r>
              <w:rPr>
                <w:sz w:val="18"/>
              </w:rPr>
              <w:t>0.119</w:t>
            </w:r>
          </w:p>
        </w:tc>
        <w:tc>
          <w:tcPr>
            <w:tcW w:type="dxa" w:w="617"/>
          </w:tcPr>
          <w:p>
            <w:r>
              <w:rPr>
                <w:sz w:val="18"/>
              </w:rPr>
              <w:t>0.141</w:t>
            </w:r>
          </w:p>
        </w:tc>
        <w:tc>
          <w:tcPr>
            <w:tcW w:type="dxa" w:w="617"/>
          </w:tcPr>
          <w:p>
            <w:r>
              <w:rPr>
                <w:sz w:val="18"/>
              </w:rPr>
              <w:t>0.105</w:t>
            </w:r>
          </w:p>
        </w:tc>
        <w:tc>
          <w:tcPr>
            <w:tcW w:type="dxa" w:w="617"/>
          </w:tcPr>
          <w:p>
            <w:r>
              <w:rPr>
                <w:sz w:val="18"/>
              </w:rPr>
              <w:t>0.319</w:t>
            </w:r>
          </w:p>
        </w:tc>
        <w:tc>
          <w:tcPr>
            <w:tcW w:type="dxa" w:w="617"/>
          </w:tcPr>
          <w:p>
            <w:r>
              <w:rPr>
                <w:sz w:val="18"/>
              </w:rPr>
              <w:t>0.673</w:t>
            </w:r>
          </w:p>
        </w:tc>
        <w:tc>
          <w:tcPr>
            <w:tcW w:type="dxa" w:w="617"/>
          </w:tcPr>
          <w:p>
            <w:r>
              <w:rPr>
                <w:sz w:val="18"/>
              </w:rPr>
              <w:t>94</w:t>
            </w:r>
          </w:p>
        </w:tc>
        <w:tc>
          <w:tcPr>
            <w:tcW w:type="dxa" w:w="617"/>
          </w:tcPr>
          <w:p>
            <w:r>
              <w:rPr>
                <w:sz w:val="18"/>
              </w:rPr>
              <w:t>1.000</w:t>
            </w:r>
          </w:p>
        </w:tc>
        <w:tc>
          <w:tcPr>
            <w:tcW w:type="dxa" w:w="617"/>
          </w:tcPr>
          <w:p>
            <w:r>
              <w:rPr>
                <w:sz w:val="18"/>
              </w:rPr>
              <w:t>False</w:t>
            </w:r>
          </w:p>
        </w:tc>
      </w:tr>
      <w:tr>
        <w:tc>
          <w:tcPr>
            <w:tcW w:type="dxa" w:w="617"/>
          </w:tcPr>
          <w:p>
            <w:r>
              <w:rPr>
                <w:sz w:val="18"/>
              </w:rPr>
              <w:t>D4_training_data_50734_MV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82</w:t>
            </w:r>
          </w:p>
        </w:tc>
        <w:tc>
          <w:tcPr>
            <w:tcW w:type="dxa" w:w="617"/>
          </w:tcPr>
          <w:p>
            <w:r>
              <w:rPr>
                <w:sz w:val="18"/>
              </w:rPr>
              <w:t>0.156</w:t>
            </w:r>
          </w:p>
        </w:tc>
        <w:tc>
          <w:tcPr>
            <w:tcW w:type="dxa" w:w="617"/>
          </w:tcPr>
          <w:p>
            <w:r>
              <w:rPr>
                <w:sz w:val="18"/>
              </w:rPr>
              <w:t>0.115</w:t>
            </w:r>
          </w:p>
        </w:tc>
        <w:tc>
          <w:tcPr>
            <w:tcW w:type="dxa" w:w="617"/>
          </w:tcPr>
          <w:p>
            <w:r>
              <w:rPr>
                <w:sz w:val="18"/>
              </w:rPr>
              <w:t>0.083</w:t>
            </w:r>
          </w:p>
        </w:tc>
        <w:tc>
          <w:tcPr>
            <w:tcW w:type="dxa" w:w="617"/>
          </w:tcPr>
          <w:p>
            <w:r>
              <w:rPr>
                <w:sz w:val="18"/>
              </w:rPr>
              <w:t>0.359</w:t>
            </w:r>
          </w:p>
        </w:tc>
        <w:tc>
          <w:tcPr>
            <w:tcW w:type="dxa" w:w="617"/>
          </w:tcPr>
          <w:p>
            <w:r>
              <w:rPr>
                <w:sz w:val="18"/>
              </w:rPr>
              <w:t>0.351</w:t>
            </w:r>
          </w:p>
        </w:tc>
        <w:tc>
          <w:tcPr>
            <w:tcW w:type="dxa" w:w="617"/>
          </w:tcPr>
          <w:p>
            <w:r>
              <w:rPr>
                <w:sz w:val="18"/>
              </w:rPr>
              <w:t>82</w:t>
            </w:r>
          </w:p>
        </w:tc>
        <w:tc>
          <w:tcPr>
            <w:tcW w:type="dxa" w:w="617"/>
          </w:tcPr>
          <w:p>
            <w:r>
              <w:rPr>
                <w:sz w:val="18"/>
              </w:rPr>
              <w:t>1.000</w:t>
            </w:r>
          </w:p>
        </w:tc>
        <w:tc>
          <w:tcPr>
            <w:tcW w:type="dxa" w:w="617"/>
          </w:tcPr>
          <w:p>
            <w:r>
              <w:rPr>
                <w:sz w:val="18"/>
              </w:rPr>
              <w:t>False</w:t>
            </w:r>
          </w:p>
        </w:tc>
      </w:tr>
      <w:tr>
        <w:tc>
          <w:tcPr>
            <w:tcW w:type="dxa" w:w="617"/>
          </w:tcPr>
          <w:p>
            <w:r>
              <w:rPr>
                <w:sz w:val="18"/>
              </w:rPr>
              <w:t>D4_training_data_50734_PV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88</w:t>
            </w:r>
          </w:p>
        </w:tc>
        <w:tc>
          <w:tcPr>
            <w:tcW w:type="dxa" w:w="617"/>
          </w:tcPr>
          <w:p>
            <w:r>
              <w:rPr>
                <w:sz w:val="18"/>
              </w:rPr>
              <w:t>0.144</w:t>
            </w:r>
          </w:p>
        </w:tc>
        <w:tc>
          <w:tcPr>
            <w:tcW w:type="dxa" w:w="617"/>
          </w:tcPr>
          <w:p>
            <w:r>
              <w:rPr>
                <w:sz w:val="18"/>
              </w:rPr>
              <w:t>0.056</w:t>
            </w:r>
          </w:p>
        </w:tc>
        <w:tc>
          <w:tcPr>
            <w:tcW w:type="dxa" w:w="617"/>
          </w:tcPr>
          <w:p>
            <w:r>
              <w:rPr>
                <w:sz w:val="18"/>
              </w:rPr>
              <w:t>0.125</w:t>
            </w:r>
          </w:p>
        </w:tc>
        <w:tc>
          <w:tcPr>
            <w:tcW w:type="dxa" w:w="617"/>
          </w:tcPr>
          <w:p>
            <w:r>
              <w:rPr>
                <w:sz w:val="18"/>
              </w:rPr>
              <w:t>0.387</w:t>
            </w:r>
          </w:p>
        </w:tc>
        <w:tc>
          <w:tcPr>
            <w:tcW w:type="dxa" w:w="617"/>
          </w:tcPr>
          <w:p>
            <w:r>
              <w:rPr>
                <w:sz w:val="18"/>
              </w:rPr>
              <w:t>0.142</w:t>
            </w:r>
          </w:p>
        </w:tc>
        <w:tc>
          <w:tcPr>
            <w:tcW w:type="dxa" w:w="617"/>
          </w:tcPr>
          <w:p>
            <w:r>
              <w:rPr>
                <w:sz w:val="18"/>
              </w:rPr>
              <w:t>87</w:t>
            </w:r>
          </w:p>
        </w:tc>
        <w:tc>
          <w:tcPr>
            <w:tcW w:type="dxa" w:w="617"/>
          </w:tcPr>
          <w:p>
            <w:r>
              <w:rPr>
                <w:sz w:val="18"/>
              </w:rPr>
              <w:t>1.000</w:t>
            </w:r>
          </w:p>
        </w:tc>
        <w:tc>
          <w:tcPr>
            <w:tcW w:type="dxa" w:w="617"/>
          </w:tcPr>
          <w:p>
            <w:r>
              <w:rPr>
                <w:sz w:val="18"/>
              </w:rPr>
              <w:t>False</w:t>
            </w:r>
          </w:p>
        </w:tc>
      </w:tr>
      <w:tr>
        <w:tc>
          <w:tcPr>
            <w:tcW w:type="dxa" w:w="617"/>
          </w:tcPr>
          <w:p>
            <w:r>
              <w:rPr>
                <w:sz w:val="18"/>
              </w:rPr>
              <w:t>D4_training_data_50734_Phc</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Phc</w:t>
            </w:r>
          </w:p>
        </w:tc>
        <w:tc>
          <w:tcPr>
            <w:tcW w:type="dxa" w:w="617"/>
          </w:tcPr>
          <w:p>
            <w:r>
              <w:rPr>
                <w:sz w:val="18"/>
              </w:rPr>
              <w:t>True</w:t>
            </w:r>
          </w:p>
        </w:tc>
        <w:tc>
          <w:tcPr>
            <w:tcW w:type="dxa" w:w="617"/>
          </w:tcPr>
          <w:p>
            <w:r>
              <w:rPr>
                <w:sz w:val="18"/>
              </w:rPr>
              <w:t>40</w:t>
            </w:r>
          </w:p>
        </w:tc>
        <w:tc>
          <w:tcPr>
            <w:tcW w:type="dxa" w:w="617"/>
          </w:tcPr>
          <w:p>
            <w:r>
              <w:rPr>
                <w:sz w:val="18"/>
              </w:rPr>
              <w:t>0.163</w:t>
            </w:r>
          </w:p>
        </w:tc>
        <w:tc>
          <w:tcPr>
            <w:tcW w:type="dxa" w:w="617"/>
          </w:tcPr>
          <w:p>
            <w:r>
              <w:rPr>
                <w:sz w:val="18"/>
              </w:rPr>
              <w:t>0.102</w:t>
            </w:r>
          </w:p>
        </w:tc>
        <w:tc>
          <w:tcPr>
            <w:tcW w:type="dxa" w:w="617"/>
          </w:tcPr>
          <w:p>
            <w:r>
              <w:rPr>
                <w:sz w:val="18"/>
              </w:rPr>
              <w:t>0.102</w:t>
            </w:r>
          </w:p>
        </w:tc>
        <w:tc>
          <w:tcPr>
            <w:tcW w:type="dxa" w:w="617"/>
          </w:tcPr>
          <w:p>
            <w:r>
              <w:rPr>
                <w:sz w:val="18"/>
              </w:rPr>
              <w:t>0.351</w:t>
            </w:r>
          </w:p>
        </w:tc>
        <w:tc>
          <w:tcPr>
            <w:tcW w:type="dxa" w:w="617"/>
          </w:tcPr>
          <w:p>
            <w:r>
              <w:rPr>
                <w:sz w:val="18"/>
              </w:rPr>
              <w:t>0.298</w:t>
            </w:r>
          </w:p>
        </w:tc>
        <w:tc>
          <w:tcPr>
            <w:tcW w:type="dxa" w:w="617"/>
          </w:tcPr>
          <w:p>
            <w:r>
              <w:rPr>
                <w:sz w:val="18"/>
              </w:rPr>
              <w:t>39</w:t>
            </w:r>
          </w:p>
        </w:tc>
        <w:tc>
          <w:tcPr>
            <w:tcW w:type="dxa" w:w="617"/>
          </w:tcPr>
          <w:p>
            <w:r>
              <w:rPr>
                <w:sz w:val="18"/>
              </w:rPr>
              <w:t>0.943</w:t>
            </w:r>
          </w:p>
        </w:tc>
        <w:tc>
          <w:tcPr>
            <w:tcW w:type="dxa" w:w="617"/>
          </w:tcPr>
          <w:p>
            <w:r>
              <w:rPr>
                <w:sz w:val="18"/>
              </w:rPr>
              <w:t>False</w:t>
            </w:r>
          </w:p>
        </w:tc>
      </w:tr>
      <w:tr>
        <w:tc>
          <w:tcPr>
            <w:tcW w:type="dxa" w:w="617"/>
          </w:tcPr>
          <w:p>
            <w:r>
              <w:rPr>
                <w:sz w:val="18"/>
              </w:rPr>
              <w:t>D4_training_data_50734_TV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82</w:t>
            </w:r>
          </w:p>
        </w:tc>
        <w:tc>
          <w:tcPr>
            <w:tcW w:type="dxa" w:w="617"/>
          </w:tcPr>
          <w:p>
            <w:r>
              <w:rPr>
                <w:sz w:val="18"/>
              </w:rPr>
              <w:t>0.146</w:t>
            </w:r>
          </w:p>
        </w:tc>
        <w:tc>
          <w:tcPr>
            <w:tcW w:type="dxa" w:w="617"/>
          </w:tcPr>
          <w:p>
            <w:r>
              <w:rPr>
                <w:sz w:val="18"/>
              </w:rPr>
              <w:t>0.043</w:t>
            </w:r>
          </w:p>
        </w:tc>
        <w:tc>
          <w:tcPr>
            <w:tcW w:type="dxa" w:w="617"/>
          </w:tcPr>
          <w:p>
            <w:r>
              <w:rPr>
                <w:sz w:val="18"/>
              </w:rPr>
              <w:t>0.132</w:t>
            </w:r>
          </w:p>
        </w:tc>
        <w:tc>
          <w:tcPr>
            <w:tcW w:type="dxa" w:w="617"/>
          </w:tcPr>
          <w:p>
            <w:r>
              <w:rPr>
                <w:sz w:val="18"/>
              </w:rPr>
              <w:t>0.395</w:t>
            </w:r>
          </w:p>
        </w:tc>
        <w:tc>
          <w:tcPr>
            <w:tcW w:type="dxa" w:w="617"/>
          </w:tcPr>
          <w:p>
            <w:r>
              <w:rPr>
                <w:sz w:val="18"/>
              </w:rPr>
              <w:t>0.112</w:t>
            </w:r>
          </w:p>
        </w:tc>
        <w:tc>
          <w:tcPr>
            <w:tcW w:type="dxa" w:w="617"/>
          </w:tcPr>
          <w:p>
            <w:r>
              <w:rPr>
                <w:sz w:val="18"/>
              </w:rPr>
              <w:t>81</w:t>
            </w:r>
          </w:p>
        </w:tc>
        <w:tc>
          <w:tcPr>
            <w:tcW w:type="dxa" w:w="617"/>
          </w:tcPr>
          <w:p>
            <w:r>
              <w:rPr>
                <w:sz w:val="18"/>
              </w:rPr>
              <w:t>1.000</w:t>
            </w:r>
          </w:p>
        </w:tc>
        <w:tc>
          <w:tcPr>
            <w:tcW w:type="dxa" w:w="617"/>
          </w:tcPr>
          <w:p>
            <w:r>
              <w:rPr>
                <w:sz w:val="18"/>
              </w:rPr>
              <w:t>False</w:t>
            </w:r>
          </w:p>
        </w:tc>
      </w:tr>
      <w:tr>
        <w:tc>
          <w:tcPr>
            <w:tcW w:type="dxa" w:w="617"/>
          </w:tcPr>
          <w:p>
            <w:r>
              <w:rPr>
                <w:sz w:val="18"/>
              </w:rPr>
              <w:t>D4_training_data_50735_AV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0.086</w:t>
            </w:r>
          </w:p>
        </w:tc>
        <w:tc>
          <w:tcPr>
            <w:tcW w:type="dxa" w:w="617"/>
          </w:tcPr>
          <w:p>
            <w:r>
              <w:rPr>
                <w:sz w:val="18"/>
              </w:rPr>
              <w:t>0.140</w:t>
            </w:r>
          </w:p>
        </w:tc>
        <w:tc>
          <w:tcPr>
            <w:tcW w:type="dxa" w:w="617"/>
          </w:tcPr>
          <w:p>
            <w:r>
              <w:rPr>
                <w:sz w:val="18"/>
              </w:rPr>
              <w:t>0.092</w:t>
            </w:r>
          </w:p>
        </w:tc>
        <w:tc>
          <w:tcPr>
            <w:tcW w:type="dxa" w:w="617"/>
          </w:tcPr>
          <w:p>
            <w:r>
              <w:rPr>
                <w:sz w:val="18"/>
              </w:rPr>
              <w:t>0.261</w:t>
            </w:r>
          </w:p>
        </w:tc>
        <w:tc>
          <w:tcPr>
            <w:tcW w:type="dxa" w:w="617"/>
          </w:tcPr>
          <w:p>
            <w:r>
              <w:rPr>
                <w:sz w:val="18"/>
              </w:rPr>
              <w:t>0.976</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D4_training_data_50735_MV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0.112</w:t>
            </w:r>
          </w:p>
        </w:tc>
        <w:tc>
          <w:tcPr>
            <w:tcW w:type="dxa" w:w="617"/>
          </w:tcPr>
          <w:p>
            <w:r>
              <w:rPr>
                <w:sz w:val="18"/>
              </w:rPr>
              <w:t>0.168</w:t>
            </w:r>
          </w:p>
        </w:tc>
        <w:tc>
          <w:tcPr>
            <w:tcW w:type="dxa" w:w="617"/>
          </w:tcPr>
          <w:p>
            <w:r>
              <w:rPr>
                <w:sz w:val="18"/>
              </w:rPr>
              <w:t>0.091</w:t>
            </w:r>
          </w:p>
        </w:tc>
        <w:tc>
          <w:tcPr>
            <w:tcW w:type="dxa" w:w="617"/>
          </w:tcPr>
          <w:p>
            <w:r>
              <w:rPr>
                <w:sz w:val="18"/>
              </w:rPr>
              <w:t>0.234</w:t>
            </w:r>
          </w:p>
        </w:tc>
        <w:tc>
          <w:tcPr>
            <w:tcW w:type="dxa" w:w="617"/>
          </w:tcPr>
          <w:p>
            <w:r>
              <w:rPr>
                <w:sz w:val="18"/>
              </w:rPr>
              <w:t>0.733</w:t>
            </w:r>
          </w:p>
        </w:tc>
        <w:tc>
          <w:tcPr>
            <w:tcW w:type="dxa" w:w="617"/>
          </w:tcPr>
          <w:p>
            <w:r>
              <w:rPr>
                <w:sz w:val="18"/>
              </w:rPr>
              <w:t>21</w:t>
            </w:r>
          </w:p>
        </w:tc>
        <w:tc>
          <w:tcPr>
            <w:tcW w:type="dxa" w:w="617"/>
          </w:tcPr>
          <w:p>
            <w:r>
              <w:rPr>
                <w:sz w:val="18"/>
              </w:rPr>
              <w:t>0.436</w:t>
            </w:r>
          </w:p>
        </w:tc>
        <w:tc>
          <w:tcPr>
            <w:tcW w:type="dxa" w:w="617"/>
          </w:tcPr>
          <w:p>
            <w:r>
              <w:rPr>
                <w:sz w:val="18"/>
              </w:rPr>
              <w:t>False</w:t>
            </w:r>
          </w:p>
        </w:tc>
      </w:tr>
      <w:tr>
        <w:tc>
          <w:tcPr>
            <w:tcW w:type="dxa" w:w="617"/>
          </w:tcPr>
          <w:p>
            <w:r>
              <w:rPr>
                <w:sz w:val="18"/>
              </w:rPr>
              <w:t>D4_training_data_50735_PV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0.106</w:t>
            </w:r>
          </w:p>
        </w:tc>
        <w:tc>
          <w:tcPr>
            <w:tcW w:type="dxa" w:w="617"/>
          </w:tcPr>
          <w:p>
            <w:r>
              <w:rPr>
                <w:sz w:val="18"/>
              </w:rPr>
              <w:t>0.147</w:t>
            </w:r>
          </w:p>
        </w:tc>
        <w:tc>
          <w:tcPr>
            <w:tcW w:type="dxa" w:w="617"/>
          </w:tcPr>
          <w:p>
            <w:r>
              <w:rPr>
                <w:sz w:val="18"/>
              </w:rPr>
              <w:t>0.097</w:t>
            </w:r>
          </w:p>
        </w:tc>
        <w:tc>
          <w:tcPr>
            <w:tcW w:type="dxa" w:w="617"/>
          </w:tcPr>
          <w:p>
            <w:r>
              <w:rPr>
                <w:sz w:val="18"/>
              </w:rPr>
              <w:t>0.184</w:t>
            </w:r>
          </w:p>
        </w:tc>
        <w:tc>
          <w:tcPr>
            <w:tcW w:type="dxa" w:w="617"/>
          </w:tcPr>
          <w:p>
            <w:r>
              <w:rPr>
                <w:sz w:val="18"/>
              </w:rPr>
              <w:t>0.835</w:t>
            </w:r>
          </w:p>
        </w:tc>
        <w:tc>
          <w:tcPr>
            <w:tcW w:type="dxa" w:w="617"/>
          </w:tcPr>
          <w:p>
            <w:r>
              <w:rPr>
                <w:sz w:val="18"/>
              </w:rPr>
              <w:t>16</w:t>
            </w:r>
          </w:p>
        </w:tc>
        <w:tc>
          <w:tcPr>
            <w:tcW w:type="dxa" w:w="617"/>
          </w:tcPr>
          <w:p>
            <w:r>
              <w:rPr>
                <w:sz w:val="18"/>
              </w:rPr>
              <w:t>0.381</w:t>
            </w:r>
          </w:p>
        </w:tc>
        <w:tc>
          <w:tcPr>
            <w:tcW w:type="dxa" w:w="617"/>
          </w:tcPr>
          <w:p>
            <w:r>
              <w:rPr>
                <w:sz w:val="18"/>
              </w:rPr>
              <w:t>False</w:t>
            </w:r>
          </w:p>
        </w:tc>
      </w:tr>
      <w:tr>
        <w:tc>
          <w:tcPr>
            <w:tcW w:type="dxa" w:w="617"/>
          </w:tcPr>
          <w:p>
            <w:r>
              <w:rPr>
                <w:sz w:val="18"/>
              </w:rPr>
              <w:t>D4_training_data_50735_TV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0.137</w:t>
            </w:r>
          </w:p>
        </w:tc>
        <w:tc>
          <w:tcPr>
            <w:tcW w:type="dxa" w:w="617"/>
          </w:tcPr>
          <w:p>
            <w:r>
              <w:rPr>
                <w:sz w:val="18"/>
              </w:rPr>
              <w:t>0.122</w:t>
            </w:r>
          </w:p>
        </w:tc>
        <w:tc>
          <w:tcPr>
            <w:tcW w:type="dxa" w:w="617"/>
          </w:tcPr>
          <w:p>
            <w:r>
              <w:rPr>
                <w:sz w:val="18"/>
              </w:rPr>
              <w:t>0.112</w:t>
            </w:r>
          </w:p>
        </w:tc>
        <w:tc>
          <w:tcPr>
            <w:tcW w:type="dxa" w:w="617"/>
          </w:tcPr>
          <w:p>
            <w:r>
              <w:rPr>
                <w:sz w:val="18"/>
              </w:rPr>
              <w:t>0.156</w:t>
            </w:r>
          </w:p>
        </w:tc>
        <w:tc>
          <w:tcPr>
            <w:tcW w:type="dxa" w:w="617"/>
          </w:tcPr>
          <w:p>
            <w:r>
              <w:rPr>
                <w:sz w:val="18"/>
              </w:rPr>
              <w:t>0.802</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D4_training_data_50736_AV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50</w:t>
            </w:r>
          </w:p>
        </w:tc>
        <w:tc>
          <w:tcPr>
            <w:tcW w:type="dxa" w:w="617"/>
          </w:tcPr>
          <w:p>
            <w:r>
              <w:rPr>
                <w:sz w:val="18"/>
              </w:rPr>
              <w:t>0.114</w:t>
            </w:r>
          </w:p>
        </w:tc>
        <w:tc>
          <w:tcPr>
            <w:tcW w:type="dxa" w:w="617"/>
          </w:tcPr>
          <w:p>
            <w:r>
              <w:rPr>
                <w:sz w:val="18"/>
              </w:rPr>
              <w:t>0.120</w:t>
            </w:r>
          </w:p>
        </w:tc>
        <w:tc>
          <w:tcPr>
            <w:tcW w:type="dxa" w:w="617"/>
          </w:tcPr>
          <w:p>
            <w:r>
              <w:rPr>
                <w:sz w:val="18"/>
              </w:rPr>
              <w:t>0.122</w:t>
            </w:r>
          </w:p>
        </w:tc>
        <w:tc>
          <w:tcPr>
            <w:tcW w:type="dxa" w:w="617"/>
          </w:tcPr>
          <w:p>
            <w:r>
              <w:rPr>
                <w:sz w:val="18"/>
              </w:rPr>
              <w:t>0.224</w:t>
            </w:r>
          </w:p>
        </w:tc>
        <w:tc>
          <w:tcPr>
            <w:tcW w:type="dxa" w:w="617"/>
          </w:tcPr>
          <w:p>
            <w:r>
              <w:rPr>
                <w:sz w:val="18"/>
              </w:rPr>
              <w:t>0.548</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D4_training_data_50736_PV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41</w:t>
            </w:r>
          </w:p>
        </w:tc>
        <w:tc>
          <w:tcPr>
            <w:tcW w:type="dxa" w:w="617"/>
          </w:tcPr>
          <w:p>
            <w:r>
              <w:rPr>
                <w:sz w:val="18"/>
              </w:rPr>
              <w:t>0.104</w:t>
            </w:r>
          </w:p>
        </w:tc>
        <w:tc>
          <w:tcPr>
            <w:tcW w:type="dxa" w:w="617"/>
          </w:tcPr>
          <w:p>
            <w:r>
              <w:rPr>
                <w:sz w:val="18"/>
              </w:rPr>
              <w:t>0.139</w:t>
            </w:r>
          </w:p>
        </w:tc>
        <w:tc>
          <w:tcPr>
            <w:tcW w:type="dxa" w:w="617"/>
          </w:tcPr>
          <w:p>
            <w:r>
              <w:rPr>
                <w:sz w:val="18"/>
              </w:rPr>
              <w:t>0.136</w:t>
            </w:r>
          </w:p>
        </w:tc>
        <w:tc>
          <w:tcPr>
            <w:tcW w:type="dxa" w:w="617"/>
          </w:tcPr>
          <w:p>
            <w:r>
              <w:rPr>
                <w:sz w:val="18"/>
              </w:rPr>
              <w:t>0.199</w:t>
            </w:r>
          </w:p>
        </w:tc>
        <w:tc>
          <w:tcPr>
            <w:tcW w:type="dxa" w:w="617"/>
          </w:tcPr>
          <w:p>
            <w:r>
              <w:rPr>
                <w:sz w:val="18"/>
              </w:rPr>
              <w:t>0.708</w:t>
            </w:r>
          </w:p>
        </w:tc>
        <w:tc>
          <w:tcPr>
            <w:tcW w:type="dxa" w:w="617"/>
          </w:tcPr>
          <w:p>
            <w:r>
              <w:rPr>
                <w:sz w:val="18"/>
              </w:rPr>
              <w:t>40</w:t>
            </w:r>
          </w:p>
        </w:tc>
        <w:tc>
          <w:tcPr>
            <w:tcW w:type="dxa" w:w="617"/>
          </w:tcPr>
          <w:p>
            <w:r>
              <w:rPr>
                <w:sz w:val="18"/>
              </w:rPr>
              <w:t>1.000</w:t>
            </w:r>
          </w:p>
        </w:tc>
        <w:tc>
          <w:tcPr>
            <w:tcW w:type="dxa" w:w="617"/>
          </w:tcPr>
          <w:p>
            <w:r>
              <w:rPr>
                <w:sz w:val="18"/>
              </w:rPr>
              <w:t>False</w:t>
            </w:r>
          </w:p>
        </w:tc>
      </w:tr>
      <w:tr>
        <w:tc>
          <w:tcPr>
            <w:tcW w:type="dxa" w:w="617"/>
          </w:tcPr>
          <w:p>
            <w:r>
              <w:rPr>
                <w:sz w:val="18"/>
              </w:rPr>
              <w:t>D4_training_data_50736_TV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0.109</w:t>
            </w:r>
          </w:p>
        </w:tc>
        <w:tc>
          <w:tcPr>
            <w:tcW w:type="dxa" w:w="617"/>
          </w:tcPr>
          <w:p>
            <w:r>
              <w:rPr>
                <w:sz w:val="18"/>
              </w:rPr>
              <w:t>0.140</w:t>
            </w:r>
          </w:p>
        </w:tc>
        <w:tc>
          <w:tcPr>
            <w:tcW w:type="dxa" w:w="617"/>
          </w:tcPr>
          <w:p>
            <w:r>
              <w:rPr>
                <w:sz w:val="18"/>
              </w:rPr>
              <w:t>0.092</w:t>
            </w:r>
          </w:p>
        </w:tc>
        <w:tc>
          <w:tcPr>
            <w:tcW w:type="dxa" w:w="617"/>
          </w:tcPr>
          <w:p>
            <w:r>
              <w:rPr>
                <w:sz w:val="18"/>
              </w:rPr>
              <w:t>0.215</w:t>
            </w:r>
          </w:p>
        </w:tc>
        <w:tc>
          <w:tcPr>
            <w:tcW w:type="dxa" w:w="617"/>
          </w:tcPr>
          <w:p>
            <w:r>
              <w:rPr>
                <w:sz w:val="18"/>
              </w:rPr>
              <w:t>0.650</w:t>
            </w:r>
          </w:p>
        </w:tc>
        <w:tc>
          <w:tcPr>
            <w:tcW w:type="dxa" w:w="617"/>
          </w:tcPr>
          <w:p>
            <w:r>
              <w:rPr>
                <w:sz w:val="18"/>
              </w:rPr>
              <w:t>10</w:t>
            </w:r>
          </w:p>
        </w:tc>
        <w:tc>
          <w:tcPr>
            <w:tcW w:type="dxa" w:w="617"/>
          </w:tcPr>
          <w:p>
            <w:r>
              <w:rPr>
                <w:sz w:val="18"/>
              </w:rPr>
              <w:t>0.235</w:t>
            </w:r>
          </w:p>
        </w:tc>
        <w:tc>
          <w:tcPr>
            <w:tcW w:type="dxa" w:w="617"/>
          </w:tcPr>
          <w:p>
            <w:r>
              <w:rPr>
                <w:sz w:val="18"/>
              </w:rPr>
              <w:t>False</w:t>
            </w:r>
          </w:p>
        </w:tc>
      </w:tr>
      <w:tr>
        <w:tc>
          <w:tcPr>
            <w:tcW w:type="dxa" w:w="617"/>
          </w:tcPr>
          <w:p>
            <w:r>
              <w:rPr>
                <w:sz w:val="18"/>
              </w:rPr>
              <w:t>D4_training_data_50737_MV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0.116</w:t>
            </w:r>
          </w:p>
        </w:tc>
        <w:tc>
          <w:tcPr>
            <w:tcW w:type="dxa" w:w="617"/>
          </w:tcPr>
          <w:p>
            <w:r>
              <w:rPr>
                <w:sz w:val="18"/>
              </w:rPr>
              <w:t>0.195</w:t>
            </w:r>
          </w:p>
        </w:tc>
        <w:tc>
          <w:tcPr>
            <w:tcW w:type="dxa" w:w="617"/>
          </w:tcPr>
          <w:p>
            <w:r>
              <w:rPr>
                <w:sz w:val="18"/>
              </w:rPr>
              <w:t>0.090</w:t>
            </w:r>
          </w:p>
        </w:tc>
        <w:tc>
          <w:tcPr>
            <w:tcW w:type="dxa" w:w="617"/>
          </w:tcPr>
          <w:p>
            <w:r>
              <w:rPr>
                <w:sz w:val="18"/>
              </w:rPr>
              <w:t>0.392</w:t>
            </w:r>
          </w:p>
        </w:tc>
        <w:tc>
          <w:tcPr>
            <w:tcW w:type="dxa" w:w="617"/>
          </w:tcPr>
          <w:p>
            <w:r>
              <w:rPr>
                <w:sz w:val="18"/>
              </w:rPr>
              <w:t>0.509</w:t>
            </w:r>
          </w:p>
        </w:tc>
        <w:tc>
          <w:tcPr>
            <w:tcW w:type="dxa" w:w="617"/>
          </w:tcPr>
          <w:p>
            <w:r>
              <w:rPr>
                <w:sz w:val="18"/>
              </w:rPr>
              <w:t>8</w:t>
            </w:r>
          </w:p>
        </w:tc>
        <w:tc>
          <w:tcPr>
            <w:tcW w:type="dxa" w:w="617"/>
          </w:tcPr>
          <w:p>
            <w:r>
              <w:rPr>
                <w:sz w:val="18"/>
              </w:rPr>
              <w:t>0.124</w:t>
            </w:r>
          </w:p>
        </w:tc>
        <w:tc>
          <w:tcPr>
            <w:tcW w:type="dxa" w:w="617"/>
          </w:tcPr>
          <w:p>
            <w:r>
              <w:rPr>
                <w:sz w:val="18"/>
              </w:rPr>
              <w:t>False</w:t>
            </w:r>
          </w:p>
        </w:tc>
      </w:tr>
      <w:tr>
        <w:tc>
          <w:tcPr>
            <w:tcW w:type="dxa" w:w="617"/>
          </w:tcPr>
          <w:p>
            <w:r>
              <w:rPr>
                <w:sz w:val="18"/>
              </w:rPr>
              <w:t>D4_training_data_50737_PV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0.139</w:t>
            </w:r>
          </w:p>
        </w:tc>
        <w:tc>
          <w:tcPr>
            <w:tcW w:type="dxa" w:w="617"/>
          </w:tcPr>
          <w:p>
            <w:r>
              <w:rPr>
                <w:sz w:val="18"/>
              </w:rPr>
              <w:t>0.194</w:t>
            </w:r>
          </w:p>
        </w:tc>
        <w:tc>
          <w:tcPr>
            <w:tcW w:type="dxa" w:w="617"/>
          </w:tcPr>
          <w:p>
            <w:r>
              <w:rPr>
                <w:sz w:val="18"/>
              </w:rPr>
              <w:t>0.102</w:t>
            </w:r>
          </w:p>
        </w:tc>
        <w:tc>
          <w:tcPr>
            <w:tcW w:type="dxa" w:w="617"/>
          </w:tcPr>
          <w:p>
            <w:r>
              <w:rPr>
                <w:sz w:val="18"/>
              </w:rPr>
              <w:t>0.334</w:t>
            </w:r>
          </w:p>
        </w:tc>
        <w:tc>
          <w:tcPr>
            <w:tcW w:type="dxa" w:w="617"/>
          </w:tcPr>
          <w:p>
            <w:r>
              <w:rPr>
                <w:sz w:val="18"/>
              </w:rPr>
              <w:t>0.589</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D4_training_data_50737_TV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0.149</w:t>
            </w:r>
          </w:p>
        </w:tc>
        <w:tc>
          <w:tcPr>
            <w:tcW w:type="dxa" w:w="617"/>
          </w:tcPr>
          <w:p>
            <w:r>
              <w:rPr>
                <w:sz w:val="18"/>
              </w:rPr>
              <w:t>0.215</w:t>
            </w:r>
          </w:p>
        </w:tc>
        <w:tc>
          <w:tcPr>
            <w:tcW w:type="dxa" w:w="617"/>
          </w:tcPr>
          <w:p>
            <w:r>
              <w:rPr>
                <w:sz w:val="18"/>
              </w:rPr>
              <w:t>0.096</w:t>
            </w:r>
          </w:p>
        </w:tc>
        <w:tc>
          <w:tcPr>
            <w:tcW w:type="dxa" w:w="617"/>
          </w:tcPr>
          <w:p>
            <w:r>
              <w:rPr>
                <w:sz w:val="18"/>
              </w:rPr>
              <w:t>0.355</w:t>
            </w:r>
          </w:p>
        </w:tc>
        <w:tc>
          <w:tcPr>
            <w:tcW w:type="dxa" w:w="617"/>
          </w:tcPr>
          <w:p>
            <w:r>
              <w:rPr>
                <w:sz w:val="18"/>
              </w:rPr>
              <w:t>0.611</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D4_training_data_50738_AV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0.101</w:t>
            </w:r>
          </w:p>
        </w:tc>
        <w:tc>
          <w:tcPr>
            <w:tcW w:type="dxa" w:w="617"/>
          </w:tcPr>
          <w:p>
            <w:r>
              <w:rPr>
                <w:sz w:val="18"/>
              </w:rPr>
              <w:t>0.131</w:t>
            </w:r>
          </w:p>
        </w:tc>
        <w:tc>
          <w:tcPr>
            <w:tcW w:type="dxa" w:w="617"/>
          </w:tcPr>
          <w:p>
            <w:r>
              <w:rPr>
                <w:sz w:val="18"/>
              </w:rPr>
              <w:t>0.096</w:t>
            </w:r>
          </w:p>
        </w:tc>
        <w:tc>
          <w:tcPr>
            <w:tcW w:type="dxa" w:w="617"/>
          </w:tcPr>
          <w:p>
            <w:r>
              <w:rPr>
                <w:sz w:val="18"/>
              </w:rPr>
              <w:t>0.211</w:t>
            </w:r>
          </w:p>
        </w:tc>
        <w:tc>
          <w:tcPr>
            <w:tcW w:type="dxa" w:w="617"/>
          </w:tcPr>
          <w:p>
            <w:r>
              <w:rPr>
                <w:sz w:val="18"/>
              </w:rPr>
              <w:t>0.580</w:t>
            </w:r>
          </w:p>
        </w:tc>
        <w:tc>
          <w:tcPr>
            <w:tcW w:type="dxa" w:w="617"/>
          </w:tcPr>
          <w:p>
            <w:r>
              <w:rPr>
                <w:sz w:val="18"/>
              </w:rPr>
              <w:t>5</w:t>
            </w:r>
          </w:p>
        </w:tc>
        <w:tc>
          <w:tcPr>
            <w:tcW w:type="dxa" w:w="617"/>
          </w:tcPr>
          <w:p>
            <w:r>
              <w:rPr>
                <w:sz w:val="18"/>
              </w:rPr>
              <w:t>0.097</w:t>
            </w:r>
          </w:p>
        </w:tc>
        <w:tc>
          <w:tcPr>
            <w:tcW w:type="dxa" w:w="617"/>
          </w:tcPr>
          <w:p>
            <w:r>
              <w:rPr>
                <w:sz w:val="18"/>
              </w:rPr>
              <w:t>False</w:t>
            </w:r>
          </w:p>
        </w:tc>
      </w:tr>
      <w:tr>
        <w:tc>
          <w:tcPr>
            <w:tcW w:type="dxa" w:w="617"/>
          </w:tcPr>
          <w:p>
            <w:r>
              <w:rPr>
                <w:sz w:val="18"/>
              </w:rPr>
              <w:t>D4_training_data_50738_MV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0.115</w:t>
            </w:r>
          </w:p>
        </w:tc>
        <w:tc>
          <w:tcPr>
            <w:tcW w:type="dxa" w:w="617"/>
          </w:tcPr>
          <w:p>
            <w:r>
              <w:rPr>
                <w:sz w:val="18"/>
              </w:rPr>
              <w:t>0.157</w:t>
            </w:r>
          </w:p>
        </w:tc>
        <w:tc>
          <w:tcPr>
            <w:tcW w:type="dxa" w:w="617"/>
          </w:tcPr>
          <w:p>
            <w:r>
              <w:rPr>
                <w:sz w:val="18"/>
              </w:rPr>
              <w:t>0.099</w:t>
            </w:r>
          </w:p>
        </w:tc>
        <w:tc>
          <w:tcPr>
            <w:tcW w:type="dxa" w:w="617"/>
          </w:tcPr>
          <w:p>
            <w:r>
              <w:rPr>
                <w:sz w:val="18"/>
              </w:rPr>
              <w:t>0.216</w:t>
            </w:r>
          </w:p>
        </w:tc>
        <w:tc>
          <w:tcPr>
            <w:tcW w:type="dxa" w:w="617"/>
          </w:tcPr>
          <w:p>
            <w:r>
              <w:rPr>
                <w:sz w:val="18"/>
              </w:rPr>
              <w:t>0.714</w:t>
            </w:r>
          </w:p>
        </w:tc>
        <w:tc>
          <w:tcPr>
            <w:tcW w:type="dxa" w:w="617"/>
          </w:tcPr>
          <w:p>
            <w:r>
              <w:rPr>
                <w:sz w:val="18"/>
              </w:rPr>
              <w:t>15</w:t>
            </w:r>
          </w:p>
        </w:tc>
        <w:tc>
          <w:tcPr>
            <w:tcW w:type="dxa" w:w="617"/>
          </w:tcPr>
          <w:p>
            <w:r>
              <w:rPr>
                <w:sz w:val="18"/>
              </w:rPr>
              <w:t>0.297</w:t>
            </w:r>
          </w:p>
        </w:tc>
        <w:tc>
          <w:tcPr>
            <w:tcW w:type="dxa" w:w="617"/>
          </w:tcPr>
          <w:p>
            <w:r>
              <w:rPr>
                <w:sz w:val="18"/>
              </w:rPr>
              <w:t>False</w:t>
            </w:r>
          </w:p>
        </w:tc>
      </w:tr>
      <w:tr>
        <w:tc>
          <w:tcPr>
            <w:tcW w:type="dxa" w:w="617"/>
          </w:tcPr>
          <w:p>
            <w:r>
              <w:rPr>
                <w:sz w:val="18"/>
              </w:rPr>
              <w:t>D4_training_data_50738_PV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0.114</w:t>
            </w:r>
          </w:p>
        </w:tc>
        <w:tc>
          <w:tcPr>
            <w:tcW w:type="dxa" w:w="617"/>
          </w:tcPr>
          <w:p>
            <w:r>
              <w:rPr>
                <w:sz w:val="18"/>
              </w:rPr>
              <w:t>0.138</w:t>
            </w:r>
          </w:p>
        </w:tc>
        <w:tc>
          <w:tcPr>
            <w:tcW w:type="dxa" w:w="617"/>
          </w:tcPr>
          <w:p>
            <w:r>
              <w:rPr>
                <w:sz w:val="18"/>
              </w:rPr>
              <w:t>0.095</w:t>
            </w:r>
          </w:p>
        </w:tc>
        <w:tc>
          <w:tcPr>
            <w:tcW w:type="dxa" w:w="617"/>
          </w:tcPr>
          <w:p>
            <w:r>
              <w:rPr>
                <w:sz w:val="18"/>
              </w:rPr>
              <w:t>0.212</w:t>
            </w:r>
          </w:p>
        </w:tc>
        <w:tc>
          <w:tcPr>
            <w:tcW w:type="dxa" w:w="617"/>
          </w:tcPr>
          <w:p>
            <w:r>
              <w:rPr>
                <w:sz w:val="18"/>
              </w:rPr>
              <w:t>0.658</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D4_training_data_50738_TV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0.117</w:t>
            </w:r>
          </w:p>
        </w:tc>
        <w:tc>
          <w:tcPr>
            <w:tcW w:type="dxa" w:w="617"/>
          </w:tcPr>
          <w:p>
            <w:r>
              <w:rPr>
                <w:sz w:val="18"/>
              </w:rPr>
              <w:t>0.132</w:t>
            </w:r>
          </w:p>
        </w:tc>
        <w:tc>
          <w:tcPr>
            <w:tcW w:type="dxa" w:w="617"/>
          </w:tcPr>
          <w:p>
            <w:r>
              <w:rPr>
                <w:sz w:val="18"/>
              </w:rPr>
              <w:t>0.092</w:t>
            </w:r>
          </w:p>
        </w:tc>
        <w:tc>
          <w:tcPr>
            <w:tcW w:type="dxa" w:w="617"/>
          </w:tcPr>
          <w:p>
            <w:r>
              <w:rPr>
                <w:sz w:val="18"/>
              </w:rPr>
              <w:t>0.225</w:t>
            </w:r>
          </w:p>
        </w:tc>
        <w:tc>
          <w:tcPr>
            <w:tcW w:type="dxa" w:w="617"/>
          </w:tcPr>
          <w:p>
            <w:r>
              <w:rPr>
                <w:sz w:val="18"/>
              </w:rPr>
              <w:t>0.582</w:t>
            </w:r>
          </w:p>
        </w:tc>
        <w:tc>
          <w:tcPr>
            <w:tcW w:type="dxa" w:w="617"/>
          </w:tcPr>
          <w:p>
            <w:r>
              <w:rPr>
                <w:sz w:val="18"/>
              </w:rPr>
              <w:t>37</w:t>
            </w:r>
          </w:p>
        </w:tc>
        <w:tc>
          <w:tcPr>
            <w:tcW w:type="dxa" w:w="617"/>
          </w:tcPr>
          <w:p>
            <w:r>
              <w:rPr>
                <w:sz w:val="18"/>
              </w:rPr>
              <w:t>0.700</w:t>
            </w:r>
          </w:p>
        </w:tc>
        <w:tc>
          <w:tcPr>
            <w:tcW w:type="dxa" w:w="617"/>
          </w:tcPr>
          <w:p>
            <w:r>
              <w:rPr>
                <w:sz w:val="18"/>
              </w:rPr>
              <w:t>False</w:t>
            </w:r>
          </w:p>
        </w:tc>
      </w:tr>
      <w:tr>
        <w:tc>
          <w:tcPr>
            <w:tcW w:type="dxa" w:w="617"/>
          </w:tcPr>
          <w:p>
            <w:r>
              <w:rPr>
                <w:sz w:val="18"/>
              </w:rPr>
              <w:t>D4_training_data_50739_AV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0.075</w:t>
            </w:r>
          </w:p>
        </w:tc>
        <w:tc>
          <w:tcPr>
            <w:tcW w:type="dxa" w:w="617"/>
          </w:tcPr>
          <w:p>
            <w:r>
              <w:rPr>
                <w:sz w:val="18"/>
              </w:rPr>
              <w:t>0.114</w:t>
            </w:r>
          </w:p>
        </w:tc>
        <w:tc>
          <w:tcPr>
            <w:tcW w:type="dxa" w:w="617"/>
          </w:tcPr>
          <w:p>
            <w:r>
              <w:rPr>
                <w:sz w:val="18"/>
              </w:rPr>
              <w:t>0.061</w:t>
            </w:r>
          </w:p>
        </w:tc>
        <w:tc>
          <w:tcPr>
            <w:tcW w:type="dxa" w:w="617"/>
          </w:tcPr>
          <w:p>
            <w:r>
              <w:rPr>
                <w:sz w:val="18"/>
              </w:rPr>
              <w:t>0.132</w:t>
            </w:r>
          </w:p>
        </w:tc>
        <w:tc>
          <w:tcPr>
            <w:tcW w:type="dxa" w:w="617"/>
          </w:tcPr>
          <w:p>
            <w:r>
              <w:rPr>
                <w:sz w:val="18"/>
              </w:rPr>
              <w:t>0.827</w:t>
            </w:r>
          </w:p>
        </w:tc>
        <w:tc>
          <w:tcPr>
            <w:tcW w:type="dxa" w:w="617"/>
          </w:tcPr>
          <w:p>
            <w:r>
              <w:rPr>
                <w:sz w:val="18"/>
              </w:rPr>
              <w:t>9</w:t>
            </w:r>
          </w:p>
        </w:tc>
        <w:tc>
          <w:tcPr>
            <w:tcW w:type="dxa" w:w="617"/>
          </w:tcPr>
          <w:p>
            <w:r>
              <w:rPr>
                <w:sz w:val="18"/>
              </w:rPr>
              <w:t>0.118</w:t>
            </w:r>
          </w:p>
        </w:tc>
        <w:tc>
          <w:tcPr>
            <w:tcW w:type="dxa" w:w="617"/>
          </w:tcPr>
          <w:p>
            <w:r>
              <w:rPr>
                <w:sz w:val="18"/>
              </w:rPr>
              <w:t>False</w:t>
            </w:r>
          </w:p>
        </w:tc>
      </w:tr>
      <w:tr>
        <w:tc>
          <w:tcPr>
            <w:tcW w:type="dxa" w:w="617"/>
          </w:tcPr>
          <w:p>
            <w:r>
              <w:rPr>
                <w:sz w:val="18"/>
              </w:rPr>
              <w:t>D4_training_data_50739_MV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0.073</w:t>
            </w:r>
          </w:p>
        </w:tc>
        <w:tc>
          <w:tcPr>
            <w:tcW w:type="dxa" w:w="617"/>
          </w:tcPr>
          <w:p>
            <w:r>
              <w:rPr>
                <w:sz w:val="18"/>
              </w:rPr>
              <w:t>0.133</w:t>
            </w:r>
          </w:p>
        </w:tc>
        <w:tc>
          <w:tcPr>
            <w:tcW w:type="dxa" w:w="617"/>
          </w:tcPr>
          <w:p>
            <w:r>
              <w:rPr>
                <w:sz w:val="18"/>
              </w:rPr>
              <w:t>0.073</w:t>
            </w:r>
          </w:p>
        </w:tc>
        <w:tc>
          <w:tcPr>
            <w:tcW w:type="dxa" w:w="617"/>
          </w:tcPr>
          <w:p>
            <w:r>
              <w:rPr>
                <w:sz w:val="18"/>
              </w:rPr>
              <w:t>0.118</w:t>
            </w:r>
          </w:p>
        </w:tc>
        <w:tc>
          <w:tcPr>
            <w:tcW w:type="dxa" w:w="617"/>
          </w:tcPr>
          <w:p>
            <w:r>
              <w:rPr>
                <w:sz w:val="18"/>
              </w:rPr>
              <w:t>1.105</w:t>
            </w:r>
          </w:p>
        </w:tc>
        <w:tc>
          <w:tcPr>
            <w:tcW w:type="dxa" w:w="617"/>
          </w:tcPr>
          <w:p>
            <w:r>
              <w:rPr>
                <w:sz w:val="18"/>
              </w:rPr>
              <w:t>6</w:t>
            </w:r>
          </w:p>
        </w:tc>
        <w:tc>
          <w:tcPr>
            <w:tcW w:type="dxa" w:w="617"/>
          </w:tcPr>
          <w:p>
            <w:r>
              <w:rPr>
                <w:sz w:val="18"/>
              </w:rPr>
              <w:t>0.080</w:t>
            </w:r>
          </w:p>
        </w:tc>
        <w:tc>
          <w:tcPr>
            <w:tcW w:type="dxa" w:w="617"/>
          </w:tcPr>
          <w:p>
            <w:r>
              <w:rPr>
                <w:sz w:val="18"/>
              </w:rPr>
              <w:t>False</w:t>
            </w:r>
          </w:p>
        </w:tc>
      </w:tr>
      <w:tr>
        <w:tc>
          <w:tcPr>
            <w:tcW w:type="dxa" w:w="617"/>
          </w:tcPr>
          <w:p>
            <w:r>
              <w:rPr>
                <w:sz w:val="18"/>
              </w:rPr>
              <w:t>D4_training_data_50740_AV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0.108</w:t>
            </w:r>
          </w:p>
        </w:tc>
        <w:tc>
          <w:tcPr>
            <w:tcW w:type="dxa" w:w="617"/>
          </w:tcPr>
          <w:p>
            <w:r>
              <w:rPr>
                <w:sz w:val="18"/>
              </w:rPr>
              <w:t>0.127</w:t>
            </w:r>
          </w:p>
        </w:tc>
        <w:tc>
          <w:tcPr>
            <w:tcW w:type="dxa" w:w="617"/>
          </w:tcPr>
          <w:p>
            <w:r>
              <w:rPr>
                <w:sz w:val="18"/>
              </w:rPr>
              <w:t>0.092</w:t>
            </w:r>
          </w:p>
        </w:tc>
        <w:tc>
          <w:tcPr>
            <w:tcW w:type="dxa" w:w="617"/>
          </w:tcPr>
          <w:p>
            <w:r>
              <w:rPr>
                <w:sz w:val="18"/>
              </w:rPr>
              <w:t>0.239</w:t>
            </w:r>
          </w:p>
        </w:tc>
        <w:tc>
          <w:tcPr>
            <w:tcW w:type="dxa" w:w="617"/>
          </w:tcPr>
          <w:p>
            <w:r>
              <w:rPr>
                <w:sz w:val="18"/>
              </w:rPr>
              <w:t>0.514</w:t>
            </w:r>
          </w:p>
        </w:tc>
        <w:tc>
          <w:tcPr>
            <w:tcW w:type="dxa" w:w="617"/>
          </w:tcPr>
          <w:p>
            <w:r>
              <w:rPr>
                <w:sz w:val="18"/>
              </w:rPr>
              <w:t>12</w:t>
            </w:r>
          </w:p>
        </w:tc>
        <w:tc>
          <w:tcPr>
            <w:tcW w:type="dxa" w:w="617"/>
          </w:tcPr>
          <w:p>
            <w:r>
              <w:rPr>
                <w:sz w:val="18"/>
              </w:rPr>
              <w:t>0.227</w:t>
            </w:r>
          </w:p>
        </w:tc>
        <w:tc>
          <w:tcPr>
            <w:tcW w:type="dxa" w:w="617"/>
          </w:tcPr>
          <w:p>
            <w:r>
              <w:rPr>
                <w:sz w:val="18"/>
              </w:rPr>
              <w:t>False</w:t>
            </w:r>
          </w:p>
        </w:tc>
      </w:tr>
      <w:tr>
        <w:tc>
          <w:tcPr>
            <w:tcW w:type="dxa" w:w="617"/>
          </w:tcPr>
          <w:p>
            <w:r>
              <w:rPr>
                <w:sz w:val="18"/>
              </w:rPr>
              <w:t>D4_training_data_50740_MV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0.107</w:t>
            </w:r>
          </w:p>
        </w:tc>
        <w:tc>
          <w:tcPr>
            <w:tcW w:type="dxa" w:w="617"/>
          </w:tcPr>
          <w:p>
            <w:r>
              <w:rPr>
                <w:sz w:val="18"/>
              </w:rPr>
              <w:t>0.135</w:t>
            </w:r>
          </w:p>
        </w:tc>
        <w:tc>
          <w:tcPr>
            <w:tcW w:type="dxa" w:w="617"/>
          </w:tcPr>
          <w:p>
            <w:r>
              <w:rPr>
                <w:sz w:val="18"/>
              </w:rPr>
              <w:t>0.087</w:t>
            </w:r>
          </w:p>
        </w:tc>
        <w:tc>
          <w:tcPr>
            <w:tcW w:type="dxa" w:w="617"/>
          </w:tcPr>
          <w:p>
            <w:r>
              <w:rPr>
                <w:sz w:val="18"/>
              </w:rPr>
              <w:t>0.199</w:t>
            </w:r>
          </w:p>
        </w:tc>
        <w:tc>
          <w:tcPr>
            <w:tcW w:type="dxa" w:w="617"/>
          </w:tcPr>
          <w:p>
            <w:r>
              <w:rPr>
                <w:sz w:val="18"/>
              </w:rPr>
              <w:t>0.641</w:t>
            </w:r>
          </w:p>
        </w:tc>
        <w:tc>
          <w:tcPr>
            <w:tcW w:type="dxa" w:w="617"/>
          </w:tcPr>
          <w:p>
            <w:r>
              <w:rPr>
                <w:sz w:val="18"/>
              </w:rPr>
              <w:t>7</w:t>
            </w:r>
          </w:p>
        </w:tc>
        <w:tc>
          <w:tcPr>
            <w:tcW w:type="dxa" w:w="617"/>
          </w:tcPr>
          <w:p>
            <w:r>
              <w:rPr>
                <w:sz w:val="18"/>
              </w:rPr>
              <w:t>0.126</w:t>
            </w:r>
          </w:p>
        </w:tc>
        <w:tc>
          <w:tcPr>
            <w:tcW w:type="dxa" w:w="617"/>
          </w:tcPr>
          <w:p>
            <w:r>
              <w:rPr>
                <w:sz w:val="18"/>
              </w:rPr>
              <w:t>False</w:t>
            </w:r>
          </w:p>
        </w:tc>
      </w:tr>
      <w:tr>
        <w:tc>
          <w:tcPr>
            <w:tcW w:type="dxa" w:w="617"/>
          </w:tcPr>
          <w:p>
            <w:r>
              <w:rPr>
                <w:sz w:val="18"/>
              </w:rPr>
              <w:t>D4_training_data_50740_PV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53</w:t>
            </w:r>
          </w:p>
        </w:tc>
        <w:tc>
          <w:tcPr>
            <w:tcW w:type="dxa" w:w="617"/>
          </w:tcPr>
          <w:p>
            <w:r>
              <w:rPr>
                <w:sz w:val="18"/>
              </w:rPr>
              <w:t>0.114</w:t>
            </w:r>
          </w:p>
        </w:tc>
        <w:tc>
          <w:tcPr>
            <w:tcW w:type="dxa" w:w="617"/>
          </w:tcPr>
          <w:p>
            <w:r>
              <w:rPr>
                <w:sz w:val="18"/>
              </w:rPr>
              <w:t>0.118</w:t>
            </w:r>
          </w:p>
        </w:tc>
        <w:tc>
          <w:tcPr>
            <w:tcW w:type="dxa" w:w="617"/>
          </w:tcPr>
          <w:p>
            <w:r>
              <w:rPr>
                <w:sz w:val="18"/>
              </w:rPr>
              <w:t>0.130</w:t>
            </w:r>
          </w:p>
        </w:tc>
        <w:tc>
          <w:tcPr>
            <w:tcW w:type="dxa" w:w="617"/>
          </w:tcPr>
          <w:p>
            <w:r>
              <w:rPr>
                <w:sz w:val="18"/>
              </w:rPr>
              <w:t>0.172</w:t>
            </w:r>
          </w:p>
        </w:tc>
        <w:tc>
          <w:tcPr>
            <w:tcW w:type="dxa" w:w="617"/>
          </w:tcPr>
          <w:p>
            <w:r>
              <w:rPr>
                <w:sz w:val="18"/>
              </w:rPr>
              <w:t>0.687</w:t>
            </w:r>
          </w:p>
        </w:tc>
        <w:tc>
          <w:tcPr>
            <w:tcW w:type="dxa" w:w="617"/>
          </w:tcPr>
          <w:p>
            <w:r>
              <w:rPr>
                <w:sz w:val="18"/>
              </w:rPr>
              <w:t>53</w:t>
            </w:r>
          </w:p>
        </w:tc>
        <w:tc>
          <w:tcPr>
            <w:tcW w:type="dxa" w:w="617"/>
          </w:tcPr>
          <w:p>
            <w:r>
              <w:rPr>
                <w:sz w:val="18"/>
              </w:rPr>
              <w:t>0.957</w:t>
            </w:r>
          </w:p>
        </w:tc>
        <w:tc>
          <w:tcPr>
            <w:tcW w:type="dxa" w:w="617"/>
          </w:tcPr>
          <w:p>
            <w:r>
              <w:rPr>
                <w:sz w:val="18"/>
              </w:rPr>
              <w:t>False</w:t>
            </w:r>
          </w:p>
        </w:tc>
      </w:tr>
      <w:tr>
        <w:tc>
          <w:tcPr>
            <w:tcW w:type="dxa" w:w="617"/>
          </w:tcPr>
          <w:p>
            <w:r>
              <w:rPr>
                <w:sz w:val="18"/>
              </w:rPr>
              <w:t>D4_training_data_50740_TV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49</w:t>
            </w:r>
          </w:p>
        </w:tc>
        <w:tc>
          <w:tcPr>
            <w:tcW w:type="dxa" w:w="617"/>
          </w:tcPr>
          <w:p>
            <w:r>
              <w:rPr>
                <w:sz w:val="18"/>
              </w:rPr>
              <w:t>0.119</w:t>
            </w:r>
          </w:p>
        </w:tc>
        <w:tc>
          <w:tcPr>
            <w:tcW w:type="dxa" w:w="617"/>
          </w:tcPr>
          <w:p>
            <w:r>
              <w:rPr>
                <w:sz w:val="18"/>
              </w:rPr>
              <w:t>0.128</w:t>
            </w:r>
          </w:p>
        </w:tc>
        <w:tc>
          <w:tcPr>
            <w:tcW w:type="dxa" w:w="617"/>
          </w:tcPr>
          <w:p>
            <w:r>
              <w:rPr>
                <w:sz w:val="18"/>
              </w:rPr>
              <w:t>0.093</w:t>
            </w:r>
          </w:p>
        </w:tc>
        <w:tc>
          <w:tcPr>
            <w:tcW w:type="dxa" w:w="617"/>
          </w:tcPr>
          <w:p>
            <w:r>
              <w:rPr>
                <w:sz w:val="18"/>
              </w:rPr>
              <w:t>0.208</w:t>
            </w:r>
          </w:p>
        </w:tc>
        <w:tc>
          <w:tcPr>
            <w:tcW w:type="dxa" w:w="617"/>
          </w:tcPr>
          <w:p>
            <w:r>
              <w:rPr>
                <w:sz w:val="18"/>
              </w:rPr>
              <w:t>0.625</w:t>
            </w:r>
          </w:p>
        </w:tc>
        <w:tc>
          <w:tcPr>
            <w:tcW w:type="dxa" w:w="617"/>
          </w:tcPr>
          <w:p>
            <w:r>
              <w:rPr>
                <w:sz w:val="18"/>
              </w:rPr>
              <w:t>49</w:t>
            </w:r>
          </w:p>
        </w:tc>
        <w:tc>
          <w:tcPr>
            <w:tcW w:type="dxa" w:w="617"/>
          </w:tcPr>
          <w:p>
            <w:r>
              <w:rPr>
                <w:sz w:val="18"/>
              </w:rPr>
              <w:t>0.901</w:t>
            </w:r>
          </w:p>
        </w:tc>
        <w:tc>
          <w:tcPr>
            <w:tcW w:type="dxa" w:w="617"/>
          </w:tcPr>
          <w:p>
            <w:r>
              <w:rPr>
                <w:sz w:val="18"/>
              </w:rPr>
              <w:t>False</w:t>
            </w:r>
          </w:p>
        </w:tc>
      </w:tr>
      <w:tr>
        <w:tc>
          <w:tcPr>
            <w:tcW w:type="dxa" w:w="617"/>
          </w:tcPr>
          <w:p>
            <w:r>
              <w:rPr>
                <w:sz w:val="18"/>
              </w:rPr>
              <w:t>D4_training_data_50742_AV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0.107</w:t>
            </w:r>
          </w:p>
        </w:tc>
        <w:tc>
          <w:tcPr>
            <w:tcW w:type="dxa" w:w="617"/>
          </w:tcPr>
          <w:p>
            <w:r>
              <w:rPr>
                <w:sz w:val="18"/>
              </w:rPr>
              <w:t>0.177</w:t>
            </w:r>
          </w:p>
        </w:tc>
        <w:tc>
          <w:tcPr>
            <w:tcW w:type="dxa" w:w="617"/>
          </w:tcPr>
          <w:p>
            <w:r>
              <w:rPr>
                <w:sz w:val="18"/>
              </w:rPr>
              <w:t>0.103</w:t>
            </w:r>
          </w:p>
        </w:tc>
        <w:tc>
          <w:tcPr>
            <w:tcW w:type="dxa" w:w="617"/>
          </w:tcPr>
          <w:p>
            <w:r>
              <w:rPr>
                <w:sz w:val="18"/>
              </w:rPr>
              <w:t>0.318</w:t>
            </w:r>
          </w:p>
        </w:tc>
        <w:tc>
          <w:tcPr>
            <w:tcW w:type="dxa" w:w="617"/>
          </w:tcPr>
          <w:p>
            <w:r>
              <w:rPr>
                <w:sz w:val="18"/>
              </w:rPr>
              <w:t>0.528</w:t>
            </w:r>
          </w:p>
        </w:tc>
        <w:tc>
          <w:tcPr>
            <w:tcW w:type="dxa" w:w="617"/>
          </w:tcPr>
          <w:p>
            <w:r>
              <w:rPr>
                <w:sz w:val="18"/>
              </w:rPr>
              <w:t>8</w:t>
            </w:r>
          </w:p>
        </w:tc>
        <w:tc>
          <w:tcPr>
            <w:tcW w:type="dxa" w:w="617"/>
          </w:tcPr>
          <w:p>
            <w:r>
              <w:rPr>
                <w:sz w:val="18"/>
              </w:rPr>
              <w:t>0.200</w:t>
            </w:r>
          </w:p>
        </w:tc>
        <w:tc>
          <w:tcPr>
            <w:tcW w:type="dxa" w:w="617"/>
          </w:tcPr>
          <w:p>
            <w:r>
              <w:rPr>
                <w:sz w:val="18"/>
              </w:rPr>
              <w:t>False</w:t>
            </w:r>
          </w:p>
        </w:tc>
      </w:tr>
      <w:tr>
        <w:tc>
          <w:tcPr>
            <w:tcW w:type="dxa" w:w="617"/>
          </w:tcPr>
          <w:p>
            <w:r>
              <w:rPr>
                <w:sz w:val="18"/>
              </w:rPr>
              <w:t>D4_training_data_50742_MV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0.125</w:t>
            </w:r>
          </w:p>
        </w:tc>
        <w:tc>
          <w:tcPr>
            <w:tcW w:type="dxa" w:w="617"/>
          </w:tcPr>
          <w:p>
            <w:r>
              <w:rPr>
                <w:sz w:val="18"/>
              </w:rPr>
              <w:t>0.190</w:t>
            </w:r>
          </w:p>
        </w:tc>
        <w:tc>
          <w:tcPr>
            <w:tcW w:type="dxa" w:w="617"/>
          </w:tcPr>
          <w:p>
            <w:r>
              <w:rPr>
                <w:sz w:val="18"/>
              </w:rPr>
              <w:t>0.099</w:t>
            </w:r>
          </w:p>
        </w:tc>
        <w:tc>
          <w:tcPr>
            <w:tcW w:type="dxa" w:w="617"/>
          </w:tcPr>
          <w:p>
            <w:r>
              <w:rPr>
                <w:sz w:val="18"/>
              </w:rPr>
              <w:t>0.309</w:t>
            </w:r>
          </w:p>
        </w:tc>
        <w:tc>
          <w:tcPr>
            <w:tcW w:type="dxa" w:w="617"/>
          </w:tcPr>
          <w:p>
            <w:r>
              <w:rPr>
                <w:sz w:val="18"/>
              </w:rPr>
              <w:t>0.623</w:t>
            </w:r>
          </w:p>
        </w:tc>
        <w:tc>
          <w:tcPr>
            <w:tcW w:type="dxa" w:w="617"/>
          </w:tcPr>
          <w:p>
            <w:r>
              <w:rPr>
                <w:sz w:val="18"/>
              </w:rPr>
              <w:t>36</w:t>
            </w:r>
          </w:p>
        </w:tc>
        <w:tc>
          <w:tcPr>
            <w:tcW w:type="dxa" w:w="617"/>
          </w:tcPr>
          <w:p>
            <w:r>
              <w:rPr>
                <w:sz w:val="18"/>
              </w:rPr>
              <w:t>0.947</w:t>
            </w:r>
          </w:p>
        </w:tc>
        <w:tc>
          <w:tcPr>
            <w:tcW w:type="dxa" w:w="617"/>
          </w:tcPr>
          <w:p>
            <w:r>
              <w:rPr>
                <w:sz w:val="18"/>
              </w:rPr>
              <w:t>False</w:t>
            </w:r>
          </w:p>
        </w:tc>
      </w:tr>
      <w:tr>
        <w:tc>
          <w:tcPr>
            <w:tcW w:type="dxa" w:w="617"/>
          </w:tcPr>
          <w:p>
            <w:r>
              <w:rPr>
                <w:sz w:val="18"/>
              </w:rPr>
              <w:t>D4_training_data_50742_PV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0.112</w:t>
            </w:r>
          </w:p>
        </w:tc>
        <w:tc>
          <w:tcPr>
            <w:tcW w:type="dxa" w:w="617"/>
          </w:tcPr>
          <w:p>
            <w:r>
              <w:rPr>
                <w:sz w:val="18"/>
              </w:rPr>
              <w:t>0.192</w:t>
            </w:r>
          </w:p>
        </w:tc>
        <w:tc>
          <w:tcPr>
            <w:tcW w:type="dxa" w:w="617"/>
          </w:tcPr>
          <w:p>
            <w:r>
              <w:rPr>
                <w:sz w:val="18"/>
              </w:rPr>
              <w:t>0.110</w:t>
            </w:r>
          </w:p>
        </w:tc>
        <w:tc>
          <w:tcPr>
            <w:tcW w:type="dxa" w:w="617"/>
          </w:tcPr>
          <w:p>
            <w:r>
              <w:rPr>
                <w:sz w:val="18"/>
              </w:rPr>
              <w:t>0.337</w:t>
            </w:r>
          </w:p>
        </w:tc>
        <w:tc>
          <w:tcPr>
            <w:tcW w:type="dxa" w:w="617"/>
          </w:tcPr>
          <w:p>
            <w:r>
              <w:rPr>
                <w:sz w:val="18"/>
              </w:rPr>
              <w:t>0.552</w:t>
            </w:r>
          </w:p>
        </w:tc>
        <w:tc>
          <w:tcPr>
            <w:tcW w:type="dxa" w:w="617"/>
          </w:tcPr>
          <w:p>
            <w:r>
              <w:rPr>
                <w:sz w:val="18"/>
              </w:rPr>
              <w:t>12</w:t>
            </w:r>
          </w:p>
        </w:tc>
        <w:tc>
          <w:tcPr>
            <w:tcW w:type="dxa" w:w="617"/>
          </w:tcPr>
          <w:p>
            <w:r>
              <w:rPr>
                <w:sz w:val="18"/>
              </w:rPr>
              <w:t>0.417</w:t>
            </w:r>
          </w:p>
        </w:tc>
        <w:tc>
          <w:tcPr>
            <w:tcW w:type="dxa" w:w="617"/>
          </w:tcPr>
          <w:p>
            <w:r>
              <w:rPr>
                <w:sz w:val="18"/>
              </w:rPr>
              <w:t>False</w:t>
            </w:r>
          </w:p>
        </w:tc>
      </w:tr>
      <w:tr>
        <w:tc>
          <w:tcPr>
            <w:tcW w:type="dxa" w:w="617"/>
          </w:tcPr>
          <w:p>
            <w:r>
              <w:rPr>
                <w:sz w:val="18"/>
              </w:rPr>
              <w:t>D4_training_data_50742_TV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0.195</w:t>
            </w:r>
          </w:p>
        </w:tc>
        <w:tc>
          <w:tcPr>
            <w:tcW w:type="dxa" w:w="617"/>
          </w:tcPr>
          <w:p>
            <w:r>
              <w:rPr>
                <w:sz w:val="18"/>
              </w:rPr>
              <w:t>0.096</w:t>
            </w:r>
          </w:p>
        </w:tc>
        <w:tc>
          <w:tcPr>
            <w:tcW w:type="dxa" w:w="617"/>
          </w:tcPr>
          <w:p>
            <w:r>
              <w:rPr>
                <w:sz w:val="18"/>
              </w:rPr>
              <w:t>0.341</w:t>
            </w:r>
          </w:p>
        </w:tc>
        <w:tc>
          <w:tcPr>
            <w:tcW w:type="dxa" w:w="617"/>
          </w:tcPr>
          <w:p>
            <w:r>
              <w:rPr>
                <w:sz w:val="18"/>
              </w:rPr>
              <w:t>0.565</w:t>
            </w:r>
          </w:p>
        </w:tc>
        <w:tc>
          <w:tcPr>
            <w:tcW w:type="dxa" w:w="617"/>
          </w:tcPr>
          <w:p>
            <w:r>
              <w:rPr>
                <w:sz w:val="18"/>
              </w:rPr>
              <w:t>11</w:t>
            </w:r>
          </w:p>
        </w:tc>
        <w:tc>
          <w:tcPr>
            <w:tcW w:type="dxa" w:w="617"/>
          </w:tcPr>
          <w:p>
            <w:r>
              <w:rPr>
                <w:sz w:val="18"/>
              </w:rPr>
              <w:t>0.428</w:t>
            </w:r>
          </w:p>
        </w:tc>
        <w:tc>
          <w:tcPr>
            <w:tcW w:type="dxa" w:w="617"/>
          </w:tcPr>
          <w:p>
            <w:r>
              <w:rPr>
                <w:sz w:val="18"/>
              </w:rPr>
              <w:t>False</w:t>
            </w:r>
          </w:p>
        </w:tc>
      </w:tr>
      <w:tr>
        <w:tc>
          <w:tcPr>
            <w:tcW w:type="dxa" w:w="617"/>
          </w:tcPr>
          <w:p>
            <w:r>
              <w:rPr>
                <w:sz w:val="18"/>
              </w:rPr>
              <w:t>D4_training_data_50743_AV_1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0.111</w:t>
            </w:r>
          </w:p>
        </w:tc>
        <w:tc>
          <w:tcPr>
            <w:tcW w:type="dxa" w:w="617"/>
          </w:tcPr>
          <w:p>
            <w:r>
              <w:rPr>
                <w:sz w:val="18"/>
              </w:rPr>
              <w:t>0.144</w:t>
            </w:r>
          </w:p>
        </w:tc>
        <w:tc>
          <w:tcPr>
            <w:tcW w:type="dxa" w:w="617"/>
          </w:tcPr>
          <w:p>
            <w:r>
              <w:rPr>
                <w:sz w:val="18"/>
              </w:rPr>
              <w:t>0.092</w:t>
            </w:r>
          </w:p>
        </w:tc>
        <w:tc>
          <w:tcPr>
            <w:tcW w:type="dxa" w:w="617"/>
          </w:tcPr>
          <w:p>
            <w:r>
              <w:rPr>
                <w:sz w:val="18"/>
              </w:rPr>
              <w:t>0.212</w:t>
            </w:r>
          </w:p>
        </w:tc>
        <w:tc>
          <w:tcPr>
            <w:tcW w:type="dxa" w:w="617"/>
          </w:tcPr>
          <w:p>
            <w:r>
              <w:rPr>
                <w:sz w:val="18"/>
              </w:rPr>
              <w:t>0.655</w:t>
            </w:r>
          </w:p>
        </w:tc>
        <w:tc>
          <w:tcPr>
            <w:tcW w:type="dxa" w:w="617"/>
          </w:tcPr>
          <w:p>
            <w:r>
              <w:rPr>
                <w:sz w:val="18"/>
              </w:rPr>
              <w:t>11</w:t>
            </w:r>
          </w:p>
        </w:tc>
        <w:tc>
          <w:tcPr>
            <w:tcW w:type="dxa" w:w="617"/>
          </w:tcPr>
          <w:p>
            <w:r>
              <w:rPr>
                <w:sz w:val="18"/>
              </w:rPr>
              <w:t>0.238</w:t>
            </w:r>
          </w:p>
        </w:tc>
        <w:tc>
          <w:tcPr>
            <w:tcW w:type="dxa" w:w="617"/>
          </w:tcPr>
          <w:p>
            <w:r>
              <w:rPr>
                <w:sz w:val="18"/>
              </w:rPr>
              <w:t>False</w:t>
            </w:r>
          </w:p>
        </w:tc>
      </w:tr>
      <w:tr>
        <w:tc>
          <w:tcPr>
            <w:tcW w:type="dxa" w:w="617"/>
          </w:tcPr>
          <w:p>
            <w:r>
              <w:rPr>
                <w:sz w:val="18"/>
              </w:rPr>
              <w:t>D4_training_data_50743_AV_2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0.104</w:t>
            </w:r>
          </w:p>
        </w:tc>
        <w:tc>
          <w:tcPr>
            <w:tcW w:type="dxa" w:w="617"/>
          </w:tcPr>
          <w:p>
            <w:r>
              <w:rPr>
                <w:sz w:val="18"/>
              </w:rPr>
              <w:t>0.153</w:t>
            </w:r>
          </w:p>
        </w:tc>
        <w:tc>
          <w:tcPr>
            <w:tcW w:type="dxa" w:w="617"/>
          </w:tcPr>
          <w:p>
            <w:r>
              <w:rPr>
                <w:sz w:val="18"/>
              </w:rPr>
              <w:t>0.094</w:t>
            </w:r>
          </w:p>
        </w:tc>
        <w:tc>
          <w:tcPr>
            <w:tcW w:type="dxa" w:w="617"/>
          </w:tcPr>
          <w:p>
            <w:r>
              <w:rPr>
                <w:sz w:val="18"/>
              </w:rPr>
              <w:t>0.204</w:t>
            </w:r>
          </w:p>
        </w:tc>
        <w:tc>
          <w:tcPr>
            <w:tcW w:type="dxa" w:w="617"/>
          </w:tcPr>
          <w:p>
            <w:r>
              <w:rPr>
                <w:sz w:val="18"/>
              </w:rPr>
              <w:t>0.709</w:t>
            </w:r>
          </w:p>
        </w:tc>
        <w:tc>
          <w:tcPr>
            <w:tcW w:type="dxa" w:w="617"/>
          </w:tcPr>
          <w:p>
            <w:r>
              <w:rPr>
                <w:sz w:val="18"/>
              </w:rPr>
              <w:t>7</w:t>
            </w:r>
          </w:p>
        </w:tc>
        <w:tc>
          <w:tcPr>
            <w:tcW w:type="dxa" w:w="617"/>
          </w:tcPr>
          <w:p>
            <w:r>
              <w:rPr>
                <w:sz w:val="18"/>
              </w:rPr>
              <w:t>0.604</w:t>
            </w:r>
          </w:p>
        </w:tc>
        <w:tc>
          <w:tcPr>
            <w:tcW w:type="dxa" w:w="617"/>
          </w:tcPr>
          <w:p>
            <w:r>
              <w:rPr>
                <w:sz w:val="18"/>
              </w:rPr>
              <w:t>False</w:t>
            </w:r>
          </w:p>
        </w:tc>
      </w:tr>
      <w:tr>
        <w:tc>
          <w:tcPr>
            <w:tcW w:type="dxa" w:w="617"/>
          </w:tcPr>
          <w:p>
            <w:r>
              <w:rPr>
                <w:sz w:val="18"/>
              </w:rPr>
              <w:t>D4_training_data_50743_AV_3</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0.113</w:t>
            </w:r>
          </w:p>
        </w:tc>
        <w:tc>
          <w:tcPr>
            <w:tcW w:type="dxa" w:w="617"/>
          </w:tcPr>
          <w:p>
            <w:r>
              <w:rPr>
                <w:sz w:val="18"/>
              </w:rPr>
              <w:t>0.154</w:t>
            </w:r>
          </w:p>
        </w:tc>
        <w:tc>
          <w:tcPr>
            <w:tcW w:type="dxa" w:w="617"/>
          </w:tcPr>
          <w:p>
            <w:r>
              <w:rPr>
                <w:sz w:val="18"/>
              </w:rPr>
              <w:t>0.089</w:t>
            </w:r>
          </w:p>
        </w:tc>
        <w:tc>
          <w:tcPr>
            <w:tcW w:type="dxa" w:w="617"/>
          </w:tcPr>
          <w:p>
            <w:r>
              <w:rPr>
                <w:sz w:val="18"/>
              </w:rPr>
              <w:t>0.244</w:t>
            </w:r>
          </w:p>
        </w:tc>
        <w:tc>
          <w:tcPr>
            <w:tcW w:type="dxa" w:w="617"/>
          </w:tcPr>
          <w:p>
            <w:r>
              <w:rPr>
                <w:sz w:val="18"/>
              </w:rPr>
              <w:t>0.637</w:t>
            </w:r>
          </w:p>
        </w:tc>
        <w:tc>
          <w:tcPr>
            <w:tcW w:type="dxa" w:w="617"/>
          </w:tcPr>
          <w:p>
            <w:r>
              <w:rPr>
                <w:sz w:val="18"/>
              </w:rPr>
              <w:t>28</w:t>
            </w:r>
          </w:p>
        </w:tc>
        <w:tc>
          <w:tcPr>
            <w:tcW w:type="dxa" w:w="617"/>
          </w:tcPr>
          <w:p>
            <w:r>
              <w:rPr>
                <w:sz w:val="18"/>
              </w:rPr>
              <w:t>0.581</w:t>
            </w:r>
          </w:p>
        </w:tc>
        <w:tc>
          <w:tcPr>
            <w:tcW w:type="dxa" w:w="617"/>
          </w:tcPr>
          <w:p>
            <w:r>
              <w:rPr>
                <w:sz w:val="18"/>
              </w:rPr>
              <w:t>False</w:t>
            </w:r>
          </w:p>
        </w:tc>
      </w:tr>
      <w:tr>
        <w:tc>
          <w:tcPr>
            <w:tcW w:type="dxa" w:w="617"/>
          </w:tcPr>
          <w:p>
            <w:r>
              <w:rPr>
                <w:sz w:val="18"/>
              </w:rPr>
              <w:t>D4_training_data_50743_MV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0.109</w:t>
            </w:r>
          </w:p>
        </w:tc>
        <w:tc>
          <w:tcPr>
            <w:tcW w:type="dxa" w:w="617"/>
          </w:tcPr>
          <w:p>
            <w:r>
              <w:rPr>
                <w:sz w:val="18"/>
              </w:rPr>
              <w:t>0.154</w:t>
            </w:r>
          </w:p>
        </w:tc>
        <w:tc>
          <w:tcPr>
            <w:tcW w:type="dxa" w:w="617"/>
          </w:tcPr>
          <w:p>
            <w:r>
              <w:rPr>
                <w:sz w:val="18"/>
              </w:rPr>
              <w:t>0.087</w:t>
            </w:r>
          </w:p>
        </w:tc>
        <w:tc>
          <w:tcPr>
            <w:tcW w:type="dxa" w:w="617"/>
          </w:tcPr>
          <w:p>
            <w:r>
              <w:rPr>
                <w:sz w:val="18"/>
              </w:rPr>
              <w:t>0.200</w:t>
            </w:r>
          </w:p>
        </w:tc>
        <w:tc>
          <w:tcPr>
            <w:tcW w:type="dxa" w:w="617"/>
          </w:tcPr>
          <w:p>
            <w:r>
              <w:rPr>
                <w:sz w:val="18"/>
              </w:rPr>
              <w:t>0.775</w:t>
            </w:r>
          </w:p>
        </w:tc>
        <w:tc>
          <w:tcPr>
            <w:tcW w:type="dxa" w:w="617"/>
          </w:tcPr>
          <w:p>
            <w:r>
              <w:rPr>
                <w:sz w:val="18"/>
              </w:rPr>
              <w:t>11</w:t>
            </w:r>
          </w:p>
        </w:tc>
        <w:tc>
          <w:tcPr>
            <w:tcW w:type="dxa" w:w="617"/>
          </w:tcPr>
          <w:p>
            <w:r>
              <w:rPr>
                <w:sz w:val="18"/>
              </w:rPr>
              <w:t>0.195</w:t>
            </w:r>
          </w:p>
        </w:tc>
        <w:tc>
          <w:tcPr>
            <w:tcW w:type="dxa" w:w="617"/>
          </w:tcPr>
          <w:p>
            <w:r>
              <w:rPr>
                <w:sz w:val="18"/>
              </w:rPr>
              <w:t>False</w:t>
            </w:r>
          </w:p>
        </w:tc>
      </w:tr>
      <w:tr>
        <w:tc>
          <w:tcPr>
            <w:tcW w:type="dxa" w:w="617"/>
          </w:tcPr>
          <w:p>
            <w:r>
              <w:rPr>
                <w:sz w:val="18"/>
              </w:rPr>
              <w:t>D4_training_data_50744_AV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0.098</w:t>
            </w:r>
          </w:p>
        </w:tc>
        <w:tc>
          <w:tcPr>
            <w:tcW w:type="dxa" w:w="617"/>
          </w:tcPr>
          <w:p>
            <w:r>
              <w:rPr>
                <w:sz w:val="18"/>
              </w:rPr>
              <w:t>0.184</w:t>
            </w:r>
          </w:p>
        </w:tc>
        <w:tc>
          <w:tcPr>
            <w:tcW w:type="dxa" w:w="617"/>
          </w:tcPr>
          <w:p>
            <w:r>
              <w:rPr>
                <w:sz w:val="18"/>
              </w:rPr>
              <w:t>0.087</w:t>
            </w:r>
          </w:p>
        </w:tc>
        <w:tc>
          <w:tcPr>
            <w:tcW w:type="dxa" w:w="617"/>
          </w:tcPr>
          <w:p>
            <w:r>
              <w:rPr>
                <w:sz w:val="18"/>
              </w:rPr>
              <w:t>0.296</w:t>
            </w:r>
          </w:p>
        </w:tc>
        <w:tc>
          <w:tcPr>
            <w:tcW w:type="dxa" w:w="617"/>
          </w:tcPr>
          <w:p>
            <w:r>
              <w:rPr>
                <w:sz w:val="18"/>
              </w:rPr>
              <w:t>0.623</w:t>
            </w:r>
          </w:p>
        </w:tc>
        <w:tc>
          <w:tcPr>
            <w:tcW w:type="dxa" w:w="617"/>
          </w:tcPr>
          <w:p>
            <w:r>
              <w:rPr>
                <w:sz w:val="18"/>
              </w:rPr>
              <w:t>10</w:t>
            </w:r>
          </w:p>
        </w:tc>
        <w:tc>
          <w:tcPr>
            <w:tcW w:type="dxa" w:w="617"/>
          </w:tcPr>
          <w:p>
            <w:r>
              <w:rPr>
                <w:sz w:val="18"/>
              </w:rPr>
              <w:t>0.320</w:t>
            </w:r>
          </w:p>
        </w:tc>
        <w:tc>
          <w:tcPr>
            <w:tcW w:type="dxa" w:w="617"/>
          </w:tcPr>
          <w:p>
            <w:r>
              <w:rPr>
                <w:sz w:val="18"/>
              </w:rPr>
              <w:t>False</w:t>
            </w:r>
          </w:p>
        </w:tc>
      </w:tr>
      <w:tr>
        <w:tc>
          <w:tcPr>
            <w:tcW w:type="dxa" w:w="617"/>
          </w:tcPr>
          <w:p>
            <w:r>
              <w:rPr>
                <w:sz w:val="18"/>
              </w:rPr>
              <w:t>D4_training_data_50744_MV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0.122</w:t>
            </w:r>
          </w:p>
        </w:tc>
        <w:tc>
          <w:tcPr>
            <w:tcW w:type="dxa" w:w="617"/>
          </w:tcPr>
          <w:p>
            <w:r>
              <w:rPr>
                <w:sz w:val="18"/>
              </w:rPr>
              <w:t>0.164</w:t>
            </w:r>
          </w:p>
        </w:tc>
        <w:tc>
          <w:tcPr>
            <w:tcW w:type="dxa" w:w="617"/>
          </w:tcPr>
          <w:p>
            <w:r>
              <w:rPr>
                <w:sz w:val="18"/>
              </w:rPr>
              <w:t>0.094</w:t>
            </w:r>
          </w:p>
        </w:tc>
        <w:tc>
          <w:tcPr>
            <w:tcW w:type="dxa" w:w="617"/>
          </w:tcPr>
          <w:p>
            <w:r>
              <w:rPr>
                <w:sz w:val="18"/>
              </w:rPr>
              <w:t>0.260</w:t>
            </w:r>
          </w:p>
        </w:tc>
        <w:tc>
          <w:tcPr>
            <w:tcW w:type="dxa" w:w="617"/>
          </w:tcPr>
          <w:p>
            <w:r>
              <w:rPr>
                <w:sz w:val="18"/>
              </w:rPr>
              <w:t>0.622</w:t>
            </w:r>
          </w:p>
        </w:tc>
        <w:tc>
          <w:tcPr>
            <w:tcW w:type="dxa" w:w="617"/>
          </w:tcPr>
          <w:p>
            <w:r>
              <w:rPr>
                <w:sz w:val="18"/>
              </w:rPr>
              <w:t>30</w:t>
            </w:r>
          </w:p>
        </w:tc>
        <w:tc>
          <w:tcPr>
            <w:tcW w:type="dxa" w:w="617"/>
          </w:tcPr>
          <w:p>
            <w:r>
              <w:rPr>
                <w:sz w:val="18"/>
              </w:rPr>
              <w:t>0.854</w:t>
            </w:r>
          </w:p>
        </w:tc>
        <w:tc>
          <w:tcPr>
            <w:tcW w:type="dxa" w:w="617"/>
          </w:tcPr>
          <w:p>
            <w:r>
              <w:rPr>
                <w:sz w:val="18"/>
              </w:rPr>
              <w:t>False</w:t>
            </w:r>
          </w:p>
        </w:tc>
      </w:tr>
      <w:tr>
        <w:tc>
          <w:tcPr>
            <w:tcW w:type="dxa" w:w="617"/>
          </w:tcPr>
          <w:p>
            <w:r>
              <w:rPr>
                <w:sz w:val="18"/>
              </w:rPr>
              <w:t>D4_training_data_50744_PV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0.118</w:t>
            </w:r>
          </w:p>
        </w:tc>
        <w:tc>
          <w:tcPr>
            <w:tcW w:type="dxa" w:w="617"/>
          </w:tcPr>
          <w:p>
            <w:r>
              <w:rPr>
                <w:sz w:val="18"/>
              </w:rPr>
              <w:t>0.161</w:t>
            </w:r>
          </w:p>
        </w:tc>
        <w:tc>
          <w:tcPr>
            <w:tcW w:type="dxa" w:w="617"/>
          </w:tcPr>
          <w:p>
            <w:r>
              <w:rPr>
                <w:sz w:val="18"/>
              </w:rPr>
              <w:t>0.098</w:t>
            </w:r>
          </w:p>
        </w:tc>
        <w:tc>
          <w:tcPr>
            <w:tcW w:type="dxa" w:w="617"/>
          </w:tcPr>
          <w:p>
            <w:r>
              <w:rPr>
                <w:sz w:val="18"/>
              </w:rPr>
              <w:t>0.285</w:t>
            </w:r>
          </w:p>
        </w:tc>
        <w:tc>
          <w:tcPr>
            <w:tcW w:type="dxa" w:w="617"/>
          </w:tcPr>
          <w:p>
            <w:r>
              <w:rPr>
                <w:sz w:val="18"/>
              </w:rPr>
              <w:t>0.562</w:t>
            </w:r>
          </w:p>
        </w:tc>
        <w:tc>
          <w:tcPr>
            <w:tcW w:type="dxa" w:w="617"/>
          </w:tcPr>
          <w:p>
            <w:r>
              <w:rPr>
                <w:sz w:val="18"/>
              </w:rPr>
              <w:t>27</w:t>
            </w:r>
          </w:p>
        </w:tc>
        <w:tc>
          <w:tcPr>
            <w:tcW w:type="dxa" w:w="617"/>
          </w:tcPr>
          <w:p>
            <w:r>
              <w:rPr>
                <w:sz w:val="18"/>
              </w:rPr>
              <w:t>0.900</w:t>
            </w:r>
          </w:p>
        </w:tc>
        <w:tc>
          <w:tcPr>
            <w:tcW w:type="dxa" w:w="617"/>
          </w:tcPr>
          <w:p>
            <w:r>
              <w:rPr>
                <w:sz w:val="18"/>
              </w:rPr>
              <w:t>False</w:t>
            </w:r>
          </w:p>
        </w:tc>
      </w:tr>
      <w:tr>
        <w:tc>
          <w:tcPr>
            <w:tcW w:type="dxa" w:w="617"/>
          </w:tcPr>
          <w:p>
            <w:r>
              <w:rPr>
                <w:sz w:val="18"/>
              </w:rPr>
              <w:t>D4_training_data_50744_TV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0.119</w:t>
            </w:r>
          </w:p>
        </w:tc>
        <w:tc>
          <w:tcPr>
            <w:tcW w:type="dxa" w:w="617"/>
          </w:tcPr>
          <w:p>
            <w:r>
              <w:rPr>
                <w:sz w:val="18"/>
              </w:rPr>
              <w:t>0.165</w:t>
            </w:r>
          </w:p>
        </w:tc>
        <w:tc>
          <w:tcPr>
            <w:tcW w:type="dxa" w:w="617"/>
          </w:tcPr>
          <w:p>
            <w:r>
              <w:rPr>
                <w:sz w:val="18"/>
              </w:rPr>
              <w:t>0.096</w:t>
            </w:r>
          </w:p>
        </w:tc>
        <w:tc>
          <w:tcPr>
            <w:tcW w:type="dxa" w:w="617"/>
          </w:tcPr>
          <w:p>
            <w:r>
              <w:rPr>
                <w:sz w:val="18"/>
              </w:rPr>
              <w:t>0.273</w:t>
            </w:r>
          </w:p>
        </w:tc>
        <w:tc>
          <w:tcPr>
            <w:tcW w:type="dxa" w:w="617"/>
          </w:tcPr>
          <w:p>
            <w:r>
              <w:rPr>
                <w:sz w:val="18"/>
              </w:rPr>
              <w:t>0.604</w:t>
            </w:r>
          </w:p>
        </w:tc>
        <w:tc>
          <w:tcPr>
            <w:tcW w:type="dxa" w:w="617"/>
          </w:tcPr>
          <w:p>
            <w:r>
              <w:rPr>
                <w:sz w:val="18"/>
              </w:rPr>
              <w:t>25</w:t>
            </w:r>
          </w:p>
        </w:tc>
        <w:tc>
          <w:tcPr>
            <w:tcW w:type="dxa" w:w="617"/>
          </w:tcPr>
          <w:p>
            <w:r>
              <w:rPr>
                <w:sz w:val="18"/>
              </w:rPr>
              <w:t>0.937</w:t>
            </w:r>
          </w:p>
        </w:tc>
        <w:tc>
          <w:tcPr>
            <w:tcW w:type="dxa" w:w="617"/>
          </w:tcPr>
          <w:p>
            <w:r>
              <w:rPr>
                <w:sz w:val="18"/>
              </w:rPr>
              <w:t>False</w:t>
            </w:r>
          </w:p>
        </w:tc>
      </w:tr>
      <w:tr>
        <w:tc>
          <w:tcPr>
            <w:tcW w:type="dxa" w:w="617"/>
          </w:tcPr>
          <w:p>
            <w:r>
              <w:rPr>
                <w:sz w:val="18"/>
              </w:rPr>
              <w:t>D4_training_data_50746_AV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51</w:t>
            </w:r>
          </w:p>
        </w:tc>
        <w:tc>
          <w:tcPr>
            <w:tcW w:type="dxa" w:w="617"/>
          </w:tcPr>
          <w:p>
            <w:r>
              <w:rPr>
                <w:sz w:val="18"/>
              </w:rPr>
              <w:t>0.116</w:t>
            </w:r>
          </w:p>
        </w:tc>
        <w:tc>
          <w:tcPr>
            <w:tcW w:type="dxa" w:w="617"/>
          </w:tcPr>
          <w:p>
            <w:r>
              <w:rPr>
                <w:sz w:val="18"/>
              </w:rPr>
              <w:t>0.129</w:t>
            </w:r>
          </w:p>
        </w:tc>
        <w:tc>
          <w:tcPr>
            <w:tcW w:type="dxa" w:w="617"/>
          </w:tcPr>
          <w:p>
            <w:r>
              <w:rPr>
                <w:sz w:val="18"/>
              </w:rPr>
              <w:t>0.090</w:t>
            </w:r>
          </w:p>
        </w:tc>
        <w:tc>
          <w:tcPr>
            <w:tcW w:type="dxa" w:w="617"/>
          </w:tcPr>
          <w:p>
            <w:r>
              <w:rPr>
                <w:sz w:val="18"/>
              </w:rPr>
              <w:t>0.242</w:t>
            </w:r>
          </w:p>
        </w:tc>
        <w:tc>
          <w:tcPr>
            <w:tcW w:type="dxa" w:w="617"/>
          </w:tcPr>
          <w:p>
            <w:r>
              <w:rPr>
                <w:sz w:val="18"/>
              </w:rPr>
              <w:t>0.993</w:t>
            </w:r>
          </w:p>
        </w:tc>
        <w:tc>
          <w:tcPr>
            <w:tcW w:type="dxa" w:w="617"/>
          </w:tcPr>
          <w:p>
            <w:r>
              <w:rPr>
                <w:sz w:val="18"/>
              </w:rPr>
              <w:t>50</w:t>
            </w:r>
          </w:p>
        </w:tc>
        <w:tc>
          <w:tcPr>
            <w:tcW w:type="dxa" w:w="617"/>
          </w:tcPr>
          <w:p>
            <w:r>
              <w:rPr>
                <w:sz w:val="18"/>
              </w:rPr>
              <w:t>1.000</w:t>
            </w:r>
          </w:p>
        </w:tc>
        <w:tc>
          <w:tcPr>
            <w:tcW w:type="dxa" w:w="617"/>
          </w:tcPr>
          <w:p>
            <w:r>
              <w:rPr>
                <w:sz w:val="18"/>
              </w:rPr>
              <w:t>False</w:t>
            </w:r>
          </w:p>
        </w:tc>
      </w:tr>
      <w:tr>
        <w:tc>
          <w:tcPr>
            <w:tcW w:type="dxa" w:w="617"/>
          </w:tcPr>
          <w:p>
            <w:r>
              <w:rPr>
                <w:sz w:val="18"/>
              </w:rPr>
              <w:t>D4_training_data_50746_MV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47</w:t>
            </w:r>
          </w:p>
        </w:tc>
        <w:tc>
          <w:tcPr>
            <w:tcW w:type="dxa" w:w="617"/>
          </w:tcPr>
          <w:p>
            <w:r>
              <w:rPr>
                <w:sz w:val="18"/>
              </w:rPr>
              <w:t>0.140</w:t>
            </w:r>
          </w:p>
        </w:tc>
        <w:tc>
          <w:tcPr>
            <w:tcW w:type="dxa" w:w="617"/>
          </w:tcPr>
          <w:p>
            <w:r>
              <w:rPr>
                <w:sz w:val="18"/>
              </w:rPr>
              <w:t>0.118</w:t>
            </w:r>
          </w:p>
        </w:tc>
        <w:tc>
          <w:tcPr>
            <w:tcW w:type="dxa" w:w="617"/>
          </w:tcPr>
          <w:p>
            <w:r>
              <w:rPr>
                <w:sz w:val="18"/>
              </w:rPr>
              <w:t>0.108</w:t>
            </w:r>
          </w:p>
        </w:tc>
        <w:tc>
          <w:tcPr>
            <w:tcW w:type="dxa" w:w="617"/>
          </w:tcPr>
          <w:p>
            <w:r>
              <w:rPr>
                <w:sz w:val="18"/>
              </w:rPr>
              <w:t>0.245</w:t>
            </w:r>
          </w:p>
        </w:tc>
        <w:tc>
          <w:tcPr>
            <w:tcW w:type="dxa" w:w="617"/>
          </w:tcPr>
          <w:p>
            <w:r>
              <w:rPr>
                <w:sz w:val="18"/>
              </w:rPr>
              <w:t>0.496</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D4_training_data_50746_PV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52</w:t>
            </w:r>
          </w:p>
        </w:tc>
        <w:tc>
          <w:tcPr>
            <w:tcW w:type="dxa" w:w="617"/>
          </w:tcPr>
          <w:p>
            <w:r>
              <w:rPr>
                <w:sz w:val="18"/>
              </w:rPr>
              <w:t>0.134</w:t>
            </w:r>
          </w:p>
        </w:tc>
        <w:tc>
          <w:tcPr>
            <w:tcW w:type="dxa" w:w="617"/>
          </w:tcPr>
          <w:p>
            <w:r>
              <w:rPr>
                <w:sz w:val="18"/>
              </w:rPr>
              <w:t>0.125</w:t>
            </w:r>
          </w:p>
        </w:tc>
        <w:tc>
          <w:tcPr>
            <w:tcW w:type="dxa" w:w="617"/>
          </w:tcPr>
          <w:p>
            <w:r>
              <w:rPr>
                <w:sz w:val="18"/>
              </w:rPr>
              <w:t>0.116</w:t>
            </w:r>
          </w:p>
        </w:tc>
        <w:tc>
          <w:tcPr>
            <w:tcW w:type="dxa" w:w="617"/>
          </w:tcPr>
          <w:p>
            <w:r>
              <w:rPr>
                <w:sz w:val="18"/>
              </w:rPr>
              <w:t>0.227</w:t>
            </w:r>
          </w:p>
        </w:tc>
        <w:tc>
          <w:tcPr>
            <w:tcW w:type="dxa" w:w="617"/>
          </w:tcPr>
          <w:p>
            <w:r>
              <w:rPr>
                <w:sz w:val="18"/>
              </w:rPr>
              <w:t>0.555</w:t>
            </w:r>
          </w:p>
        </w:tc>
        <w:tc>
          <w:tcPr>
            <w:tcW w:type="dxa" w:w="617"/>
          </w:tcPr>
          <w:p>
            <w:r>
              <w:rPr>
                <w:sz w:val="18"/>
              </w:rPr>
              <w:t>51</w:t>
            </w:r>
          </w:p>
        </w:tc>
        <w:tc>
          <w:tcPr>
            <w:tcW w:type="dxa" w:w="617"/>
          </w:tcPr>
          <w:p>
            <w:r>
              <w:rPr>
                <w:sz w:val="18"/>
              </w:rPr>
              <w:t>1.000</w:t>
            </w:r>
          </w:p>
        </w:tc>
        <w:tc>
          <w:tcPr>
            <w:tcW w:type="dxa" w:w="617"/>
          </w:tcPr>
          <w:p>
            <w:r>
              <w:rPr>
                <w:sz w:val="18"/>
              </w:rPr>
              <w:t>False</w:t>
            </w:r>
          </w:p>
        </w:tc>
      </w:tr>
      <w:tr>
        <w:tc>
          <w:tcPr>
            <w:tcW w:type="dxa" w:w="617"/>
          </w:tcPr>
          <w:p>
            <w:r>
              <w:rPr>
                <w:sz w:val="18"/>
              </w:rPr>
              <w:t>D4_training_data_50746_TV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48</w:t>
            </w:r>
          </w:p>
        </w:tc>
        <w:tc>
          <w:tcPr>
            <w:tcW w:type="dxa" w:w="617"/>
          </w:tcPr>
          <w:p>
            <w:r>
              <w:rPr>
                <w:sz w:val="18"/>
              </w:rPr>
              <w:t>0.118</w:t>
            </w:r>
          </w:p>
        </w:tc>
        <w:tc>
          <w:tcPr>
            <w:tcW w:type="dxa" w:w="617"/>
          </w:tcPr>
          <w:p>
            <w:r>
              <w:rPr>
                <w:sz w:val="18"/>
              </w:rPr>
              <w:t>0.148</w:t>
            </w:r>
          </w:p>
        </w:tc>
        <w:tc>
          <w:tcPr>
            <w:tcW w:type="dxa" w:w="617"/>
          </w:tcPr>
          <w:p>
            <w:r>
              <w:rPr>
                <w:sz w:val="18"/>
              </w:rPr>
              <w:t>0.100</w:t>
            </w:r>
          </w:p>
        </w:tc>
        <w:tc>
          <w:tcPr>
            <w:tcW w:type="dxa" w:w="617"/>
          </w:tcPr>
          <w:p>
            <w:r>
              <w:rPr>
                <w:sz w:val="18"/>
              </w:rPr>
              <w:t>0.257</w:t>
            </w:r>
          </w:p>
        </w:tc>
        <w:tc>
          <w:tcPr>
            <w:tcW w:type="dxa" w:w="617"/>
          </w:tcPr>
          <w:p>
            <w:r>
              <w:rPr>
                <w:sz w:val="18"/>
              </w:rPr>
              <w:t>0.588</w:t>
            </w:r>
          </w:p>
        </w:tc>
        <w:tc>
          <w:tcPr>
            <w:tcW w:type="dxa" w:w="617"/>
          </w:tcPr>
          <w:p>
            <w:r>
              <w:rPr>
                <w:sz w:val="18"/>
              </w:rPr>
              <w:t>47</w:t>
            </w:r>
          </w:p>
        </w:tc>
        <w:tc>
          <w:tcPr>
            <w:tcW w:type="dxa" w:w="617"/>
          </w:tcPr>
          <w:p>
            <w:r>
              <w:rPr>
                <w:sz w:val="18"/>
              </w:rPr>
              <w:t>1.000</w:t>
            </w:r>
          </w:p>
        </w:tc>
        <w:tc>
          <w:tcPr>
            <w:tcW w:type="dxa" w:w="617"/>
          </w:tcPr>
          <w:p>
            <w:r>
              <w:rPr>
                <w:sz w:val="18"/>
              </w:rPr>
              <w:t>False</w:t>
            </w:r>
          </w:p>
        </w:tc>
      </w:tr>
      <w:tr>
        <w:tc>
          <w:tcPr>
            <w:tcW w:type="dxa" w:w="617"/>
          </w:tcPr>
          <w:p>
            <w:r>
              <w:rPr>
                <w:sz w:val="18"/>
              </w:rPr>
              <w:t>D4_training_data_50747_AV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45</w:t>
            </w:r>
          </w:p>
        </w:tc>
        <w:tc>
          <w:tcPr>
            <w:tcW w:type="dxa" w:w="617"/>
          </w:tcPr>
          <w:p>
            <w:r>
              <w:rPr>
                <w:sz w:val="18"/>
              </w:rPr>
              <w:t>0.115</w:t>
            </w:r>
          </w:p>
        </w:tc>
        <w:tc>
          <w:tcPr>
            <w:tcW w:type="dxa" w:w="617"/>
          </w:tcPr>
          <w:p>
            <w:r>
              <w:rPr>
                <w:sz w:val="18"/>
              </w:rPr>
              <w:t>0.161</w:t>
            </w:r>
          </w:p>
        </w:tc>
        <w:tc>
          <w:tcPr>
            <w:tcW w:type="dxa" w:w="617"/>
          </w:tcPr>
          <w:p>
            <w:r>
              <w:rPr>
                <w:sz w:val="18"/>
              </w:rPr>
              <w:t>0.110</w:t>
            </w:r>
          </w:p>
        </w:tc>
        <w:tc>
          <w:tcPr>
            <w:tcW w:type="dxa" w:w="617"/>
          </w:tcPr>
          <w:p>
            <w:r>
              <w:rPr>
                <w:sz w:val="18"/>
              </w:rPr>
              <w:t>0.261</w:t>
            </w:r>
          </w:p>
        </w:tc>
        <w:tc>
          <w:tcPr>
            <w:tcW w:type="dxa" w:w="617"/>
          </w:tcPr>
          <w:p>
            <w:r>
              <w:rPr>
                <w:sz w:val="18"/>
              </w:rPr>
              <w:t>0.618</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D4_training_data_50747_MV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48</w:t>
            </w:r>
          </w:p>
        </w:tc>
        <w:tc>
          <w:tcPr>
            <w:tcW w:type="dxa" w:w="617"/>
          </w:tcPr>
          <w:p>
            <w:r>
              <w:rPr>
                <w:sz w:val="18"/>
              </w:rPr>
              <w:t>0.130</w:t>
            </w:r>
          </w:p>
        </w:tc>
        <w:tc>
          <w:tcPr>
            <w:tcW w:type="dxa" w:w="617"/>
          </w:tcPr>
          <w:p>
            <w:r>
              <w:rPr>
                <w:sz w:val="18"/>
              </w:rPr>
              <w:t>0.145</w:t>
            </w:r>
          </w:p>
        </w:tc>
        <w:tc>
          <w:tcPr>
            <w:tcW w:type="dxa" w:w="617"/>
          </w:tcPr>
          <w:p>
            <w:r>
              <w:rPr>
                <w:sz w:val="18"/>
              </w:rPr>
              <w:t>0.122</w:t>
            </w:r>
          </w:p>
        </w:tc>
        <w:tc>
          <w:tcPr>
            <w:tcW w:type="dxa" w:w="617"/>
          </w:tcPr>
          <w:p>
            <w:r>
              <w:rPr>
                <w:sz w:val="18"/>
              </w:rPr>
              <w:t>0.220</w:t>
            </w:r>
          </w:p>
        </w:tc>
        <w:tc>
          <w:tcPr>
            <w:tcW w:type="dxa" w:w="617"/>
          </w:tcPr>
          <w:p>
            <w:r>
              <w:rPr>
                <w:sz w:val="18"/>
              </w:rPr>
              <w:t>0.660</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D4_training_data_50747_PV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0.130</w:t>
            </w:r>
          </w:p>
        </w:tc>
        <w:tc>
          <w:tcPr>
            <w:tcW w:type="dxa" w:w="617"/>
          </w:tcPr>
          <w:p>
            <w:r>
              <w:rPr>
                <w:sz w:val="18"/>
              </w:rPr>
              <w:t>0.144</w:t>
            </w:r>
          </w:p>
        </w:tc>
        <w:tc>
          <w:tcPr>
            <w:tcW w:type="dxa" w:w="617"/>
          </w:tcPr>
          <w:p>
            <w:r>
              <w:rPr>
                <w:sz w:val="18"/>
              </w:rPr>
              <w:t>0.115</w:t>
            </w:r>
          </w:p>
        </w:tc>
        <w:tc>
          <w:tcPr>
            <w:tcW w:type="dxa" w:w="617"/>
          </w:tcPr>
          <w:p>
            <w:r>
              <w:rPr>
                <w:sz w:val="18"/>
              </w:rPr>
              <w:t>0.235</w:t>
            </w:r>
          </w:p>
        </w:tc>
        <w:tc>
          <w:tcPr>
            <w:tcW w:type="dxa" w:w="617"/>
          </w:tcPr>
          <w:p>
            <w:r>
              <w:rPr>
                <w:sz w:val="18"/>
              </w:rPr>
              <w:t>0.621</w:t>
            </w:r>
          </w:p>
        </w:tc>
        <w:tc>
          <w:tcPr>
            <w:tcW w:type="dxa" w:w="617"/>
          </w:tcPr>
          <w:p>
            <w:r>
              <w:rPr>
                <w:sz w:val="18"/>
              </w:rPr>
              <w:t>48</w:t>
            </w:r>
          </w:p>
        </w:tc>
        <w:tc>
          <w:tcPr>
            <w:tcW w:type="dxa" w:w="617"/>
          </w:tcPr>
          <w:p>
            <w:r>
              <w:rPr>
                <w:sz w:val="18"/>
              </w:rPr>
              <w:t>1.000</w:t>
            </w:r>
          </w:p>
        </w:tc>
        <w:tc>
          <w:tcPr>
            <w:tcW w:type="dxa" w:w="617"/>
          </w:tcPr>
          <w:p>
            <w:r>
              <w:rPr>
                <w:sz w:val="18"/>
              </w:rPr>
              <w:t>False</w:t>
            </w:r>
          </w:p>
        </w:tc>
      </w:tr>
      <w:tr>
        <w:tc>
          <w:tcPr>
            <w:tcW w:type="dxa" w:w="617"/>
          </w:tcPr>
          <w:p>
            <w:r>
              <w:rPr>
                <w:sz w:val="18"/>
              </w:rPr>
              <w:t>D4_training_data_50747_TV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49</w:t>
            </w:r>
          </w:p>
        </w:tc>
        <w:tc>
          <w:tcPr>
            <w:tcW w:type="dxa" w:w="617"/>
          </w:tcPr>
          <w:p>
            <w:r>
              <w:rPr>
                <w:sz w:val="18"/>
              </w:rPr>
              <w:t>0.131</w:t>
            </w:r>
          </w:p>
        </w:tc>
        <w:tc>
          <w:tcPr>
            <w:tcW w:type="dxa" w:w="617"/>
          </w:tcPr>
          <w:p>
            <w:r>
              <w:rPr>
                <w:sz w:val="18"/>
              </w:rPr>
              <w:t>0.139</w:t>
            </w:r>
          </w:p>
        </w:tc>
        <w:tc>
          <w:tcPr>
            <w:tcW w:type="dxa" w:w="617"/>
          </w:tcPr>
          <w:p>
            <w:r>
              <w:rPr>
                <w:sz w:val="18"/>
              </w:rPr>
              <w:t>0.130</w:t>
            </w:r>
          </w:p>
        </w:tc>
        <w:tc>
          <w:tcPr>
            <w:tcW w:type="dxa" w:w="617"/>
          </w:tcPr>
          <w:p>
            <w:r>
              <w:rPr>
                <w:sz w:val="18"/>
              </w:rPr>
              <w:t>0.213</w:t>
            </w:r>
          </w:p>
        </w:tc>
        <w:tc>
          <w:tcPr>
            <w:tcW w:type="dxa" w:w="617"/>
          </w:tcPr>
          <w:p>
            <w:r>
              <w:rPr>
                <w:sz w:val="18"/>
              </w:rPr>
              <w:t>0.669</w:t>
            </w:r>
          </w:p>
        </w:tc>
        <w:tc>
          <w:tcPr>
            <w:tcW w:type="dxa" w:w="617"/>
          </w:tcPr>
          <w:p>
            <w:r>
              <w:rPr>
                <w:sz w:val="18"/>
              </w:rPr>
              <w:t>49</w:t>
            </w:r>
          </w:p>
        </w:tc>
        <w:tc>
          <w:tcPr>
            <w:tcW w:type="dxa" w:w="617"/>
          </w:tcPr>
          <w:p>
            <w:r>
              <w:rPr>
                <w:sz w:val="18"/>
              </w:rPr>
              <w:t>1.000</w:t>
            </w:r>
          </w:p>
        </w:tc>
        <w:tc>
          <w:tcPr>
            <w:tcW w:type="dxa" w:w="617"/>
          </w:tcPr>
          <w:p>
            <w:r>
              <w:rPr>
                <w:sz w:val="18"/>
              </w:rPr>
              <w:t>False</w:t>
            </w:r>
          </w:p>
        </w:tc>
      </w:tr>
      <w:tr>
        <w:tc>
          <w:tcPr>
            <w:tcW w:type="dxa" w:w="617"/>
          </w:tcPr>
          <w:p>
            <w:r>
              <w:rPr>
                <w:sz w:val="18"/>
              </w:rPr>
              <w:t>D4_training_data_50748_AV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0.100</w:t>
            </w:r>
          </w:p>
        </w:tc>
        <w:tc>
          <w:tcPr>
            <w:tcW w:type="dxa" w:w="617"/>
          </w:tcPr>
          <w:p>
            <w:r>
              <w:rPr>
                <w:sz w:val="18"/>
              </w:rPr>
              <w:t>0.108</w:t>
            </w:r>
          </w:p>
        </w:tc>
        <w:tc>
          <w:tcPr>
            <w:tcW w:type="dxa" w:w="617"/>
          </w:tcPr>
          <w:p>
            <w:r>
              <w:rPr>
                <w:sz w:val="18"/>
              </w:rPr>
              <w:t>0.080</w:t>
            </w:r>
          </w:p>
        </w:tc>
        <w:tc>
          <w:tcPr>
            <w:tcW w:type="dxa" w:w="617"/>
          </w:tcPr>
          <w:p>
            <w:r>
              <w:rPr>
                <w:sz w:val="18"/>
              </w:rPr>
              <w:t>0.124</w:t>
            </w:r>
          </w:p>
        </w:tc>
        <w:tc>
          <w:tcPr>
            <w:tcW w:type="dxa" w:w="617"/>
          </w:tcPr>
          <w:p>
            <w:r>
              <w:rPr>
                <w:sz w:val="18"/>
              </w:rPr>
              <w:t>0.800</w:t>
            </w:r>
          </w:p>
        </w:tc>
        <w:tc>
          <w:tcPr>
            <w:tcW w:type="dxa" w:w="617"/>
          </w:tcPr>
          <w:p>
            <w:r>
              <w:rPr>
                <w:sz w:val="18"/>
              </w:rPr>
              <w:t>5</w:t>
            </w:r>
          </w:p>
        </w:tc>
        <w:tc>
          <w:tcPr>
            <w:tcW w:type="dxa" w:w="617"/>
          </w:tcPr>
          <w:p>
            <w:r>
              <w:rPr>
                <w:sz w:val="18"/>
              </w:rPr>
              <w:t>0.073</w:t>
            </w:r>
          </w:p>
        </w:tc>
        <w:tc>
          <w:tcPr>
            <w:tcW w:type="dxa" w:w="617"/>
          </w:tcPr>
          <w:p>
            <w:r>
              <w:rPr>
                <w:sz w:val="18"/>
              </w:rPr>
              <w:t>False</w:t>
            </w:r>
          </w:p>
        </w:tc>
      </w:tr>
      <w:tr>
        <w:tc>
          <w:tcPr>
            <w:tcW w:type="dxa" w:w="617"/>
          </w:tcPr>
          <w:p>
            <w:r>
              <w:rPr>
                <w:sz w:val="18"/>
              </w:rPr>
              <w:t>D4_training_data_50748_MV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0.087</w:t>
            </w:r>
          </w:p>
        </w:tc>
        <w:tc>
          <w:tcPr>
            <w:tcW w:type="dxa" w:w="617"/>
          </w:tcPr>
          <w:p>
            <w:r>
              <w:rPr>
                <w:sz w:val="18"/>
              </w:rPr>
              <w:t>0.131</w:t>
            </w:r>
          </w:p>
        </w:tc>
        <w:tc>
          <w:tcPr>
            <w:tcW w:type="dxa" w:w="617"/>
          </w:tcPr>
          <w:p>
            <w:r>
              <w:rPr>
                <w:sz w:val="18"/>
              </w:rPr>
              <w:t>0.066</w:t>
            </w:r>
          </w:p>
        </w:tc>
        <w:tc>
          <w:tcPr>
            <w:tcW w:type="dxa" w:w="617"/>
          </w:tcPr>
          <w:p>
            <w:r>
              <w:rPr>
                <w:sz w:val="18"/>
              </w:rPr>
              <w:t>0.142</w:t>
            </w:r>
          </w:p>
        </w:tc>
        <w:tc>
          <w:tcPr>
            <w:tcW w:type="dxa" w:w="617"/>
          </w:tcPr>
          <w:p>
            <w:r>
              <w:rPr>
                <w:sz w:val="18"/>
              </w:rPr>
              <w:t>0.925</w:t>
            </w:r>
          </w:p>
        </w:tc>
        <w:tc>
          <w:tcPr>
            <w:tcW w:type="dxa" w:w="617"/>
          </w:tcPr>
          <w:p>
            <w:r>
              <w:rPr>
                <w:sz w:val="18"/>
              </w:rPr>
              <w:t>29</w:t>
            </w:r>
          </w:p>
        </w:tc>
        <w:tc>
          <w:tcPr>
            <w:tcW w:type="dxa" w:w="617"/>
          </w:tcPr>
          <w:p>
            <w:r>
              <w:rPr>
                <w:sz w:val="18"/>
              </w:rPr>
              <w:t>0.369</w:t>
            </w:r>
          </w:p>
        </w:tc>
        <w:tc>
          <w:tcPr>
            <w:tcW w:type="dxa" w:w="617"/>
          </w:tcPr>
          <w:p>
            <w:r>
              <w:rPr>
                <w:sz w:val="18"/>
              </w:rPr>
              <w:t>False</w:t>
            </w:r>
          </w:p>
        </w:tc>
      </w:tr>
      <w:tr>
        <w:tc>
          <w:tcPr>
            <w:tcW w:type="dxa" w:w="617"/>
          </w:tcPr>
          <w:p>
            <w:r>
              <w:rPr>
                <w:sz w:val="18"/>
              </w:rPr>
              <w:t>D4_training_data_50749_AV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0.120</w:t>
            </w:r>
          </w:p>
        </w:tc>
        <w:tc>
          <w:tcPr>
            <w:tcW w:type="dxa" w:w="617"/>
          </w:tcPr>
          <w:p>
            <w:r>
              <w:rPr>
                <w:sz w:val="18"/>
              </w:rPr>
              <w:t>0.142</w:t>
            </w:r>
          </w:p>
        </w:tc>
        <w:tc>
          <w:tcPr>
            <w:tcW w:type="dxa" w:w="617"/>
          </w:tcPr>
          <w:p>
            <w:r>
              <w:rPr>
                <w:sz w:val="18"/>
              </w:rPr>
              <w:t>0.092</w:t>
            </w:r>
          </w:p>
        </w:tc>
        <w:tc>
          <w:tcPr>
            <w:tcW w:type="dxa" w:w="617"/>
          </w:tcPr>
          <w:p>
            <w:r>
              <w:rPr>
                <w:sz w:val="18"/>
              </w:rPr>
              <w:t>0.234</w:t>
            </w:r>
          </w:p>
        </w:tc>
        <w:tc>
          <w:tcPr>
            <w:tcW w:type="dxa" w:w="617"/>
          </w:tcPr>
          <w:p>
            <w:r>
              <w:rPr>
                <w:sz w:val="18"/>
              </w:rPr>
              <w:t>0.594</w:t>
            </w:r>
          </w:p>
        </w:tc>
        <w:tc>
          <w:tcPr>
            <w:tcW w:type="dxa" w:w="617"/>
          </w:tcPr>
          <w:p>
            <w:r>
              <w:rPr>
                <w:sz w:val="18"/>
              </w:rPr>
              <w:t>10</w:t>
            </w:r>
          </w:p>
        </w:tc>
        <w:tc>
          <w:tcPr>
            <w:tcW w:type="dxa" w:w="617"/>
          </w:tcPr>
          <w:p>
            <w:r>
              <w:rPr>
                <w:sz w:val="18"/>
              </w:rPr>
              <w:t>0.195</w:t>
            </w:r>
          </w:p>
        </w:tc>
        <w:tc>
          <w:tcPr>
            <w:tcW w:type="dxa" w:w="617"/>
          </w:tcPr>
          <w:p>
            <w:r>
              <w:rPr>
                <w:sz w:val="18"/>
              </w:rPr>
              <w:t>False</w:t>
            </w:r>
          </w:p>
        </w:tc>
      </w:tr>
      <w:tr>
        <w:tc>
          <w:tcPr>
            <w:tcW w:type="dxa" w:w="617"/>
          </w:tcPr>
          <w:p>
            <w:r>
              <w:rPr>
                <w:sz w:val="18"/>
              </w:rPr>
              <w:t>D4_training_data_50749_MV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0.144</w:t>
            </w:r>
          </w:p>
        </w:tc>
        <w:tc>
          <w:tcPr>
            <w:tcW w:type="dxa" w:w="617"/>
          </w:tcPr>
          <w:p>
            <w:r>
              <w:rPr>
                <w:sz w:val="18"/>
              </w:rPr>
              <w:t>0.095</w:t>
            </w:r>
          </w:p>
        </w:tc>
        <w:tc>
          <w:tcPr>
            <w:tcW w:type="dxa" w:w="617"/>
          </w:tcPr>
          <w:p>
            <w:r>
              <w:rPr>
                <w:sz w:val="18"/>
              </w:rPr>
              <w:t>0.214</w:t>
            </w:r>
          </w:p>
        </w:tc>
        <w:tc>
          <w:tcPr>
            <w:tcW w:type="dxa" w:w="617"/>
          </w:tcPr>
          <w:p>
            <w:r>
              <w:rPr>
                <w:sz w:val="18"/>
              </w:rPr>
              <w:t>0.664</w:t>
            </w:r>
          </w:p>
        </w:tc>
        <w:tc>
          <w:tcPr>
            <w:tcW w:type="dxa" w:w="617"/>
          </w:tcPr>
          <w:p>
            <w:r>
              <w:rPr>
                <w:sz w:val="18"/>
              </w:rPr>
              <w:t>22</w:t>
            </w:r>
          </w:p>
        </w:tc>
        <w:tc>
          <w:tcPr>
            <w:tcW w:type="dxa" w:w="617"/>
          </w:tcPr>
          <w:p>
            <w:r>
              <w:rPr>
                <w:sz w:val="18"/>
              </w:rPr>
              <w:t>0.476</w:t>
            </w:r>
          </w:p>
        </w:tc>
        <w:tc>
          <w:tcPr>
            <w:tcW w:type="dxa" w:w="617"/>
          </w:tcPr>
          <w:p>
            <w:r>
              <w:rPr>
                <w:sz w:val="18"/>
              </w:rPr>
              <w:t>False</w:t>
            </w:r>
          </w:p>
        </w:tc>
      </w:tr>
      <w:tr>
        <w:tc>
          <w:tcPr>
            <w:tcW w:type="dxa" w:w="617"/>
          </w:tcPr>
          <w:p>
            <w:r>
              <w:rPr>
                <w:sz w:val="18"/>
              </w:rPr>
              <w:t>D4_training_data_50749_PV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0.116</w:t>
            </w:r>
          </w:p>
        </w:tc>
        <w:tc>
          <w:tcPr>
            <w:tcW w:type="dxa" w:w="617"/>
          </w:tcPr>
          <w:p>
            <w:r>
              <w:rPr>
                <w:sz w:val="18"/>
              </w:rPr>
              <w:t>0.139</w:t>
            </w:r>
          </w:p>
        </w:tc>
        <w:tc>
          <w:tcPr>
            <w:tcW w:type="dxa" w:w="617"/>
          </w:tcPr>
          <w:p>
            <w:r>
              <w:rPr>
                <w:sz w:val="18"/>
              </w:rPr>
              <w:t>0.099</w:t>
            </w:r>
          </w:p>
        </w:tc>
        <w:tc>
          <w:tcPr>
            <w:tcW w:type="dxa" w:w="617"/>
          </w:tcPr>
          <w:p>
            <w:r>
              <w:rPr>
                <w:sz w:val="18"/>
              </w:rPr>
              <w:t>0.233</w:t>
            </w:r>
          </w:p>
        </w:tc>
        <w:tc>
          <w:tcPr>
            <w:tcW w:type="dxa" w:w="617"/>
          </w:tcPr>
          <w:p>
            <w:r>
              <w:rPr>
                <w:sz w:val="18"/>
              </w:rPr>
              <w:t>0.593</w:t>
            </w:r>
          </w:p>
        </w:tc>
        <w:tc>
          <w:tcPr>
            <w:tcW w:type="dxa" w:w="617"/>
          </w:tcPr>
          <w:p>
            <w:r>
              <w:rPr>
                <w:sz w:val="18"/>
              </w:rPr>
              <w:t>25</w:t>
            </w:r>
          </w:p>
        </w:tc>
        <w:tc>
          <w:tcPr>
            <w:tcW w:type="dxa" w:w="617"/>
          </w:tcPr>
          <w:p>
            <w:r>
              <w:rPr>
                <w:sz w:val="18"/>
              </w:rPr>
              <w:t>0.579</w:t>
            </w:r>
          </w:p>
        </w:tc>
        <w:tc>
          <w:tcPr>
            <w:tcW w:type="dxa" w:w="617"/>
          </w:tcPr>
          <w:p>
            <w:r>
              <w:rPr>
                <w:sz w:val="18"/>
              </w:rPr>
              <w:t>False</w:t>
            </w:r>
          </w:p>
        </w:tc>
      </w:tr>
      <w:tr>
        <w:tc>
          <w:tcPr>
            <w:tcW w:type="dxa" w:w="617"/>
          </w:tcPr>
          <w:p>
            <w:r>
              <w:rPr>
                <w:sz w:val="18"/>
              </w:rPr>
              <w:t>D4_training_data_50749_TV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41</w:t>
            </w:r>
          </w:p>
        </w:tc>
        <w:tc>
          <w:tcPr>
            <w:tcW w:type="dxa" w:w="617"/>
          </w:tcPr>
          <w:p>
            <w:r>
              <w:rPr>
                <w:sz w:val="18"/>
              </w:rPr>
              <w:t>0.122</w:t>
            </w:r>
          </w:p>
        </w:tc>
        <w:tc>
          <w:tcPr>
            <w:tcW w:type="dxa" w:w="617"/>
          </w:tcPr>
          <w:p>
            <w:r>
              <w:rPr>
                <w:sz w:val="18"/>
              </w:rPr>
              <w:t>0.137</w:t>
            </w:r>
          </w:p>
        </w:tc>
        <w:tc>
          <w:tcPr>
            <w:tcW w:type="dxa" w:w="617"/>
          </w:tcPr>
          <w:p>
            <w:r>
              <w:rPr>
                <w:sz w:val="18"/>
              </w:rPr>
              <w:t>0.089</w:t>
            </w:r>
          </w:p>
        </w:tc>
        <w:tc>
          <w:tcPr>
            <w:tcW w:type="dxa" w:w="617"/>
          </w:tcPr>
          <w:p>
            <w:r>
              <w:rPr>
                <w:sz w:val="18"/>
              </w:rPr>
              <w:t>0.217</w:t>
            </w:r>
          </w:p>
        </w:tc>
        <w:tc>
          <w:tcPr>
            <w:tcW w:type="dxa" w:w="617"/>
          </w:tcPr>
          <w:p>
            <w:r>
              <w:rPr>
                <w:sz w:val="18"/>
              </w:rPr>
              <w:t>0.627</w:t>
            </w:r>
          </w:p>
        </w:tc>
        <w:tc>
          <w:tcPr>
            <w:tcW w:type="dxa" w:w="617"/>
          </w:tcPr>
          <w:p>
            <w:r>
              <w:rPr>
                <w:sz w:val="18"/>
              </w:rPr>
              <w:t>41</w:t>
            </w:r>
          </w:p>
        </w:tc>
        <w:tc>
          <w:tcPr>
            <w:tcW w:type="dxa" w:w="617"/>
          </w:tcPr>
          <w:p>
            <w:r>
              <w:rPr>
                <w:sz w:val="18"/>
              </w:rPr>
              <w:t>0.880</w:t>
            </w:r>
          </w:p>
        </w:tc>
        <w:tc>
          <w:tcPr>
            <w:tcW w:type="dxa" w:w="617"/>
          </w:tcPr>
          <w:p>
            <w:r>
              <w:rPr>
                <w:sz w:val="18"/>
              </w:rPr>
              <w:t>False</w:t>
            </w:r>
          </w:p>
        </w:tc>
      </w:tr>
      <w:tr>
        <w:tc>
          <w:tcPr>
            <w:tcW w:type="dxa" w:w="617"/>
          </w:tcPr>
          <w:p>
            <w:r>
              <w:rPr>
                <w:sz w:val="18"/>
              </w:rPr>
              <w:t>D4_training_data_50751_AV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53</w:t>
            </w:r>
          </w:p>
        </w:tc>
        <w:tc>
          <w:tcPr>
            <w:tcW w:type="dxa" w:w="617"/>
          </w:tcPr>
          <w:p>
            <w:r>
              <w:rPr>
                <w:sz w:val="18"/>
              </w:rPr>
              <w:t>0.121</w:t>
            </w:r>
          </w:p>
        </w:tc>
        <w:tc>
          <w:tcPr>
            <w:tcW w:type="dxa" w:w="617"/>
          </w:tcPr>
          <w:p>
            <w:r>
              <w:rPr>
                <w:sz w:val="18"/>
              </w:rPr>
              <w:t>0.128</w:t>
            </w:r>
          </w:p>
        </w:tc>
        <w:tc>
          <w:tcPr>
            <w:tcW w:type="dxa" w:w="617"/>
          </w:tcPr>
          <w:p>
            <w:r>
              <w:rPr>
                <w:sz w:val="18"/>
              </w:rPr>
              <w:t>0.115</w:t>
            </w:r>
          </w:p>
        </w:tc>
        <w:tc>
          <w:tcPr>
            <w:tcW w:type="dxa" w:w="617"/>
          </w:tcPr>
          <w:p>
            <w:r>
              <w:rPr>
                <w:sz w:val="18"/>
              </w:rPr>
              <w:t>0.197</w:t>
            </w:r>
          </w:p>
        </w:tc>
        <w:tc>
          <w:tcPr>
            <w:tcW w:type="dxa" w:w="617"/>
          </w:tcPr>
          <w:p>
            <w:r>
              <w:rPr>
                <w:sz w:val="18"/>
              </w:rPr>
              <w:t>0.657</w:t>
            </w:r>
          </w:p>
        </w:tc>
        <w:tc>
          <w:tcPr>
            <w:tcW w:type="dxa" w:w="617"/>
          </w:tcPr>
          <w:p>
            <w:r>
              <w:rPr>
                <w:sz w:val="18"/>
              </w:rPr>
              <w:t>53</w:t>
            </w:r>
          </w:p>
        </w:tc>
        <w:tc>
          <w:tcPr>
            <w:tcW w:type="dxa" w:w="617"/>
          </w:tcPr>
          <w:p>
            <w:r>
              <w:rPr>
                <w:sz w:val="18"/>
              </w:rPr>
              <w:t>1.000</w:t>
            </w:r>
          </w:p>
        </w:tc>
        <w:tc>
          <w:tcPr>
            <w:tcW w:type="dxa" w:w="617"/>
          </w:tcPr>
          <w:p>
            <w:r>
              <w:rPr>
                <w:sz w:val="18"/>
              </w:rPr>
              <w:t>False</w:t>
            </w:r>
          </w:p>
        </w:tc>
      </w:tr>
      <w:tr>
        <w:tc>
          <w:tcPr>
            <w:tcW w:type="dxa" w:w="617"/>
          </w:tcPr>
          <w:p>
            <w:r>
              <w:rPr>
                <w:sz w:val="18"/>
              </w:rPr>
              <w:t>D4_training_data_50751_MV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56</w:t>
            </w:r>
          </w:p>
        </w:tc>
        <w:tc>
          <w:tcPr>
            <w:tcW w:type="dxa" w:w="617"/>
          </w:tcPr>
          <w:p>
            <w:r>
              <w:rPr>
                <w:sz w:val="18"/>
              </w:rPr>
              <w:t>0.138</w:t>
            </w:r>
          </w:p>
        </w:tc>
        <w:tc>
          <w:tcPr>
            <w:tcW w:type="dxa" w:w="617"/>
          </w:tcPr>
          <w:p>
            <w:r>
              <w:rPr>
                <w:sz w:val="18"/>
              </w:rPr>
              <w:t>0.126</w:t>
            </w:r>
          </w:p>
        </w:tc>
        <w:tc>
          <w:tcPr>
            <w:tcW w:type="dxa" w:w="617"/>
          </w:tcPr>
          <w:p>
            <w:r>
              <w:rPr>
                <w:sz w:val="18"/>
              </w:rPr>
              <w:t>0.111</w:t>
            </w:r>
          </w:p>
        </w:tc>
        <w:tc>
          <w:tcPr>
            <w:tcW w:type="dxa" w:w="617"/>
          </w:tcPr>
          <w:p>
            <w:r>
              <w:rPr>
                <w:sz w:val="18"/>
              </w:rPr>
              <w:t>0.174</w:t>
            </w:r>
          </w:p>
        </w:tc>
        <w:tc>
          <w:tcPr>
            <w:tcW w:type="dxa" w:w="617"/>
          </w:tcPr>
          <w:p>
            <w:r>
              <w:rPr>
                <w:sz w:val="18"/>
              </w:rPr>
              <w:t>0.736</w:t>
            </w:r>
          </w:p>
        </w:tc>
        <w:tc>
          <w:tcPr>
            <w:tcW w:type="dxa" w:w="617"/>
          </w:tcPr>
          <w:p>
            <w:r>
              <w:rPr>
                <w:sz w:val="18"/>
              </w:rPr>
              <w:t>55</w:t>
            </w:r>
          </w:p>
        </w:tc>
        <w:tc>
          <w:tcPr>
            <w:tcW w:type="dxa" w:w="617"/>
          </w:tcPr>
          <w:p>
            <w:r>
              <w:rPr>
                <w:sz w:val="18"/>
              </w:rPr>
              <w:t>1.000</w:t>
            </w:r>
          </w:p>
        </w:tc>
        <w:tc>
          <w:tcPr>
            <w:tcW w:type="dxa" w:w="617"/>
          </w:tcPr>
          <w:p>
            <w:r>
              <w:rPr>
                <w:sz w:val="18"/>
              </w:rPr>
              <w:t>False</w:t>
            </w:r>
          </w:p>
        </w:tc>
      </w:tr>
      <w:tr>
        <w:tc>
          <w:tcPr>
            <w:tcW w:type="dxa" w:w="617"/>
          </w:tcPr>
          <w:p>
            <w:r>
              <w:rPr>
                <w:sz w:val="18"/>
              </w:rPr>
              <w:t>D4_training_data_50751_PV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56</w:t>
            </w:r>
          </w:p>
        </w:tc>
        <w:tc>
          <w:tcPr>
            <w:tcW w:type="dxa" w:w="617"/>
          </w:tcPr>
          <w:p>
            <w:r>
              <w:rPr>
                <w:sz w:val="18"/>
              </w:rPr>
              <w:t>0.116</w:t>
            </w:r>
          </w:p>
        </w:tc>
        <w:tc>
          <w:tcPr>
            <w:tcW w:type="dxa" w:w="617"/>
          </w:tcPr>
          <w:p>
            <w:r>
              <w:rPr>
                <w:sz w:val="18"/>
              </w:rPr>
              <w:t>0.128</w:t>
            </w:r>
          </w:p>
        </w:tc>
        <w:tc>
          <w:tcPr>
            <w:tcW w:type="dxa" w:w="617"/>
          </w:tcPr>
          <w:p>
            <w:r>
              <w:rPr>
                <w:sz w:val="18"/>
              </w:rPr>
              <w:t>0.112</w:t>
            </w:r>
          </w:p>
        </w:tc>
        <w:tc>
          <w:tcPr>
            <w:tcW w:type="dxa" w:w="617"/>
          </w:tcPr>
          <w:p>
            <w:r>
              <w:rPr>
                <w:sz w:val="18"/>
              </w:rPr>
              <w:t>0.159</w:t>
            </w:r>
          </w:p>
        </w:tc>
        <w:tc>
          <w:tcPr>
            <w:tcW w:type="dxa" w:w="617"/>
          </w:tcPr>
          <w:p>
            <w:r>
              <w:rPr>
                <w:sz w:val="18"/>
              </w:rPr>
              <w:t>0.805</w:t>
            </w:r>
          </w:p>
        </w:tc>
        <w:tc>
          <w:tcPr>
            <w:tcW w:type="dxa" w:w="617"/>
          </w:tcPr>
          <w:p>
            <w:r>
              <w:rPr>
                <w:sz w:val="18"/>
              </w:rPr>
              <w:t>55</w:t>
            </w:r>
          </w:p>
        </w:tc>
        <w:tc>
          <w:tcPr>
            <w:tcW w:type="dxa" w:w="617"/>
          </w:tcPr>
          <w:p>
            <w:r>
              <w:rPr>
                <w:sz w:val="18"/>
              </w:rPr>
              <w:t>1.000</w:t>
            </w:r>
          </w:p>
        </w:tc>
        <w:tc>
          <w:tcPr>
            <w:tcW w:type="dxa" w:w="617"/>
          </w:tcPr>
          <w:p>
            <w:r>
              <w:rPr>
                <w:sz w:val="18"/>
              </w:rPr>
              <w:t>False</w:t>
            </w:r>
          </w:p>
        </w:tc>
      </w:tr>
      <w:tr>
        <w:tc>
          <w:tcPr>
            <w:tcW w:type="dxa" w:w="617"/>
          </w:tcPr>
          <w:p>
            <w:r>
              <w:rPr>
                <w:sz w:val="18"/>
              </w:rPr>
              <w:t>D4_training_data_50751_TV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51</w:t>
            </w:r>
          </w:p>
        </w:tc>
        <w:tc>
          <w:tcPr>
            <w:tcW w:type="dxa" w:w="617"/>
          </w:tcPr>
          <w:p>
            <w:r>
              <w:rPr>
                <w:sz w:val="18"/>
              </w:rPr>
              <w:t>0.118</w:t>
            </w:r>
          </w:p>
        </w:tc>
        <w:tc>
          <w:tcPr>
            <w:tcW w:type="dxa" w:w="617"/>
          </w:tcPr>
          <w:p>
            <w:r>
              <w:rPr>
                <w:sz w:val="18"/>
              </w:rPr>
              <w:t>0.135</w:t>
            </w:r>
          </w:p>
        </w:tc>
        <w:tc>
          <w:tcPr>
            <w:tcW w:type="dxa" w:w="617"/>
          </w:tcPr>
          <w:p>
            <w:r>
              <w:rPr>
                <w:sz w:val="18"/>
              </w:rPr>
              <w:t>0.097</w:t>
            </w:r>
          </w:p>
        </w:tc>
        <w:tc>
          <w:tcPr>
            <w:tcW w:type="dxa" w:w="617"/>
          </w:tcPr>
          <w:p>
            <w:r>
              <w:rPr>
                <w:sz w:val="18"/>
              </w:rPr>
              <w:t>0.227</w:t>
            </w:r>
          </w:p>
        </w:tc>
        <w:tc>
          <w:tcPr>
            <w:tcW w:type="dxa" w:w="617"/>
          </w:tcPr>
          <w:p>
            <w:r>
              <w:rPr>
                <w:sz w:val="18"/>
              </w:rPr>
              <w:t>0.622</w:t>
            </w:r>
          </w:p>
        </w:tc>
        <w:tc>
          <w:tcPr>
            <w:tcW w:type="dxa" w:w="617"/>
          </w:tcPr>
          <w:p>
            <w:r>
              <w:rPr>
                <w:sz w:val="18"/>
              </w:rPr>
              <w:t>52</w:t>
            </w:r>
          </w:p>
        </w:tc>
        <w:tc>
          <w:tcPr>
            <w:tcW w:type="dxa" w:w="617"/>
          </w:tcPr>
          <w:p>
            <w:r>
              <w:rPr>
                <w:sz w:val="18"/>
              </w:rPr>
              <w:t>1.000</w:t>
            </w:r>
          </w:p>
        </w:tc>
        <w:tc>
          <w:tcPr>
            <w:tcW w:type="dxa" w:w="617"/>
          </w:tcPr>
          <w:p>
            <w:r>
              <w:rPr>
                <w:sz w:val="18"/>
              </w:rPr>
              <w:t>False</w:t>
            </w:r>
          </w:p>
        </w:tc>
      </w:tr>
      <w:tr>
        <w:tc>
          <w:tcPr>
            <w:tcW w:type="dxa" w:w="617"/>
          </w:tcPr>
          <w:p>
            <w:r>
              <w:rPr>
                <w:sz w:val="18"/>
              </w:rPr>
              <w:t>D4_training_data_50752_AV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0.101</w:t>
            </w:r>
          </w:p>
        </w:tc>
        <w:tc>
          <w:tcPr>
            <w:tcW w:type="dxa" w:w="617"/>
          </w:tcPr>
          <w:p>
            <w:r>
              <w:rPr>
                <w:sz w:val="18"/>
              </w:rPr>
              <w:t>0.137</w:t>
            </w:r>
          </w:p>
        </w:tc>
        <w:tc>
          <w:tcPr>
            <w:tcW w:type="dxa" w:w="617"/>
          </w:tcPr>
          <w:p>
            <w:r>
              <w:rPr>
                <w:sz w:val="18"/>
              </w:rPr>
              <w:t>0.100</w:t>
            </w:r>
          </w:p>
        </w:tc>
        <w:tc>
          <w:tcPr>
            <w:tcW w:type="dxa" w:w="617"/>
          </w:tcPr>
          <w:p>
            <w:r>
              <w:rPr>
                <w:sz w:val="18"/>
              </w:rPr>
              <w:t>0.205</w:t>
            </w:r>
          </w:p>
        </w:tc>
        <w:tc>
          <w:tcPr>
            <w:tcW w:type="dxa" w:w="617"/>
          </w:tcPr>
          <w:p>
            <w:r>
              <w:rPr>
                <w:sz w:val="18"/>
              </w:rPr>
              <w:t>0.626</w:t>
            </w:r>
          </w:p>
        </w:tc>
        <w:tc>
          <w:tcPr>
            <w:tcW w:type="dxa" w:w="617"/>
          </w:tcPr>
          <w:p>
            <w:r>
              <w:rPr>
                <w:sz w:val="18"/>
              </w:rPr>
              <w:t>7</w:t>
            </w:r>
          </w:p>
        </w:tc>
        <w:tc>
          <w:tcPr>
            <w:tcW w:type="dxa" w:w="617"/>
          </w:tcPr>
          <w:p>
            <w:r>
              <w:rPr>
                <w:sz w:val="18"/>
              </w:rPr>
              <w:t>0.144</w:t>
            </w:r>
          </w:p>
        </w:tc>
        <w:tc>
          <w:tcPr>
            <w:tcW w:type="dxa" w:w="617"/>
          </w:tcPr>
          <w:p>
            <w:r>
              <w:rPr>
                <w:sz w:val="18"/>
              </w:rPr>
              <w:t>False</w:t>
            </w:r>
          </w:p>
        </w:tc>
      </w:tr>
      <w:tr>
        <w:tc>
          <w:tcPr>
            <w:tcW w:type="dxa" w:w="617"/>
          </w:tcPr>
          <w:p>
            <w:r>
              <w:rPr>
                <w:sz w:val="18"/>
              </w:rPr>
              <w:t>D4_training_data_50752_MV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0.111</w:t>
            </w:r>
          </w:p>
        </w:tc>
        <w:tc>
          <w:tcPr>
            <w:tcW w:type="dxa" w:w="617"/>
          </w:tcPr>
          <w:p>
            <w:r>
              <w:rPr>
                <w:sz w:val="18"/>
              </w:rPr>
              <w:t>0.156</w:t>
            </w:r>
          </w:p>
        </w:tc>
        <w:tc>
          <w:tcPr>
            <w:tcW w:type="dxa" w:w="617"/>
          </w:tcPr>
          <w:p>
            <w:r>
              <w:rPr>
                <w:sz w:val="18"/>
              </w:rPr>
              <w:t>0.095</w:t>
            </w:r>
          </w:p>
        </w:tc>
        <w:tc>
          <w:tcPr>
            <w:tcW w:type="dxa" w:w="617"/>
          </w:tcPr>
          <w:p>
            <w:r>
              <w:rPr>
                <w:sz w:val="18"/>
              </w:rPr>
              <w:t>0.199</w:t>
            </w:r>
          </w:p>
        </w:tc>
        <w:tc>
          <w:tcPr>
            <w:tcW w:type="dxa" w:w="617"/>
          </w:tcPr>
          <w:p>
            <w:r>
              <w:rPr>
                <w:sz w:val="18"/>
              </w:rPr>
              <w:t>0.765</w:t>
            </w:r>
          </w:p>
        </w:tc>
        <w:tc>
          <w:tcPr>
            <w:tcW w:type="dxa" w:w="617"/>
          </w:tcPr>
          <w:p>
            <w:r>
              <w:rPr>
                <w:sz w:val="18"/>
              </w:rPr>
              <w:t>19</w:t>
            </w:r>
          </w:p>
        </w:tc>
        <w:tc>
          <w:tcPr>
            <w:tcW w:type="dxa" w:w="617"/>
          </w:tcPr>
          <w:p>
            <w:r>
              <w:rPr>
                <w:sz w:val="18"/>
              </w:rPr>
              <w:t>0.381</w:t>
            </w:r>
          </w:p>
        </w:tc>
        <w:tc>
          <w:tcPr>
            <w:tcW w:type="dxa" w:w="617"/>
          </w:tcPr>
          <w:p>
            <w:r>
              <w:rPr>
                <w:sz w:val="18"/>
              </w:rPr>
              <w:t>False</w:t>
            </w:r>
          </w:p>
        </w:tc>
      </w:tr>
      <w:tr>
        <w:tc>
          <w:tcPr>
            <w:tcW w:type="dxa" w:w="617"/>
          </w:tcPr>
          <w:p>
            <w:r>
              <w:rPr>
                <w:sz w:val="18"/>
              </w:rPr>
              <w:t>D4_training_data_50752_PV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0.116</w:t>
            </w:r>
          </w:p>
        </w:tc>
        <w:tc>
          <w:tcPr>
            <w:tcW w:type="dxa" w:w="617"/>
          </w:tcPr>
          <w:p>
            <w:r>
              <w:rPr>
                <w:sz w:val="18"/>
              </w:rPr>
              <w:t>0.138</w:t>
            </w:r>
          </w:p>
        </w:tc>
        <w:tc>
          <w:tcPr>
            <w:tcW w:type="dxa" w:w="617"/>
          </w:tcPr>
          <w:p>
            <w:r>
              <w:rPr>
                <w:sz w:val="18"/>
              </w:rPr>
              <w:t>0.098</w:t>
            </w:r>
          </w:p>
        </w:tc>
        <w:tc>
          <w:tcPr>
            <w:tcW w:type="dxa" w:w="617"/>
          </w:tcPr>
          <w:p>
            <w:r>
              <w:rPr>
                <w:sz w:val="18"/>
              </w:rPr>
              <w:t>0.199</w:t>
            </w:r>
          </w:p>
        </w:tc>
        <w:tc>
          <w:tcPr>
            <w:tcW w:type="dxa" w:w="617"/>
          </w:tcPr>
          <w:p>
            <w:r>
              <w:rPr>
                <w:sz w:val="18"/>
              </w:rPr>
              <w:t>0.689</w:t>
            </w:r>
          </w:p>
        </w:tc>
        <w:tc>
          <w:tcPr>
            <w:tcW w:type="dxa" w:w="617"/>
          </w:tcPr>
          <w:p>
            <w:r>
              <w:rPr>
                <w:sz w:val="18"/>
              </w:rPr>
              <w:t>35</w:t>
            </w:r>
          </w:p>
        </w:tc>
        <w:tc>
          <w:tcPr>
            <w:tcW w:type="dxa" w:w="617"/>
          </w:tcPr>
          <w:p>
            <w:r>
              <w:rPr>
                <w:sz w:val="18"/>
              </w:rPr>
              <w:t>0.712</w:t>
            </w:r>
          </w:p>
        </w:tc>
        <w:tc>
          <w:tcPr>
            <w:tcW w:type="dxa" w:w="617"/>
          </w:tcPr>
          <w:p>
            <w:r>
              <w:rPr>
                <w:sz w:val="18"/>
              </w:rPr>
              <w:t>False</w:t>
            </w:r>
          </w:p>
        </w:tc>
      </w:tr>
      <w:tr>
        <w:tc>
          <w:tcPr>
            <w:tcW w:type="dxa" w:w="617"/>
          </w:tcPr>
          <w:p>
            <w:r>
              <w:rPr>
                <w:sz w:val="18"/>
              </w:rPr>
              <w:t>D4_training_data_50752_TV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0.118</w:t>
            </w:r>
          </w:p>
        </w:tc>
        <w:tc>
          <w:tcPr>
            <w:tcW w:type="dxa" w:w="617"/>
          </w:tcPr>
          <w:p>
            <w:r>
              <w:rPr>
                <w:sz w:val="18"/>
              </w:rPr>
              <w:t>0.145</w:t>
            </w:r>
          </w:p>
        </w:tc>
        <w:tc>
          <w:tcPr>
            <w:tcW w:type="dxa" w:w="617"/>
          </w:tcPr>
          <w:p>
            <w:r>
              <w:rPr>
                <w:sz w:val="18"/>
              </w:rPr>
              <w:t>0.097</w:t>
            </w:r>
          </w:p>
        </w:tc>
        <w:tc>
          <w:tcPr>
            <w:tcW w:type="dxa" w:w="617"/>
          </w:tcPr>
          <w:p>
            <w:r>
              <w:rPr>
                <w:sz w:val="18"/>
              </w:rPr>
              <w:t>0.230</w:t>
            </w:r>
          </w:p>
        </w:tc>
        <w:tc>
          <w:tcPr>
            <w:tcW w:type="dxa" w:w="617"/>
          </w:tcPr>
          <w:p>
            <w:r>
              <w:rPr>
                <w:sz w:val="18"/>
              </w:rPr>
              <w:t>0.633</w:t>
            </w:r>
          </w:p>
        </w:tc>
        <w:tc>
          <w:tcPr>
            <w:tcW w:type="dxa" w:w="617"/>
          </w:tcPr>
          <w:p>
            <w:r>
              <w:rPr>
                <w:sz w:val="18"/>
              </w:rPr>
              <w:t>12</w:t>
            </w:r>
          </w:p>
        </w:tc>
        <w:tc>
          <w:tcPr>
            <w:tcW w:type="dxa" w:w="617"/>
          </w:tcPr>
          <w:p>
            <w:r>
              <w:rPr>
                <w:sz w:val="18"/>
              </w:rPr>
              <w:t>0.279</w:t>
            </w:r>
          </w:p>
        </w:tc>
        <w:tc>
          <w:tcPr>
            <w:tcW w:type="dxa" w:w="617"/>
          </w:tcPr>
          <w:p>
            <w:r>
              <w:rPr>
                <w:sz w:val="18"/>
              </w:rPr>
              <w:t>False</w:t>
            </w:r>
          </w:p>
        </w:tc>
      </w:tr>
      <w:tr>
        <w:tc>
          <w:tcPr>
            <w:tcW w:type="dxa" w:w="617"/>
          </w:tcPr>
          <w:p>
            <w:r>
              <w:rPr>
                <w:sz w:val="18"/>
              </w:rPr>
              <w:t>D4_training_data_50753_AV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0.105</w:t>
            </w:r>
          </w:p>
        </w:tc>
        <w:tc>
          <w:tcPr>
            <w:tcW w:type="dxa" w:w="617"/>
          </w:tcPr>
          <w:p>
            <w:r>
              <w:rPr>
                <w:sz w:val="18"/>
              </w:rPr>
              <w:t>0.155</w:t>
            </w:r>
          </w:p>
        </w:tc>
        <w:tc>
          <w:tcPr>
            <w:tcW w:type="dxa" w:w="617"/>
          </w:tcPr>
          <w:p>
            <w:r>
              <w:rPr>
                <w:sz w:val="18"/>
              </w:rPr>
              <w:t>0.093</w:t>
            </w:r>
          </w:p>
        </w:tc>
        <w:tc>
          <w:tcPr>
            <w:tcW w:type="dxa" w:w="617"/>
          </w:tcPr>
          <w:p>
            <w:r>
              <w:rPr>
                <w:sz w:val="18"/>
              </w:rPr>
              <w:t>0.152</w:t>
            </w:r>
          </w:p>
        </w:tc>
        <w:tc>
          <w:tcPr>
            <w:tcW w:type="dxa" w:w="617"/>
          </w:tcPr>
          <w:p>
            <w:r>
              <w:rPr>
                <w:sz w:val="18"/>
              </w:rPr>
              <w:t>0.979</w:t>
            </w:r>
          </w:p>
        </w:tc>
        <w:tc>
          <w:tcPr>
            <w:tcW w:type="dxa" w:w="617"/>
          </w:tcPr>
          <w:p>
            <w:r>
              <w:rPr>
                <w:sz w:val="18"/>
              </w:rPr>
              <w:t>11</w:t>
            </w:r>
          </w:p>
        </w:tc>
        <w:tc>
          <w:tcPr>
            <w:tcW w:type="dxa" w:w="617"/>
          </w:tcPr>
          <w:p>
            <w:r>
              <w:rPr>
                <w:sz w:val="18"/>
              </w:rPr>
              <w:t>0.168</w:t>
            </w:r>
          </w:p>
        </w:tc>
        <w:tc>
          <w:tcPr>
            <w:tcW w:type="dxa" w:w="617"/>
          </w:tcPr>
          <w:p>
            <w:r>
              <w:rPr>
                <w:sz w:val="18"/>
              </w:rPr>
              <w:t>False</w:t>
            </w:r>
          </w:p>
        </w:tc>
      </w:tr>
      <w:tr>
        <w:tc>
          <w:tcPr>
            <w:tcW w:type="dxa" w:w="617"/>
          </w:tcPr>
          <w:p>
            <w:r>
              <w:rPr>
                <w:sz w:val="18"/>
              </w:rPr>
              <w:t>D4_training_data_50753_MV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51</w:t>
            </w:r>
          </w:p>
        </w:tc>
        <w:tc>
          <w:tcPr>
            <w:tcW w:type="dxa" w:w="617"/>
          </w:tcPr>
          <w:p>
            <w:r>
              <w:rPr>
                <w:sz w:val="18"/>
              </w:rPr>
              <w:t>0.109</w:t>
            </w:r>
          </w:p>
        </w:tc>
        <w:tc>
          <w:tcPr>
            <w:tcW w:type="dxa" w:w="617"/>
          </w:tcPr>
          <w:p>
            <w:r>
              <w:rPr>
                <w:sz w:val="18"/>
              </w:rPr>
              <w:t>0.139</w:t>
            </w:r>
          </w:p>
        </w:tc>
        <w:tc>
          <w:tcPr>
            <w:tcW w:type="dxa" w:w="617"/>
          </w:tcPr>
          <w:p>
            <w:r>
              <w:rPr>
                <w:sz w:val="18"/>
              </w:rPr>
              <w:t>0.096</w:t>
            </w:r>
          </w:p>
        </w:tc>
        <w:tc>
          <w:tcPr>
            <w:tcW w:type="dxa" w:w="617"/>
          </w:tcPr>
          <w:p>
            <w:r>
              <w:rPr>
                <w:sz w:val="18"/>
              </w:rPr>
              <w:t>0.176</w:t>
            </w:r>
          </w:p>
        </w:tc>
        <w:tc>
          <w:tcPr>
            <w:tcW w:type="dxa" w:w="617"/>
          </w:tcPr>
          <w:p>
            <w:r>
              <w:rPr>
                <w:sz w:val="18"/>
              </w:rPr>
              <w:t>0.786</w:t>
            </w:r>
          </w:p>
        </w:tc>
        <w:tc>
          <w:tcPr>
            <w:tcW w:type="dxa" w:w="617"/>
          </w:tcPr>
          <w:p>
            <w:r>
              <w:rPr>
                <w:sz w:val="18"/>
              </w:rPr>
              <w:t>51</w:t>
            </w:r>
          </w:p>
        </w:tc>
        <w:tc>
          <w:tcPr>
            <w:tcW w:type="dxa" w:w="617"/>
          </w:tcPr>
          <w:p>
            <w:r>
              <w:rPr>
                <w:sz w:val="18"/>
              </w:rPr>
              <w:t>0.875</w:t>
            </w:r>
          </w:p>
        </w:tc>
        <w:tc>
          <w:tcPr>
            <w:tcW w:type="dxa" w:w="617"/>
          </w:tcPr>
          <w:p>
            <w:r>
              <w:rPr>
                <w:sz w:val="18"/>
              </w:rPr>
              <w:t>False</w:t>
            </w:r>
          </w:p>
        </w:tc>
      </w:tr>
      <w:tr>
        <w:tc>
          <w:tcPr>
            <w:tcW w:type="dxa" w:w="617"/>
          </w:tcPr>
          <w:p>
            <w:r>
              <w:rPr>
                <w:sz w:val="18"/>
              </w:rPr>
              <w:t>D4_training_data_50753_PV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0.102</w:t>
            </w:r>
          </w:p>
        </w:tc>
        <w:tc>
          <w:tcPr>
            <w:tcW w:type="dxa" w:w="617"/>
          </w:tcPr>
          <w:p>
            <w:r>
              <w:rPr>
                <w:sz w:val="18"/>
              </w:rPr>
              <w:t>0.140</w:t>
            </w:r>
          </w:p>
        </w:tc>
        <w:tc>
          <w:tcPr>
            <w:tcW w:type="dxa" w:w="617"/>
          </w:tcPr>
          <w:p>
            <w:r>
              <w:rPr>
                <w:sz w:val="18"/>
              </w:rPr>
              <w:t>0.104</w:t>
            </w:r>
          </w:p>
        </w:tc>
        <w:tc>
          <w:tcPr>
            <w:tcW w:type="dxa" w:w="617"/>
          </w:tcPr>
          <w:p>
            <w:r>
              <w:rPr>
                <w:sz w:val="18"/>
              </w:rPr>
              <w:t>0.183</w:t>
            </w:r>
          </w:p>
        </w:tc>
        <w:tc>
          <w:tcPr>
            <w:tcW w:type="dxa" w:w="617"/>
          </w:tcPr>
          <w:p>
            <w:r>
              <w:rPr>
                <w:sz w:val="18"/>
              </w:rPr>
              <w:t>0.740</w:t>
            </w:r>
          </w:p>
        </w:tc>
        <w:tc>
          <w:tcPr>
            <w:tcW w:type="dxa" w:w="617"/>
          </w:tcPr>
          <w:p>
            <w:r>
              <w:rPr>
                <w:sz w:val="18"/>
              </w:rPr>
              <w:t>11</w:t>
            </w:r>
          </w:p>
        </w:tc>
        <w:tc>
          <w:tcPr>
            <w:tcW w:type="dxa" w:w="617"/>
          </w:tcPr>
          <w:p>
            <w:r>
              <w:rPr>
                <w:sz w:val="18"/>
              </w:rPr>
              <w:t>0.203</w:t>
            </w:r>
          </w:p>
        </w:tc>
        <w:tc>
          <w:tcPr>
            <w:tcW w:type="dxa" w:w="617"/>
          </w:tcPr>
          <w:p>
            <w:r>
              <w:rPr>
                <w:sz w:val="18"/>
              </w:rPr>
              <w:t>False</w:t>
            </w:r>
          </w:p>
        </w:tc>
      </w:tr>
      <w:tr>
        <w:tc>
          <w:tcPr>
            <w:tcW w:type="dxa" w:w="617"/>
          </w:tcPr>
          <w:p>
            <w:r>
              <w:rPr>
                <w:sz w:val="18"/>
              </w:rPr>
              <w:t>D4_training_data_50753_TV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0.114</w:t>
            </w:r>
          </w:p>
        </w:tc>
        <w:tc>
          <w:tcPr>
            <w:tcW w:type="dxa" w:w="617"/>
          </w:tcPr>
          <w:p>
            <w:r>
              <w:rPr>
                <w:sz w:val="18"/>
              </w:rPr>
              <w:t>0.146</w:t>
            </w:r>
          </w:p>
        </w:tc>
        <w:tc>
          <w:tcPr>
            <w:tcW w:type="dxa" w:w="617"/>
          </w:tcPr>
          <w:p>
            <w:r>
              <w:rPr>
                <w:sz w:val="18"/>
              </w:rPr>
              <w:t>0.091</w:t>
            </w:r>
          </w:p>
        </w:tc>
        <w:tc>
          <w:tcPr>
            <w:tcW w:type="dxa" w:w="617"/>
          </w:tcPr>
          <w:p>
            <w:r>
              <w:rPr>
                <w:sz w:val="18"/>
              </w:rPr>
              <w:t>0.172</w:t>
            </w:r>
          </w:p>
        </w:tc>
        <w:tc>
          <w:tcPr>
            <w:tcW w:type="dxa" w:w="617"/>
          </w:tcPr>
          <w:p>
            <w:r>
              <w:rPr>
                <w:sz w:val="18"/>
              </w:rPr>
              <w:t>0.832</w:t>
            </w:r>
          </w:p>
        </w:tc>
        <w:tc>
          <w:tcPr>
            <w:tcW w:type="dxa" w:w="617"/>
          </w:tcPr>
          <w:p>
            <w:r>
              <w:rPr>
                <w:sz w:val="18"/>
              </w:rPr>
              <w:t>21</w:t>
            </w:r>
          </w:p>
        </w:tc>
        <w:tc>
          <w:tcPr>
            <w:tcW w:type="dxa" w:w="617"/>
          </w:tcPr>
          <w:p>
            <w:r>
              <w:rPr>
                <w:sz w:val="18"/>
              </w:rPr>
              <w:t>0.382</w:t>
            </w:r>
          </w:p>
        </w:tc>
        <w:tc>
          <w:tcPr>
            <w:tcW w:type="dxa" w:w="617"/>
          </w:tcPr>
          <w:p>
            <w:r>
              <w:rPr>
                <w:sz w:val="18"/>
              </w:rPr>
              <w:t>False</w:t>
            </w:r>
          </w:p>
        </w:tc>
      </w:tr>
      <w:tr>
        <w:tc>
          <w:tcPr>
            <w:tcW w:type="dxa" w:w="617"/>
          </w:tcPr>
          <w:p>
            <w:r>
              <w:rPr>
                <w:sz w:val="18"/>
              </w:rPr>
              <w:t>D4_training_data_50754_AV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0.088</w:t>
            </w:r>
          </w:p>
        </w:tc>
        <w:tc>
          <w:tcPr>
            <w:tcW w:type="dxa" w:w="617"/>
          </w:tcPr>
          <w:p>
            <w:r>
              <w:rPr>
                <w:sz w:val="18"/>
              </w:rPr>
              <w:t>0.178</w:t>
            </w:r>
          </w:p>
        </w:tc>
        <w:tc>
          <w:tcPr>
            <w:tcW w:type="dxa" w:w="617"/>
          </w:tcPr>
          <w:p>
            <w:r>
              <w:rPr>
                <w:sz w:val="18"/>
              </w:rPr>
              <w:t>0.100</w:t>
            </w:r>
          </w:p>
        </w:tc>
        <w:tc>
          <w:tcPr>
            <w:tcW w:type="dxa" w:w="617"/>
          </w:tcPr>
          <w:p>
            <w:r>
              <w:rPr>
                <w:sz w:val="18"/>
              </w:rPr>
              <w:t>0.150</w:t>
            </w:r>
          </w:p>
        </w:tc>
        <w:tc>
          <w:tcPr>
            <w:tcW w:type="dxa" w:w="617"/>
          </w:tcPr>
          <w:p>
            <w:r>
              <w:rPr>
                <w:sz w:val="18"/>
              </w:rPr>
              <w:t>1.149</w:t>
            </w:r>
          </w:p>
        </w:tc>
        <w:tc>
          <w:tcPr>
            <w:tcW w:type="dxa" w:w="617"/>
          </w:tcPr>
          <w:p>
            <w:r>
              <w:rPr>
                <w:sz w:val="18"/>
              </w:rPr>
              <w:t>7</w:t>
            </w:r>
          </w:p>
        </w:tc>
        <w:tc>
          <w:tcPr>
            <w:tcW w:type="dxa" w:w="617"/>
          </w:tcPr>
          <w:p>
            <w:r>
              <w:rPr>
                <w:sz w:val="18"/>
              </w:rPr>
              <w:t>0.132</w:t>
            </w:r>
          </w:p>
        </w:tc>
        <w:tc>
          <w:tcPr>
            <w:tcW w:type="dxa" w:w="617"/>
          </w:tcPr>
          <w:p>
            <w:r>
              <w:rPr>
                <w:sz w:val="18"/>
              </w:rPr>
              <w:t>False</w:t>
            </w:r>
          </w:p>
        </w:tc>
      </w:tr>
      <w:tr>
        <w:tc>
          <w:tcPr>
            <w:tcW w:type="dxa" w:w="617"/>
          </w:tcPr>
          <w:p>
            <w:r>
              <w:rPr>
                <w:sz w:val="18"/>
              </w:rPr>
              <w:t>D4_training_data_50754_MV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53</w:t>
            </w:r>
          </w:p>
        </w:tc>
        <w:tc>
          <w:tcPr>
            <w:tcW w:type="dxa" w:w="617"/>
          </w:tcPr>
          <w:p>
            <w:r>
              <w:rPr>
                <w:sz w:val="18"/>
              </w:rPr>
              <w:t>0.118</w:t>
            </w:r>
          </w:p>
        </w:tc>
        <w:tc>
          <w:tcPr>
            <w:tcW w:type="dxa" w:w="617"/>
          </w:tcPr>
          <w:p>
            <w:r>
              <w:rPr>
                <w:sz w:val="18"/>
              </w:rPr>
              <w:t>0.139</w:t>
            </w:r>
          </w:p>
        </w:tc>
        <w:tc>
          <w:tcPr>
            <w:tcW w:type="dxa" w:w="617"/>
          </w:tcPr>
          <w:p>
            <w:r>
              <w:rPr>
                <w:sz w:val="18"/>
              </w:rPr>
              <w:t>0.095</w:t>
            </w:r>
          </w:p>
        </w:tc>
        <w:tc>
          <w:tcPr>
            <w:tcW w:type="dxa" w:w="617"/>
          </w:tcPr>
          <w:p>
            <w:r>
              <w:rPr>
                <w:sz w:val="18"/>
              </w:rPr>
              <w:t>0.182</w:t>
            </w:r>
          </w:p>
        </w:tc>
        <w:tc>
          <w:tcPr>
            <w:tcW w:type="dxa" w:w="617"/>
          </w:tcPr>
          <w:p>
            <w:r>
              <w:rPr>
                <w:sz w:val="18"/>
              </w:rPr>
              <w:t>0.768</w:t>
            </w:r>
          </w:p>
        </w:tc>
        <w:tc>
          <w:tcPr>
            <w:tcW w:type="dxa" w:w="617"/>
          </w:tcPr>
          <w:p>
            <w:r>
              <w:rPr>
                <w:sz w:val="18"/>
              </w:rPr>
              <w:t>53</w:t>
            </w:r>
          </w:p>
        </w:tc>
        <w:tc>
          <w:tcPr>
            <w:tcW w:type="dxa" w:w="617"/>
          </w:tcPr>
          <w:p>
            <w:r>
              <w:rPr>
                <w:sz w:val="18"/>
              </w:rPr>
              <w:t>0.933</w:t>
            </w:r>
          </w:p>
        </w:tc>
        <w:tc>
          <w:tcPr>
            <w:tcW w:type="dxa" w:w="617"/>
          </w:tcPr>
          <w:p>
            <w:r>
              <w:rPr>
                <w:sz w:val="18"/>
              </w:rPr>
              <w:t>False</w:t>
            </w:r>
          </w:p>
        </w:tc>
      </w:tr>
      <w:tr>
        <w:tc>
          <w:tcPr>
            <w:tcW w:type="dxa" w:w="617"/>
          </w:tcPr>
          <w:p>
            <w:r>
              <w:rPr>
                <w:sz w:val="18"/>
              </w:rPr>
              <w:t>D4_training_data_50754_PV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52</w:t>
            </w:r>
          </w:p>
        </w:tc>
        <w:tc>
          <w:tcPr>
            <w:tcW w:type="dxa" w:w="617"/>
          </w:tcPr>
          <w:p>
            <w:r>
              <w:rPr>
                <w:sz w:val="18"/>
              </w:rPr>
              <w:t>0.115</w:t>
            </w:r>
          </w:p>
        </w:tc>
        <w:tc>
          <w:tcPr>
            <w:tcW w:type="dxa" w:w="617"/>
          </w:tcPr>
          <w:p>
            <w:r>
              <w:rPr>
                <w:sz w:val="18"/>
              </w:rPr>
              <w:t>0.118</w:t>
            </w:r>
          </w:p>
        </w:tc>
        <w:tc>
          <w:tcPr>
            <w:tcW w:type="dxa" w:w="617"/>
          </w:tcPr>
          <w:p>
            <w:r>
              <w:rPr>
                <w:sz w:val="18"/>
              </w:rPr>
              <w:t>0.130</w:t>
            </w:r>
          </w:p>
        </w:tc>
        <w:tc>
          <w:tcPr>
            <w:tcW w:type="dxa" w:w="617"/>
          </w:tcPr>
          <w:p>
            <w:r>
              <w:rPr>
                <w:sz w:val="18"/>
              </w:rPr>
              <w:t>0.143</w:t>
            </w:r>
          </w:p>
        </w:tc>
        <w:tc>
          <w:tcPr>
            <w:tcW w:type="dxa" w:w="617"/>
          </w:tcPr>
          <w:p>
            <w:r>
              <w:rPr>
                <w:sz w:val="18"/>
              </w:rPr>
              <w:t>0.828</w:t>
            </w:r>
          </w:p>
        </w:tc>
        <w:tc>
          <w:tcPr>
            <w:tcW w:type="dxa" w:w="617"/>
          </w:tcPr>
          <w:p>
            <w:r>
              <w:rPr>
                <w:sz w:val="18"/>
              </w:rPr>
              <w:t>52</w:t>
            </w:r>
          </w:p>
        </w:tc>
        <w:tc>
          <w:tcPr>
            <w:tcW w:type="dxa" w:w="617"/>
          </w:tcPr>
          <w:p>
            <w:r>
              <w:rPr>
                <w:sz w:val="18"/>
              </w:rPr>
              <w:t>0.949</w:t>
            </w:r>
          </w:p>
        </w:tc>
        <w:tc>
          <w:tcPr>
            <w:tcW w:type="dxa" w:w="617"/>
          </w:tcPr>
          <w:p>
            <w:r>
              <w:rPr>
                <w:sz w:val="18"/>
              </w:rPr>
              <w:t>False</w:t>
            </w:r>
          </w:p>
        </w:tc>
      </w:tr>
      <w:tr>
        <w:tc>
          <w:tcPr>
            <w:tcW w:type="dxa" w:w="617"/>
          </w:tcPr>
          <w:p>
            <w:r>
              <w:rPr>
                <w:sz w:val="18"/>
              </w:rPr>
              <w:t>D4_training_data_50754_TV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0.107</w:t>
            </w:r>
          </w:p>
        </w:tc>
        <w:tc>
          <w:tcPr>
            <w:tcW w:type="dxa" w:w="617"/>
          </w:tcPr>
          <w:p>
            <w:r>
              <w:rPr>
                <w:sz w:val="18"/>
              </w:rPr>
              <w:t>0.125</w:t>
            </w:r>
          </w:p>
        </w:tc>
        <w:tc>
          <w:tcPr>
            <w:tcW w:type="dxa" w:w="617"/>
          </w:tcPr>
          <w:p>
            <w:r>
              <w:rPr>
                <w:sz w:val="18"/>
              </w:rPr>
              <w:t>0.092</w:t>
            </w:r>
          </w:p>
        </w:tc>
        <w:tc>
          <w:tcPr>
            <w:tcW w:type="dxa" w:w="617"/>
          </w:tcPr>
          <w:p>
            <w:r>
              <w:rPr>
                <w:sz w:val="18"/>
              </w:rPr>
              <w:t>0.173</w:t>
            </w:r>
          </w:p>
        </w:tc>
        <w:tc>
          <w:tcPr>
            <w:tcW w:type="dxa" w:w="617"/>
          </w:tcPr>
          <w:p>
            <w:r>
              <w:rPr>
                <w:sz w:val="18"/>
              </w:rPr>
              <w:t>0.704</w:t>
            </w:r>
          </w:p>
        </w:tc>
        <w:tc>
          <w:tcPr>
            <w:tcW w:type="dxa" w:w="617"/>
          </w:tcPr>
          <w:p>
            <w:r>
              <w:rPr>
                <w:sz w:val="18"/>
              </w:rPr>
              <w:t>15</w:t>
            </w:r>
          </w:p>
        </w:tc>
        <w:tc>
          <w:tcPr>
            <w:tcW w:type="dxa" w:w="617"/>
          </w:tcPr>
          <w:p>
            <w:r>
              <w:rPr>
                <w:sz w:val="18"/>
              </w:rPr>
              <w:t>0.256</w:t>
            </w:r>
          </w:p>
        </w:tc>
        <w:tc>
          <w:tcPr>
            <w:tcW w:type="dxa" w:w="617"/>
          </w:tcPr>
          <w:p>
            <w:r>
              <w:rPr>
                <w:sz w:val="18"/>
              </w:rPr>
              <w:t>False</w:t>
            </w:r>
          </w:p>
        </w:tc>
      </w:tr>
      <w:tr>
        <w:tc>
          <w:tcPr>
            <w:tcW w:type="dxa" w:w="617"/>
          </w:tcPr>
          <w:p>
            <w:r>
              <w:rPr>
                <w:sz w:val="18"/>
              </w:rPr>
              <w:t>D4_training_data_50756_AV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0.110</w:t>
            </w:r>
          </w:p>
        </w:tc>
        <w:tc>
          <w:tcPr>
            <w:tcW w:type="dxa" w:w="617"/>
          </w:tcPr>
          <w:p>
            <w:r>
              <w:rPr>
                <w:sz w:val="18"/>
              </w:rPr>
              <w:t>0.143</w:t>
            </w:r>
          </w:p>
        </w:tc>
        <w:tc>
          <w:tcPr>
            <w:tcW w:type="dxa" w:w="617"/>
          </w:tcPr>
          <w:p>
            <w:r>
              <w:rPr>
                <w:sz w:val="18"/>
              </w:rPr>
              <w:t>0.103</w:t>
            </w:r>
          </w:p>
        </w:tc>
        <w:tc>
          <w:tcPr>
            <w:tcW w:type="dxa" w:w="617"/>
          </w:tcPr>
          <w:p>
            <w:r>
              <w:rPr>
                <w:sz w:val="18"/>
              </w:rPr>
              <w:t>0.273</w:t>
            </w:r>
          </w:p>
        </w:tc>
        <w:tc>
          <w:tcPr>
            <w:tcW w:type="dxa" w:w="617"/>
          </w:tcPr>
          <w:p>
            <w:r>
              <w:rPr>
                <w:sz w:val="18"/>
              </w:rPr>
              <w:t>0.495</w:t>
            </w:r>
          </w:p>
        </w:tc>
        <w:tc>
          <w:tcPr>
            <w:tcW w:type="dxa" w:w="617"/>
          </w:tcPr>
          <w:p>
            <w:r>
              <w:rPr>
                <w:sz w:val="18"/>
              </w:rPr>
              <w:t>6</w:t>
            </w:r>
          </w:p>
        </w:tc>
        <w:tc>
          <w:tcPr>
            <w:tcW w:type="dxa" w:w="617"/>
          </w:tcPr>
          <w:p>
            <w:r>
              <w:rPr>
                <w:sz w:val="18"/>
              </w:rPr>
              <w:t>0.118</w:t>
            </w:r>
          </w:p>
        </w:tc>
        <w:tc>
          <w:tcPr>
            <w:tcW w:type="dxa" w:w="617"/>
          </w:tcPr>
          <w:p>
            <w:r>
              <w:rPr>
                <w:sz w:val="18"/>
              </w:rPr>
              <w:t>False</w:t>
            </w:r>
          </w:p>
        </w:tc>
      </w:tr>
      <w:tr>
        <w:tc>
          <w:tcPr>
            <w:tcW w:type="dxa" w:w="617"/>
          </w:tcPr>
          <w:p>
            <w:r>
              <w:rPr>
                <w:sz w:val="18"/>
              </w:rPr>
              <w:t>D4_training_data_50756_MV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0.114</w:t>
            </w:r>
          </w:p>
        </w:tc>
        <w:tc>
          <w:tcPr>
            <w:tcW w:type="dxa" w:w="617"/>
          </w:tcPr>
          <w:p>
            <w:r>
              <w:rPr>
                <w:sz w:val="18"/>
              </w:rPr>
              <w:t>0.143</w:t>
            </w:r>
          </w:p>
        </w:tc>
        <w:tc>
          <w:tcPr>
            <w:tcW w:type="dxa" w:w="617"/>
          </w:tcPr>
          <w:p>
            <w:r>
              <w:rPr>
                <w:sz w:val="18"/>
              </w:rPr>
              <w:t>0.093</w:t>
            </w:r>
          </w:p>
        </w:tc>
        <w:tc>
          <w:tcPr>
            <w:tcW w:type="dxa" w:w="617"/>
          </w:tcPr>
          <w:p>
            <w:r>
              <w:rPr>
                <w:sz w:val="18"/>
              </w:rPr>
              <w:t>0.203</w:t>
            </w:r>
          </w:p>
        </w:tc>
        <w:tc>
          <w:tcPr>
            <w:tcW w:type="dxa" w:w="617"/>
          </w:tcPr>
          <w:p>
            <w:r>
              <w:rPr>
                <w:sz w:val="18"/>
              </w:rPr>
              <w:t>0.696</w:t>
            </w:r>
          </w:p>
        </w:tc>
        <w:tc>
          <w:tcPr>
            <w:tcW w:type="dxa" w:w="617"/>
          </w:tcPr>
          <w:p>
            <w:r>
              <w:rPr>
                <w:sz w:val="18"/>
              </w:rPr>
              <w:t>14</w:t>
            </w:r>
          </w:p>
        </w:tc>
        <w:tc>
          <w:tcPr>
            <w:tcW w:type="dxa" w:w="617"/>
          </w:tcPr>
          <w:p>
            <w:r>
              <w:rPr>
                <w:sz w:val="18"/>
              </w:rPr>
              <w:t>0.283</w:t>
            </w:r>
          </w:p>
        </w:tc>
        <w:tc>
          <w:tcPr>
            <w:tcW w:type="dxa" w:w="617"/>
          </w:tcPr>
          <w:p>
            <w:r>
              <w:rPr>
                <w:sz w:val="18"/>
              </w:rPr>
              <w:t>False</w:t>
            </w:r>
          </w:p>
        </w:tc>
      </w:tr>
      <w:tr>
        <w:tc>
          <w:tcPr>
            <w:tcW w:type="dxa" w:w="617"/>
          </w:tcPr>
          <w:p>
            <w:r>
              <w:rPr>
                <w:sz w:val="18"/>
              </w:rPr>
              <w:t>D4_training_data_50756_PV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0.107</w:t>
            </w:r>
          </w:p>
        </w:tc>
        <w:tc>
          <w:tcPr>
            <w:tcW w:type="dxa" w:w="617"/>
          </w:tcPr>
          <w:p>
            <w:r>
              <w:rPr>
                <w:sz w:val="18"/>
              </w:rPr>
              <w:t>0.163</w:t>
            </w:r>
          </w:p>
        </w:tc>
        <w:tc>
          <w:tcPr>
            <w:tcW w:type="dxa" w:w="617"/>
          </w:tcPr>
          <w:p>
            <w:r>
              <w:rPr>
                <w:sz w:val="18"/>
              </w:rPr>
              <w:t>0.103</w:t>
            </w:r>
          </w:p>
        </w:tc>
        <w:tc>
          <w:tcPr>
            <w:tcW w:type="dxa" w:w="617"/>
          </w:tcPr>
          <w:p>
            <w:r>
              <w:rPr>
                <w:sz w:val="18"/>
              </w:rPr>
              <w:t>0.307</w:t>
            </w:r>
          </w:p>
        </w:tc>
        <w:tc>
          <w:tcPr>
            <w:tcW w:type="dxa" w:w="617"/>
          </w:tcPr>
          <w:p>
            <w:r>
              <w:rPr>
                <w:sz w:val="18"/>
              </w:rPr>
              <w:t>0.519</w:t>
            </w:r>
          </w:p>
        </w:tc>
        <w:tc>
          <w:tcPr>
            <w:tcW w:type="dxa" w:w="617"/>
          </w:tcPr>
          <w:p>
            <w:r>
              <w:rPr>
                <w:sz w:val="18"/>
              </w:rPr>
              <w:t>6</w:t>
            </w:r>
          </w:p>
        </w:tc>
        <w:tc>
          <w:tcPr>
            <w:tcW w:type="dxa" w:w="617"/>
          </w:tcPr>
          <w:p>
            <w:r>
              <w:rPr>
                <w:sz w:val="18"/>
              </w:rPr>
              <w:t>0.164</w:t>
            </w:r>
          </w:p>
        </w:tc>
        <w:tc>
          <w:tcPr>
            <w:tcW w:type="dxa" w:w="617"/>
          </w:tcPr>
          <w:p>
            <w:r>
              <w:rPr>
                <w:sz w:val="18"/>
              </w:rPr>
              <w:t>False</w:t>
            </w:r>
          </w:p>
        </w:tc>
      </w:tr>
      <w:tr>
        <w:tc>
          <w:tcPr>
            <w:tcW w:type="dxa" w:w="617"/>
          </w:tcPr>
          <w:p>
            <w:r>
              <w:rPr>
                <w:sz w:val="18"/>
              </w:rPr>
              <w:t>D4_training_data_50756_TV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0.116</w:t>
            </w:r>
          </w:p>
        </w:tc>
        <w:tc>
          <w:tcPr>
            <w:tcW w:type="dxa" w:w="617"/>
          </w:tcPr>
          <w:p>
            <w:r>
              <w:rPr>
                <w:sz w:val="18"/>
              </w:rPr>
              <w:t>0.151</w:t>
            </w:r>
          </w:p>
        </w:tc>
        <w:tc>
          <w:tcPr>
            <w:tcW w:type="dxa" w:w="617"/>
          </w:tcPr>
          <w:p>
            <w:r>
              <w:rPr>
                <w:sz w:val="18"/>
              </w:rPr>
              <w:t>0.096</w:t>
            </w:r>
          </w:p>
        </w:tc>
        <w:tc>
          <w:tcPr>
            <w:tcW w:type="dxa" w:w="617"/>
          </w:tcPr>
          <w:p>
            <w:r>
              <w:rPr>
                <w:sz w:val="18"/>
              </w:rPr>
              <w:t>0.222</w:t>
            </w:r>
          </w:p>
        </w:tc>
        <w:tc>
          <w:tcPr>
            <w:tcW w:type="dxa" w:w="617"/>
          </w:tcPr>
          <w:p>
            <w:r>
              <w:rPr>
                <w:sz w:val="18"/>
              </w:rPr>
              <w:t>0.667</w:t>
            </w:r>
          </w:p>
        </w:tc>
        <w:tc>
          <w:tcPr>
            <w:tcW w:type="dxa" w:w="617"/>
          </w:tcPr>
          <w:p>
            <w:r>
              <w:rPr>
                <w:sz w:val="18"/>
              </w:rPr>
              <w:t>9</w:t>
            </w:r>
          </w:p>
        </w:tc>
        <w:tc>
          <w:tcPr>
            <w:tcW w:type="dxa" w:w="617"/>
          </w:tcPr>
          <w:p>
            <w:r>
              <w:rPr>
                <w:sz w:val="18"/>
              </w:rPr>
              <w:t>0.202</w:t>
            </w:r>
          </w:p>
        </w:tc>
        <w:tc>
          <w:tcPr>
            <w:tcW w:type="dxa" w:w="617"/>
          </w:tcPr>
          <w:p>
            <w:r>
              <w:rPr>
                <w:sz w:val="18"/>
              </w:rPr>
              <w:t>False</w:t>
            </w:r>
          </w:p>
        </w:tc>
      </w:tr>
      <w:tr>
        <w:tc>
          <w:tcPr>
            <w:tcW w:type="dxa" w:w="617"/>
          </w:tcPr>
          <w:p>
            <w:r>
              <w:rPr>
                <w:sz w:val="18"/>
              </w:rPr>
              <w:t>D4_training_data_50757_AV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0.102</w:t>
            </w:r>
          </w:p>
        </w:tc>
        <w:tc>
          <w:tcPr>
            <w:tcW w:type="dxa" w:w="617"/>
          </w:tcPr>
          <w:p>
            <w:r>
              <w:rPr>
                <w:sz w:val="18"/>
              </w:rPr>
              <w:t>0.135</w:t>
            </w:r>
          </w:p>
        </w:tc>
        <w:tc>
          <w:tcPr>
            <w:tcW w:type="dxa" w:w="617"/>
          </w:tcPr>
          <w:p>
            <w:r>
              <w:rPr>
                <w:sz w:val="18"/>
              </w:rPr>
              <w:t>0.095</w:t>
            </w:r>
          </w:p>
        </w:tc>
        <w:tc>
          <w:tcPr>
            <w:tcW w:type="dxa" w:w="617"/>
          </w:tcPr>
          <w:p>
            <w:r>
              <w:rPr>
                <w:sz w:val="18"/>
              </w:rPr>
              <w:t>0.189</w:t>
            </w:r>
          </w:p>
        </w:tc>
        <w:tc>
          <w:tcPr>
            <w:tcW w:type="dxa" w:w="617"/>
          </w:tcPr>
          <w:p>
            <w:r>
              <w:rPr>
                <w:sz w:val="18"/>
              </w:rPr>
              <w:t>0.680</w:t>
            </w:r>
          </w:p>
        </w:tc>
        <w:tc>
          <w:tcPr>
            <w:tcW w:type="dxa" w:w="617"/>
          </w:tcPr>
          <w:p>
            <w:r>
              <w:rPr>
                <w:sz w:val="18"/>
              </w:rPr>
              <w:t>11</w:t>
            </w:r>
          </w:p>
        </w:tc>
        <w:tc>
          <w:tcPr>
            <w:tcW w:type="dxa" w:w="617"/>
          </w:tcPr>
          <w:p>
            <w:r>
              <w:rPr>
                <w:sz w:val="18"/>
              </w:rPr>
              <w:t>0.231</w:t>
            </w:r>
          </w:p>
        </w:tc>
        <w:tc>
          <w:tcPr>
            <w:tcW w:type="dxa" w:w="617"/>
          </w:tcPr>
          <w:p>
            <w:r>
              <w:rPr>
                <w:sz w:val="18"/>
              </w:rPr>
              <w:t>False</w:t>
            </w:r>
          </w:p>
        </w:tc>
      </w:tr>
      <w:tr>
        <w:tc>
          <w:tcPr>
            <w:tcW w:type="dxa" w:w="617"/>
          </w:tcPr>
          <w:p>
            <w:r>
              <w:rPr>
                <w:sz w:val="18"/>
              </w:rPr>
              <w:t>D4_training_data_50757_MV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0.104</w:t>
            </w:r>
          </w:p>
        </w:tc>
        <w:tc>
          <w:tcPr>
            <w:tcW w:type="dxa" w:w="617"/>
          </w:tcPr>
          <w:p>
            <w:r>
              <w:rPr>
                <w:sz w:val="18"/>
              </w:rPr>
              <w:t>0.139</w:t>
            </w:r>
          </w:p>
        </w:tc>
        <w:tc>
          <w:tcPr>
            <w:tcW w:type="dxa" w:w="617"/>
          </w:tcPr>
          <w:p>
            <w:r>
              <w:rPr>
                <w:sz w:val="18"/>
              </w:rPr>
              <w:t>0.087</w:t>
            </w:r>
          </w:p>
        </w:tc>
        <w:tc>
          <w:tcPr>
            <w:tcW w:type="dxa" w:w="617"/>
          </w:tcPr>
          <w:p>
            <w:r>
              <w:rPr>
                <w:sz w:val="18"/>
              </w:rPr>
              <w:t>0.168</w:t>
            </w:r>
          </w:p>
        </w:tc>
        <w:tc>
          <w:tcPr>
            <w:tcW w:type="dxa" w:w="617"/>
          </w:tcPr>
          <w:p>
            <w:r>
              <w:rPr>
                <w:sz w:val="18"/>
              </w:rPr>
              <w:t>0.828</w:t>
            </w:r>
          </w:p>
        </w:tc>
        <w:tc>
          <w:tcPr>
            <w:tcW w:type="dxa" w:w="617"/>
          </w:tcPr>
          <w:p>
            <w:r>
              <w:rPr>
                <w:sz w:val="18"/>
              </w:rPr>
              <w:t>17</w:t>
            </w:r>
          </w:p>
        </w:tc>
        <w:tc>
          <w:tcPr>
            <w:tcW w:type="dxa" w:w="617"/>
          </w:tcPr>
          <w:p>
            <w:r>
              <w:rPr>
                <w:sz w:val="18"/>
              </w:rPr>
              <w:t>0.302</w:t>
            </w:r>
          </w:p>
        </w:tc>
        <w:tc>
          <w:tcPr>
            <w:tcW w:type="dxa" w:w="617"/>
          </w:tcPr>
          <w:p>
            <w:r>
              <w:rPr>
                <w:sz w:val="18"/>
              </w:rPr>
              <w:t>False</w:t>
            </w:r>
          </w:p>
        </w:tc>
      </w:tr>
      <w:tr>
        <w:tc>
          <w:tcPr>
            <w:tcW w:type="dxa" w:w="617"/>
          </w:tcPr>
          <w:p>
            <w:r>
              <w:rPr>
                <w:sz w:val="18"/>
              </w:rPr>
              <w:t>D4_training_data_50757_PV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0.110</w:t>
            </w:r>
          </w:p>
        </w:tc>
        <w:tc>
          <w:tcPr>
            <w:tcW w:type="dxa" w:w="617"/>
          </w:tcPr>
          <w:p>
            <w:r>
              <w:rPr>
                <w:sz w:val="18"/>
              </w:rPr>
              <w:t>0.153</w:t>
            </w:r>
          </w:p>
        </w:tc>
        <w:tc>
          <w:tcPr>
            <w:tcW w:type="dxa" w:w="617"/>
          </w:tcPr>
          <w:p>
            <w:r>
              <w:rPr>
                <w:sz w:val="18"/>
              </w:rPr>
              <w:t>0.096</w:t>
            </w:r>
          </w:p>
        </w:tc>
        <w:tc>
          <w:tcPr>
            <w:tcW w:type="dxa" w:w="617"/>
          </w:tcPr>
          <w:p>
            <w:r>
              <w:rPr>
                <w:sz w:val="18"/>
              </w:rPr>
              <w:t>0.207</w:t>
            </w:r>
          </w:p>
        </w:tc>
        <w:tc>
          <w:tcPr>
            <w:tcW w:type="dxa" w:w="617"/>
          </w:tcPr>
          <w:p>
            <w:r>
              <w:rPr>
                <w:sz w:val="18"/>
              </w:rPr>
              <w:t>0.712</w:t>
            </w:r>
          </w:p>
        </w:tc>
        <w:tc>
          <w:tcPr>
            <w:tcW w:type="dxa" w:w="617"/>
          </w:tcPr>
          <w:p>
            <w:r>
              <w:rPr>
                <w:sz w:val="18"/>
              </w:rPr>
              <w:t>14</w:t>
            </w:r>
          </w:p>
        </w:tc>
        <w:tc>
          <w:tcPr>
            <w:tcW w:type="dxa" w:w="617"/>
          </w:tcPr>
          <w:p>
            <w:r>
              <w:rPr>
                <w:sz w:val="18"/>
              </w:rPr>
              <w:t>0.314</w:t>
            </w:r>
          </w:p>
        </w:tc>
        <w:tc>
          <w:tcPr>
            <w:tcW w:type="dxa" w:w="617"/>
          </w:tcPr>
          <w:p>
            <w:r>
              <w:rPr>
                <w:sz w:val="18"/>
              </w:rPr>
              <w:t>False</w:t>
            </w:r>
          </w:p>
        </w:tc>
      </w:tr>
      <w:tr>
        <w:tc>
          <w:tcPr>
            <w:tcW w:type="dxa" w:w="617"/>
          </w:tcPr>
          <w:p>
            <w:r>
              <w:rPr>
                <w:sz w:val="18"/>
              </w:rPr>
              <w:t>D4_training_data_50757_TV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43</w:t>
            </w:r>
          </w:p>
        </w:tc>
        <w:tc>
          <w:tcPr>
            <w:tcW w:type="dxa" w:w="617"/>
          </w:tcPr>
          <w:p>
            <w:r>
              <w:rPr>
                <w:sz w:val="18"/>
              </w:rPr>
              <w:t>0.114</w:t>
            </w:r>
          </w:p>
        </w:tc>
        <w:tc>
          <w:tcPr>
            <w:tcW w:type="dxa" w:w="617"/>
          </w:tcPr>
          <w:p>
            <w:r>
              <w:rPr>
                <w:sz w:val="18"/>
              </w:rPr>
              <w:t>0.134</w:t>
            </w:r>
          </w:p>
        </w:tc>
        <w:tc>
          <w:tcPr>
            <w:tcW w:type="dxa" w:w="617"/>
          </w:tcPr>
          <w:p>
            <w:r>
              <w:rPr>
                <w:sz w:val="18"/>
              </w:rPr>
              <w:t>0.093</w:t>
            </w:r>
          </w:p>
        </w:tc>
        <w:tc>
          <w:tcPr>
            <w:tcW w:type="dxa" w:w="617"/>
          </w:tcPr>
          <w:p>
            <w:r>
              <w:rPr>
                <w:sz w:val="18"/>
              </w:rPr>
              <w:t>0.191</w:t>
            </w:r>
          </w:p>
        </w:tc>
        <w:tc>
          <w:tcPr>
            <w:tcW w:type="dxa" w:w="617"/>
          </w:tcPr>
          <w:p>
            <w:r>
              <w:rPr>
                <w:sz w:val="18"/>
              </w:rPr>
              <w:t>0.706</w:t>
            </w:r>
          </w:p>
        </w:tc>
        <w:tc>
          <w:tcPr>
            <w:tcW w:type="dxa" w:w="617"/>
          </w:tcPr>
          <w:p>
            <w:r>
              <w:rPr>
                <w:sz w:val="18"/>
              </w:rPr>
              <w:t>43</w:t>
            </w:r>
          </w:p>
        </w:tc>
        <w:tc>
          <w:tcPr>
            <w:tcW w:type="dxa" w:w="617"/>
          </w:tcPr>
          <w:p>
            <w:r>
              <w:rPr>
                <w:sz w:val="18"/>
              </w:rPr>
              <w:t>0.835</w:t>
            </w:r>
          </w:p>
        </w:tc>
        <w:tc>
          <w:tcPr>
            <w:tcW w:type="dxa" w:w="617"/>
          </w:tcPr>
          <w:p>
            <w:r>
              <w:rPr>
                <w:sz w:val="18"/>
              </w:rPr>
              <w:t>False</w:t>
            </w:r>
          </w:p>
        </w:tc>
      </w:tr>
      <w:tr>
        <w:tc>
          <w:tcPr>
            <w:tcW w:type="dxa" w:w="617"/>
          </w:tcPr>
          <w:p>
            <w:r>
              <w:rPr>
                <w:sz w:val="18"/>
              </w:rPr>
              <w:t>D4_training_data_50758_AV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0.133</w:t>
            </w:r>
          </w:p>
        </w:tc>
        <w:tc>
          <w:tcPr>
            <w:tcW w:type="dxa" w:w="617"/>
          </w:tcPr>
          <w:p>
            <w:r>
              <w:rPr>
                <w:sz w:val="18"/>
              </w:rPr>
              <w:t>0.096</w:t>
            </w:r>
          </w:p>
        </w:tc>
        <w:tc>
          <w:tcPr>
            <w:tcW w:type="dxa" w:w="617"/>
          </w:tcPr>
          <w:p>
            <w:r>
              <w:rPr>
                <w:sz w:val="18"/>
              </w:rPr>
              <w:t>0.289</w:t>
            </w:r>
          </w:p>
        </w:tc>
        <w:tc>
          <w:tcPr>
            <w:tcW w:type="dxa" w:w="617"/>
          </w:tcPr>
          <w:p>
            <w:r>
              <w:rPr>
                <w:sz w:val="18"/>
              </w:rPr>
              <w:t>0.444</w:t>
            </w:r>
          </w:p>
        </w:tc>
        <w:tc>
          <w:tcPr>
            <w:tcW w:type="dxa" w:w="617"/>
          </w:tcPr>
          <w:p>
            <w:r>
              <w:rPr>
                <w:sz w:val="18"/>
              </w:rPr>
              <w:t>15</w:t>
            </w:r>
          </w:p>
        </w:tc>
        <w:tc>
          <w:tcPr>
            <w:tcW w:type="dxa" w:w="617"/>
          </w:tcPr>
          <w:p>
            <w:r>
              <w:rPr>
                <w:sz w:val="18"/>
              </w:rPr>
              <w:t>0.331</w:t>
            </w:r>
          </w:p>
        </w:tc>
        <w:tc>
          <w:tcPr>
            <w:tcW w:type="dxa" w:w="617"/>
          </w:tcPr>
          <w:p>
            <w:r>
              <w:rPr>
                <w:sz w:val="18"/>
              </w:rPr>
              <w:t>False</w:t>
            </w:r>
          </w:p>
        </w:tc>
      </w:tr>
      <w:tr>
        <w:tc>
          <w:tcPr>
            <w:tcW w:type="dxa" w:w="617"/>
          </w:tcPr>
          <w:p>
            <w:r>
              <w:rPr>
                <w:sz w:val="18"/>
              </w:rPr>
              <w:t>D4_training_data_50758_MV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0.124</w:t>
            </w:r>
          </w:p>
        </w:tc>
        <w:tc>
          <w:tcPr>
            <w:tcW w:type="dxa" w:w="617"/>
          </w:tcPr>
          <w:p>
            <w:r>
              <w:rPr>
                <w:sz w:val="18"/>
              </w:rPr>
              <w:t>0.139</w:t>
            </w:r>
          </w:p>
        </w:tc>
        <w:tc>
          <w:tcPr>
            <w:tcW w:type="dxa" w:w="617"/>
          </w:tcPr>
          <w:p>
            <w:r>
              <w:rPr>
                <w:sz w:val="18"/>
              </w:rPr>
              <w:t>0.091</w:t>
            </w:r>
          </w:p>
        </w:tc>
        <w:tc>
          <w:tcPr>
            <w:tcW w:type="dxa" w:w="617"/>
          </w:tcPr>
          <w:p>
            <w:r>
              <w:rPr>
                <w:sz w:val="18"/>
              </w:rPr>
              <w:t>0.220</w:t>
            </w:r>
          </w:p>
        </w:tc>
        <w:tc>
          <w:tcPr>
            <w:tcW w:type="dxa" w:w="617"/>
          </w:tcPr>
          <w:p>
            <w:r>
              <w:rPr>
                <w:sz w:val="18"/>
              </w:rPr>
              <w:t>0.619</w:t>
            </w:r>
          </w:p>
        </w:tc>
        <w:tc>
          <w:tcPr>
            <w:tcW w:type="dxa" w:w="617"/>
          </w:tcPr>
          <w:p>
            <w:r>
              <w:rPr>
                <w:sz w:val="18"/>
              </w:rPr>
              <w:t>14</w:t>
            </w:r>
          </w:p>
        </w:tc>
        <w:tc>
          <w:tcPr>
            <w:tcW w:type="dxa" w:w="617"/>
          </w:tcPr>
          <w:p>
            <w:r>
              <w:rPr>
                <w:sz w:val="18"/>
              </w:rPr>
              <w:t>0.275</w:t>
            </w:r>
          </w:p>
        </w:tc>
        <w:tc>
          <w:tcPr>
            <w:tcW w:type="dxa" w:w="617"/>
          </w:tcPr>
          <w:p>
            <w:r>
              <w:rPr>
                <w:sz w:val="18"/>
              </w:rPr>
              <w:t>False</w:t>
            </w:r>
          </w:p>
        </w:tc>
      </w:tr>
      <w:tr>
        <w:tc>
          <w:tcPr>
            <w:tcW w:type="dxa" w:w="617"/>
          </w:tcPr>
          <w:p>
            <w:r>
              <w:rPr>
                <w:sz w:val="18"/>
              </w:rPr>
              <w:t>D4_training_data_50758_PV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0.121</w:t>
            </w:r>
          </w:p>
        </w:tc>
        <w:tc>
          <w:tcPr>
            <w:tcW w:type="dxa" w:w="617"/>
          </w:tcPr>
          <w:p>
            <w:r>
              <w:rPr>
                <w:sz w:val="18"/>
              </w:rPr>
              <w:t>0.130</w:t>
            </w:r>
          </w:p>
        </w:tc>
        <w:tc>
          <w:tcPr>
            <w:tcW w:type="dxa" w:w="617"/>
          </w:tcPr>
          <w:p>
            <w:r>
              <w:rPr>
                <w:sz w:val="18"/>
              </w:rPr>
              <w:t>0.098</w:t>
            </w:r>
          </w:p>
        </w:tc>
        <w:tc>
          <w:tcPr>
            <w:tcW w:type="dxa" w:w="617"/>
          </w:tcPr>
          <w:p>
            <w:r>
              <w:rPr>
                <w:sz w:val="18"/>
              </w:rPr>
              <w:t>0.267</w:t>
            </w:r>
          </w:p>
        </w:tc>
        <w:tc>
          <w:tcPr>
            <w:tcW w:type="dxa" w:w="617"/>
          </w:tcPr>
          <w:p>
            <w:r>
              <w:rPr>
                <w:sz w:val="18"/>
              </w:rPr>
              <w:t>0.484</w:t>
            </w:r>
          </w:p>
        </w:tc>
        <w:tc>
          <w:tcPr>
            <w:tcW w:type="dxa" w:w="617"/>
          </w:tcPr>
          <w:p>
            <w:r>
              <w:rPr>
                <w:sz w:val="18"/>
              </w:rPr>
              <w:t>45</w:t>
            </w:r>
          </w:p>
        </w:tc>
        <w:tc>
          <w:tcPr>
            <w:tcW w:type="dxa" w:w="617"/>
          </w:tcPr>
          <w:p>
            <w:r>
              <w:rPr>
                <w:sz w:val="18"/>
              </w:rPr>
              <w:t>0.956</w:t>
            </w:r>
          </w:p>
        </w:tc>
        <w:tc>
          <w:tcPr>
            <w:tcW w:type="dxa" w:w="617"/>
          </w:tcPr>
          <w:p>
            <w:r>
              <w:rPr>
                <w:sz w:val="18"/>
              </w:rPr>
              <w:t>False</w:t>
            </w:r>
          </w:p>
        </w:tc>
      </w:tr>
      <w:tr>
        <w:tc>
          <w:tcPr>
            <w:tcW w:type="dxa" w:w="617"/>
          </w:tcPr>
          <w:p>
            <w:r>
              <w:rPr>
                <w:sz w:val="18"/>
              </w:rPr>
              <w:t>D4_training_data_50758_TV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0.117</w:t>
            </w:r>
          </w:p>
        </w:tc>
        <w:tc>
          <w:tcPr>
            <w:tcW w:type="dxa" w:w="617"/>
          </w:tcPr>
          <w:p>
            <w:r>
              <w:rPr>
                <w:sz w:val="18"/>
              </w:rPr>
              <w:t>0.136</w:t>
            </w:r>
          </w:p>
        </w:tc>
        <w:tc>
          <w:tcPr>
            <w:tcW w:type="dxa" w:w="617"/>
          </w:tcPr>
          <w:p>
            <w:r>
              <w:rPr>
                <w:sz w:val="18"/>
              </w:rPr>
              <w:t>0.097</w:t>
            </w:r>
          </w:p>
        </w:tc>
        <w:tc>
          <w:tcPr>
            <w:tcW w:type="dxa" w:w="617"/>
          </w:tcPr>
          <w:p>
            <w:r>
              <w:rPr>
                <w:sz w:val="18"/>
              </w:rPr>
              <w:t>0.245</w:t>
            </w:r>
          </w:p>
        </w:tc>
        <w:tc>
          <w:tcPr>
            <w:tcW w:type="dxa" w:w="617"/>
          </w:tcPr>
          <w:p>
            <w:r>
              <w:rPr>
                <w:sz w:val="18"/>
              </w:rPr>
              <w:t>0.539</w:t>
            </w:r>
          </w:p>
        </w:tc>
        <w:tc>
          <w:tcPr>
            <w:tcW w:type="dxa" w:w="617"/>
          </w:tcPr>
          <w:p>
            <w:r>
              <w:rPr>
                <w:sz w:val="18"/>
              </w:rPr>
              <w:t>14</w:t>
            </w:r>
          </w:p>
        </w:tc>
        <w:tc>
          <w:tcPr>
            <w:tcW w:type="dxa" w:w="617"/>
          </w:tcPr>
          <w:p>
            <w:r>
              <w:rPr>
                <w:sz w:val="18"/>
              </w:rPr>
              <w:t>0.290</w:t>
            </w:r>
          </w:p>
        </w:tc>
        <w:tc>
          <w:tcPr>
            <w:tcW w:type="dxa" w:w="617"/>
          </w:tcPr>
          <w:p>
            <w:r>
              <w:rPr>
                <w:sz w:val="18"/>
              </w:rPr>
              <w:t>False</w:t>
            </w:r>
          </w:p>
        </w:tc>
      </w:tr>
      <w:tr>
        <w:tc>
          <w:tcPr>
            <w:tcW w:type="dxa" w:w="617"/>
          </w:tcPr>
          <w:p>
            <w:r>
              <w:rPr>
                <w:sz w:val="18"/>
              </w:rPr>
              <w:t>D4_training_data_50762_AV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0.096</w:t>
            </w:r>
          </w:p>
        </w:tc>
        <w:tc>
          <w:tcPr>
            <w:tcW w:type="dxa" w:w="617"/>
          </w:tcPr>
          <w:p>
            <w:r>
              <w:rPr>
                <w:sz w:val="18"/>
              </w:rPr>
              <w:t>0.093</w:t>
            </w:r>
          </w:p>
        </w:tc>
        <w:tc>
          <w:tcPr>
            <w:tcW w:type="dxa" w:w="617"/>
          </w:tcPr>
          <w:p>
            <w:r>
              <w:rPr>
                <w:sz w:val="18"/>
              </w:rPr>
              <w:t>0.088</w:t>
            </w:r>
          </w:p>
        </w:tc>
        <w:tc>
          <w:tcPr>
            <w:tcW w:type="dxa" w:w="617"/>
          </w:tcPr>
          <w:p>
            <w:r>
              <w:rPr>
                <w:sz w:val="18"/>
              </w:rPr>
              <w:t>0.140</w:t>
            </w:r>
          </w:p>
        </w:tc>
        <w:tc>
          <w:tcPr>
            <w:tcW w:type="dxa" w:w="617"/>
          </w:tcPr>
          <w:p>
            <w:r>
              <w:rPr>
                <w:sz w:val="18"/>
              </w:rPr>
              <w:t>0.662</w:t>
            </w:r>
          </w:p>
        </w:tc>
        <w:tc>
          <w:tcPr>
            <w:tcW w:type="dxa" w:w="617"/>
          </w:tcPr>
          <w:p>
            <w:r>
              <w:rPr>
                <w:sz w:val="18"/>
              </w:rPr>
              <w:t>12</w:t>
            </w:r>
          </w:p>
        </w:tc>
        <w:tc>
          <w:tcPr>
            <w:tcW w:type="dxa" w:w="617"/>
          </w:tcPr>
          <w:p>
            <w:r>
              <w:rPr>
                <w:sz w:val="18"/>
              </w:rPr>
              <w:t>0.176</w:t>
            </w:r>
          </w:p>
        </w:tc>
        <w:tc>
          <w:tcPr>
            <w:tcW w:type="dxa" w:w="617"/>
          </w:tcPr>
          <w:p>
            <w:r>
              <w:rPr>
                <w:sz w:val="18"/>
              </w:rPr>
              <w:t>False</w:t>
            </w:r>
          </w:p>
        </w:tc>
      </w:tr>
      <w:tr>
        <w:tc>
          <w:tcPr>
            <w:tcW w:type="dxa" w:w="617"/>
          </w:tcPr>
          <w:p>
            <w:r>
              <w:rPr>
                <w:sz w:val="18"/>
              </w:rPr>
              <w:t>D4_training_data_50762_MV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0.104</w:t>
            </w:r>
          </w:p>
        </w:tc>
        <w:tc>
          <w:tcPr>
            <w:tcW w:type="dxa" w:w="617"/>
          </w:tcPr>
          <w:p>
            <w:r>
              <w:rPr>
                <w:sz w:val="18"/>
              </w:rPr>
              <w:t>0.088</w:t>
            </w:r>
          </w:p>
        </w:tc>
        <w:tc>
          <w:tcPr>
            <w:tcW w:type="dxa" w:w="617"/>
          </w:tcPr>
          <w:p>
            <w:r>
              <w:rPr>
                <w:sz w:val="18"/>
              </w:rPr>
              <w:t>0.075</w:t>
            </w:r>
          </w:p>
        </w:tc>
        <w:tc>
          <w:tcPr>
            <w:tcW w:type="dxa" w:w="617"/>
          </w:tcPr>
          <w:p>
            <w:r>
              <w:rPr>
                <w:sz w:val="18"/>
              </w:rPr>
              <w:t>0.129</w:t>
            </w:r>
          </w:p>
        </w:tc>
        <w:tc>
          <w:tcPr>
            <w:tcW w:type="dxa" w:w="617"/>
          </w:tcPr>
          <w:p>
            <w:r>
              <w:rPr>
                <w:sz w:val="18"/>
              </w:rPr>
              <w:t>0.648</w:t>
            </w:r>
          </w:p>
        </w:tc>
        <w:tc>
          <w:tcPr>
            <w:tcW w:type="dxa" w:w="617"/>
          </w:tcPr>
          <w:p>
            <w:r>
              <w:rPr>
                <w:sz w:val="18"/>
              </w:rPr>
              <w:t>8</w:t>
            </w:r>
          </w:p>
        </w:tc>
        <w:tc>
          <w:tcPr>
            <w:tcW w:type="dxa" w:w="617"/>
          </w:tcPr>
          <w:p>
            <w:r>
              <w:rPr>
                <w:sz w:val="18"/>
              </w:rPr>
              <w:t>0.112</w:t>
            </w:r>
          </w:p>
        </w:tc>
        <w:tc>
          <w:tcPr>
            <w:tcW w:type="dxa" w:w="617"/>
          </w:tcPr>
          <w:p>
            <w:r>
              <w:rPr>
                <w:sz w:val="18"/>
              </w:rPr>
              <w:t>False</w:t>
            </w:r>
          </w:p>
        </w:tc>
      </w:tr>
      <w:tr>
        <w:tc>
          <w:tcPr>
            <w:tcW w:type="dxa" w:w="617"/>
          </w:tcPr>
          <w:p>
            <w:r>
              <w:rPr>
                <w:sz w:val="18"/>
              </w:rPr>
              <w:t>D4_training_data_50762_PV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0.072</w:t>
            </w:r>
          </w:p>
        </w:tc>
        <w:tc>
          <w:tcPr>
            <w:tcW w:type="dxa" w:w="617"/>
          </w:tcPr>
          <w:p>
            <w:r>
              <w:rPr>
                <w:sz w:val="18"/>
              </w:rPr>
              <w:t>0.126</w:t>
            </w:r>
          </w:p>
        </w:tc>
        <w:tc>
          <w:tcPr>
            <w:tcW w:type="dxa" w:w="617"/>
          </w:tcPr>
          <w:p>
            <w:r>
              <w:rPr>
                <w:sz w:val="18"/>
              </w:rPr>
              <w:t>0.070</w:t>
            </w:r>
          </w:p>
        </w:tc>
        <w:tc>
          <w:tcPr>
            <w:tcW w:type="dxa" w:w="617"/>
          </w:tcPr>
          <w:p>
            <w:r>
              <w:rPr>
                <w:sz w:val="18"/>
              </w:rPr>
              <w:t>0.146</w:t>
            </w:r>
          </w:p>
        </w:tc>
        <w:tc>
          <w:tcPr>
            <w:tcW w:type="dxa" w:w="617"/>
          </w:tcPr>
          <w:p>
            <w:r>
              <w:rPr>
                <w:sz w:val="18"/>
              </w:rPr>
              <w:t>0.820</w:t>
            </w:r>
          </w:p>
        </w:tc>
        <w:tc>
          <w:tcPr>
            <w:tcW w:type="dxa" w:w="617"/>
          </w:tcPr>
          <w:p>
            <w:r>
              <w:rPr>
                <w:sz w:val="18"/>
              </w:rPr>
              <w:t>6</w:t>
            </w:r>
          </w:p>
        </w:tc>
        <w:tc>
          <w:tcPr>
            <w:tcW w:type="dxa" w:w="617"/>
          </w:tcPr>
          <w:p>
            <w:r>
              <w:rPr>
                <w:sz w:val="18"/>
              </w:rPr>
              <w:t>0.091</w:t>
            </w:r>
          </w:p>
        </w:tc>
        <w:tc>
          <w:tcPr>
            <w:tcW w:type="dxa" w:w="617"/>
          </w:tcPr>
          <w:p>
            <w:r>
              <w:rPr>
                <w:sz w:val="18"/>
              </w:rPr>
              <w:t>False</w:t>
            </w:r>
          </w:p>
        </w:tc>
      </w:tr>
      <w:tr>
        <w:tc>
          <w:tcPr>
            <w:tcW w:type="dxa" w:w="617"/>
          </w:tcPr>
          <w:p>
            <w:r>
              <w:rPr>
                <w:sz w:val="18"/>
              </w:rPr>
              <w:t>D4_training_data_50762_TV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0.095</w:t>
            </w:r>
          </w:p>
        </w:tc>
        <w:tc>
          <w:tcPr>
            <w:tcW w:type="dxa" w:w="617"/>
          </w:tcPr>
          <w:p>
            <w:r>
              <w:rPr>
                <w:sz w:val="18"/>
              </w:rPr>
              <w:t>0.114</w:t>
            </w:r>
          </w:p>
        </w:tc>
        <w:tc>
          <w:tcPr>
            <w:tcW w:type="dxa" w:w="617"/>
          </w:tcPr>
          <w:p>
            <w:r>
              <w:rPr>
                <w:sz w:val="18"/>
              </w:rPr>
              <w:t>0.058</w:t>
            </w:r>
          </w:p>
        </w:tc>
        <w:tc>
          <w:tcPr>
            <w:tcW w:type="dxa" w:w="617"/>
          </w:tcPr>
          <w:p>
            <w:r>
              <w:rPr>
                <w:sz w:val="18"/>
              </w:rPr>
              <w:t>0.142</w:t>
            </w:r>
          </w:p>
        </w:tc>
        <w:tc>
          <w:tcPr>
            <w:tcW w:type="dxa" w:w="617"/>
          </w:tcPr>
          <w:p>
            <w:r>
              <w:rPr>
                <w:sz w:val="18"/>
              </w:rPr>
              <w:t>0.756</w:t>
            </w:r>
          </w:p>
        </w:tc>
        <w:tc>
          <w:tcPr>
            <w:tcW w:type="dxa" w:w="617"/>
          </w:tcPr>
          <w:p>
            <w:r>
              <w:rPr>
                <w:sz w:val="18"/>
              </w:rPr>
              <w:t>7</w:t>
            </w:r>
          </w:p>
        </w:tc>
        <w:tc>
          <w:tcPr>
            <w:tcW w:type="dxa" w:w="617"/>
          </w:tcPr>
          <w:p>
            <w:r>
              <w:rPr>
                <w:sz w:val="18"/>
              </w:rPr>
              <w:t>0.104</w:t>
            </w:r>
          </w:p>
        </w:tc>
        <w:tc>
          <w:tcPr>
            <w:tcW w:type="dxa" w:w="617"/>
          </w:tcPr>
          <w:p>
            <w:r>
              <w:rPr>
                <w:sz w:val="18"/>
              </w:rPr>
              <w:t>False</w:t>
            </w:r>
          </w:p>
        </w:tc>
      </w:tr>
      <w:tr>
        <w:tc>
          <w:tcPr>
            <w:tcW w:type="dxa" w:w="617"/>
          </w:tcPr>
          <w:p>
            <w:r>
              <w:rPr>
                <w:sz w:val="18"/>
              </w:rPr>
              <w:t>D4_training_data_50763_AV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0.114</w:t>
            </w:r>
          </w:p>
        </w:tc>
        <w:tc>
          <w:tcPr>
            <w:tcW w:type="dxa" w:w="617"/>
          </w:tcPr>
          <w:p>
            <w:r>
              <w:rPr>
                <w:sz w:val="18"/>
              </w:rPr>
              <w:t>0.163</w:t>
            </w:r>
          </w:p>
        </w:tc>
        <w:tc>
          <w:tcPr>
            <w:tcW w:type="dxa" w:w="617"/>
          </w:tcPr>
          <w:p>
            <w:r>
              <w:rPr>
                <w:sz w:val="18"/>
              </w:rPr>
              <w:t>0.109</w:t>
            </w:r>
          </w:p>
        </w:tc>
        <w:tc>
          <w:tcPr>
            <w:tcW w:type="dxa" w:w="617"/>
          </w:tcPr>
          <w:p>
            <w:r>
              <w:rPr>
                <w:sz w:val="18"/>
              </w:rPr>
              <w:t>0.206</w:t>
            </w:r>
          </w:p>
        </w:tc>
        <w:tc>
          <w:tcPr>
            <w:tcW w:type="dxa" w:w="617"/>
          </w:tcPr>
          <w:p>
            <w:r>
              <w:rPr>
                <w:sz w:val="18"/>
              </w:rPr>
              <w:t>0.801</w:t>
            </w:r>
          </w:p>
        </w:tc>
        <w:tc>
          <w:tcPr>
            <w:tcW w:type="dxa" w:w="617"/>
          </w:tcPr>
          <w:p>
            <w:r>
              <w:rPr>
                <w:sz w:val="18"/>
              </w:rPr>
              <w:t>30</w:t>
            </w:r>
          </w:p>
        </w:tc>
        <w:tc>
          <w:tcPr>
            <w:tcW w:type="dxa" w:w="617"/>
          </w:tcPr>
          <w:p>
            <w:r>
              <w:rPr>
                <w:sz w:val="18"/>
              </w:rPr>
              <w:t>0.698</w:t>
            </w:r>
          </w:p>
        </w:tc>
        <w:tc>
          <w:tcPr>
            <w:tcW w:type="dxa" w:w="617"/>
          </w:tcPr>
          <w:p>
            <w:r>
              <w:rPr>
                <w:sz w:val="18"/>
              </w:rPr>
              <w:t>False</w:t>
            </w:r>
          </w:p>
        </w:tc>
      </w:tr>
      <w:tr>
        <w:tc>
          <w:tcPr>
            <w:tcW w:type="dxa" w:w="617"/>
          </w:tcPr>
          <w:p>
            <w:r>
              <w:rPr>
                <w:sz w:val="18"/>
              </w:rPr>
              <w:t>D4_training_data_50763_MV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0.117</w:t>
            </w:r>
          </w:p>
        </w:tc>
        <w:tc>
          <w:tcPr>
            <w:tcW w:type="dxa" w:w="617"/>
          </w:tcPr>
          <w:p>
            <w:r>
              <w:rPr>
                <w:sz w:val="18"/>
              </w:rPr>
              <w:t>0.157</w:t>
            </w:r>
          </w:p>
        </w:tc>
        <w:tc>
          <w:tcPr>
            <w:tcW w:type="dxa" w:w="617"/>
          </w:tcPr>
          <w:p>
            <w:r>
              <w:rPr>
                <w:sz w:val="18"/>
              </w:rPr>
              <w:t>0.093</w:t>
            </w:r>
          </w:p>
        </w:tc>
        <w:tc>
          <w:tcPr>
            <w:tcW w:type="dxa" w:w="617"/>
          </w:tcPr>
          <w:p>
            <w:r>
              <w:rPr>
                <w:sz w:val="18"/>
              </w:rPr>
              <w:t>0.253</w:t>
            </w:r>
          </w:p>
        </w:tc>
        <w:tc>
          <w:tcPr>
            <w:tcW w:type="dxa" w:w="617"/>
          </w:tcPr>
          <w:p>
            <w:r>
              <w:rPr>
                <w:sz w:val="18"/>
              </w:rPr>
              <w:t>0.640</w:t>
            </w:r>
          </w:p>
        </w:tc>
        <w:tc>
          <w:tcPr>
            <w:tcW w:type="dxa" w:w="617"/>
          </w:tcPr>
          <w:p>
            <w:r>
              <w:rPr>
                <w:sz w:val="18"/>
              </w:rPr>
              <w:t>13</w:t>
            </w:r>
          </w:p>
        </w:tc>
        <w:tc>
          <w:tcPr>
            <w:tcW w:type="dxa" w:w="617"/>
          </w:tcPr>
          <w:p>
            <w:r>
              <w:rPr>
                <w:sz w:val="18"/>
              </w:rPr>
              <w:t>0.312</w:t>
            </w:r>
          </w:p>
        </w:tc>
        <w:tc>
          <w:tcPr>
            <w:tcW w:type="dxa" w:w="617"/>
          </w:tcPr>
          <w:p>
            <w:r>
              <w:rPr>
                <w:sz w:val="18"/>
              </w:rPr>
              <w:t>False</w:t>
            </w:r>
          </w:p>
        </w:tc>
      </w:tr>
      <w:tr>
        <w:tc>
          <w:tcPr>
            <w:tcW w:type="dxa" w:w="617"/>
          </w:tcPr>
          <w:p>
            <w:r>
              <w:rPr>
                <w:sz w:val="18"/>
              </w:rPr>
              <w:t>D4_training_data_50763_PV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0.120</w:t>
            </w:r>
          </w:p>
        </w:tc>
        <w:tc>
          <w:tcPr>
            <w:tcW w:type="dxa" w:w="617"/>
          </w:tcPr>
          <w:p>
            <w:r>
              <w:rPr>
                <w:sz w:val="18"/>
              </w:rPr>
              <w:t>0.119</w:t>
            </w:r>
          </w:p>
        </w:tc>
        <w:tc>
          <w:tcPr>
            <w:tcW w:type="dxa" w:w="617"/>
          </w:tcPr>
          <w:p>
            <w:r>
              <w:rPr>
                <w:sz w:val="18"/>
              </w:rPr>
              <w:t>0.128</w:t>
            </w:r>
          </w:p>
        </w:tc>
        <w:tc>
          <w:tcPr>
            <w:tcW w:type="dxa" w:w="617"/>
          </w:tcPr>
          <w:p>
            <w:r>
              <w:rPr>
                <w:sz w:val="18"/>
              </w:rPr>
              <w:t>0.212</w:t>
            </w:r>
          </w:p>
        </w:tc>
        <w:tc>
          <w:tcPr>
            <w:tcW w:type="dxa" w:w="617"/>
          </w:tcPr>
          <w:p>
            <w:r>
              <w:rPr>
                <w:sz w:val="18"/>
              </w:rPr>
              <w:t>0.560</w:t>
            </w:r>
          </w:p>
        </w:tc>
        <w:tc>
          <w:tcPr>
            <w:tcW w:type="dxa" w:w="617"/>
          </w:tcPr>
          <w:p>
            <w:r>
              <w:rPr>
                <w:sz w:val="18"/>
              </w:rPr>
              <w:t>39</w:t>
            </w:r>
          </w:p>
        </w:tc>
        <w:tc>
          <w:tcPr>
            <w:tcW w:type="dxa" w:w="617"/>
          </w:tcPr>
          <w:p>
            <w:r>
              <w:rPr>
                <w:sz w:val="18"/>
              </w:rPr>
              <w:t>0.943</w:t>
            </w:r>
          </w:p>
        </w:tc>
        <w:tc>
          <w:tcPr>
            <w:tcW w:type="dxa" w:w="617"/>
          </w:tcPr>
          <w:p>
            <w:r>
              <w:rPr>
                <w:sz w:val="18"/>
              </w:rPr>
              <w:t>False</w:t>
            </w:r>
          </w:p>
        </w:tc>
      </w:tr>
      <w:tr>
        <w:tc>
          <w:tcPr>
            <w:tcW w:type="dxa" w:w="617"/>
          </w:tcPr>
          <w:p>
            <w:r>
              <w:rPr>
                <w:sz w:val="18"/>
              </w:rPr>
              <w:t>D4_training_data_50763_TV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0.117</w:t>
            </w:r>
          </w:p>
        </w:tc>
        <w:tc>
          <w:tcPr>
            <w:tcW w:type="dxa" w:w="617"/>
          </w:tcPr>
          <w:p>
            <w:r>
              <w:rPr>
                <w:sz w:val="18"/>
              </w:rPr>
              <w:t>0.134</w:t>
            </w:r>
          </w:p>
        </w:tc>
        <w:tc>
          <w:tcPr>
            <w:tcW w:type="dxa" w:w="617"/>
          </w:tcPr>
          <w:p>
            <w:r>
              <w:rPr>
                <w:sz w:val="18"/>
              </w:rPr>
              <w:t>0.099</w:t>
            </w:r>
          </w:p>
        </w:tc>
        <w:tc>
          <w:tcPr>
            <w:tcW w:type="dxa" w:w="617"/>
          </w:tcPr>
          <w:p>
            <w:r>
              <w:rPr>
                <w:sz w:val="18"/>
              </w:rPr>
              <w:t>0.243</w:t>
            </w:r>
          </w:p>
        </w:tc>
        <w:tc>
          <w:tcPr>
            <w:tcW w:type="dxa" w:w="617"/>
          </w:tcPr>
          <w:p>
            <w:r>
              <w:rPr>
                <w:sz w:val="18"/>
              </w:rPr>
              <w:t>0.563</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D4_training_data_50766_AV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0.117</w:t>
            </w:r>
          </w:p>
        </w:tc>
        <w:tc>
          <w:tcPr>
            <w:tcW w:type="dxa" w:w="617"/>
          </w:tcPr>
          <w:p>
            <w:r>
              <w:rPr>
                <w:sz w:val="18"/>
              </w:rPr>
              <w:t>0.199</w:t>
            </w:r>
          </w:p>
        </w:tc>
        <w:tc>
          <w:tcPr>
            <w:tcW w:type="dxa" w:w="617"/>
          </w:tcPr>
          <w:p>
            <w:r>
              <w:rPr>
                <w:sz w:val="18"/>
              </w:rPr>
              <w:t>0.101</w:t>
            </w:r>
          </w:p>
        </w:tc>
        <w:tc>
          <w:tcPr>
            <w:tcW w:type="dxa" w:w="617"/>
          </w:tcPr>
          <w:p>
            <w:r>
              <w:rPr>
                <w:sz w:val="18"/>
              </w:rPr>
              <w:t>0.318</w:t>
            </w:r>
          </w:p>
        </w:tc>
        <w:tc>
          <w:tcPr>
            <w:tcW w:type="dxa" w:w="617"/>
          </w:tcPr>
          <w:p>
            <w:r>
              <w:rPr>
                <w:sz w:val="18"/>
              </w:rPr>
              <w:t>0.614</w:t>
            </w:r>
          </w:p>
        </w:tc>
        <w:tc>
          <w:tcPr>
            <w:tcW w:type="dxa" w:w="617"/>
          </w:tcPr>
          <w:p>
            <w:r>
              <w:rPr>
                <w:sz w:val="18"/>
              </w:rPr>
              <w:t>14</w:t>
            </w:r>
          </w:p>
        </w:tc>
        <w:tc>
          <w:tcPr>
            <w:tcW w:type="dxa" w:w="617"/>
          </w:tcPr>
          <w:p>
            <w:r>
              <w:rPr>
                <w:sz w:val="18"/>
              </w:rPr>
              <w:t>0.362</w:t>
            </w:r>
          </w:p>
        </w:tc>
        <w:tc>
          <w:tcPr>
            <w:tcW w:type="dxa" w:w="617"/>
          </w:tcPr>
          <w:p>
            <w:r>
              <w:rPr>
                <w:sz w:val="18"/>
              </w:rPr>
              <w:t>False</w:t>
            </w:r>
          </w:p>
        </w:tc>
      </w:tr>
      <w:tr>
        <w:tc>
          <w:tcPr>
            <w:tcW w:type="dxa" w:w="617"/>
          </w:tcPr>
          <w:p>
            <w:r>
              <w:rPr>
                <w:sz w:val="18"/>
              </w:rPr>
              <w:t>D4_training_data_50766_MV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0.120</w:t>
            </w:r>
          </w:p>
        </w:tc>
        <w:tc>
          <w:tcPr>
            <w:tcW w:type="dxa" w:w="617"/>
          </w:tcPr>
          <w:p>
            <w:r>
              <w:rPr>
                <w:sz w:val="18"/>
              </w:rPr>
              <w:t>0.220</w:t>
            </w:r>
          </w:p>
        </w:tc>
        <w:tc>
          <w:tcPr>
            <w:tcW w:type="dxa" w:w="617"/>
          </w:tcPr>
          <w:p>
            <w:r>
              <w:rPr>
                <w:sz w:val="18"/>
              </w:rPr>
              <w:t>0.091</w:t>
            </w:r>
          </w:p>
        </w:tc>
        <w:tc>
          <w:tcPr>
            <w:tcW w:type="dxa" w:w="617"/>
          </w:tcPr>
          <w:p>
            <w:r>
              <w:rPr>
                <w:sz w:val="18"/>
              </w:rPr>
              <w:t>0.310</w:t>
            </w:r>
          </w:p>
        </w:tc>
        <w:tc>
          <w:tcPr>
            <w:tcW w:type="dxa" w:w="617"/>
          </w:tcPr>
          <w:p>
            <w:r>
              <w:rPr>
                <w:sz w:val="18"/>
              </w:rPr>
              <w:t>0.714</w:t>
            </w:r>
          </w:p>
        </w:tc>
        <w:tc>
          <w:tcPr>
            <w:tcW w:type="dxa" w:w="617"/>
          </w:tcPr>
          <w:p>
            <w:r>
              <w:rPr>
                <w:sz w:val="18"/>
              </w:rPr>
              <w:t>6</w:t>
            </w:r>
          </w:p>
        </w:tc>
        <w:tc>
          <w:tcPr>
            <w:tcW w:type="dxa" w:w="617"/>
          </w:tcPr>
          <w:p>
            <w:r>
              <w:rPr>
                <w:sz w:val="18"/>
              </w:rPr>
              <w:t>0.152</w:t>
            </w:r>
          </w:p>
        </w:tc>
        <w:tc>
          <w:tcPr>
            <w:tcW w:type="dxa" w:w="617"/>
          </w:tcPr>
          <w:p>
            <w:r>
              <w:rPr>
                <w:sz w:val="18"/>
              </w:rPr>
              <w:t>False</w:t>
            </w:r>
          </w:p>
        </w:tc>
      </w:tr>
      <w:tr>
        <w:tc>
          <w:tcPr>
            <w:tcW w:type="dxa" w:w="617"/>
          </w:tcPr>
          <w:p>
            <w:r>
              <w:rPr>
                <w:sz w:val="18"/>
              </w:rPr>
              <w:t>D4_training_data_50766_PV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0.116</w:t>
            </w:r>
          </w:p>
        </w:tc>
        <w:tc>
          <w:tcPr>
            <w:tcW w:type="dxa" w:w="617"/>
          </w:tcPr>
          <w:p>
            <w:r>
              <w:rPr>
                <w:sz w:val="18"/>
              </w:rPr>
              <w:t>0.199</w:t>
            </w:r>
          </w:p>
        </w:tc>
        <w:tc>
          <w:tcPr>
            <w:tcW w:type="dxa" w:w="617"/>
          </w:tcPr>
          <w:p>
            <w:r>
              <w:rPr>
                <w:sz w:val="18"/>
              </w:rPr>
              <w:t>0.105</w:t>
            </w:r>
          </w:p>
        </w:tc>
        <w:tc>
          <w:tcPr>
            <w:tcW w:type="dxa" w:w="617"/>
          </w:tcPr>
          <w:p>
            <w:r>
              <w:rPr>
                <w:sz w:val="18"/>
              </w:rPr>
              <w:t>0.306</w:t>
            </w:r>
          </w:p>
        </w:tc>
        <w:tc>
          <w:tcPr>
            <w:tcW w:type="dxa" w:w="617"/>
          </w:tcPr>
          <w:p>
            <w:r>
              <w:rPr>
                <w:sz w:val="18"/>
              </w:rPr>
              <w:t>0.646</w:t>
            </w:r>
          </w:p>
        </w:tc>
        <w:tc>
          <w:tcPr>
            <w:tcW w:type="dxa" w:w="617"/>
          </w:tcPr>
          <w:p>
            <w:r>
              <w:rPr>
                <w:sz w:val="18"/>
              </w:rPr>
              <w:t>33</w:t>
            </w:r>
          </w:p>
        </w:tc>
        <w:tc>
          <w:tcPr>
            <w:tcW w:type="dxa" w:w="617"/>
          </w:tcPr>
          <w:p>
            <w:r>
              <w:rPr>
                <w:sz w:val="18"/>
              </w:rPr>
              <w:t>0.799</w:t>
            </w:r>
          </w:p>
        </w:tc>
        <w:tc>
          <w:tcPr>
            <w:tcW w:type="dxa" w:w="617"/>
          </w:tcPr>
          <w:p>
            <w:r>
              <w:rPr>
                <w:sz w:val="18"/>
              </w:rPr>
              <w:t>False</w:t>
            </w:r>
          </w:p>
        </w:tc>
      </w:tr>
      <w:tr>
        <w:tc>
          <w:tcPr>
            <w:tcW w:type="dxa" w:w="617"/>
          </w:tcPr>
          <w:p>
            <w:r>
              <w:rPr>
                <w:sz w:val="18"/>
              </w:rPr>
              <w:t>D4_training_data_50766_TV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0.113</w:t>
            </w:r>
          </w:p>
        </w:tc>
        <w:tc>
          <w:tcPr>
            <w:tcW w:type="dxa" w:w="617"/>
          </w:tcPr>
          <w:p>
            <w:r>
              <w:rPr>
                <w:sz w:val="18"/>
              </w:rPr>
              <w:t>0.216</w:t>
            </w:r>
          </w:p>
        </w:tc>
        <w:tc>
          <w:tcPr>
            <w:tcW w:type="dxa" w:w="617"/>
          </w:tcPr>
          <w:p>
            <w:r>
              <w:rPr>
                <w:sz w:val="18"/>
              </w:rPr>
              <w:t>0.119</w:t>
            </w:r>
          </w:p>
        </w:tc>
        <w:tc>
          <w:tcPr>
            <w:tcW w:type="dxa" w:w="617"/>
          </w:tcPr>
          <w:p>
            <w:r>
              <w:rPr>
                <w:sz w:val="18"/>
              </w:rPr>
              <w:t>0.328</w:t>
            </w:r>
          </w:p>
        </w:tc>
        <w:tc>
          <w:tcPr>
            <w:tcW w:type="dxa" w:w="617"/>
          </w:tcPr>
          <w:p>
            <w:r>
              <w:rPr>
                <w:sz w:val="18"/>
              </w:rPr>
              <w:t>0.814</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D4_training_data_50768_AV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0.076</w:t>
            </w:r>
          </w:p>
        </w:tc>
        <w:tc>
          <w:tcPr>
            <w:tcW w:type="dxa" w:w="617"/>
          </w:tcPr>
          <w:p>
            <w:r>
              <w:rPr>
                <w:sz w:val="18"/>
              </w:rPr>
              <w:t>0.110</w:t>
            </w:r>
          </w:p>
        </w:tc>
        <w:tc>
          <w:tcPr>
            <w:tcW w:type="dxa" w:w="617"/>
          </w:tcPr>
          <w:p>
            <w:r>
              <w:rPr>
                <w:sz w:val="18"/>
              </w:rPr>
              <w:t>0.043</w:t>
            </w:r>
          </w:p>
        </w:tc>
        <w:tc>
          <w:tcPr>
            <w:tcW w:type="dxa" w:w="617"/>
          </w:tcPr>
          <w:p>
            <w:r>
              <w:rPr>
                <w:sz w:val="18"/>
              </w:rPr>
              <w:t>0.138</w:t>
            </w:r>
          </w:p>
        </w:tc>
        <w:tc>
          <w:tcPr>
            <w:tcW w:type="dxa" w:w="617"/>
          </w:tcPr>
          <w:p>
            <w:r>
              <w:rPr>
                <w:sz w:val="18"/>
              </w:rPr>
              <w:t>0.793</w:t>
            </w:r>
          </w:p>
        </w:tc>
        <w:tc>
          <w:tcPr>
            <w:tcW w:type="dxa" w:w="617"/>
          </w:tcPr>
          <w:p>
            <w:r>
              <w:rPr>
                <w:sz w:val="18"/>
              </w:rPr>
              <w:t>5</w:t>
            </w:r>
          </w:p>
        </w:tc>
        <w:tc>
          <w:tcPr>
            <w:tcW w:type="dxa" w:w="617"/>
          </w:tcPr>
          <w:p>
            <w:r>
              <w:rPr>
                <w:sz w:val="18"/>
              </w:rPr>
              <w:t>0.065</w:t>
            </w:r>
          </w:p>
        </w:tc>
        <w:tc>
          <w:tcPr>
            <w:tcW w:type="dxa" w:w="617"/>
          </w:tcPr>
          <w:p>
            <w:r>
              <w:rPr>
                <w:sz w:val="18"/>
              </w:rPr>
              <w:t>False</w:t>
            </w:r>
          </w:p>
        </w:tc>
      </w:tr>
      <w:tr>
        <w:tc>
          <w:tcPr>
            <w:tcW w:type="dxa" w:w="617"/>
          </w:tcPr>
          <w:p>
            <w:r>
              <w:rPr>
                <w:sz w:val="18"/>
              </w:rPr>
              <w:t>D4_training_data_50770_AV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0.160</w:t>
            </w:r>
          </w:p>
        </w:tc>
        <w:tc>
          <w:tcPr>
            <w:tcW w:type="dxa" w:w="617"/>
          </w:tcPr>
          <w:p>
            <w:r>
              <w:rPr>
                <w:sz w:val="18"/>
              </w:rPr>
              <w:t>0.109</w:t>
            </w:r>
          </w:p>
        </w:tc>
        <w:tc>
          <w:tcPr>
            <w:tcW w:type="dxa" w:w="617"/>
          </w:tcPr>
          <w:p>
            <w:r>
              <w:rPr>
                <w:sz w:val="18"/>
              </w:rPr>
              <w:t>0.278</w:t>
            </w:r>
          </w:p>
        </w:tc>
        <w:tc>
          <w:tcPr>
            <w:tcW w:type="dxa" w:w="617"/>
          </w:tcPr>
          <w:p>
            <w:r>
              <w:rPr>
                <w:sz w:val="18"/>
              </w:rPr>
              <w:t>0.560</w:t>
            </w:r>
          </w:p>
        </w:tc>
        <w:tc>
          <w:tcPr>
            <w:tcW w:type="dxa" w:w="617"/>
          </w:tcPr>
          <w:p>
            <w:r>
              <w:rPr>
                <w:sz w:val="18"/>
              </w:rPr>
              <w:t>7</w:t>
            </w:r>
          </w:p>
        </w:tc>
        <w:tc>
          <w:tcPr>
            <w:tcW w:type="dxa" w:w="617"/>
          </w:tcPr>
          <w:p>
            <w:r>
              <w:rPr>
                <w:sz w:val="18"/>
              </w:rPr>
              <w:t>0.168</w:t>
            </w:r>
          </w:p>
        </w:tc>
        <w:tc>
          <w:tcPr>
            <w:tcW w:type="dxa" w:w="617"/>
          </w:tcPr>
          <w:p>
            <w:r>
              <w:rPr>
                <w:sz w:val="18"/>
              </w:rPr>
              <w:t>False</w:t>
            </w:r>
          </w:p>
        </w:tc>
      </w:tr>
      <w:tr>
        <w:tc>
          <w:tcPr>
            <w:tcW w:type="dxa" w:w="617"/>
          </w:tcPr>
          <w:p>
            <w:r>
              <w:rPr>
                <w:sz w:val="18"/>
              </w:rPr>
              <w:t>D4_training_data_50770_MV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44</w:t>
            </w:r>
          </w:p>
        </w:tc>
        <w:tc>
          <w:tcPr>
            <w:tcW w:type="dxa" w:w="617"/>
          </w:tcPr>
          <w:p>
            <w:r>
              <w:rPr>
                <w:sz w:val="18"/>
              </w:rPr>
              <w:t>0.120</w:t>
            </w:r>
          </w:p>
        </w:tc>
        <w:tc>
          <w:tcPr>
            <w:tcW w:type="dxa" w:w="617"/>
          </w:tcPr>
          <w:p>
            <w:r>
              <w:rPr>
                <w:sz w:val="18"/>
              </w:rPr>
              <w:t>0.171</w:t>
            </w:r>
          </w:p>
        </w:tc>
        <w:tc>
          <w:tcPr>
            <w:tcW w:type="dxa" w:w="617"/>
          </w:tcPr>
          <w:p>
            <w:r>
              <w:rPr>
                <w:sz w:val="18"/>
              </w:rPr>
              <w:t>0.093</w:t>
            </w:r>
          </w:p>
        </w:tc>
        <w:tc>
          <w:tcPr>
            <w:tcW w:type="dxa" w:w="617"/>
          </w:tcPr>
          <w:p>
            <w:r>
              <w:rPr>
                <w:sz w:val="18"/>
              </w:rPr>
              <w:t>0.279</w:t>
            </w:r>
          </w:p>
        </w:tc>
        <w:tc>
          <w:tcPr>
            <w:tcW w:type="dxa" w:w="617"/>
          </w:tcPr>
          <w:p>
            <w:r>
              <w:rPr>
                <w:sz w:val="18"/>
              </w:rPr>
              <w:t>0.645</w:t>
            </w:r>
          </w:p>
        </w:tc>
        <w:tc>
          <w:tcPr>
            <w:tcW w:type="dxa" w:w="617"/>
          </w:tcPr>
          <w:p>
            <w:r>
              <w:rPr>
                <w:sz w:val="18"/>
              </w:rPr>
              <w:t>44</w:t>
            </w:r>
          </w:p>
        </w:tc>
        <w:tc>
          <w:tcPr>
            <w:tcW w:type="dxa" w:w="617"/>
          </w:tcPr>
          <w:p>
            <w:r>
              <w:rPr>
                <w:sz w:val="18"/>
              </w:rPr>
              <w:t>1.000</w:t>
            </w:r>
          </w:p>
        </w:tc>
        <w:tc>
          <w:tcPr>
            <w:tcW w:type="dxa" w:w="617"/>
          </w:tcPr>
          <w:p>
            <w:r>
              <w:rPr>
                <w:sz w:val="18"/>
              </w:rPr>
              <w:t>False</w:t>
            </w:r>
          </w:p>
        </w:tc>
      </w:tr>
      <w:tr>
        <w:tc>
          <w:tcPr>
            <w:tcW w:type="dxa" w:w="617"/>
          </w:tcPr>
          <w:p>
            <w:r>
              <w:rPr>
                <w:sz w:val="18"/>
              </w:rPr>
              <w:t>D4_training_data_50770_PV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0.134</w:t>
            </w:r>
          </w:p>
        </w:tc>
        <w:tc>
          <w:tcPr>
            <w:tcW w:type="dxa" w:w="617"/>
          </w:tcPr>
          <w:p>
            <w:r>
              <w:rPr>
                <w:sz w:val="18"/>
              </w:rPr>
              <w:t>0.154</w:t>
            </w:r>
          </w:p>
        </w:tc>
        <w:tc>
          <w:tcPr>
            <w:tcW w:type="dxa" w:w="617"/>
          </w:tcPr>
          <w:p>
            <w:r>
              <w:rPr>
                <w:sz w:val="18"/>
              </w:rPr>
              <w:t>0.128</w:t>
            </w:r>
          </w:p>
        </w:tc>
        <w:tc>
          <w:tcPr>
            <w:tcW w:type="dxa" w:w="617"/>
          </w:tcPr>
          <w:p>
            <w:r>
              <w:rPr>
                <w:sz w:val="18"/>
              </w:rPr>
              <w:t>0.267</w:t>
            </w:r>
          </w:p>
        </w:tc>
        <w:tc>
          <w:tcPr>
            <w:tcW w:type="dxa" w:w="617"/>
          </w:tcPr>
          <w:p>
            <w:r>
              <w:rPr>
                <w:sz w:val="18"/>
              </w:rPr>
              <w:t>0.577</w:t>
            </w:r>
          </w:p>
        </w:tc>
        <w:tc>
          <w:tcPr>
            <w:tcW w:type="dxa" w:w="617"/>
          </w:tcPr>
          <w:p>
            <w:r>
              <w:rPr>
                <w:sz w:val="18"/>
              </w:rPr>
              <w:t>25</w:t>
            </w:r>
          </w:p>
        </w:tc>
        <w:tc>
          <w:tcPr>
            <w:tcW w:type="dxa" w:w="617"/>
          </w:tcPr>
          <w:p>
            <w:r>
              <w:rPr>
                <w:sz w:val="18"/>
              </w:rPr>
              <w:t>0.583</w:t>
            </w:r>
          </w:p>
        </w:tc>
        <w:tc>
          <w:tcPr>
            <w:tcW w:type="dxa" w:w="617"/>
          </w:tcPr>
          <w:p>
            <w:r>
              <w:rPr>
                <w:sz w:val="18"/>
              </w:rPr>
              <w:t>False</w:t>
            </w:r>
          </w:p>
        </w:tc>
      </w:tr>
      <w:tr>
        <w:tc>
          <w:tcPr>
            <w:tcW w:type="dxa" w:w="617"/>
          </w:tcPr>
          <w:p>
            <w:r>
              <w:rPr>
                <w:sz w:val="18"/>
              </w:rPr>
              <w:t>D4_training_data_50770_TV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0.142</w:t>
            </w:r>
          </w:p>
        </w:tc>
        <w:tc>
          <w:tcPr>
            <w:tcW w:type="dxa" w:w="617"/>
          </w:tcPr>
          <w:p>
            <w:r>
              <w:rPr>
                <w:sz w:val="18"/>
              </w:rPr>
              <w:t>0.147</w:t>
            </w:r>
          </w:p>
        </w:tc>
        <w:tc>
          <w:tcPr>
            <w:tcW w:type="dxa" w:w="617"/>
          </w:tcPr>
          <w:p>
            <w:r>
              <w:rPr>
                <w:sz w:val="18"/>
              </w:rPr>
              <w:t>0.122</w:t>
            </w:r>
          </w:p>
        </w:tc>
        <w:tc>
          <w:tcPr>
            <w:tcW w:type="dxa" w:w="617"/>
          </w:tcPr>
          <w:p>
            <w:r>
              <w:rPr>
                <w:sz w:val="18"/>
              </w:rPr>
              <w:t>0.256</w:t>
            </w:r>
          </w:p>
        </w:tc>
        <w:tc>
          <w:tcPr>
            <w:tcW w:type="dxa" w:w="617"/>
          </w:tcPr>
          <w:p>
            <w:r>
              <w:rPr>
                <w:sz w:val="18"/>
              </w:rPr>
              <w:t>0.577</w:t>
            </w:r>
          </w:p>
        </w:tc>
        <w:tc>
          <w:tcPr>
            <w:tcW w:type="dxa" w:w="617"/>
          </w:tcPr>
          <w:p>
            <w:r>
              <w:rPr>
                <w:sz w:val="18"/>
              </w:rPr>
              <w:t>20</w:t>
            </w:r>
          </w:p>
        </w:tc>
        <w:tc>
          <w:tcPr>
            <w:tcW w:type="dxa" w:w="617"/>
          </w:tcPr>
          <w:p>
            <w:r>
              <w:rPr>
                <w:sz w:val="18"/>
              </w:rPr>
              <w:t>0.468</w:t>
            </w:r>
          </w:p>
        </w:tc>
        <w:tc>
          <w:tcPr>
            <w:tcW w:type="dxa" w:w="617"/>
          </w:tcPr>
          <w:p>
            <w:r>
              <w:rPr>
                <w:sz w:val="18"/>
              </w:rPr>
              <w:t>False</w:t>
            </w:r>
          </w:p>
        </w:tc>
      </w:tr>
      <w:tr>
        <w:tc>
          <w:tcPr>
            <w:tcW w:type="dxa" w:w="617"/>
          </w:tcPr>
          <w:p>
            <w:r>
              <w:rPr>
                <w:sz w:val="18"/>
              </w:rPr>
              <w:t>D4_training_data_50771_AV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0.108</w:t>
            </w:r>
          </w:p>
        </w:tc>
        <w:tc>
          <w:tcPr>
            <w:tcW w:type="dxa" w:w="617"/>
          </w:tcPr>
          <w:p>
            <w:r>
              <w:rPr>
                <w:sz w:val="18"/>
              </w:rPr>
              <w:t>0.151</w:t>
            </w:r>
          </w:p>
        </w:tc>
        <w:tc>
          <w:tcPr>
            <w:tcW w:type="dxa" w:w="617"/>
          </w:tcPr>
          <w:p>
            <w:r>
              <w:rPr>
                <w:sz w:val="18"/>
              </w:rPr>
              <w:t>0.094</w:t>
            </w:r>
          </w:p>
        </w:tc>
        <w:tc>
          <w:tcPr>
            <w:tcW w:type="dxa" w:w="617"/>
          </w:tcPr>
          <w:p>
            <w:r>
              <w:rPr>
                <w:sz w:val="18"/>
              </w:rPr>
              <w:t>0.240</w:t>
            </w:r>
          </w:p>
        </w:tc>
        <w:tc>
          <w:tcPr>
            <w:tcW w:type="dxa" w:w="617"/>
          </w:tcPr>
          <w:p>
            <w:r>
              <w:rPr>
                <w:sz w:val="18"/>
              </w:rPr>
              <w:t>0.639</w:t>
            </w:r>
          </w:p>
        </w:tc>
        <w:tc>
          <w:tcPr>
            <w:tcW w:type="dxa" w:w="617"/>
          </w:tcPr>
          <w:p>
            <w:r>
              <w:rPr>
                <w:sz w:val="18"/>
              </w:rPr>
              <w:t>15</w:t>
            </w:r>
          </w:p>
        </w:tc>
        <w:tc>
          <w:tcPr>
            <w:tcW w:type="dxa" w:w="617"/>
          </w:tcPr>
          <w:p>
            <w:r>
              <w:rPr>
                <w:sz w:val="18"/>
              </w:rPr>
              <w:t>0.350</w:t>
            </w:r>
          </w:p>
        </w:tc>
        <w:tc>
          <w:tcPr>
            <w:tcW w:type="dxa" w:w="617"/>
          </w:tcPr>
          <w:p>
            <w:r>
              <w:rPr>
                <w:sz w:val="18"/>
              </w:rPr>
              <w:t>False</w:t>
            </w:r>
          </w:p>
        </w:tc>
      </w:tr>
      <w:tr>
        <w:tc>
          <w:tcPr>
            <w:tcW w:type="dxa" w:w="617"/>
          </w:tcPr>
          <w:p>
            <w:r>
              <w:rPr>
                <w:sz w:val="18"/>
              </w:rPr>
              <w:t>D4_training_data_50771_MV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48</w:t>
            </w:r>
          </w:p>
        </w:tc>
        <w:tc>
          <w:tcPr>
            <w:tcW w:type="dxa" w:w="617"/>
          </w:tcPr>
          <w:p>
            <w:r>
              <w:rPr>
                <w:sz w:val="18"/>
              </w:rPr>
              <w:t>0.128</w:t>
            </w:r>
          </w:p>
        </w:tc>
        <w:tc>
          <w:tcPr>
            <w:tcW w:type="dxa" w:w="617"/>
          </w:tcPr>
          <w:p>
            <w:r>
              <w:rPr>
                <w:sz w:val="18"/>
              </w:rPr>
              <w:t>0.127</w:t>
            </w:r>
          </w:p>
        </w:tc>
        <w:tc>
          <w:tcPr>
            <w:tcW w:type="dxa" w:w="617"/>
          </w:tcPr>
          <w:p>
            <w:r>
              <w:rPr>
                <w:sz w:val="18"/>
              </w:rPr>
              <w:t>0.117</w:t>
            </w:r>
          </w:p>
        </w:tc>
        <w:tc>
          <w:tcPr>
            <w:tcW w:type="dxa" w:w="617"/>
          </w:tcPr>
          <w:p>
            <w:r>
              <w:rPr>
                <w:sz w:val="18"/>
              </w:rPr>
              <w:t>0.212</w:t>
            </w:r>
          </w:p>
        </w:tc>
        <w:tc>
          <w:tcPr>
            <w:tcW w:type="dxa" w:w="617"/>
          </w:tcPr>
          <w:p>
            <w:r>
              <w:rPr>
                <w:sz w:val="18"/>
              </w:rPr>
              <w:t>0.608</w:t>
            </w:r>
          </w:p>
        </w:tc>
        <w:tc>
          <w:tcPr>
            <w:tcW w:type="dxa" w:w="617"/>
          </w:tcPr>
          <w:p>
            <w:r>
              <w:rPr>
                <w:sz w:val="18"/>
              </w:rPr>
              <w:t>47</w:t>
            </w:r>
          </w:p>
        </w:tc>
        <w:tc>
          <w:tcPr>
            <w:tcW w:type="dxa" w:w="617"/>
          </w:tcPr>
          <w:p>
            <w:r>
              <w:rPr>
                <w:sz w:val="18"/>
              </w:rPr>
              <w:t>1.000</w:t>
            </w:r>
          </w:p>
        </w:tc>
        <w:tc>
          <w:tcPr>
            <w:tcW w:type="dxa" w:w="617"/>
          </w:tcPr>
          <w:p>
            <w:r>
              <w:rPr>
                <w:sz w:val="18"/>
              </w:rPr>
              <w:t>False</w:t>
            </w:r>
          </w:p>
        </w:tc>
      </w:tr>
      <w:tr>
        <w:tc>
          <w:tcPr>
            <w:tcW w:type="dxa" w:w="617"/>
          </w:tcPr>
          <w:p>
            <w:r>
              <w:rPr>
                <w:sz w:val="18"/>
              </w:rPr>
              <w:t>D4_training_data_50771_PV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0.114</w:t>
            </w:r>
          </w:p>
        </w:tc>
        <w:tc>
          <w:tcPr>
            <w:tcW w:type="dxa" w:w="617"/>
          </w:tcPr>
          <w:p>
            <w:r>
              <w:rPr>
                <w:sz w:val="18"/>
              </w:rPr>
              <w:t>0.148</w:t>
            </w:r>
          </w:p>
        </w:tc>
        <w:tc>
          <w:tcPr>
            <w:tcW w:type="dxa" w:w="617"/>
          </w:tcPr>
          <w:p>
            <w:r>
              <w:rPr>
                <w:sz w:val="18"/>
              </w:rPr>
              <w:t>0.098</w:t>
            </w:r>
          </w:p>
        </w:tc>
        <w:tc>
          <w:tcPr>
            <w:tcW w:type="dxa" w:w="617"/>
          </w:tcPr>
          <w:p>
            <w:r>
              <w:rPr>
                <w:sz w:val="18"/>
              </w:rPr>
              <w:t>0.216</w:t>
            </w:r>
          </w:p>
        </w:tc>
        <w:tc>
          <w:tcPr>
            <w:tcW w:type="dxa" w:w="617"/>
          </w:tcPr>
          <w:p>
            <w:r>
              <w:rPr>
                <w:sz w:val="18"/>
              </w:rPr>
              <w:t>0.703</w:t>
            </w:r>
          </w:p>
        </w:tc>
        <w:tc>
          <w:tcPr>
            <w:tcW w:type="dxa" w:w="617"/>
          </w:tcPr>
          <w:p>
            <w:r>
              <w:rPr>
                <w:sz w:val="18"/>
              </w:rPr>
              <w:t>26</w:t>
            </w:r>
          </w:p>
        </w:tc>
        <w:tc>
          <w:tcPr>
            <w:tcW w:type="dxa" w:w="617"/>
          </w:tcPr>
          <w:p>
            <w:r>
              <w:rPr>
                <w:sz w:val="18"/>
              </w:rPr>
              <w:t>0.569</w:t>
            </w:r>
          </w:p>
        </w:tc>
        <w:tc>
          <w:tcPr>
            <w:tcW w:type="dxa" w:w="617"/>
          </w:tcPr>
          <w:p>
            <w:r>
              <w:rPr>
                <w:sz w:val="18"/>
              </w:rPr>
              <w:t>False</w:t>
            </w:r>
          </w:p>
        </w:tc>
      </w:tr>
      <w:tr>
        <w:tc>
          <w:tcPr>
            <w:tcW w:type="dxa" w:w="617"/>
          </w:tcPr>
          <w:p>
            <w:r>
              <w:rPr>
                <w:sz w:val="18"/>
              </w:rPr>
              <w:t>D4_training_data_50771_TV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0.118</w:t>
            </w:r>
          </w:p>
        </w:tc>
        <w:tc>
          <w:tcPr>
            <w:tcW w:type="dxa" w:w="617"/>
          </w:tcPr>
          <w:p>
            <w:r>
              <w:rPr>
                <w:sz w:val="18"/>
              </w:rPr>
              <w:t>0.142</w:t>
            </w:r>
          </w:p>
        </w:tc>
        <w:tc>
          <w:tcPr>
            <w:tcW w:type="dxa" w:w="617"/>
          </w:tcPr>
          <w:p>
            <w:r>
              <w:rPr>
                <w:sz w:val="18"/>
              </w:rPr>
              <w:t>0.093</w:t>
            </w:r>
          </w:p>
        </w:tc>
        <w:tc>
          <w:tcPr>
            <w:tcW w:type="dxa" w:w="617"/>
          </w:tcPr>
          <w:p>
            <w:r>
              <w:rPr>
                <w:sz w:val="18"/>
              </w:rPr>
              <w:t>0.220</w:t>
            </w:r>
          </w:p>
        </w:tc>
        <w:tc>
          <w:tcPr>
            <w:tcW w:type="dxa" w:w="617"/>
          </w:tcPr>
          <w:p>
            <w:r>
              <w:rPr>
                <w:sz w:val="18"/>
              </w:rPr>
              <w:t>0.655</w:t>
            </w:r>
          </w:p>
        </w:tc>
        <w:tc>
          <w:tcPr>
            <w:tcW w:type="dxa" w:w="617"/>
          </w:tcPr>
          <w:p>
            <w:r>
              <w:rPr>
                <w:sz w:val="18"/>
              </w:rPr>
              <w:t>44</w:t>
            </w:r>
          </w:p>
        </w:tc>
        <w:tc>
          <w:tcPr>
            <w:tcW w:type="dxa" w:w="617"/>
          </w:tcPr>
          <w:p>
            <w:r>
              <w:rPr>
                <w:sz w:val="18"/>
              </w:rPr>
              <w:t>0.877</w:t>
            </w:r>
          </w:p>
        </w:tc>
        <w:tc>
          <w:tcPr>
            <w:tcW w:type="dxa" w:w="617"/>
          </w:tcPr>
          <w:p>
            <w:r>
              <w:rPr>
                <w:sz w:val="18"/>
              </w:rPr>
              <w:t>False</w:t>
            </w:r>
          </w:p>
        </w:tc>
      </w:tr>
      <w:tr>
        <w:tc>
          <w:tcPr>
            <w:tcW w:type="dxa" w:w="617"/>
          </w:tcPr>
          <w:p>
            <w:r>
              <w:rPr>
                <w:sz w:val="18"/>
              </w:rPr>
              <w:t>D4_training_data_50772_AV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0.090</w:t>
            </w:r>
          </w:p>
        </w:tc>
        <w:tc>
          <w:tcPr>
            <w:tcW w:type="dxa" w:w="617"/>
          </w:tcPr>
          <w:p>
            <w:r>
              <w:rPr>
                <w:sz w:val="18"/>
              </w:rPr>
              <w:t>0.110</w:t>
            </w:r>
          </w:p>
        </w:tc>
        <w:tc>
          <w:tcPr>
            <w:tcW w:type="dxa" w:w="617"/>
          </w:tcPr>
          <w:p>
            <w:r>
              <w:rPr>
                <w:sz w:val="18"/>
              </w:rPr>
              <w:t>0.070</w:t>
            </w:r>
          </w:p>
        </w:tc>
        <w:tc>
          <w:tcPr>
            <w:tcW w:type="dxa" w:w="617"/>
          </w:tcPr>
          <w:p>
            <w:r>
              <w:rPr>
                <w:sz w:val="18"/>
              </w:rPr>
              <w:t>0.130</w:t>
            </w:r>
          </w:p>
        </w:tc>
        <w:tc>
          <w:tcPr>
            <w:tcW w:type="dxa" w:w="617"/>
          </w:tcPr>
          <w:p>
            <w:r>
              <w:rPr>
                <w:sz w:val="18"/>
              </w:rPr>
              <w:t>0.851</w:t>
            </w:r>
          </w:p>
        </w:tc>
        <w:tc>
          <w:tcPr>
            <w:tcW w:type="dxa" w:w="617"/>
          </w:tcPr>
          <w:p>
            <w:r>
              <w:rPr>
                <w:sz w:val="18"/>
              </w:rPr>
              <w:t>8</w:t>
            </w:r>
          </w:p>
        </w:tc>
        <w:tc>
          <w:tcPr>
            <w:tcW w:type="dxa" w:w="617"/>
          </w:tcPr>
          <w:p>
            <w:r>
              <w:rPr>
                <w:sz w:val="18"/>
              </w:rPr>
              <w:t>0.107</w:t>
            </w:r>
          </w:p>
        </w:tc>
        <w:tc>
          <w:tcPr>
            <w:tcW w:type="dxa" w:w="617"/>
          </w:tcPr>
          <w:p>
            <w:r>
              <w:rPr>
                <w:sz w:val="18"/>
              </w:rPr>
              <w:t>False</w:t>
            </w:r>
          </w:p>
        </w:tc>
      </w:tr>
      <w:tr>
        <w:tc>
          <w:tcPr>
            <w:tcW w:type="dxa" w:w="617"/>
          </w:tcPr>
          <w:p>
            <w:r>
              <w:rPr>
                <w:sz w:val="18"/>
              </w:rPr>
              <w:t>D4_training_data_50772_MV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0.085</w:t>
            </w:r>
          </w:p>
        </w:tc>
        <w:tc>
          <w:tcPr>
            <w:tcW w:type="dxa" w:w="617"/>
          </w:tcPr>
          <w:p>
            <w:r>
              <w:rPr>
                <w:sz w:val="18"/>
              </w:rPr>
              <w:t>0.151</w:t>
            </w:r>
          </w:p>
        </w:tc>
        <w:tc>
          <w:tcPr>
            <w:tcW w:type="dxa" w:w="617"/>
          </w:tcPr>
          <w:p>
            <w:r>
              <w:rPr>
                <w:sz w:val="18"/>
              </w:rPr>
              <w:t>0.074</w:t>
            </w:r>
          </w:p>
        </w:tc>
        <w:tc>
          <w:tcPr>
            <w:tcW w:type="dxa" w:w="617"/>
          </w:tcPr>
          <w:p>
            <w:r>
              <w:rPr>
                <w:sz w:val="18"/>
              </w:rPr>
              <w:t>0.156</w:t>
            </w:r>
          </w:p>
        </w:tc>
        <w:tc>
          <w:tcPr>
            <w:tcW w:type="dxa" w:w="617"/>
          </w:tcPr>
          <w:p>
            <w:r>
              <w:rPr>
                <w:sz w:val="18"/>
              </w:rPr>
              <w:t>0.979</w:t>
            </w:r>
          </w:p>
        </w:tc>
        <w:tc>
          <w:tcPr>
            <w:tcW w:type="dxa" w:w="617"/>
          </w:tcPr>
          <w:p>
            <w:r>
              <w:rPr>
                <w:sz w:val="18"/>
              </w:rPr>
              <w:t>5</w:t>
            </w:r>
          </w:p>
        </w:tc>
        <w:tc>
          <w:tcPr>
            <w:tcW w:type="dxa" w:w="617"/>
          </w:tcPr>
          <w:p>
            <w:r>
              <w:rPr>
                <w:sz w:val="18"/>
              </w:rPr>
              <w:t>0.077</w:t>
            </w:r>
          </w:p>
        </w:tc>
        <w:tc>
          <w:tcPr>
            <w:tcW w:type="dxa" w:w="617"/>
          </w:tcPr>
          <w:p>
            <w:r>
              <w:rPr>
                <w:sz w:val="18"/>
              </w:rPr>
              <w:t>False</w:t>
            </w:r>
          </w:p>
        </w:tc>
      </w:tr>
      <w:tr>
        <w:tc>
          <w:tcPr>
            <w:tcW w:type="dxa" w:w="617"/>
          </w:tcPr>
          <w:p>
            <w:r>
              <w:rPr>
                <w:sz w:val="18"/>
              </w:rPr>
              <w:t>D4_training_data_50772_PV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w:t>
            </w:r>
          </w:p>
        </w:tc>
        <w:tc>
          <w:tcPr>
            <w:tcW w:type="dxa" w:w="617"/>
          </w:tcPr>
          <w:p>
            <w:r>
              <w:rPr>
                <w:sz w:val="18"/>
              </w:rPr>
              <w:t>0.084</w:t>
            </w:r>
          </w:p>
        </w:tc>
        <w:tc>
          <w:tcPr>
            <w:tcW w:type="dxa" w:w="617"/>
          </w:tcPr>
          <w:p>
            <w:r>
              <w:rPr>
                <w:sz w:val="18"/>
              </w:rPr>
              <w:t>0.139</w:t>
            </w:r>
          </w:p>
        </w:tc>
        <w:tc>
          <w:tcPr>
            <w:tcW w:type="dxa" w:w="617"/>
          </w:tcPr>
          <w:p>
            <w:r>
              <w:rPr>
                <w:sz w:val="18"/>
              </w:rPr>
              <w:t>0.077</w:t>
            </w:r>
          </w:p>
        </w:tc>
        <w:tc>
          <w:tcPr>
            <w:tcW w:type="dxa" w:w="617"/>
          </w:tcPr>
          <w:p>
            <w:r>
              <w:rPr>
                <w:sz w:val="18"/>
              </w:rPr>
              <w:t>0.137</w:t>
            </w:r>
          </w:p>
        </w:tc>
        <w:tc>
          <w:tcPr>
            <w:tcW w:type="dxa" w:w="617"/>
          </w:tcPr>
          <w:p>
            <w:r>
              <w:rPr>
                <w:sz w:val="18"/>
              </w:rPr>
              <w:t>1.025</w:t>
            </w:r>
          </w:p>
        </w:tc>
        <w:tc>
          <w:tcPr>
            <w:tcW w:type="dxa" w:w="617"/>
          </w:tcPr>
          <w:p>
            <w:r>
              <w:rPr>
                <w:sz w:val="18"/>
              </w:rPr>
              <w:t>5</w:t>
            </w:r>
          </w:p>
        </w:tc>
        <w:tc>
          <w:tcPr>
            <w:tcW w:type="dxa" w:w="617"/>
          </w:tcPr>
          <w:p>
            <w:r>
              <w:rPr>
                <w:sz w:val="18"/>
              </w:rPr>
              <w:t>0.164</w:t>
            </w:r>
          </w:p>
        </w:tc>
        <w:tc>
          <w:tcPr>
            <w:tcW w:type="dxa" w:w="617"/>
          </w:tcPr>
          <w:p>
            <w:r>
              <w:rPr>
                <w:sz w:val="18"/>
              </w:rPr>
              <w:t>False</w:t>
            </w:r>
          </w:p>
        </w:tc>
      </w:tr>
      <w:tr>
        <w:tc>
          <w:tcPr>
            <w:tcW w:type="dxa" w:w="617"/>
          </w:tcPr>
          <w:p>
            <w:r>
              <w:rPr>
                <w:sz w:val="18"/>
              </w:rPr>
              <w:t>D4_training_data_50773_AV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42</w:t>
            </w:r>
          </w:p>
        </w:tc>
        <w:tc>
          <w:tcPr>
            <w:tcW w:type="dxa" w:w="617"/>
          </w:tcPr>
          <w:p>
            <w:r>
              <w:rPr>
                <w:sz w:val="18"/>
              </w:rPr>
              <w:t>0.114</w:t>
            </w:r>
          </w:p>
        </w:tc>
        <w:tc>
          <w:tcPr>
            <w:tcW w:type="dxa" w:w="617"/>
          </w:tcPr>
          <w:p>
            <w:r>
              <w:rPr>
                <w:sz w:val="18"/>
              </w:rPr>
              <w:t>0.143</w:t>
            </w:r>
          </w:p>
        </w:tc>
        <w:tc>
          <w:tcPr>
            <w:tcW w:type="dxa" w:w="617"/>
          </w:tcPr>
          <w:p>
            <w:r>
              <w:rPr>
                <w:sz w:val="18"/>
              </w:rPr>
              <w:t>0.103</w:t>
            </w:r>
          </w:p>
        </w:tc>
        <w:tc>
          <w:tcPr>
            <w:tcW w:type="dxa" w:w="617"/>
          </w:tcPr>
          <w:p>
            <w:r>
              <w:rPr>
                <w:sz w:val="18"/>
              </w:rPr>
              <w:t>0.294</w:t>
            </w:r>
          </w:p>
        </w:tc>
        <w:tc>
          <w:tcPr>
            <w:tcW w:type="dxa" w:w="617"/>
          </w:tcPr>
          <w:p>
            <w:r>
              <w:rPr>
                <w:sz w:val="18"/>
              </w:rPr>
              <w:t>0.500</w:t>
            </w:r>
          </w:p>
        </w:tc>
        <w:tc>
          <w:tcPr>
            <w:tcW w:type="dxa" w:w="617"/>
          </w:tcPr>
          <w:p>
            <w:r>
              <w:rPr>
                <w:sz w:val="18"/>
              </w:rPr>
              <w:t>42</w:t>
            </w:r>
          </w:p>
        </w:tc>
        <w:tc>
          <w:tcPr>
            <w:tcW w:type="dxa" w:w="617"/>
          </w:tcPr>
          <w:p>
            <w:r>
              <w:rPr>
                <w:sz w:val="18"/>
              </w:rPr>
              <w:t>0.885</w:t>
            </w:r>
          </w:p>
        </w:tc>
        <w:tc>
          <w:tcPr>
            <w:tcW w:type="dxa" w:w="617"/>
          </w:tcPr>
          <w:p>
            <w:r>
              <w:rPr>
                <w:sz w:val="18"/>
              </w:rPr>
              <w:t>False</w:t>
            </w:r>
          </w:p>
        </w:tc>
      </w:tr>
      <w:tr>
        <w:tc>
          <w:tcPr>
            <w:tcW w:type="dxa" w:w="617"/>
          </w:tcPr>
          <w:p>
            <w:r>
              <w:rPr>
                <w:sz w:val="18"/>
              </w:rPr>
              <w:t>D4_training_data_50773_MV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0.116</w:t>
            </w:r>
          </w:p>
        </w:tc>
        <w:tc>
          <w:tcPr>
            <w:tcW w:type="dxa" w:w="617"/>
          </w:tcPr>
          <w:p>
            <w:r>
              <w:rPr>
                <w:sz w:val="18"/>
              </w:rPr>
              <w:t>0.154</w:t>
            </w:r>
          </w:p>
        </w:tc>
        <w:tc>
          <w:tcPr>
            <w:tcW w:type="dxa" w:w="617"/>
          </w:tcPr>
          <w:p>
            <w:r>
              <w:rPr>
                <w:sz w:val="18"/>
              </w:rPr>
              <w:t>0.097</w:t>
            </w:r>
          </w:p>
        </w:tc>
        <w:tc>
          <w:tcPr>
            <w:tcW w:type="dxa" w:w="617"/>
          </w:tcPr>
          <w:p>
            <w:r>
              <w:rPr>
                <w:sz w:val="18"/>
              </w:rPr>
              <w:t>0.306</w:t>
            </w:r>
          </w:p>
        </w:tc>
        <w:tc>
          <w:tcPr>
            <w:tcW w:type="dxa" w:w="617"/>
          </w:tcPr>
          <w:p>
            <w:r>
              <w:rPr>
                <w:sz w:val="18"/>
              </w:rPr>
              <w:t>0.511</w:t>
            </w:r>
          </w:p>
        </w:tc>
        <w:tc>
          <w:tcPr>
            <w:tcW w:type="dxa" w:w="617"/>
          </w:tcPr>
          <w:p>
            <w:r>
              <w:rPr>
                <w:sz w:val="18"/>
              </w:rPr>
              <w:t>28</w:t>
            </w:r>
          </w:p>
        </w:tc>
        <w:tc>
          <w:tcPr>
            <w:tcW w:type="dxa" w:w="617"/>
          </w:tcPr>
          <w:p>
            <w:r>
              <w:rPr>
                <w:sz w:val="18"/>
              </w:rPr>
              <w:t>0.640</w:t>
            </w:r>
          </w:p>
        </w:tc>
        <w:tc>
          <w:tcPr>
            <w:tcW w:type="dxa" w:w="617"/>
          </w:tcPr>
          <w:p>
            <w:r>
              <w:rPr>
                <w:sz w:val="18"/>
              </w:rPr>
              <w:t>False</w:t>
            </w:r>
          </w:p>
        </w:tc>
      </w:tr>
      <w:tr>
        <w:tc>
          <w:tcPr>
            <w:tcW w:type="dxa" w:w="617"/>
          </w:tcPr>
          <w:p>
            <w:r>
              <w:rPr>
                <w:sz w:val="18"/>
              </w:rPr>
              <w:t>D4_training_data_50773_PV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0.108</w:t>
            </w:r>
          </w:p>
        </w:tc>
        <w:tc>
          <w:tcPr>
            <w:tcW w:type="dxa" w:w="617"/>
          </w:tcPr>
          <w:p>
            <w:r>
              <w:rPr>
                <w:sz w:val="18"/>
              </w:rPr>
              <w:t>0.148</w:t>
            </w:r>
          </w:p>
        </w:tc>
        <w:tc>
          <w:tcPr>
            <w:tcW w:type="dxa" w:w="617"/>
          </w:tcPr>
          <w:p>
            <w:r>
              <w:rPr>
                <w:sz w:val="18"/>
              </w:rPr>
              <w:t>0.108</w:t>
            </w:r>
          </w:p>
        </w:tc>
        <w:tc>
          <w:tcPr>
            <w:tcW w:type="dxa" w:w="617"/>
          </w:tcPr>
          <w:p>
            <w:r>
              <w:rPr>
                <w:sz w:val="18"/>
              </w:rPr>
              <w:t>0.281</w:t>
            </w:r>
          </w:p>
        </w:tc>
        <w:tc>
          <w:tcPr>
            <w:tcW w:type="dxa" w:w="617"/>
          </w:tcPr>
          <w:p>
            <w:r>
              <w:rPr>
                <w:sz w:val="18"/>
              </w:rPr>
              <w:t>0.536</w:t>
            </w:r>
          </w:p>
        </w:tc>
        <w:tc>
          <w:tcPr>
            <w:tcW w:type="dxa" w:w="617"/>
          </w:tcPr>
          <w:p>
            <w:r>
              <w:rPr>
                <w:sz w:val="18"/>
              </w:rPr>
              <w:t>45</w:t>
            </w:r>
          </w:p>
        </w:tc>
        <w:tc>
          <w:tcPr>
            <w:tcW w:type="dxa" w:w="617"/>
          </w:tcPr>
          <w:p>
            <w:r>
              <w:rPr>
                <w:sz w:val="18"/>
              </w:rPr>
              <w:t>0.946</w:t>
            </w:r>
          </w:p>
        </w:tc>
        <w:tc>
          <w:tcPr>
            <w:tcW w:type="dxa" w:w="617"/>
          </w:tcPr>
          <w:p>
            <w:r>
              <w:rPr>
                <w:sz w:val="18"/>
              </w:rPr>
              <w:t>False</w:t>
            </w:r>
          </w:p>
        </w:tc>
      </w:tr>
      <w:tr>
        <w:tc>
          <w:tcPr>
            <w:tcW w:type="dxa" w:w="617"/>
          </w:tcPr>
          <w:p>
            <w:r>
              <w:rPr>
                <w:sz w:val="18"/>
              </w:rPr>
              <w:t>D4_training_data_50773_TV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45</w:t>
            </w:r>
          </w:p>
        </w:tc>
        <w:tc>
          <w:tcPr>
            <w:tcW w:type="dxa" w:w="617"/>
          </w:tcPr>
          <w:p>
            <w:r>
              <w:rPr>
                <w:sz w:val="18"/>
              </w:rPr>
              <w:t>0.117</w:t>
            </w:r>
          </w:p>
        </w:tc>
        <w:tc>
          <w:tcPr>
            <w:tcW w:type="dxa" w:w="617"/>
          </w:tcPr>
          <w:p>
            <w:r>
              <w:rPr>
                <w:sz w:val="18"/>
              </w:rPr>
              <w:t>0.144</w:t>
            </w:r>
          </w:p>
        </w:tc>
        <w:tc>
          <w:tcPr>
            <w:tcW w:type="dxa" w:w="617"/>
          </w:tcPr>
          <w:p>
            <w:r>
              <w:rPr>
                <w:sz w:val="18"/>
              </w:rPr>
              <w:t>0.092</w:t>
            </w:r>
          </w:p>
        </w:tc>
        <w:tc>
          <w:tcPr>
            <w:tcW w:type="dxa" w:w="617"/>
          </w:tcPr>
          <w:p>
            <w:r>
              <w:rPr>
                <w:sz w:val="18"/>
              </w:rPr>
              <w:t>0.280</w:t>
            </w:r>
          </w:p>
        </w:tc>
        <w:tc>
          <w:tcPr>
            <w:tcW w:type="dxa" w:w="617"/>
          </w:tcPr>
          <w:p>
            <w:r>
              <w:rPr>
                <w:sz w:val="18"/>
              </w:rPr>
              <w:t>0.530</w:t>
            </w:r>
          </w:p>
        </w:tc>
        <w:tc>
          <w:tcPr>
            <w:tcW w:type="dxa" w:w="617"/>
          </w:tcPr>
          <w:p>
            <w:r>
              <w:rPr>
                <w:sz w:val="18"/>
              </w:rPr>
              <w:t>45</w:t>
            </w:r>
          </w:p>
        </w:tc>
        <w:tc>
          <w:tcPr>
            <w:tcW w:type="dxa" w:w="617"/>
          </w:tcPr>
          <w:p>
            <w:r>
              <w:rPr>
                <w:sz w:val="18"/>
              </w:rPr>
              <w:t>0.935</w:t>
            </w:r>
          </w:p>
        </w:tc>
        <w:tc>
          <w:tcPr>
            <w:tcW w:type="dxa" w:w="617"/>
          </w:tcPr>
          <w:p>
            <w:r>
              <w:rPr>
                <w:sz w:val="18"/>
              </w:rPr>
              <w:t>False</w:t>
            </w:r>
          </w:p>
        </w:tc>
      </w:tr>
      <w:tr>
        <w:tc>
          <w:tcPr>
            <w:tcW w:type="dxa" w:w="617"/>
          </w:tcPr>
          <w:p>
            <w:r>
              <w:rPr>
                <w:sz w:val="18"/>
              </w:rPr>
              <w:t>D4_training_data_50774_AV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0.122</w:t>
            </w:r>
          </w:p>
        </w:tc>
        <w:tc>
          <w:tcPr>
            <w:tcW w:type="dxa" w:w="617"/>
          </w:tcPr>
          <w:p>
            <w:r>
              <w:rPr>
                <w:sz w:val="18"/>
              </w:rPr>
              <w:t>0.153</w:t>
            </w:r>
          </w:p>
        </w:tc>
        <w:tc>
          <w:tcPr>
            <w:tcW w:type="dxa" w:w="617"/>
          </w:tcPr>
          <w:p>
            <w:r>
              <w:rPr>
                <w:sz w:val="18"/>
              </w:rPr>
              <w:t>0.107</w:t>
            </w:r>
          </w:p>
        </w:tc>
        <w:tc>
          <w:tcPr>
            <w:tcW w:type="dxa" w:w="617"/>
          </w:tcPr>
          <w:p>
            <w:r>
              <w:rPr>
                <w:sz w:val="18"/>
              </w:rPr>
              <w:t>0.296</w:t>
            </w:r>
          </w:p>
        </w:tc>
        <w:tc>
          <w:tcPr>
            <w:tcW w:type="dxa" w:w="617"/>
          </w:tcPr>
          <w:p>
            <w:r>
              <w:rPr>
                <w:sz w:val="18"/>
              </w:rPr>
              <w:t>0.525</w:t>
            </w:r>
          </w:p>
        </w:tc>
        <w:tc>
          <w:tcPr>
            <w:tcW w:type="dxa" w:w="617"/>
          </w:tcPr>
          <w:p>
            <w:r>
              <w:rPr>
                <w:sz w:val="18"/>
              </w:rPr>
              <w:t>9</w:t>
            </w:r>
          </w:p>
        </w:tc>
        <w:tc>
          <w:tcPr>
            <w:tcW w:type="dxa" w:w="617"/>
          </w:tcPr>
          <w:p>
            <w:r>
              <w:rPr>
                <w:sz w:val="18"/>
              </w:rPr>
              <w:t>0.202</w:t>
            </w:r>
          </w:p>
        </w:tc>
        <w:tc>
          <w:tcPr>
            <w:tcW w:type="dxa" w:w="617"/>
          </w:tcPr>
          <w:p>
            <w:r>
              <w:rPr>
                <w:sz w:val="18"/>
              </w:rPr>
              <w:t>False</w:t>
            </w:r>
          </w:p>
        </w:tc>
      </w:tr>
      <w:tr>
        <w:tc>
          <w:tcPr>
            <w:tcW w:type="dxa" w:w="617"/>
          </w:tcPr>
          <w:p>
            <w:r>
              <w:rPr>
                <w:sz w:val="18"/>
              </w:rPr>
              <w:t>D4_training_data_50774_MV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0.123</w:t>
            </w:r>
          </w:p>
        </w:tc>
        <w:tc>
          <w:tcPr>
            <w:tcW w:type="dxa" w:w="617"/>
          </w:tcPr>
          <w:p>
            <w:r>
              <w:rPr>
                <w:sz w:val="18"/>
              </w:rPr>
              <w:t>0.161</w:t>
            </w:r>
          </w:p>
        </w:tc>
        <w:tc>
          <w:tcPr>
            <w:tcW w:type="dxa" w:w="617"/>
          </w:tcPr>
          <w:p>
            <w:r>
              <w:rPr>
                <w:sz w:val="18"/>
              </w:rPr>
              <w:t>0.089</w:t>
            </w:r>
          </w:p>
        </w:tc>
        <w:tc>
          <w:tcPr>
            <w:tcW w:type="dxa" w:w="617"/>
          </w:tcPr>
          <w:p>
            <w:r>
              <w:rPr>
                <w:sz w:val="18"/>
              </w:rPr>
              <w:t>0.221</w:t>
            </w:r>
          </w:p>
        </w:tc>
        <w:tc>
          <w:tcPr>
            <w:tcW w:type="dxa" w:w="617"/>
          </w:tcPr>
          <w:p>
            <w:r>
              <w:rPr>
                <w:sz w:val="18"/>
              </w:rPr>
              <w:t>0.743</w:t>
            </w:r>
          </w:p>
        </w:tc>
        <w:tc>
          <w:tcPr>
            <w:tcW w:type="dxa" w:w="617"/>
          </w:tcPr>
          <w:p>
            <w:r>
              <w:rPr>
                <w:sz w:val="18"/>
              </w:rPr>
              <w:t>6</w:t>
            </w:r>
          </w:p>
        </w:tc>
        <w:tc>
          <w:tcPr>
            <w:tcW w:type="dxa" w:w="617"/>
          </w:tcPr>
          <w:p>
            <w:r>
              <w:rPr>
                <w:sz w:val="18"/>
              </w:rPr>
              <w:t>0.116</w:t>
            </w:r>
          </w:p>
        </w:tc>
        <w:tc>
          <w:tcPr>
            <w:tcW w:type="dxa" w:w="617"/>
          </w:tcPr>
          <w:p>
            <w:r>
              <w:rPr>
                <w:sz w:val="18"/>
              </w:rPr>
              <w:t>False</w:t>
            </w:r>
          </w:p>
        </w:tc>
      </w:tr>
      <w:tr>
        <w:tc>
          <w:tcPr>
            <w:tcW w:type="dxa" w:w="617"/>
          </w:tcPr>
          <w:p>
            <w:r>
              <w:rPr>
                <w:sz w:val="18"/>
              </w:rPr>
              <w:t>D4_training_data_50774_TV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w:t>
            </w:r>
          </w:p>
        </w:tc>
        <w:tc>
          <w:tcPr>
            <w:tcW w:type="dxa" w:w="617"/>
          </w:tcPr>
          <w:p>
            <w:r>
              <w:rPr>
                <w:sz w:val="18"/>
              </w:rPr>
              <w:t>0.112</w:t>
            </w:r>
          </w:p>
        </w:tc>
        <w:tc>
          <w:tcPr>
            <w:tcW w:type="dxa" w:w="617"/>
          </w:tcPr>
          <w:p>
            <w:r>
              <w:rPr>
                <w:sz w:val="18"/>
              </w:rPr>
              <w:t>0.168</w:t>
            </w:r>
          </w:p>
        </w:tc>
        <w:tc>
          <w:tcPr>
            <w:tcW w:type="dxa" w:w="617"/>
          </w:tcPr>
          <w:p>
            <w:r>
              <w:rPr>
                <w:sz w:val="18"/>
              </w:rPr>
              <w:t>0.096</w:t>
            </w:r>
          </w:p>
        </w:tc>
        <w:tc>
          <w:tcPr>
            <w:tcW w:type="dxa" w:w="617"/>
          </w:tcPr>
          <w:p>
            <w:r>
              <w:rPr>
                <w:sz w:val="18"/>
              </w:rPr>
              <w:t>0.328</w:t>
            </w:r>
          </w:p>
        </w:tc>
        <w:tc>
          <w:tcPr>
            <w:tcW w:type="dxa" w:w="617"/>
          </w:tcPr>
          <w:p>
            <w:r>
              <w:rPr>
                <w:sz w:val="18"/>
              </w:rPr>
              <w:t>0.531</w:t>
            </w:r>
          </w:p>
        </w:tc>
        <w:tc>
          <w:tcPr>
            <w:tcW w:type="dxa" w:w="617"/>
          </w:tcPr>
          <w:p>
            <w:r>
              <w:rPr>
                <w:sz w:val="18"/>
              </w:rPr>
              <w:t>5</w:t>
            </w:r>
          </w:p>
        </w:tc>
        <w:tc>
          <w:tcPr>
            <w:tcW w:type="dxa" w:w="617"/>
          </w:tcPr>
          <w:p>
            <w:r>
              <w:rPr>
                <w:sz w:val="18"/>
              </w:rPr>
              <w:t>0.120</w:t>
            </w:r>
          </w:p>
        </w:tc>
        <w:tc>
          <w:tcPr>
            <w:tcW w:type="dxa" w:w="617"/>
          </w:tcPr>
          <w:p>
            <w:r>
              <w:rPr>
                <w:sz w:val="18"/>
              </w:rPr>
              <w:t>False</w:t>
            </w:r>
          </w:p>
        </w:tc>
      </w:tr>
      <w:tr>
        <w:tc>
          <w:tcPr>
            <w:tcW w:type="dxa" w:w="617"/>
          </w:tcPr>
          <w:p>
            <w:r>
              <w:rPr>
                <w:sz w:val="18"/>
              </w:rPr>
              <w:t>D4_training_data_50776_PV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0.159</w:t>
            </w:r>
          </w:p>
        </w:tc>
        <w:tc>
          <w:tcPr>
            <w:tcW w:type="dxa" w:w="617"/>
          </w:tcPr>
          <w:p>
            <w:r>
              <w:rPr>
                <w:sz w:val="18"/>
              </w:rPr>
              <w:t>0.099</w:t>
            </w:r>
          </w:p>
        </w:tc>
        <w:tc>
          <w:tcPr>
            <w:tcW w:type="dxa" w:w="617"/>
          </w:tcPr>
          <w:p>
            <w:r>
              <w:rPr>
                <w:sz w:val="18"/>
              </w:rPr>
              <w:t>0.311</w:t>
            </w:r>
          </w:p>
        </w:tc>
        <w:tc>
          <w:tcPr>
            <w:tcW w:type="dxa" w:w="617"/>
          </w:tcPr>
          <w:p>
            <w:r>
              <w:rPr>
                <w:sz w:val="18"/>
              </w:rPr>
              <w:t>0.525</w:t>
            </w:r>
          </w:p>
        </w:tc>
        <w:tc>
          <w:tcPr>
            <w:tcW w:type="dxa" w:w="617"/>
          </w:tcPr>
          <w:p>
            <w:r>
              <w:rPr>
                <w:sz w:val="18"/>
              </w:rPr>
              <w:t>39</w:t>
            </w:r>
          </w:p>
        </w:tc>
        <w:tc>
          <w:tcPr>
            <w:tcW w:type="dxa" w:w="617"/>
          </w:tcPr>
          <w:p>
            <w:r>
              <w:rPr>
                <w:sz w:val="18"/>
              </w:rPr>
              <w:t>0.941</w:t>
            </w:r>
          </w:p>
        </w:tc>
        <w:tc>
          <w:tcPr>
            <w:tcW w:type="dxa" w:w="617"/>
          </w:tcPr>
          <w:p>
            <w:r>
              <w:rPr>
                <w:sz w:val="18"/>
              </w:rPr>
              <w:t>False</w:t>
            </w:r>
          </w:p>
        </w:tc>
      </w:tr>
      <w:tr>
        <w:tc>
          <w:tcPr>
            <w:tcW w:type="dxa" w:w="617"/>
          </w:tcPr>
          <w:p>
            <w:r>
              <w:rPr>
                <w:sz w:val="18"/>
              </w:rPr>
              <w:t>D4_training_data_50781_AV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0.117</w:t>
            </w:r>
          </w:p>
        </w:tc>
        <w:tc>
          <w:tcPr>
            <w:tcW w:type="dxa" w:w="617"/>
          </w:tcPr>
          <w:p>
            <w:r>
              <w:rPr>
                <w:sz w:val="18"/>
              </w:rPr>
              <w:t>0.120</w:t>
            </w:r>
          </w:p>
        </w:tc>
        <w:tc>
          <w:tcPr>
            <w:tcW w:type="dxa" w:w="617"/>
          </w:tcPr>
          <w:p>
            <w:r>
              <w:rPr>
                <w:sz w:val="18"/>
              </w:rPr>
              <w:t>0.097</w:t>
            </w:r>
          </w:p>
        </w:tc>
        <w:tc>
          <w:tcPr>
            <w:tcW w:type="dxa" w:w="617"/>
          </w:tcPr>
          <w:p>
            <w:r>
              <w:rPr>
                <w:sz w:val="18"/>
              </w:rPr>
              <w:t>0.206</w:t>
            </w:r>
          </w:p>
        </w:tc>
        <w:tc>
          <w:tcPr>
            <w:tcW w:type="dxa" w:w="617"/>
          </w:tcPr>
          <w:p>
            <w:r>
              <w:rPr>
                <w:sz w:val="18"/>
              </w:rPr>
              <w:t>0.586</w:t>
            </w:r>
          </w:p>
        </w:tc>
        <w:tc>
          <w:tcPr>
            <w:tcW w:type="dxa" w:w="617"/>
          </w:tcPr>
          <w:p>
            <w:r>
              <w:rPr>
                <w:sz w:val="18"/>
              </w:rPr>
              <w:t>16</w:t>
            </w:r>
          </w:p>
        </w:tc>
        <w:tc>
          <w:tcPr>
            <w:tcW w:type="dxa" w:w="617"/>
          </w:tcPr>
          <w:p>
            <w:r>
              <w:rPr>
                <w:sz w:val="18"/>
              </w:rPr>
              <w:t>0.298</w:t>
            </w:r>
          </w:p>
        </w:tc>
        <w:tc>
          <w:tcPr>
            <w:tcW w:type="dxa" w:w="617"/>
          </w:tcPr>
          <w:p>
            <w:r>
              <w:rPr>
                <w:sz w:val="18"/>
              </w:rPr>
              <w:t>False</w:t>
            </w:r>
          </w:p>
        </w:tc>
      </w:tr>
      <w:tr>
        <w:tc>
          <w:tcPr>
            <w:tcW w:type="dxa" w:w="617"/>
          </w:tcPr>
          <w:p>
            <w:r>
              <w:rPr>
                <w:sz w:val="18"/>
              </w:rPr>
              <w:t>D4_training_data_50781_MV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48</w:t>
            </w:r>
          </w:p>
        </w:tc>
        <w:tc>
          <w:tcPr>
            <w:tcW w:type="dxa" w:w="617"/>
          </w:tcPr>
          <w:p>
            <w:r>
              <w:rPr>
                <w:sz w:val="18"/>
              </w:rPr>
              <w:t>0.116</w:t>
            </w:r>
          </w:p>
        </w:tc>
        <w:tc>
          <w:tcPr>
            <w:tcW w:type="dxa" w:w="617"/>
          </w:tcPr>
          <w:p>
            <w:r>
              <w:rPr>
                <w:sz w:val="18"/>
              </w:rPr>
              <w:t>0.135</w:t>
            </w:r>
          </w:p>
        </w:tc>
        <w:tc>
          <w:tcPr>
            <w:tcW w:type="dxa" w:w="617"/>
          </w:tcPr>
          <w:p>
            <w:r>
              <w:rPr>
                <w:sz w:val="18"/>
              </w:rPr>
              <w:t>0.094</w:t>
            </w:r>
          </w:p>
        </w:tc>
        <w:tc>
          <w:tcPr>
            <w:tcW w:type="dxa" w:w="617"/>
          </w:tcPr>
          <w:p>
            <w:r>
              <w:rPr>
                <w:sz w:val="18"/>
              </w:rPr>
              <w:t>0.208</w:t>
            </w:r>
          </w:p>
        </w:tc>
        <w:tc>
          <w:tcPr>
            <w:tcW w:type="dxa" w:w="617"/>
          </w:tcPr>
          <w:p>
            <w:r>
              <w:rPr>
                <w:sz w:val="18"/>
              </w:rPr>
              <w:t>0.656</w:t>
            </w:r>
          </w:p>
        </w:tc>
        <w:tc>
          <w:tcPr>
            <w:tcW w:type="dxa" w:w="617"/>
          </w:tcPr>
          <w:p>
            <w:r>
              <w:rPr>
                <w:sz w:val="18"/>
              </w:rPr>
              <w:t>48</w:t>
            </w:r>
          </w:p>
        </w:tc>
        <w:tc>
          <w:tcPr>
            <w:tcW w:type="dxa" w:w="617"/>
          </w:tcPr>
          <w:p>
            <w:r>
              <w:rPr>
                <w:sz w:val="18"/>
              </w:rPr>
              <w:t>0.888</w:t>
            </w:r>
          </w:p>
        </w:tc>
        <w:tc>
          <w:tcPr>
            <w:tcW w:type="dxa" w:w="617"/>
          </w:tcPr>
          <w:p>
            <w:r>
              <w:rPr>
                <w:sz w:val="18"/>
              </w:rPr>
              <w:t>False</w:t>
            </w:r>
          </w:p>
        </w:tc>
      </w:tr>
      <w:tr>
        <w:tc>
          <w:tcPr>
            <w:tcW w:type="dxa" w:w="617"/>
          </w:tcPr>
          <w:p>
            <w:r>
              <w:rPr>
                <w:sz w:val="18"/>
              </w:rPr>
              <w:t>D4_training_data_50781_PV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49</w:t>
            </w:r>
          </w:p>
        </w:tc>
        <w:tc>
          <w:tcPr>
            <w:tcW w:type="dxa" w:w="617"/>
          </w:tcPr>
          <w:p>
            <w:r>
              <w:rPr>
                <w:sz w:val="18"/>
              </w:rPr>
              <w:t>0.109</w:t>
            </w:r>
          </w:p>
        </w:tc>
        <w:tc>
          <w:tcPr>
            <w:tcW w:type="dxa" w:w="617"/>
          </w:tcPr>
          <w:p>
            <w:r>
              <w:rPr>
                <w:sz w:val="18"/>
              </w:rPr>
              <w:t>0.128</w:t>
            </w:r>
          </w:p>
        </w:tc>
        <w:tc>
          <w:tcPr>
            <w:tcW w:type="dxa" w:w="617"/>
          </w:tcPr>
          <w:p>
            <w:r>
              <w:rPr>
                <w:sz w:val="18"/>
              </w:rPr>
              <w:t>0.103</w:t>
            </w:r>
          </w:p>
        </w:tc>
        <w:tc>
          <w:tcPr>
            <w:tcW w:type="dxa" w:w="617"/>
          </w:tcPr>
          <w:p>
            <w:r>
              <w:rPr>
                <w:sz w:val="18"/>
              </w:rPr>
              <w:t>0.195</w:t>
            </w:r>
          </w:p>
        </w:tc>
        <w:tc>
          <w:tcPr>
            <w:tcW w:type="dxa" w:w="617"/>
          </w:tcPr>
          <w:p>
            <w:r>
              <w:rPr>
                <w:sz w:val="18"/>
              </w:rPr>
              <w:t>0.665</w:t>
            </w:r>
          </w:p>
        </w:tc>
        <w:tc>
          <w:tcPr>
            <w:tcW w:type="dxa" w:w="617"/>
          </w:tcPr>
          <w:p>
            <w:r>
              <w:rPr>
                <w:sz w:val="18"/>
              </w:rPr>
              <w:t>49</w:t>
            </w:r>
          </w:p>
        </w:tc>
        <w:tc>
          <w:tcPr>
            <w:tcW w:type="dxa" w:w="617"/>
          </w:tcPr>
          <w:p>
            <w:r>
              <w:rPr>
                <w:sz w:val="18"/>
              </w:rPr>
              <w:t>0.892</w:t>
            </w:r>
          </w:p>
        </w:tc>
        <w:tc>
          <w:tcPr>
            <w:tcW w:type="dxa" w:w="617"/>
          </w:tcPr>
          <w:p>
            <w:r>
              <w:rPr>
                <w:sz w:val="18"/>
              </w:rPr>
              <w:t>False</w:t>
            </w:r>
          </w:p>
        </w:tc>
      </w:tr>
      <w:tr>
        <w:tc>
          <w:tcPr>
            <w:tcW w:type="dxa" w:w="617"/>
          </w:tcPr>
          <w:p>
            <w:r>
              <w:rPr>
                <w:sz w:val="18"/>
              </w:rPr>
              <w:t>D4_training_data_50781_TV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0.107</w:t>
            </w:r>
          </w:p>
        </w:tc>
        <w:tc>
          <w:tcPr>
            <w:tcW w:type="dxa" w:w="617"/>
          </w:tcPr>
          <w:p>
            <w:r>
              <w:rPr>
                <w:sz w:val="18"/>
              </w:rPr>
              <w:t>0.148</w:t>
            </w:r>
          </w:p>
        </w:tc>
        <w:tc>
          <w:tcPr>
            <w:tcW w:type="dxa" w:w="617"/>
          </w:tcPr>
          <w:p>
            <w:r>
              <w:rPr>
                <w:sz w:val="18"/>
              </w:rPr>
              <w:t>0.092</w:t>
            </w:r>
          </w:p>
        </w:tc>
        <w:tc>
          <w:tcPr>
            <w:tcW w:type="dxa" w:w="617"/>
          </w:tcPr>
          <w:p>
            <w:r>
              <w:rPr>
                <w:sz w:val="18"/>
              </w:rPr>
              <w:t>0.205</w:t>
            </w:r>
          </w:p>
        </w:tc>
        <w:tc>
          <w:tcPr>
            <w:tcW w:type="dxa" w:w="617"/>
          </w:tcPr>
          <w:p>
            <w:r>
              <w:rPr>
                <w:sz w:val="18"/>
              </w:rPr>
              <w:t>0.728</w:t>
            </w:r>
          </w:p>
        </w:tc>
        <w:tc>
          <w:tcPr>
            <w:tcW w:type="dxa" w:w="617"/>
          </w:tcPr>
          <w:p>
            <w:r>
              <w:rPr>
                <w:sz w:val="18"/>
              </w:rPr>
              <w:t>12</w:t>
            </w:r>
          </w:p>
        </w:tc>
        <w:tc>
          <w:tcPr>
            <w:tcW w:type="dxa" w:w="617"/>
          </w:tcPr>
          <w:p>
            <w:r>
              <w:rPr>
                <w:sz w:val="18"/>
              </w:rPr>
              <w:t>0.223</w:t>
            </w:r>
          </w:p>
        </w:tc>
        <w:tc>
          <w:tcPr>
            <w:tcW w:type="dxa" w:w="617"/>
          </w:tcPr>
          <w:p>
            <w:r>
              <w:rPr>
                <w:sz w:val="18"/>
              </w:rPr>
              <w:t>False</w:t>
            </w:r>
          </w:p>
        </w:tc>
      </w:tr>
      <w:tr>
        <w:tc>
          <w:tcPr>
            <w:tcW w:type="dxa" w:w="617"/>
          </w:tcPr>
          <w:p>
            <w:r>
              <w:rPr>
                <w:sz w:val="18"/>
              </w:rPr>
              <w:t>D4_training_data_50782_AV_1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40</w:t>
            </w:r>
          </w:p>
        </w:tc>
        <w:tc>
          <w:tcPr>
            <w:tcW w:type="dxa" w:w="617"/>
          </w:tcPr>
          <w:p>
            <w:r>
              <w:rPr>
                <w:sz w:val="18"/>
              </w:rPr>
              <w:t>0.113</w:t>
            </w:r>
          </w:p>
        </w:tc>
        <w:tc>
          <w:tcPr>
            <w:tcW w:type="dxa" w:w="617"/>
          </w:tcPr>
          <w:p>
            <w:r>
              <w:rPr>
                <w:sz w:val="18"/>
              </w:rPr>
              <w:t>0.177</w:t>
            </w:r>
          </w:p>
        </w:tc>
        <w:tc>
          <w:tcPr>
            <w:tcW w:type="dxa" w:w="617"/>
          </w:tcPr>
          <w:p>
            <w:r>
              <w:rPr>
                <w:sz w:val="18"/>
              </w:rPr>
              <w:t>0.098</w:t>
            </w:r>
          </w:p>
        </w:tc>
        <w:tc>
          <w:tcPr>
            <w:tcW w:type="dxa" w:w="617"/>
          </w:tcPr>
          <w:p>
            <w:r>
              <w:rPr>
                <w:sz w:val="18"/>
              </w:rPr>
              <w:t>0.276</w:t>
            </w:r>
          </w:p>
        </w:tc>
        <w:tc>
          <w:tcPr>
            <w:tcW w:type="dxa" w:w="617"/>
          </w:tcPr>
          <w:p>
            <w:r>
              <w:rPr>
                <w:sz w:val="18"/>
              </w:rPr>
              <w:t>0.644</w:t>
            </w:r>
          </w:p>
        </w:tc>
        <w:tc>
          <w:tcPr>
            <w:tcW w:type="dxa" w:w="617"/>
          </w:tcPr>
          <w:p>
            <w:r>
              <w:rPr>
                <w:sz w:val="18"/>
              </w:rPr>
              <w:t>40</w:t>
            </w:r>
          </w:p>
        </w:tc>
        <w:tc>
          <w:tcPr>
            <w:tcW w:type="dxa" w:w="617"/>
          </w:tcPr>
          <w:p>
            <w:r>
              <w:rPr>
                <w:sz w:val="18"/>
              </w:rPr>
              <w:t>0.874</w:t>
            </w:r>
          </w:p>
        </w:tc>
        <w:tc>
          <w:tcPr>
            <w:tcW w:type="dxa" w:w="617"/>
          </w:tcPr>
          <w:p>
            <w:r>
              <w:rPr>
                <w:sz w:val="18"/>
              </w:rPr>
              <w:t>False</w:t>
            </w:r>
          </w:p>
        </w:tc>
      </w:tr>
      <w:tr>
        <w:tc>
          <w:tcPr>
            <w:tcW w:type="dxa" w:w="617"/>
          </w:tcPr>
          <w:p>
            <w:r>
              <w:rPr>
                <w:sz w:val="18"/>
              </w:rPr>
              <w:t>D4_training_data_50782_AV_2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0.085</w:t>
            </w:r>
          </w:p>
        </w:tc>
        <w:tc>
          <w:tcPr>
            <w:tcW w:type="dxa" w:w="617"/>
          </w:tcPr>
          <w:p>
            <w:r>
              <w:rPr>
                <w:sz w:val="18"/>
              </w:rPr>
              <w:t>0.134</w:t>
            </w:r>
          </w:p>
        </w:tc>
        <w:tc>
          <w:tcPr>
            <w:tcW w:type="dxa" w:w="617"/>
          </w:tcPr>
          <w:p>
            <w:r>
              <w:rPr>
                <w:sz w:val="18"/>
              </w:rPr>
              <w:t>0.081</w:t>
            </w:r>
          </w:p>
        </w:tc>
        <w:tc>
          <w:tcPr>
            <w:tcW w:type="dxa" w:w="617"/>
          </w:tcPr>
          <w:p>
            <w:r>
              <w:rPr>
                <w:sz w:val="18"/>
              </w:rPr>
              <w:t>0.207</w:t>
            </w:r>
          </w:p>
        </w:tc>
        <w:tc>
          <w:tcPr>
            <w:tcW w:type="dxa" w:w="617"/>
          </w:tcPr>
          <w:p>
            <w:r>
              <w:rPr>
                <w:sz w:val="18"/>
              </w:rPr>
              <w:t>0.665</w:t>
            </w:r>
          </w:p>
        </w:tc>
        <w:tc>
          <w:tcPr>
            <w:tcW w:type="dxa" w:w="617"/>
          </w:tcPr>
          <w:p>
            <w:r>
              <w:rPr>
                <w:sz w:val="18"/>
              </w:rPr>
              <w:t>8</w:t>
            </w:r>
          </w:p>
        </w:tc>
        <w:tc>
          <w:tcPr>
            <w:tcW w:type="dxa" w:w="617"/>
          </w:tcPr>
          <w:p>
            <w:r>
              <w:rPr>
                <w:sz w:val="18"/>
              </w:rPr>
              <w:t>0.211</w:t>
            </w:r>
          </w:p>
        </w:tc>
        <w:tc>
          <w:tcPr>
            <w:tcW w:type="dxa" w:w="617"/>
          </w:tcPr>
          <w:p>
            <w:r>
              <w:rPr>
                <w:sz w:val="18"/>
              </w:rPr>
              <w:t>False</w:t>
            </w:r>
          </w:p>
        </w:tc>
      </w:tr>
      <w:tr>
        <w:tc>
          <w:tcPr>
            <w:tcW w:type="dxa" w:w="617"/>
          </w:tcPr>
          <w:p>
            <w:r>
              <w:rPr>
                <w:sz w:val="18"/>
              </w:rPr>
              <w:t>D4_training_data_50782_MV_1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False</w:t>
            </w:r>
          </w:p>
        </w:tc>
        <w:tc>
          <w:tcPr>
            <w:tcW w:type="dxa" w:w="617"/>
          </w:tcPr>
          <w:p>
            <w:r>
              <w:rPr>
                <w:sz w:val="18"/>
              </w:rPr>
              <w:t>0</w:t>
            </w:r>
          </w:p>
        </w:tc>
        <w:tc>
          <w:tcPr>
            <w:tcW w:type="dxa" w:w="617"/>
          </w:tcPr>
          <w:p>
            <w:r>
              <w:rPr>
                <w:sz w:val="18"/>
              </w:rPr>
              <w:t>n/a</w:t>
            </w:r>
          </w:p>
        </w:tc>
        <w:tc>
          <w:tcPr>
            <w:tcW w:type="dxa" w:w="617"/>
          </w:tcPr>
          <w:p>
            <w:r>
              <w:rPr>
                <w:sz w:val="18"/>
              </w:rPr>
              <w:t>n/a</w:t>
            </w:r>
          </w:p>
        </w:tc>
        <w:tc>
          <w:tcPr>
            <w:tcW w:type="dxa" w:w="617"/>
          </w:tcPr>
          <w:p>
            <w:r>
              <w:rPr>
                <w:sz w:val="18"/>
              </w:rPr>
              <w:t>n/a</w:t>
            </w:r>
          </w:p>
        </w:tc>
        <w:tc>
          <w:tcPr>
            <w:tcW w:type="dxa" w:w="617"/>
          </w:tcPr>
          <w:p>
            <w:r>
              <w:rPr>
                <w:sz w:val="18"/>
              </w:rPr>
              <w:t>n/a</w:t>
            </w:r>
          </w:p>
        </w:tc>
        <w:tc>
          <w:tcPr>
            <w:tcW w:type="dxa" w:w="617"/>
          </w:tcPr>
          <w:p>
            <w:r>
              <w:rPr>
                <w:sz w:val="18"/>
              </w:rPr>
              <w:t>n/a</w:t>
            </w:r>
          </w:p>
        </w:tc>
        <w:tc>
          <w:tcPr>
            <w:tcW w:type="dxa" w:w="617"/>
          </w:tcPr>
          <w:p>
            <w:r>
              <w:rPr>
                <w:sz w:val="18"/>
              </w:rPr>
              <w:t>0</w:t>
            </w:r>
          </w:p>
        </w:tc>
        <w:tc>
          <w:tcPr>
            <w:tcW w:type="dxa" w:w="617"/>
          </w:tcPr>
          <w:p>
            <w:r>
              <w:rPr>
                <w:sz w:val="18"/>
              </w:rPr>
              <w:t>n/a</w:t>
            </w:r>
          </w:p>
        </w:tc>
        <w:tc>
          <w:tcPr>
            <w:tcW w:type="dxa" w:w="617"/>
          </w:tcPr>
          <w:p>
            <w:r>
              <w:rPr>
                <w:sz w:val="18"/>
              </w:rPr>
              <w:t>True</w:t>
            </w:r>
          </w:p>
        </w:tc>
      </w:tr>
      <w:tr>
        <w:tc>
          <w:tcPr>
            <w:tcW w:type="dxa" w:w="617"/>
          </w:tcPr>
          <w:p>
            <w:r>
              <w:rPr>
                <w:sz w:val="18"/>
              </w:rPr>
              <w:t>D4_training_data_50782_MV_2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0.114</w:t>
            </w:r>
          </w:p>
        </w:tc>
        <w:tc>
          <w:tcPr>
            <w:tcW w:type="dxa" w:w="617"/>
          </w:tcPr>
          <w:p>
            <w:r>
              <w:rPr>
                <w:sz w:val="18"/>
              </w:rPr>
              <w:t>0.166</w:t>
            </w:r>
          </w:p>
        </w:tc>
        <w:tc>
          <w:tcPr>
            <w:tcW w:type="dxa" w:w="617"/>
          </w:tcPr>
          <w:p>
            <w:r>
              <w:rPr>
                <w:sz w:val="18"/>
              </w:rPr>
              <w:t>0.094</w:t>
            </w:r>
          </w:p>
        </w:tc>
        <w:tc>
          <w:tcPr>
            <w:tcW w:type="dxa" w:w="617"/>
          </w:tcPr>
          <w:p>
            <w:r>
              <w:rPr>
                <w:sz w:val="18"/>
              </w:rPr>
              <w:t>0.245</w:t>
            </w:r>
          </w:p>
        </w:tc>
        <w:tc>
          <w:tcPr>
            <w:tcW w:type="dxa" w:w="617"/>
          </w:tcPr>
          <w:p>
            <w:r>
              <w:rPr>
                <w:sz w:val="18"/>
              </w:rPr>
              <w:t>0.687</w:t>
            </w:r>
          </w:p>
        </w:tc>
        <w:tc>
          <w:tcPr>
            <w:tcW w:type="dxa" w:w="617"/>
          </w:tcPr>
          <w:p>
            <w:r>
              <w:rPr>
                <w:sz w:val="18"/>
              </w:rPr>
              <w:t>10</w:t>
            </w:r>
          </w:p>
        </w:tc>
        <w:tc>
          <w:tcPr>
            <w:tcW w:type="dxa" w:w="617"/>
          </w:tcPr>
          <w:p>
            <w:r>
              <w:rPr>
                <w:sz w:val="18"/>
              </w:rPr>
              <w:t>1.000</w:t>
            </w:r>
          </w:p>
        </w:tc>
        <w:tc>
          <w:tcPr>
            <w:tcW w:type="dxa" w:w="617"/>
          </w:tcPr>
          <w:p>
            <w:r>
              <w:rPr>
                <w:sz w:val="18"/>
              </w:rPr>
              <w:t>False</w:t>
            </w:r>
          </w:p>
        </w:tc>
      </w:tr>
      <w:tr>
        <w:tc>
          <w:tcPr>
            <w:tcW w:type="dxa" w:w="617"/>
          </w:tcPr>
          <w:p>
            <w:r>
              <w:rPr>
                <w:sz w:val="18"/>
              </w:rPr>
              <w:t>D4_training_data_50782_PV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46</w:t>
            </w:r>
          </w:p>
        </w:tc>
        <w:tc>
          <w:tcPr>
            <w:tcW w:type="dxa" w:w="617"/>
          </w:tcPr>
          <w:p>
            <w:r>
              <w:rPr>
                <w:sz w:val="18"/>
              </w:rPr>
              <w:t>0.118</w:t>
            </w:r>
          </w:p>
        </w:tc>
        <w:tc>
          <w:tcPr>
            <w:tcW w:type="dxa" w:w="617"/>
          </w:tcPr>
          <w:p>
            <w:r>
              <w:rPr>
                <w:sz w:val="18"/>
              </w:rPr>
              <w:t>0.164</w:t>
            </w:r>
          </w:p>
        </w:tc>
        <w:tc>
          <w:tcPr>
            <w:tcW w:type="dxa" w:w="617"/>
          </w:tcPr>
          <w:p>
            <w:r>
              <w:rPr>
                <w:sz w:val="18"/>
              </w:rPr>
              <w:t>0.096</w:t>
            </w:r>
          </w:p>
        </w:tc>
        <w:tc>
          <w:tcPr>
            <w:tcW w:type="dxa" w:w="617"/>
          </w:tcPr>
          <w:p>
            <w:r>
              <w:rPr>
                <w:sz w:val="18"/>
              </w:rPr>
              <w:t>0.258</w:t>
            </w:r>
          </w:p>
        </w:tc>
        <w:tc>
          <w:tcPr>
            <w:tcW w:type="dxa" w:w="617"/>
          </w:tcPr>
          <w:p>
            <w:r>
              <w:rPr>
                <w:sz w:val="18"/>
              </w:rPr>
              <w:t>0.636</w:t>
            </w:r>
          </w:p>
        </w:tc>
        <w:tc>
          <w:tcPr>
            <w:tcW w:type="dxa" w:w="617"/>
          </w:tcPr>
          <w:p>
            <w:r>
              <w:rPr>
                <w:sz w:val="18"/>
              </w:rPr>
              <w:t>46</w:t>
            </w:r>
          </w:p>
        </w:tc>
        <w:tc>
          <w:tcPr>
            <w:tcW w:type="dxa" w:w="617"/>
          </w:tcPr>
          <w:p>
            <w:r>
              <w:rPr>
                <w:sz w:val="18"/>
              </w:rPr>
              <w:t>0.935</w:t>
            </w:r>
          </w:p>
        </w:tc>
        <w:tc>
          <w:tcPr>
            <w:tcW w:type="dxa" w:w="617"/>
          </w:tcPr>
          <w:p>
            <w:r>
              <w:rPr>
                <w:sz w:val="18"/>
              </w:rPr>
              <w:t>False</w:t>
            </w:r>
          </w:p>
        </w:tc>
      </w:tr>
      <w:tr>
        <w:tc>
          <w:tcPr>
            <w:tcW w:type="dxa" w:w="617"/>
          </w:tcPr>
          <w:p>
            <w:r>
              <w:rPr>
                <w:sz w:val="18"/>
              </w:rPr>
              <w:t>D4_training_data_50782_TV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0.117</w:t>
            </w:r>
          </w:p>
        </w:tc>
        <w:tc>
          <w:tcPr>
            <w:tcW w:type="dxa" w:w="617"/>
          </w:tcPr>
          <w:p>
            <w:r>
              <w:rPr>
                <w:sz w:val="18"/>
              </w:rPr>
              <w:t>0.156</w:t>
            </w:r>
          </w:p>
        </w:tc>
        <w:tc>
          <w:tcPr>
            <w:tcW w:type="dxa" w:w="617"/>
          </w:tcPr>
          <w:p>
            <w:r>
              <w:rPr>
                <w:sz w:val="18"/>
              </w:rPr>
              <w:t>0.090</w:t>
            </w:r>
          </w:p>
        </w:tc>
        <w:tc>
          <w:tcPr>
            <w:tcW w:type="dxa" w:w="617"/>
          </w:tcPr>
          <w:p>
            <w:r>
              <w:rPr>
                <w:sz w:val="18"/>
              </w:rPr>
              <w:t>0.257</w:t>
            </w:r>
          </w:p>
        </w:tc>
        <w:tc>
          <w:tcPr>
            <w:tcW w:type="dxa" w:w="617"/>
          </w:tcPr>
          <w:p>
            <w:r>
              <w:rPr>
                <w:sz w:val="18"/>
              </w:rPr>
              <w:t>0.609</w:t>
            </w:r>
          </w:p>
        </w:tc>
        <w:tc>
          <w:tcPr>
            <w:tcW w:type="dxa" w:w="617"/>
          </w:tcPr>
          <w:p>
            <w:r>
              <w:rPr>
                <w:sz w:val="18"/>
              </w:rPr>
              <w:t>29</w:t>
            </w:r>
          </w:p>
        </w:tc>
        <w:tc>
          <w:tcPr>
            <w:tcW w:type="dxa" w:w="617"/>
          </w:tcPr>
          <w:p>
            <w:r>
              <w:rPr>
                <w:sz w:val="18"/>
              </w:rPr>
              <w:t>0.633</w:t>
            </w:r>
          </w:p>
        </w:tc>
        <w:tc>
          <w:tcPr>
            <w:tcW w:type="dxa" w:w="617"/>
          </w:tcPr>
          <w:p>
            <w:r>
              <w:rPr>
                <w:sz w:val="18"/>
              </w:rPr>
              <w:t>False</w:t>
            </w:r>
          </w:p>
        </w:tc>
      </w:tr>
      <w:tr>
        <w:tc>
          <w:tcPr>
            <w:tcW w:type="dxa" w:w="617"/>
          </w:tcPr>
          <w:p>
            <w:r>
              <w:rPr>
                <w:sz w:val="18"/>
              </w:rPr>
              <w:t>D4_training_data_50784_AV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0.108</w:t>
            </w:r>
          </w:p>
        </w:tc>
        <w:tc>
          <w:tcPr>
            <w:tcW w:type="dxa" w:w="617"/>
          </w:tcPr>
          <w:p>
            <w:r>
              <w:rPr>
                <w:sz w:val="18"/>
              </w:rPr>
              <w:t>0.118</w:t>
            </w:r>
          </w:p>
        </w:tc>
        <w:tc>
          <w:tcPr>
            <w:tcW w:type="dxa" w:w="617"/>
          </w:tcPr>
          <w:p>
            <w:r>
              <w:rPr>
                <w:sz w:val="18"/>
              </w:rPr>
              <w:t>0.093</w:t>
            </w:r>
          </w:p>
        </w:tc>
        <w:tc>
          <w:tcPr>
            <w:tcW w:type="dxa" w:w="617"/>
          </w:tcPr>
          <w:p>
            <w:r>
              <w:rPr>
                <w:sz w:val="18"/>
              </w:rPr>
              <w:t>0.188</w:t>
            </w:r>
          </w:p>
        </w:tc>
        <w:tc>
          <w:tcPr>
            <w:tcW w:type="dxa" w:w="617"/>
          </w:tcPr>
          <w:p>
            <w:r>
              <w:rPr>
                <w:sz w:val="18"/>
              </w:rPr>
              <w:t>0.644</w:t>
            </w:r>
          </w:p>
        </w:tc>
        <w:tc>
          <w:tcPr>
            <w:tcW w:type="dxa" w:w="617"/>
          </w:tcPr>
          <w:p>
            <w:r>
              <w:rPr>
                <w:sz w:val="18"/>
              </w:rPr>
              <w:t>12</w:t>
            </w:r>
          </w:p>
        </w:tc>
        <w:tc>
          <w:tcPr>
            <w:tcW w:type="dxa" w:w="617"/>
          </w:tcPr>
          <w:p>
            <w:r>
              <w:rPr>
                <w:sz w:val="18"/>
              </w:rPr>
              <w:t>0.219</w:t>
            </w:r>
          </w:p>
        </w:tc>
        <w:tc>
          <w:tcPr>
            <w:tcW w:type="dxa" w:w="617"/>
          </w:tcPr>
          <w:p>
            <w:r>
              <w:rPr>
                <w:sz w:val="18"/>
              </w:rPr>
              <w:t>False</w:t>
            </w:r>
          </w:p>
        </w:tc>
      </w:tr>
      <w:tr>
        <w:tc>
          <w:tcPr>
            <w:tcW w:type="dxa" w:w="617"/>
          </w:tcPr>
          <w:p>
            <w:r>
              <w:rPr>
                <w:sz w:val="18"/>
              </w:rPr>
              <w:t>D4_training_data_50784_MV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0.105</w:t>
            </w:r>
          </w:p>
        </w:tc>
        <w:tc>
          <w:tcPr>
            <w:tcW w:type="dxa" w:w="617"/>
          </w:tcPr>
          <w:p>
            <w:r>
              <w:rPr>
                <w:sz w:val="18"/>
              </w:rPr>
              <w:t>0.145</w:t>
            </w:r>
          </w:p>
        </w:tc>
        <w:tc>
          <w:tcPr>
            <w:tcW w:type="dxa" w:w="617"/>
          </w:tcPr>
          <w:p>
            <w:r>
              <w:rPr>
                <w:sz w:val="18"/>
              </w:rPr>
              <w:t>0.089</w:t>
            </w:r>
          </w:p>
        </w:tc>
        <w:tc>
          <w:tcPr>
            <w:tcW w:type="dxa" w:w="617"/>
          </w:tcPr>
          <w:p>
            <w:r>
              <w:rPr>
                <w:sz w:val="18"/>
              </w:rPr>
              <w:t>0.185</w:t>
            </w:r>
          </w:p>
        </w:tc>
        <w:tc>
          <w:tcPr>
            <w:tcW w:type="dxa" w:w="617"/>
          </w:tcPr>
          <w:p>
            <w:r>
              <w:rPr>
                <w:sz w:val="18"/>
              </w:rPr>
              <w:t>0.784</w:t>
            </w:r>
          </w:p>
        </w:tc>
        <w:tc>
          <w:tcPr>
            <w:tcW w:type="dxa" w:w="617"/>
          </w:tcPr>
          <w:p>
            <w:r>
              <w:rPr>
                <w:sz w:val="18"/>
              </w:rPr>
              <w:t>26</w:t>
            </w:r>
          </w:p>
        </w:tc>
        <w:tc>
          <w:tcPr>
            <w:tcW w:type="dxa" w:w="617"/>
          </w:tcPr>
          <w:p>
            <w:r>
              <w:rPr>
                <w:sz w:val="18"/>
              </w:rPr>
              <w:t>0.443</w:t>
            </w:r>
          </w:p>
        </w:tc>
        <w:tc>
          <w:tcPr>
            <w:tcW w:type="dxa" w:w="617"/>
          </w:tcPr>
          <w:p>
            <w:r>
              <w:rPr>
                <w:sz w:val="18"/>
              </w:rPr>
              <w:t>False</w:t>
            </w:r>
          </w:p>
        </w:tc>
      </w:tr>
      <w:tr>
        <w:tc>
          <w:tcPr>
            <w:tcW w:type="dxa" w:w="617"/>
          </w:tcPr>
          <w:p>
            <w:r>
              <w:rPr>
                <w:sz w:val="18"/>
              </w:rPr>
              <w:t>D4_training_data_50784_PV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0.105</w:t>
            </w:r>
          </w:p>
        </w:tc>
        <w:tc>
          <w:tcPr>
            <w:tcW w:type="dxa" w:w="617"/>
          </w:tcPr>
          <w:p>
            <w:r>
              <w:rPr>
                <w:sz w:val="18"/>
              </w:rPr>
              <w:t>0.126</w:t>
            </w:r>
          </w:p>
        </w:tc>
        <w:tc>
          <w:tcPr>
            <w:tcW w:type="dxa" w:w="617"/>
          </w:tcPr>
          <w:p>
            <w:r>
              <w:rPr>
                <w:sz w:val="18"/>
              </w:rPr>
              <w:t>0.094</w:t>
            </w:r>
          </w:p>
        </w:tc>
        <w:tc>
          <w:tcPr>
            <w:tcW w:type="dxa" w:w="617"/>
          </w:tcPr>
          <w:p>
            <w:r>
              <w:rPr>
                <w:sz w:val="18"/>
              </w:rPr>
              <w:t>0.168</w:t>
            </w:r>
          </w:p>
        </w:tc>
        <w:tc>
          <w:tcPr>
            <w:tcW w:type="dxa" w:w="617"/>
          </w:tcPr>
          <w:p>
            <w:r>
              <w:rPr>
                <w:sz w:val="18"/>
              </w:rPr>
              <w:t>0.756</w:t>
            </w:r>
          </w:p>
        </w:tc>
        <w:tc>
          <w:tcPr>
            <w:tcW w:type="dxa" w:w="617"/>
          </w:tcPr>
          <w:p>
            <w:r>
              <w:rPr>
                <w:sz w:val="18"/>
              </w:rPr>
              <w:t>51</w:t>
            </w:r>
          </w:p>
        </w:tc>
        <w:tc>
          <w:tcPr>
            <w:tcW w:type="dxa" w:w="617"/>
          </w:tcPr>
          <w:p>
            <w:r>
              <w:rPr>
                <w:sz w:val="18"/>
              </w:rPr>
              <w:t>0.846</w:t>
            </w:r>
          </w:p>
        </w:tc>
        <w:tc>
          <w:tcPr>
            <w:tcW w:type="dxa" w:w="617"/>
          </w:tcPr>
          <w:p>
            <w:r>
              <w:rPr>
                <w:sz w:val="18"/>
              </w:rPr>
              <w:t>False</w:t>
            </w:r>
          </w:p>
        </w:tc>
      </w:tr>
      <w:tr>
        <w:tc>
          <w:tcPr>
            <w:tcW w:type="dxa" w:w="617"/>
          </w:tcPr>
          <w:p>
            <w:r>
              <w:rPr>
                <w:sz w:val="18"/>
              </w:rPr>
              <w:t>D4_training_data_50784_TV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0.104</w:t>
            </w:r>
          </w:p>
        </w:tc>
        <w:tc>
          <w:tcPr>
            <w:tcW w:type="dxa" w:w="617"/>
          </w:tcPr>
          <w:p>
            <w:r>
              <w:rPr>
                <w:sz w:val="18"/>
              </w:rPr>
              <w:t>0.122</w:t>
            </w:r>
          </w:p>
        </w:tc>
        <w:tc>
          <w:tcPr>
            <w:tcW w:type="dxa" w:w="617"/>
          </w:tcPr>
          <w:p>
            <w:r>
              <w:rPr>
                <w:sz w:val="18"/>
              </w:rPr>
              <w:t>0.097</w:t>
            </w:r>
          </w:p>
        </w:tc>
        <w:tc>
          <w:tcPr>
            <w:tcW w:type="dxa" w:w="617"/>
          </w:tcPr>
          <w:p>
            <w:r>
              <w:rPr>
                <w:sz w:val="18"/>
              </w:rPr>
              <w:t>0.182</w:t>
            </w:r>
          </w:p>
        </w:tc>
        <w:tc>
          <w:tcPr>
            <w:tcW w:type="dxa" w:w="617"/>
          </w:tcPr>
          <w:p>
            <w:r>
              <w:rPr>
                <w:sz w:val="18"/>
              </w:rPr>
              <w:t>0.675</w:t>
            </w:r>
          </w:p>
        </w:tc>
        <w:tc>
          <w:tcPr>
            <w:tcW w:type="dxa" w:w="617"/>
          </w:tcPr>
          <w:p>
            <w:r>
              <w:rPr>
                <w:sz w:val="18"/>
              </w:rPr>
              <w:t>28</w:t>
            </w:r>
          </w:p>
        </w:tc>
        <w:tc>
          <w:tcPr>
            <w:tcW w:type="dxa" w:w="617"/>
          </w:tcPr>
          <w:p>
            <w:r>
              <w:rPr>
                <w:sz w:val="18"/>
              </w:rPr>
              <w:t>0.493</w:t>
            </w:r>
          </w:p>
        </w:tc>
        <w:tc>
          <w:tcPr>
            <w:tcW w:type="dxa" w:w="617"/>
          </w:tcPr>
          <w:p>
            <w:r>
              <w:rPr>
                <w:sz w:val="18"/>
              </w:rPr>
              <w:t>False</w:t>
            </w:r>
          </w:p>
        </w:tc>
      </w:tr>
      <w:tr>
        <w:tc>
          <w:tcPr>
            <w:tcW w:type="dxa" w:w="617"/>
          </w:tcPr>
          <w:p>
            <w:r>
              <w:rPr>
                <w:sz w:val="18"/>
              </w:rPr>
              <w:t>D4_training_data_50787_MV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0.080</w:t>
            </w:r>
          </w:p>
        </w:tc>
        <w:tc>
          <w:tcPr>
            <w:tcW w:type="dxa" w:w="617"/>
          </w:tcPr>
          <w:p>
            <w:r>
              <w:rPr>
                <w:sz w:val="18"/>
              </w:rPr>
              <w:t>0.158</w:t>
            </w:r>
          </w:p>
        </w:tc>
        <w:tc>
          <w:tcPr>
            <w:tcW w:type="dxa" w:w="617"/>
          </w:tcPr>
          <w:p>
            <w:r>
              <w:rPr>
                <w:sz w:val="18"/>
              </w:rPr>
              <w:t>0.077</w:t>
            </w:r>
          </w:p>
        </w:tc>
        <w:tc>
          <w:tcPr>
            <w:tcW w:type="dxa" w:w="617"/>
          </w:tcPr>
          <w:p>
            <w:r>
              <w:rPr>
                <w:sz w:val="18"/>
              </w:rPr>
              <w:t>0.160</w:t>
            </w:r>
          </w:p>
        </w:tc>
        <w:tc>
          <w:tcPr>
            <w:tcW w:type="dxa" w:w="617"/>
          </w:tcPr>
          <w:p>
            <w:r>
              <w:rPr>
                <w:sz w:val="18"/>
              </w:rPr>
              <w:t>1.052</w:t>
            </w:r>
          </w:p>
        </w:tc>
        <w:tc>
          <w:tcPr>
            <w:tcW w:type="dxa" w:w="617"/>
          </w:tcPr>
          <w:p>
            <w:r>
              <w:rPr>
                <w:sz w:val="18"/>
              </w:rPr>
              <w:t>5</w:t>
            </w:r>
          </w:p>
        </w:tc>
        <w:tc>
          <w:tcPr>
            <w:tcW w:type="dxa" w:w="617"/>
          </w:tcPr>
          <w:p>
            <w:r>
              <w:rPr>
                <w:sz w:val="18"/>
              </w:rPr>
              <w:t>0.088</w:t>
            </w:r>
          </w:p>
        </w:tc>
        <w:tc>
          <w:tcPr>
            <w:tcW w:type="dxa" w:w="617"/>
          </w:tcPr>
          <w:p>
            <w:r>
              <w:rPr>
                <w:sz w:val="18"/>
              </w:rPr>
              <w:t>False</w:t>
            </w:r>
          </w:p>
        </w:tc>
      </w:tr>
      <w:tr>
        <w:tc>
          <w:tcPr>
            <w:tcW w:type="dxa" w:w="617"/>
          </w:tcPr>
          <w:p>
            <w:r>
              <w:rPr>
                <w:sz w:val="18"/>
              </w:rPr>
              <w:t>D4_training_data_50788_AV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45</w:t>
            </w:r>
          </w:p>
        </w:tc>
        <w:tc>
          <w:tcPr>
            <w:tcW w:type="dxa" w:w="617"/>
          </w:tcPr>
          <w:p>
            <w:r>
              <w:rPr>
                <w:sz w:val="18"/>
              </w:rPr>
              <w:t>0.122</w:t>
            </w:r>
          </w:p>
        </w:tc>
        <w:tc>
          <w:tcPr>
            <w:tcW w:type="dxa" w:w="617"/>
          </w:tcPr>
          <w:p>
            <w:r>
              <w:rPr>
                <w:sz w:val="18"/>
              </w:rPr>
              <w:t>0.140</w:t>
            </w:r>
          </w:p>
        </w:tc>
        <w:tc>
          <w:tcPr>
            <w:tcW w:type="dxa" w:w="617"/>
          </w:tcPr>
          <w:p>
            <w:r>
              <w:rPr>
                <w:sz w:val="18"/>
              </w:rPr>
              <w:t>0.112</w:t>
            </w:r>
          </w:p>
        </w:tc>
        <w:tc>
          <w:tcPr>
            <w:tcW w:type="dxa" w:w="617"/>
          </w:tcPr>
          <w:p>
            <w:r>
              <w:rPr>
                <w:sz w:val="18"/>
              </w:rPr>
              <w:t>0.171</w:t>
            </w:r>
          </w:p>
        </w:tc>
        <w:tc>
          <w:tcPr>
            <w:tcW w:type="dxa" w:w="617"/>
          </w:tcPr>
          <w:p>
            <w:r>
              <w:rPr>
                <w:sz w:val="18"/>
              </w:rPr>
              <w:t>0.814</w:t>
            </w:r>
          </w:p>
        </w:tc>
        <w:tc>
          <w:tcPr>
            <w:tcW w:type="dxa" w:w="617"/>
          </w:tcPr>
          <w:p>
            <w:r>
              <w:rPr>
                <w:sz w:val="18"/>
              </w:rPr>
              <w:t>44</w:t>
            </w:r>
          </w:p>
        </w:tc>
        <w:tc>
          <w:tcPr>
            <w:tcW w:type="dxa" w:w="617"/>
          </w:tcPr>
          <w:p>
            <w:r>
              <w:rPr>
                <w:sz w:val="18"/>
              </w:rPr>
              <w:t>0.832</w:t>
            </w:r>
          </w:p>
        </w:tc>
        <w:tc>
          <w:tcPr>
            <w:tcW w:type="dxa" w:w="617"/>
          </w:tcPr>
          <w:p>
            <w:r>
              <w:rPr>
                <w:sz w:val="18"/>
              </w:rPr>
              <w:t>False</w:t>
            </w:r>
          </w:p>
        </w:tc>
      </w:tr>
      <w:tr>
        <w:tc>
          <w:tcPr>
            <w:tcW w:type="dxa" w:w="617"/>
          </w:tcPr>
          <w:p>
            <w:r>
              <w:rPr>
                <w:sz w:val="18"/>
              </w:rPr>
              <w:t>D4_training_data_50788_MV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0.109</w:t>
            </w:r>
          </w:p>
        </w:tc>
        <w:tc>
          <w:tcPr>
            <w:tcW w:type="dxa" w:w="617"/>
          </w:tcPr>
          <w:p>
            <w:r>
              <w:rPr>
                <w:sz w:val="18"/>
              </w:rPr>
              <w:t>0.167</w:t>
            </w:r>
          </w:p>
        </w:tc>
        <w:tc>
          <w:tcPr>
            <w:tcW w:type="dxa" w:w="617"/>
          </w:tcPr>
          <w:p>
            <w:r>
              <w:rPr>
                <w:sz w:val="18"/>
              </w:rPr>
              <w:t>0.091</w:t>
            </w:r>
          </w:p>
        </w:tc>
        <w:tc>
          <w:tcPr>
            <w:tcW w:type="dxa" w:w="617"/>
          </w:tcPr>
          <w:p>
            <w:r>
              <w:rPr>
                <w:sz w:val="18"/>
              </w:rPr>
              <w:t>0.183</w:t>
            </w:r>
          </w:p>
        </w:tc>
        <w:tc>
          <w:tcPr>
            <w:tcW w:type="dxa" w:w="617"/>
          </w:tcPr>
          <w:p>
            <w:r>
              <w:rPr>
                <w:sz w:val="18"/>
              </w:rPr>
              <w:t>0.912</w:t>
            </w:r>
          </w:p>
        </w:tc>
        <w:tc>
          <w:tcPr>
            <w:tcW w:type="dxa" w:w="617"/>
          </w:tcPr>
          <w:p>
            <w:r>
              <w:rPr>
                <w:sz w:val="18"/>
              </w:rPr>
              <w:t>36</w:t>
            </w:r>
          </w:p>
        </w:tc>
        <w:tc>
          <w:tcPr>
            <w:tcW w:type="dxa" w:w="617"/>
          </w:tcPr>
          <w:p>
            <w:r>
              <w:rPr>
                <w:sz w:val="18"/>
              </w:rPr>
              <w:t>0.659</w:t>
            </w:r>
          </w:p>
        </w:tc>
        <w:tc>
          <w:tcPr>
            <w:tcW w:type="dxa" w:w="617"/>
          </w:tcPr>
          <w:p>
            <w:r>
              <w:rPr>
                <w:sz w:val="18"/>
              </w:rPr>
              <w:t>False</w:t>
            </w:r>
          </w:p>
        </w:tc>
      </w:tr>
      <w:tr>
        <w:tc>
          <w:tcPr>
            <w:tcW w:type="dxa" w:w="617"/>
          </w:tcPr>
          <w:p>
            <w:r>
              <w:rPr>
                <w:sz w:val="18"/>
              </w:rPr>
              <w:t>D4_training_data_50788_PV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58</w:t>
            </w:r>
          </w:p>
        </w:tc>
        <w:tc>
          <w:tcPr>
            <w:tcW w:type="dxa" w:w="617"/>
          </w:tcPr>
          <w:p>
            <w:r>
              <w:rPr>
                <w:sz w:val="18"/>
              </w:rPr>
              <w:t>0.133</w:t>
            </w:r>
          </w:p>
        </w:tc>
        <w:tc>
          <w:tcPr>
            <w:tcW w:type="dxa" w:w="617"/>
          </w:tcPr>
          <w:p>
            <w:r>
              <w:rPr>
                <w:sz w:val="18"/>
              </w:rPr>
              <w:t>0.130</w:t>
            </w:r>
          </w:p>
        </w:tc>
        <w:tc>
          <w:tcPr>
            <w:tcW w:type="dxa" w:w="617"/>
          </w:tcPr>
          <w:p>
            <w:r>
              <w:rPr>
                <w:sz w:val="18"/>
              </w:rPr>
              <w:t>0.115</w:t>
            </w:r>
          </w:p>
        </w:tc>
        <w:tc>
          <w:tcPr>
            <w:tcW w:type="dxa" w:w="617"/>
          </w:tcPr>
          <w:p>
            <w:r>
              <w:rPr>
                <w:sz w:val="18"/>
              </w:rPr>
              <w:t>0.149</w:t>
            </w:r>
          </w:p>
        </w:tc>
        <w:tc>
          <w:tcPr>
            <w:tcW w:type="dxa" w:w="617"/>
          </w:tcPr>
          <w:p>
            <w:r>
              <w:rPr>
                <w:sz w:val="18"/>
              </w:rPr>
              <w:t>0.871</w:t>
            </w:r>
          </w:p>
        </w:tc>
        <w:tc>
          <w:tcPr>
            <w:tcW w:type="dxa" w:w="617"/>
          </w:tcPr>
          <w:p>
            <w:r>
              <w:rPr>
                <w:sz w:val="18"/>
              </w:rPr>
              <w:t>58</w:t>
            </w:r>
          </w:p>
        </w:tc>
        <w:tc>
          <w:tcPr>
            <w:tcW w:type="dxa" w:w="617"/>
          </w:tcPr>
          <w:p>
            <w:r>
              <w:rPr>
                <w:sz w:val="18"/>
              </w:rPr>
              <w:t>1.000</w:t>
            </w:r>
          </w:p>
        </w:tc>
        <w:tc>
          <w:tcPr>
            <w:tcW w:type="dxa" w:w="617"/>
          </w:tcPr>
          <w:p>
            <w:r>
              <w:rPr>
                <w:sz w:val="18"/>
              </w:rPr>
              <w:t>False</w:t>
            </w:r>
          </w:p>
        </w:tc>
      </w:tr>
      <w:tr>
        <w:tc>
          <w:tcPr>
            <w:tcW w:type="dxa" w:w="617"/>
          </w:tcPr>
          <w:p>
            <w:r>
              <w:rPr>
                <w:sz w:val="18"/>
              </w:rPr>
              <w:t>D4_training_data_50788_TV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0.106</w:t>
            </w:r>
          </w:p>
        </w:tc>
        <w:tc>
          <w:tcPr>
            <w:tcW w:type="dxa" w:w="617"/>
          </w:tcPr>
          <w:p>
            <w:r>
              <w:rPr>
                <w:sz w:val="18"/>
              </w:rPr>
              <w:t>0.153</w:t>
            </w:r>
          </w:p>
        </w:tc>
        <w:tc>
          <w:tcPr>
            <w:tcW w:type="dxa" w:w="617"/>
          </w:tcPr>
          <w:p>
            <w:r>
              <w:rPr>
                <w:sz w:val="18"/>
              </w:rPr>
              <w:t>0.093</w:t>
            </w:r>
          </w:p>
        </w:tc>
        <w:tc>
          <w:tcPr>
            <w:tcW w:type="dxa" w:w="617"/>
          </w:tcPr>
          <w:p>
            <w:r>
              <w:rPr>
                <w:sz w:val="18"/>
              </w:rPr>
              <w:t>0.138</w:t>
            </w:r>
          </w:p>
        </w:tc>
        <w:tc>
          <w:tcPr>
            <w:tcW w:type="dxa" w:w="617"/>
          </w:tcPr>
          <w:p>
            <w:r>
              <w:rPr>
                <w:sz w:val="18"/>
              </w:rPr>
              <w:t>1.122</w:t>
            </w:r>
          </w:p>
        </w:tc>
        <w:tc>
          <w:tcPr>
            <w:tcW w:type="dxa" w:w="617"/>
          </w:tcPr>
          <w:p>
            <w:r>
              <w:rPr>
                <w:sz w:val="18"/>
              </w:rPr>
              <w:t>24</w:t>
            </w:r>
          </w:p>
        </w:tc>
        <w:tc>
          <w:tcPr>
            <w:tcW w:type="dxa" w:w="617"/>
          </w:tcPr>
          <w:p>
            <w:r>
              <w:rPr>
                <w:sz w:val="18"/>
              </w:rPr>
              <w:t>0.399</w:t>
            </w:r>
          </w:p>
        </w:tc>
        <w:tc>
          <w:tcPr>
            <w:tcW w:type="dxa" w:w="617"/>
          </w:tcPr>
          <w:p>
            <w:r>
              <w:rPr>
                <w:sz w:val="18"/>
              </w:rPr>
              <w:t>False</w:t>
            </w:r>
          </w:p>
        </w:tc>
      </w:tr>
      <w:tr>
        <w:tc>
          <w:tcPr>
            <w:tcW w:type="dxa" w:w="617"/>
          </w:tcPr>
          <w:p>
            <w:r>
              <w:rPr>
                <w:sz w:val="18"/>
              </w:rPr>
              <w:t>D4_training_data_50789_AV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0.157</w:t>
            </w:r>
          </w:p>
        </w:tc>
        <w:tc>
          <w:tcPr>
            <w:tcW w:type="dxa" w:w="617"/>
          </w:tcPr>
          <w:p>
            <w:r>
              <w:rPr>
                <w:sz w:val="18"/>
              </w:rPr>
              <w:t>0.097</w:t>
            </w:r>
          </w:p>
        </w:tc>
        <w:tc>
          <w:tcPr>
            <w:tcW w:type="dxa" w:w="617"/>
          </w:tcPr>
          <w:p>
            <w:r>
              <w:rPr>
                <w:sz w:val="18"/>
              </w:rPr>
              <w:t>0.326</w:t>
            </w:r>
          </w:p>
        </w:tc>
        <w:tc>
          <w:tcPr>
            <w:tcW w:type="dxa" w:w="617"/>
          </w:tcPr>
          <w:p>
            <w:r>
              <w:rPr>
                <w:sz w:val="18"/>
              </w:rPr>
              <w:t>0.485</w:t>
            </w:r>
          </w:p>
        </w:tc>
        <w:tc>
          <w:tcPr>
            <w:tcW w:type="dxa" w:w="617"/>
          </w:tcPr>
          <w:p>
            <w:r>
              <w:rPr>
                <w:sz w:val="18"/>
              </w:rPr>
              <w:t>7</w:t>
            </w:r>
          </w:p>
        </w:tc>
        <w:tc>
          <w:tcPr>
            <w:tcW w:type="dxa" w:w="617"/>
          </w:tcPr>
          <w:p>
            <w:r>
              <w:rPr>
                <w:sz w:val="18"/>
              </w:rPr>
              <w:t>0.160</w:t>
            </w:r>
          </w:p>
        </w:tc>
        <w:tc>
          <w:tcPr>
            <w:tcW w:type="dxa" w:w="617"/>
          </w:tcPr>
          <w:p>
            <w:r>
              <w:rPr>
                <w:sz w:val="18"/>
              </w:rPr>
              <w:t>False</w:t>
            </w:r>
          </w:p>
        </w:tc>
      </w:tr>
      <w:tr>
        <w:tc>
          <w:tcPr>
            <w:tcW w:type="dxa" w:w="617"/>
          </w:tcPr>
          <w:p>
            <w:r>
              <w:rPr>
                <w:sz w:val="18"/>
              </w:rPr>
              <w:t>D4_training_data_50789_MV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42</w:t>
            </w:r>
          </w:p>
        </w:tc>
        <w:tc>
          <w:tcPr>
            <w:tcW w:type="dxa" w:w="617"/>
          </w:tcPr>
          <w:p>
            <w:r>
              <w:rPr>
                <w:sz w:val="18"/>
              </w:rPr>
              <w:t>0.118</w:t>
            </w:r>
          </w:p>
        </w:tc>
        <w:tc>
          <w:tcPr>
            <w:tcW w:type="dxa" w:w="617"/>
          </w:tcPr>
          <w:p>
            <w:r>
              <w:rPr>
                <w:sz w:val="18"/>
              </w:rPr>
              <w:t>0.144</w:t>
            </w:r>
          </w:p>
        </w:tc>
        <w:tc>
          <w:tcPr>
            <w:tcW w:type="dxa" w:w="617"/>
          </w:tcPr>
          <w:p>
            <w:r>
              <w:rPr>
                <w:sz w:val="18"/>
              </w:rPr>
              <w:t>0.095</w:t>
            </w:r>
          </w:p>
        </w:tc>
        <w:tc>
          <w:tcPr>
            <w:tcW w:type="dxa" w:w="617"/>
          </w:tcPr>
          <w:p>
            <w:r>
              <w:rPr>
                <w:sz w:val="18"/>
              </w:rPr>
              <w:t>0.282</w:t>
            </w:r>
          </w:p>
        </w:tc>
        <w:tc>
          <w:tcPr>
            <w:tcW w:type="dxa" w:w="617"/>
          </w:tcPr>
          <w:p>
            <w:r>
              <w:rPr>
                <w:sz w:val="18"/>
              </w:rPr>
              <w:t>0.518</w:t>
            </w:r>
          </w:p>
        </w:tc>
        <w:tc>
          <w:tcPr>
            <w:tcW w:type="dxa" w:w="617"/>
          </w:tcPr>
          <w:p>
            <w:r>
              <w:rPr>
                <w:sz w:val="18"/>
              </w:rPr>
              <w:t>42</w:t>
            </w:r>
          </w:p>
        </w:tc>
        <w:tc>
          <w:tcPr>
            <w:tcW w:type="dxa" w:w="617"/>
          </w:tcPr>
          <w:p>
            <w:r>
              <w:rPr>
                <w:sz w:val="18"/>
              </w:rPr>
              <w:t>0.887</w:t>
            </w:r>
          </w:p>
        </w:tc>
        <w:tc>
          <w:tcPr>
            <w:tcW w:type="dxa" w:w="617"/>
          </w:tcPr>
          <w:p>
            <w:r>
              <w:rPr>
                <w:sz w:val="18"/>
              </w:rPr>
              <w:t>False</w:t>
            </w:r>
          </w:p>
        </w:tc>
      </w:tr>
      <w:tr>
        <w:tc>
          <w:tcPr>
            <w:tcW w:type="dxa" w:w="617"/>
          </w:tcPr>
          <w:p>
            <w:r>
              <w:rPr>
                <w:sz w:val="18"/>
              </w:rPr>
              <w:t>D4_training_data_50789_PV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39</w:t>
            </w:r>
          </w:p>
        </w:tc>
        <w:tc>
          <w:tcPr>
            <w:tcW w:type="dxa" w:w="617"/>
          </w:tcPr>
          <w:p>
            <w:r>
              <w:rPr>
                <w:sz w:val="18"/>
              </w:rPr>
              <w:t>0.114</w:t>
            </w:r>
          </w:p>
        </w:tc>
        <w:tc>
          <w:tcPr>
            <w:tcW w:type="dxa" w:w="617"/>
          </w:tcPr>
          <w:p>
            <w:r>
              <w:rPr>
                <w:sz w:val="18"/>
              </w:rPr>
              <w:t>0.154</w:t>
            </w:r>
          </w:p>
        </w:tc>
        <w:tc>
          <w:tcPr>
            <w:tcW w:type="dxa" w:w="617"/>
          </w:tcPr>
          <w:p>
            <w:r>
              <w:rPr>
                <w:sz w:val="18"/>
              </w:rPr>
              <w:t>0.105</w:t>
            </w:r>
          </w:p>
        </w:tc>
        <w:tc>
          <w:tcPr>
            <w:tcW w:type="dxa" w:w="617"/>
          </w:tcPr>
          <w:p>
            <w:r>
              <w:rPr>
                <w:sz w:val="18"/>
              </w:rPr>
              <w:t>0.317</w:t>
            </w:r>
          </w:p>
        </w:tc>
        <w:tc>
          <w:tcPr>
            <w:tcW w:type="dxa" w:w="617"/>
          </w:tcPr>
          <w:p>
            <w:r>
              <w:rPr>
                <w:sz w:val="18"/>
              </w:rPr>
              <w:t>0.490</w:t>
            </w:r>
          </w:p>
        </w:tc>
        <w:tc>
          <w:tcPr>
            <w:tcW w:type="dxa" w:w="617"/>
          </w:tcPr>
          <w:p>
            <w:r>
              <w:rPr>
                <w:sz w:val="18"/>
              </w:rPr>
              <w:t>39</w:t>
            </w:r>
          </w:p>
        </w:tc>
        <w:tc>
          <w:tcPr>
            <w:tcW w:type="dxa" w:w="617"/>
          </w:tcPr>
          <w:p>
            <w:r>
              <w:rPr>
                <w:sz w:val="18"/>
              </w:rPr>
              <w:t>0.903</w:t>
            </w:r>
          </w:p>
        </w:tc>
        <w:tc>
          <w:tcPr>
            <w:tcW w:type="dxa" w:w="617"/>
          </w:tcPr>
          <w:p>
            <w:r>
              <w:rPr>
                <w:sz w:val="18"/>
              </w:rPr>
              <w:t>False</w:t>
            </w:r>
          </w:p>
        </w:tc>
      </w:tr>
      <w:tr>
        <w:tc>
          <w:tcPr>
            <w:tcW w:type="dxa" w:w="617"/>
          </w:tcPr>
          <w:p>
            <w:r>
              <w:rPr>
                <w:sz w:val="18"/>
              </w:rPr>
              <w:t>D4_training_data_50789_TV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0.108</w:t>
            </w:r>
          </w:p>
        </w:tc>
        <w:tc>
          <w:tcPr>
            <w:tcW w:type="dxa" w:w="617"/>
          </w:tcPr>
          <w:p>
            <w:r>
              <w:rPr>
                <w:sz w:val="18"/>
              </w:rPr>
              <w:t>0.139</w:t>
            </w:r>
          </w:p>
        </w:tc>
        <w:tc>
          <w:tcPr>
            <w:tcW w:type="dxa" w:w="617"/>
          </w:tcPr>
          <w:p>
            <w:r>
              <w:rPr>
                <w:sz w:val="18"/>
              </w:rPr>
              <w:t>0.099</w:t>
            </w:r>
          </w:p>
        </w:tc>
        <w:tc>
          <w:tcPr>
            <w:tcW w:type="dxa" w:w="617"/>
          </w:tcPr>
          <w:p>
            <w:r>
              <w:rPr>
                <w:sz w:val="18"/>
              </w:rPr>
              <w:t>0.278</w:t>
            </w:r>
          </w:p>
        </w:tc>
        <w:tc>
          <w:tcPr>
            <w:tcW w:type="dxa" w:w="617"/>
          </w:tcPr>
          <w:p>
            <w:r>
              <w:rPr>
                <w:sz w:val="18"/>
              </w:rPr>
              <w:t>0.504</w:t>
            </w:r>
          </w:p>
        </w:tc>
        <w:tc>
          <w:tcPr>
            <w:tcW w:type="dxa" w:w="617"/>
          </w:tcPr>
          <w:p>
            <w:r>
              <w:rPr>
                <w:sz w:val="18"/>
              </w:rPr>
              <w:t>34</w:t>
            </w:r>
          </w:p>
        </w:tc>
        <w:tc>
          <w:tcPr>
            <w:tcW w:type="dxa" w:w="617"/>
          </w:tcPr>
          <w:p>
            <w:r>
              <w:rPr>
                <w:sz w:val="18"/>
              </w:rPr>
              <w:t>0.736</w:t>
            </w:r>
          </w:p>
        </w:tc>
        <w:tc>
          <w:tcPr>
            <w:tcW w:type="dxa" w:w="617"/>
          </w:tcPr>
          <w:p>
            <w:r>
              <w:rPr>
                <w:sz w:val="18"/>
              </w:rPr>
              <w:t>False</w:t>
            </w:r>
          </w:p>
        </w:tc>
      </w:tr>
      <w:tr>
        <w:tc>
          <w:tcPr>
            <w:tcW w:type="dxa" w:w="617"/>
          </w:tcPr>
          <w:p>
            <w:r>
              <w:rPr>
                <w:sz w:val="18"/>
              </w:rPr>
              <w:t>D4_training_data_50790_AV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0.104</w:t>
            </w:r>
          </w:p>
        </w:tc>
        <w:tc>
          <w:tcPr>
            <w:tcW w:type="dxa" w:w="617"/>
          </w:tcPr>
          <w:p>
            <w:r>
              <w:rPr>
                <w:sz w:val="18"/>
              </w:rPr>
              <w:t>0.256</w:t>
            </w:r>
          </w:p>
        </w:tc>
        <w:tc>
          <w:tcPr>
            <w:tcW w:type="dxa" w:w="617"/>
          </w:tcPr>
          <w:p>
            <w:r>
              <w:rPr>
                <w:sz w:val="18"/>
              </w:rPr>
              <w:t>0.100</w:t>
            </w:r>
          </w:p>
        </w:tc>
        <w:tc>
          <w:tcPr>
            <w:tcW w:type="dxa" w:w="617"/>
          </w:tcPr>
          <w:p>
            <w:r>
              <w:rPr>
                <w:sz w:val="18"/>
              </w:rPr>
              <w:t>0.296</w:t>
            </w:r>
          </w:p>
        </w:tc>
        <w:tc>
          <w:tcPr>
            <w:tcW w:type="dxa" w:w="617"/>
          </w:tcPr>
          <w:p>
            <w:r>
              <w:rPr>
                <w:sz w:val="18"/>
              </w:rPr>
              <w:t>0.865</w:t>
            </w:r>
          </w:p>
        </w:tc>
        <w:tc>
          <w:tcPr>
            <w:tcW w:type="dxa" w:w="617"/>
          </w:tcPr>
          <w:p>
            <w:r>
              <w:rPr>
                <w:sz w:val="18"/>
              </w:rPr>
              <w:t>9</w:t>
            </w:r>
          </w:p>
        </w:tc>
        <w:tc>
          <w:tcPr>
            <w:tcW w:type="dxa" w:w="617"/>
          </w:tcPr>
          <w:p>
            <w:r>
              <w:rPr>
                <w:sz w:val="18"/>
              </w:rPr>
              <w:t>0.242</w:t>
            </w:r>
          </w:p>
        </w:tc>
        <w:tc>
          <w:tcPr>
            <w:tcW w:type="dxa" w:w="617"/>
          </w:tcPr>
          <w:p>
            <w:r>
              <w:rPr>
                <w:sz w:val="18"/>
              </w:rPr>
              <w:t>False</w:t>
            </w:r>
          </w:p>
        </w:tc>
      </w:tr>
      <w:tr>
        <w:tc>
          <w:tcPr>
            <w:tcW w:type="dxa" w:w="617"/>
          </w:tcPr>
          <w:p>
            <w:r>
              <w:rPr>
                <w:sz w:val="18"/>
              </w:rPr>
              <w:t>D4_training_data_50790_MV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0.054</w:t>
            </w:r>
          </w:p>
        </w:tc>
        <w:tc>
          <w:tcPr>
            <w:tcW w:type="dxa" w:w="617"/>
          </w:tcPr>
          <w:p>
            <w:r>
              <w:rPr>
                <w:sz w:val="18"/>
              </w:rPr>
              <w:t>0.147</w:t>
            </w:r>
          </w:p>
        </w:tc>
        <w:tc>
          <w:tcPr>
            <w:tcW w:type="dxa" w:w="617"/>
          </w:tcPr>
          <w:p>
            <w:r>
              <w:rPr>
                <w:sz w:val="18"/>
              </w:rPr>
              <w:t>0.026</w:t>
            </w:r>
          </w:p>
        </w:tc>
        <w:tc>
          <w:tcPr>
            <w:tcW w:type="dxa" w:w="617"/>
          </w:tcPr>
          <w:p>
            <w:r>
              <w:rPr>
                <w:sz w:val="18"/>
              </w:rPr>
              <w:t>0.162</w:t>
            </w:r>
          </w:p>
        </w:tc>
        <w:tc>
          <w:tcPr>
            <w:tcW w:type="dxa" w:w="617"/>
          </w:tcPr>
          <w:p>
            <w:r>
              <w:rPr>
                <w:sz w:val="18"/>
              </w:rPr>
              <w:t>0.909</w:t>
            </w:r>
          </w:p>
        </w:tc>
        <w:tc>
          <w:tcPr>
            <w:tcW w:type="dxa" w:w="617"/>
          </w:tcPr>
          <w:p>
            <w:r>
              <w:rPr>
                <w:sz w:val="18"/>
              </w:rPr>
              <w:t>12</w:t>
            </w:r>
          </w:p>
        </w:tc>
        <w:tc>
          <w:tcPr>
            <w:tcW w:type="dxa" w:w="617"/>
          </w:tcPr>
          <w:p>
            <w:r>
              <w:rPr>
                <w:sz w:val="18"/>
              </w:rPr>
              <w:t>0.161</w:t>
            </w:r>
          </w:p>
        </w:tc>
        <w:tc>
          <w:tcPr>
            <w:tcW w:type="dxa" w:w="617"/>
          </w:tcPr>
          <w:p>
            <w:r>
              <w:rPr>
                <w:sz w:val="18"/>
              </w:rPr>
              <w:t>False</w:t>
            </w:r>
          </w:p>
        </w:tc>
      </w:tr>
      <w:tr>
        <w:tc>
          <w:tcPr>
            <w:tcW w:type="dxa" w:w="617"/>
          </w:tcPr>
          <w:p>
            <w:r>
              <w:rPr>
                <w:sz w:val="18"/>
              </w:rPr>
              <w:t>D4_training_data_50793_MV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0.117</w:t>
            </w:r>
          </w:p>
        </w:tc>
        <w:tc>
          <w:tcPr>
            <w:tcW w:type="dxa" w:w="617"/>
          </w:tcPr>
          <w:p>
            <w:r>
              <w:rPr>
                <w:sz w:val="18"/>
              </w:rPr>
              <w:t>0.183</w:t>
            </w:r>
          </w:p>
        </w:tc>
        <w:tc>
          <w:tcPr>
            <w:tcW w:type="dxa" w:w="617"/>
          </w:tcPr>
          <w:p>
            <w:r>
              <w:rPr>
                <w:sz w:val="18"/>
              </w:rPr>
              <w:t>0.106</w:t>
            </w:r>
          </w:p>
        </w:tc>
        <w:tc>
          <w:tcPr>
            <w:tcW w:type="dxa" w:w="617"/>
          </w:tcPr>
          <w:p>
            <w:r>
              <w:rPr>
                <w:sz w:val="18"/>
              </w:rPr>
              <w:t>0.452</w:t>
            </w:r>
          </w:p>
        </w:tc>
        <w:tc>
          <w:tcPr>
            <w:tcW w:type="dxa" w:w="617"/>
          </w:tcPr>
          <w:p>
            <w:r>
              <w:rPr>
                <w:sz w:val="18"/>
              </w:rPr>
              <w:t>0.413</w:t>
            </w:r>
          </w:p>
        </w:tc>
        <w:tc>
          <w:tcPr>
            <w:tcW w:type="dxa" w:w="617"/>
          </w:tcPr>
          <w:p>
            <w:r>
              <w:rPr>
                <w:sz w:val="18"/>
              </w:rPr>
              <w:t>7</w:t>
            </w:r>
          </w:p>
        </w:tc>
        <w:tc>
          <w:tcPr>
            <w:tcW w:type="dxa" w:w="617"/>
          </w:tcPr>
          <w:p>
            <w:r>
              <w:rPr>
                <w:sz w:val="18"/>
              </w:rPr>
              <w:t>0.199</w:t>
            </w:r>
          </w:p>
        </w:tc>
        <w:tc>
          <w:tcPr>
            <w:tcW w:type="dxa" w:w="617"/>
          </w:tcPr>
          <w:p>
            <w:r>
              <w:rPr>
                <w:sz w:val="18"/>
              </w:rPr>
              <w:t>False</w:t>
            </w:r>
          </w:p>
        </w:tc>
      </w:tr>
      <w:tr>
        <w:tc>
          <w:tcPr>
            <w:tcW w:type="dxa" w:w="617"/>
          </w:tcPr>
          <w:p>
            <w:r>
              <w:rPr>
                <w:sz w:val="18"/>
              </w:rPr>
              <w:t>D4_training_data_50793_PV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0.103</w:t>
            </w:r>
          </w:p>
        </w:tc>
        <w:tc>
          <w:tcPr>
            <w:tcW w:type="dxa" w:w="617"/>
          </w:tcPr>
          <w:p>
            <w:r>
              <w:rPr>
                <w:sz w:val="18"/>
              </w:rPr>
              <w:t>0.223</w:t>
            </w:r>
          </w:p>
        </w:tc>
        <w:tc>
          <w:tcPr>
            <w:tcW w:type="dxa" w:w="617"/>
          </w:tcPr>
          <w:p>
            <w:r>
              <w:rPr>
                <w:sz w:val="18"/>
              </w:rPr>
              <w:t>0.103</w:t>
            </w:r>
          </w:p>
        </w:tc>
        <w:tc>
          <w:tcPr>
            <w:tcW w:type="dxa" w:w="617"/>
          </w:tcPr>
          <w:p>
            <w:r>
              <w:rPr>
                <w:sz w:val="18"/>
              </w:rPr>
              <w:t>0.406</w:t>
            </w:r>
          </w:p>
        </w:tc>
        <w:tc>
          <w:tcPr>
            <w:tcW w:type="dxa" w:w="617"/>
          </w:tcPr>
          <w:p>
            <w:r>
              <w:rPr>
                <w:sz w:val="18"/>
              </w:rPr>
              <w:t>0.570</w:t>
            </w:r>
          </w:p>
        </w:tc>
        <w:tc>
          <w:tcPr>
            <w:tcW w:type="dxa" w:w="617"/>
          </w:tcPr>
          <w:p>
            <w:r>
              <w:rPr>
                <w:sz w:val="18"/>
              </w:rPr>
              <w:t>7</w:t>
            </w:r>
          </w:p>
        </w:tc>
        <w:tc>
          <w:tcPr>
            <w:tcW w:type="dxa" w:w="617"/>
          </w:tcPr>
          <w:p>
            <w:r>
              <w:rPr>
                <w:sz w:val="18"/>
              </w:rPr>
              <w:t>0.216</w:t>
            </w:r>
          </w:p>
        </w:tc>
        <w:tc>
          <w:tcPr>
            <w:tcW w:type="dxa" w:w="617"/>
          </w:tcPr>
          <w:p>
            <w:r>
              <w:rPr>
                <w:sz w:val="18"/>
              </w:rPr>
              <w:t>False</w:t>
            </w:r>
          </w:p>
        </w:tc>
      </w:tr>
      <w:tr>
        <w:tc>
          <w:tcPr>
            <w:tcW w:type="dxa" w:w="617"/>
          </w:tcPr>
          <w:p>
            <w:r>
              <w:rPr>
                <w:sz w:val="18"/>
              </w:rPr>
              <w:t>D4_training_data_50793_TV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0.120</w:t>
            </w:r>
          </w:p>
        </w:tc>
        <w:tc>
          <w:tcPr>
            <w:tcW w:type="dxa" w:w="617"/>
          </w:tcPr>
          <w:p>
            <w:r>
              <w:rPr>
                <w:sz w:val="18"/>
              </w:rPr>
              <w:t>0.213</w:t>
            </w:r>
          </w:p>
        </w:tc>
        <w:tc>
          <w:tcPr>
            <w:tcW w:type="dxa" w:w="617"/>
          </w:tcPr>
          <w:p>
            <w:r>
              <w:rPr>
                <w:sz w:val="18"/>
              </w:rPr>
              <w:t>0.097</w:t>
            </w:r>
          </w:p>
        </w:tc>
        <w:tc>
          <w:tcPr>
            <w:tcW w:type="dxa" w:w="617"/>
          </w:tcPr>
          <w:p>
            <w:r>
              <w:rPr>
                <w:sz w:val="18"/>
              </w:rPr>
              <w:t>0.469</w:t>
            </w:r>
          </w:p>
        </w:tc>
        <w:tc>
          <w:tcPr>
            <w:tcW w:type="dxa" w:w="617"/>
          </w:tcPr>
          <w:p>
            <w:r>
              <w:rPr>
                <w:sz w:val="18"/>
              </w:rPr>
              <w:t>0.427</w:t>
            </w:r>
          </w:p>
        </w:tc>
        <w:tc>
          <w:tcPr>
            <w:tcW w:type="dxa" w:w="617"/>
          </w:tcPr>
          <w:p>
            <w:r>
              <w:rPr>
                <w:sz w:val="18"/>
              </w:rPr>
              <w:t>6</w:t>
            </w:r>
          </w:p>
        </w:tc>
        <w:tc>
          <w:tcPr>
            <w:tcW w:type="dxa" w:w="617"/>
          </w:tcPr>
          <w:p>
            <w:r>
              <w:rPr>
                <w:sz w:val="18"/>
              </w:rPr>
              <w:t>0.193</w:t>
            </w:r>
          </w:p>
        </w:tc>
        <w:tc>
          <w:tcPr>
            <w:tcW w:type="dxa" w:w="617"/>
          </w:tcPr>
          <w:p>
            <w:r>
              <w:rPr>
                <w:sz w:val="18"/>
              </w:rPr>
              <w:t>False</w:t>
            </w:r>
          </w:p>
        </w:tc>
      </w:tr>
      <w:tr>
        <w:tc>
          <w:tcPr>
            <w:tcW w:type="dxa" w:w="617"/>
          </w:tcPr>
          <w:p>
            <w:r>
              <w:rPr>
                <w:sz w:val="18"/>
              </w:rPr>
              <w:t>D4_training_data_50795_AV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0.090</w:t>
            </w:r>
          </w:p>
        </w:tc>
        <w:tc>
          <w:tcPr>
            <w:tcW w:type="dxa" w:w="617"/>
          </w:tcPr>
          <w:p>
            <w:r>
              <w:rPr>
                <w:sz w:val="18"/>
              </w:rPr>
              <w:t>0.123</w:t>
            </w:r>
          </w:p>
        </w:tc>
        <w:tc>
          <w:tcPr>
            <w:tcW w:type="dxa" w:w="617"/>
          </w:tcPr>
          <w:p>
            <w:r>
              <w:rPr>
                <w:sz w:val="18"/>
              </w:rPr>
              <w:t>0.100</w:t>
            </w:r>
          </w:p>
        </w:tc>
        <w:tc>
          <w:tcPr>
            <w:tcW w:type="dxa" w:w="617"/>
          </w:tcPr>
          <w:p>
            <w:r>
              <w:rPr>
                <w:sz w:val="18"/>
              </w:rPr>
              <w:t>0.186</w:t>
            </w:r>
          </w:p>
        </w:tc>
        <w:tc>
          <w:tcPr>
            <w:tcW w:type="dxa" w:w="617"/>
          </w:tcPr>
          <w:p>
            <w:r>
              <w:rPr>
                <w:sz w:val="18"/>
              </w:rPr>
              <w:t>0.627</w:t>
            </w:r>
          </w:p>
        </w:tc>
        <w:tc>
          <w:tcPr>
            <w:tcW w:type="dxa" w:w="617"/>
          </w:tcPr>
          <w:p>
            <w:r>
              <w:rPr>
                <w:sz w:val="18"/>
              </w:rPr>
              <w:t>6</w:t>
            </w:r>
          </w:p>
        </w:tc>
        <w:tc>
          <w:tcPr>
            <w:tcW w:type="dxa" w:w="617"/>
          </w:tcPr>
          <w:p>
            <w:r>
              <w:rPr>
                <w:sz w:val="18"/>
              </w:rPr>
              <w:t>0.108</w:t>
            </w:r>
          </w:p>
        </w:tc>
        <w:tc>
          <w:tcPr>
            <w:tcW w:type="dxa" w:w="617"/>
          </w:tcPr>
          <w:p>
            <w:r>
              <w:rPr>
                <w:sz w:val="18"/>
              </w:rPr>
              <w:t>False</w:t>
            </w:r>
          </w:p>
        </w:tc>
      </w:tr>
      <w:tr>
        <w:tc>
          <w:tcPr>
            <w:tcW w:type="dxa" w:w="617"/>
          </w:tcPr>
          <w:p>
            <w:r>
              <w:rPr>
                <w:sz w:val="18"/>
              </w:rPr>
              <w:t>D4_training_data_50795_MV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0.097</w:t>
            </w:r>
          </w:p>
        </w:tc>
        <w:tc>
          <w:tcPr>
            <w:tcW w:type="dxa" w:w="617"/>
          </w:tcPr>
          <w:p>
            <w:r>
              <w:rPr>
                <w:sz w:val="18"/>
              </w:rPr>
              <w:t>0.148</w:t>
            </w:r>
          </w:p>
        </w:tc>
        <w:tc>
          <w:tcPr>
            <w:tcW w:type="dxa" w:w="617"/>
          </w:tcPr>
          <w:p>
            <w:r>
              <w:rPr>
                <w:sz w:val="18"/>
              </w:rPr>
              <w:t>0.072</w:t>
            </w:r>
          </w:p>
        </w:tc>
        <w:tc>
          <w:tcPr>
            <w:tcW w:type="dxa" w:w="617"/>
          </w:tcPr>
          <w:p>
            <w:r>
              <w:rPr>
                <w:sz w:val="18"/>
              </w:rPr>
              <w:t>0.189</w:t>
            </w:r>
          </w:p>
        </w:tc>
        <w:tc>
          <w:tcPr>
            <w:tcW w:type="dxa" w:w="617"/>
          </w:tcPr>
          <w:p>
            <w:r>
              <w:rPr>
                <w:sz w:val="18"/>
              </w:rPr>
              <w:t>0.792</w:t>
            </w:r>
          </w:p>
        </w:tc>
        <w:tc>
          <w:tcPr>
            <w:tcW w:type="dxa" w:w="617"/>
          </w:tcPr>
          <w:p>
            <w:r>
              <w:rPr>
                <w:sz w:val="18"/>
              </w:rPr>
              <w:t>8</w:t>
            </w:r>
          </w:p>
        </w:tc>
        <w:tc>
          <w:tcPr>
            <w:tcW w:type="dxa" w:w="617"/>
          </w:tcPr>
          <w:p>
            <w:r>
              <w:rPr>
                <w:sz w:val="18"/>
              </w:rPr>
              <w:t>0.137</w:t>
            </w:r>
          </w:p>
        </w:tc>
        <w:tc>
          <w:tcPr>
            <w:tcW w:type="dxa" w:w="617"/>
          </w:tcPr>
          <w:p>
            <w:r>
              <w:rPr>
                <w:sz w:val="18"/>
              </w:rPr>
              <w:t>False</w:t>
            </w:r>
          </w:p>
        </w:tc>
      </w:tr>
      <w:tr>
        <w:tc>
          <w:tcPr>
            <w:tcW w:type="dxa" w:w="617"/>
          </w:tcPr>
          <w:p>
            <w:r>
              <w:rPr>
                <w:sz w:val="18"/>
              </w:rPr>
              <w:t>D4_training_data_50796_MV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0.200</w:t>
            </w:r>
          </w:p>
        </w:tc>
        <w:tc>
          <w:tcPr>
            <w:tcW w:type="dxa" w:w="617"/>
          </w:tcPr>
          <w:p>
            <w:r>
              <w:rPr>
                <w:sz w:val="18"/>
              </w:rPr>
              <w:t>0.100</w:t>
            </w:r>
          </w:p>
        </w:tc>
        <w:tc>
          <w:tcPr>
            <w:tcW w:type="dxa" w:w="617"/>
          </w:tcPr>
          <w:p>
            <w:r>
              <w:rPr>
                <w:sz w:val="18"/>
              </w:rPr>
              <w:t>0.403</w:t>
            </w:r>
          </w:p>
        </w:tc>
        <w:tc>
          <w:tcPr>
            <w:tcW w:type="dxa" w:w="617"/>
          </w:tcPr>
          <w:p>
            <w:r>
              <w:rPr>
                <w:sz w:val="18"/>
              </w:rPr>
              <w:t>0.502</w:t>
            </w:r>
          </w:p>
        </w:tc>
        <w:tc>
          <w:tcPr>
            <w:tcW w:type="dxa" w:w="617"/>
          </w:tcPr>
          <w:p>
            <w:r>
              <w:rPr>
                <w:sz w:val="18"/>
              </w:rPr>
              <w:t>7</w:t>
            </w:r>
          </w:p>
        </w:tc>
        <w:tc>
          <w:tcPr>
            <w:tcW w:type="dxa" w:w="617"/>
          </w:tcPr>
          <w:p>
            <w:r>
              <w:rPr>
                <w:sz w:val="18"/>
              </w:rPr>
              <w:t>0.174</w:t>
            </w:r>
          </w:p>
        </w:tc>
        <w:tc>
          <w:tcPr>
            <w:tcW w:type="dxa" w:w="617"/>
          </w:tcPr>
          <w:p>
            <w:r>
              <w:rPr>
                <w:sz w:val="18"/>
              </w:rPr>
              <w:t>False</w:t>
            </w:r>
          </w:p>
        </w:tc>
      </w:tr>
      <w:tr>
        <w:tc>
          <w:tcPr>
            <w:tcW w:type="dxa" w:w="617"/>
          </w:tcPr>
          <w:p>
            <w:r>
              <w:rPr>
                <w:sz w:val="18"/>
              </w:rPr>
              <w:t>D4_training_data_50796_PV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0.118</w:t>
            </w:r>
          </w:p>
        </w:tc>
        <w:tc>
          <w:tcPr>
            <w:tcW w:type="dxa" w:w="617"/>
          </w:tcPr>
          <w:p>
            <w:r>
              <w:rPr>
                <w:sz w:val="18"/>
              </w:rPr>
              <w:t>0.213</w:t>
            </w:r>
          </w:p>
        </w:tc>
        <w:tc>
          <w:tcPr>
            <w:tcW w:type="dxa" w:w="617"/>
          </w:tcPr>
          <w:p>
            <w:r>
              <w:rPr>
                <w:sz w:val="18"/>
              </w:rPr>
              <w:t>0.110</w:t>
            </w:r>
          </w:p>
        </w:tc>
        <w:tc>
          <w:tcPr>
            <w:tcW w:type="dxa" w:w="617"/>
          </w:tcPr>
          <w:p>
            <w:r>
              <w:rPr>
                <w:sz w:val="18"/>
              </w:rPr>
              <w:t>0.427</w:t>
            </w:r>
          </w:p>
        </w:tc>
        <w:tc>
          <w:tcPr>
            <w:tcW w:type="dxa" w:w="617"/>
          </w:tcPr>
          <w:p>
            <w:r>
              <w:rPr>
                <w:sz w:val="18"/>
              </w:rPr>
              <w:t>0.517</w:t>
            </w:r>
          </w:p>
        </w:tc>
        <w:tc>
          <w:tcPr>
            <w:tcW w:type="dxa" w:w="617"/>
          </w:tcPr>
          <w:p>
            <w:r>
              <w:rPr>
                <w:sz w:val="18"/>
              </w:rPr>
              <w:t>22</w:t>
            </w:r>
          </w:p>
        </w:tc>
        <w:tc>
          <w:tcPr>
            <w:tcW w:type="dxa" w:w="617"/>
          </w:tcPr>
          <w:p>
            <w:r>
              <w:rPr>
                <w:sz w:val="18"/>
              </w:rPr>
              <w:t>0.734</w:t>
            </w:r>
          </w:p>
        </w:tc>
        <w:tc>
          <w:tcPr>
            <w:tcW w:type="dxa" w:w="617"/>
          </w:tcPr>
          <w:p>
            <w:r>
              <w:rPr>
                <w:sz w:val="18"/>
              </w:rPr>
              <w:t>False</w:t>
            </w:r>
          </w:p>
        </w:tc>
      </w:tr>
      <w:tr>
        <w:tc>
          <w:tcPr>
            <w:tcW w:type="dxa" w:w="617"/>
          </w:tcPr>
          <w:p>
            <w:r>
              <w:rPr>
                <w:sz w:val="18"/>
              </w:rPr>
              <w:t>D4_training_data_50796_TV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0.118</w:t>
            </w:r>
          </w:p>
        </w:tc>
        <w:tc>
          <w:tcPr>
            <w:tcW w:type="dxa" w:w="617"/>
          </w:tcPr>
          <w:p>
            <w:r>
              <w:rPr>
                <w:sz w:val="18"/>
              </w:rPr>
              <w:t>0.223</w:t>
            </w:r>
          </w:p>
        </w:tc>
        <w:tc>
          <w:tcPr>
            <w:tcW w:type="dxa" w:w="617"/>
          </w:tcPr>
          <w:p>
            <w:r>
              <w:rPr>
                <w:sz w:val="18"/>
              </w:rPr>
              <w:t>0.100</w:t>
            </w:r>
          </w:p>
        </w:tc>
        <w:tc>
          <w:tcPr>
            <w:tcW w:type="dxa" w:w="617"/>
          </w:tcPr>
          <w:p>
            <w:r>
              <w:rPr>
                <w:sz w:val="18"/>
              </w:rPr>
              <w:t>0.454</w:t>
            </w:r>
          </w:p>
        </w:tc>
        <w:tc>
          <w:tcPr>
            <w:tcW w:type="dxa" w:w="617"/>
          </w:tcPr>
          <w:p>
            <w:r>
              <w:rPr>
                <w:sz w:val="18"/>
              </w:rPr>
              <w:t>0.498</w:t>
            </w:r>
          </w:p>
        </w:tc>
        <w:tc>
          <w:tcPr>
            <w:tcW w:type="dxa" w:w="617"/>
          </w:tcPr>
          <w:p>
            <w:r>
              <w:rPr>
                <w:sz w:val="18"/>
              </w:rPr>
              <w:t>24</w:t>
            </w:r>
          </w:p>
        </w:tc>
        <w:tc>
          <w:tcPr>
            <w:tcW w:type="dxa" w:w="617"/>
          </w:tcPr>
          <w:p>
            <w:r>
              <w:rPr>
                <w:sz w:val="18"/>
              </w:rPr>
              <w:t>0.731</w:t>
            </w:r>
          </w:p>
        </w:tc>
        <w:tc>
          <w:tcPr>
            <w:tcW w:type="dxa" w:w="617"/>
          </w:tcPr>
          <w:p>
            <w:r>
              <w:rPr>
                <w:sz w:val="18"/>
              </w:rPr>
              <w:t>False</w:t>
            </w:r>
          </w:p>
        </w:tc>
      </w:tr>
      <w:tr>
        <w:tc>
          <w:tcPr>
            <w:tcW w:type="dxa" w:w="617"/>
          </w:tcPr>
          <w:p>
            <w:r>
              <w:rPr>
                <w:sz w:val="18"/>
              </w:rPr>
              <w:t>D4_training_data_50797_AV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0.108</w:t>
            </w:r>
          </w:p>
        </w:tc>
        <w:tc>
          <w:tcPr>
            <w:tcW w:type="dxa" w:w="617"/>
          </w:tcPr>
          <w:p>
            <w:r>
              <w:rPr>
                <w:sz w:val="18"/>
              </w:rPr>
              <w:t>0.157</w:t>
            </w:r>
          </w:p>
        </w:tc>
        <w:tc>
          <w:tcPr>
            <w:tcW w:type="dxa" w:w="617"/>
          </w:tcPr>
          <w:p>
            <w:r>
              <w:rPr>
                <w:sz w:val="18"/>
              </w:rPr>
              <w:t>0.100</w:t>
            </w:r>
          </w:p>
        </w:tc>
        <w:tc>
          <w:tcPr>
            <w:tcW w:type="dxa" w:w="617"/>
          </w:tcPr>
          <w:p>
            <w:r>
              <w:rPr>
                <w:sz w:val="18"/>
              </w:rPr>
              <w:t>0.361</w:t>
            </w:r>
          </w:p>
        </w:tc>
        <w:tc>
          <w:tcPr>
            <w:tcW w:type="dxa" w:w="617"/>
          </w:tcPr>
          <w:p>
            <w:r>
              <w:rPr>
                <w:sz w:val="18"/>
              </w:rPr>
              <w:t>0.439</w:t>
            </w:r>
          </w:p>
        </w:tc>
        <w:tc>
          <w:tcPr>
            <w:tcW w:type="dxa" w:w="617"/>
          </w:tcPr>
          <w:p>
            <w:r>
              <w:rPr>
                <w:sz w:val="18"/>
              </w:rPr>
              <w:t>7</w:t>
            </w:r>
          </w:p>
        </w:tc>
        <w:tc>
          <w:tcPr>
            <w:tcW w:type="dxa" w:w="617"/>
          </w:tcPr>
          <w:p>
            <w:r>
              <w:rPr>
                <w:sz w:val="18"/>
              </w:rPr>
              <w:t>0.173</w:t>
            </w:r>
          </w:p>
        </w:tc>
        <w:tc>
          <w:tcPr>
            <w:tcW w:type="dxa" w:w="617"/>
          </w:tcPr>
          <w:p>
            <w:r>
              <w:rPr>
                <w:sz w:val="18"/>
              </w:rPr>
              <w:t>False</w:t>
            </w:r>
          </w:p>
        </w:tc>
      </w:tr>
      <w:tr>
        <w:tc>
          <w:tcPr>
            <w:tcW w:type="dxa" w:w="617"/>
          </w:tcPr>
          <w:p>
            <w:r>
              <w:rPr>
                <w:sz w:val="18"/>
              </w:rPr>
              <w:t>D4_training_data_50797_MV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0.108</w:t>
            </w:r>
          </w:p>
        </w:tc>
        <w:tc>
          <w:tcPr>
            <w:tcW w:type="dxa" w:w="617"/>
          </w:tcPr>
          <w:p>
            <w:r>
              <w:rPr>
                <w:sz w:val="18"/>
              </w:rPr>
              <w:t>0.160</w:t>
            </w:r>
          </w:p>
        </w:tc>
        <w:tc>
          <w:tcPr>
            <w:tcW w:type="dxa" w:w="617"/>
          </w:tcPr>
          <w:p>
            <w:r>
              <w:rPr>
                <w:sz w:val="18"/>
              </w:rPr>
              <w:t>0.096</w:t>
            </w:r>
          </w:p>
        </w:tc>
        <w:tc>
          <w:tcPr>
            <w:tcW w:type="dxa" w:w="617"/>
          </w:tcPr>
          <w:p>
            <w:r>
              <w:rPr>
                <w:sz w:val="18"/>
              </w:rPr>
              <w:t>0.320</w:t>
            </w:r>
          </w:p>
        </w:tc>
        <w:tc>
          <w:tcPr>
            <w:tcW w:type="dxa" w:w="617"/>
          </w:tcPr>
          <w:p>
            <w:r>
              <w:rPr>
                <w:sz w:val="18"/>
              </w:rPr>
              <w:t>0.503</w:t>
            </w:r>
          </w:p>
        </w:tc>
        <w:tc>
          <w:tcPr>
            <w:tcW w:type="dxa" w:w="617"/>
          </w:tcPr>
          <w:p>
            <w:r>
              <w:rPr>
                <w:sz w:val="18"/>
              </w:rPr>
              <w:t>5</w:t>
            </w:r>
          </w:p>
        </w:tc>
        <w:tc>
          <w:tcPr>
            <w:tcW w:type="dxa" w:w="617"/>
          </w:tcPr>
          <w:p>
            <w:r>
              <w:rPr>
                <w:sz w:val="18"/>
              </w:rPr>
              <w:t>0.116</w:t>
            </w:r>
          </w:p>
        </w:tc>
        <w:tc>
          <w:tcPr>
            <w:tcW w:type="dxa" w:w="617"/>
          </w:tcPr>
          <w:p>
            <w:r>
              <w:rPr>
                <w:sz w:val="18"/>
              </w:rPr>
              <w:t>False</w:t>
            </w:r>
          </w:p>
        </w:tc>
      </w:tr>
      <w:tr>
        <w:tc>
          <w:tcPr>
            <w:tcW w:type="dxa" w:w="617"/>
          </w:tcPr>
          <w:p>
            <w:r>
              <w:rPr>
                <w:sz w:val="18"/>
              </w:rPr>
              <w:t>D4_training_data_50797_PV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0.119</w:t>
            </w:r>
          </w:p>
        </w:tc>
        <w:tc>
          <w:tcPr>
            <w:tcW w:type="dxa" w:w="617"/>
          </w:tcPr>
          <w:p>
            <w:r>
              <w:rPr>
                <w:sz w:val="18"/>
              </w:rPr>
              <w:t>0.158</w:t>
            </w:r>
          </w:p>
        </w:tc>
        <w:tc>
          <w:tcPr>
            <w:tcW w:type="dxa" w:w="617"/>
          </w:tcPr>
          <w:p>
            <w:r>
              <w:rPr>
                <w:sz w:val="18"/>
              </w:rPr>
              <w:t>0.094</w:t>
            </w:r>
          </w:p>
        </w:tc>
        <w:tc>
          <w:tcPr>
            <w:tcW w:type="dxa" w:w="617"/>
          </w:tcPr>
          <w:p>
            <w:r>
              <w:rPr>
                <w:sz w:val="18"/>
              </w:rPr>
              <w:t>0.326</w:t>
            </w:r>
          </w:p>
        </w:tc>
        <w:tc>
          <w:tcPr>
            <w:tcW w:type="dxa" w:w="617"/>
          </w:tcPr>
          <w:p>
            <w:r>
              <w:rPr>
                <w:sz w:val="18"/>
              </w:rPr>
              <w:t>0.491</w:t>
            </w:r>
          </w:p>
        </w:tc>
        <w:tc>
          <w:tcPr>
            <w:tcW w:type="dxa" w:w="617"/>
          </w:tcPr>
          <w:p>
            <w:r>
              <w:rPr>
                <w:sz w:val="18"/>
              </w:rPr>
              <w:t>34</w:t>
            </w:r>
          </w:p>
        </w:tc>
        <w:tc>
          <w:tcPr>
            <w:tcW w:type="dxa" w:w="617"/>
          </w:tcPr>
          <w:p>
            <w:r>
              <w:rPr>
                <w:sz w:val="18"/>
              </w:rPr>
              <w:t>0.806</w:t>
            </w:r>
          </w:p>
        </w:tc>
        <w:tc>
          <w:tcPr>
            <w:tcW w:type="dxa" w:w="617"/>
          </w:tcPr>
          <w:p>
            <w:r>
              <w:rPr>
                <w:sz w:val="18"/>
              </w:rPr>
              <w:t>False</w:t>
            </w:r>
          </w:p>
        </w:tc>
      </w:tr>
      <w:tr>
        <w:tc>
          <w:tcPr>
            <w:tcW w:type="dxa" w:w="617"/>
          </w:tcPr>
          <w:p>
            <w:r>
              <w:rPr>
                <w:sz w:val="18"/>
              </w:rPr>
              <w:t>D4_training_data_50797_TV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0.110</w:t>
            </w:r>
          </w:p>
        </w:tc>
        <w:tc>
          <w:tcPr>
            <w:tcW w:type="dxa" w:w="617"/>
          </w:tcPr>
          <w:p>
            <w:r>
              <w:rPr>
                <w:sz w:val="18"/>
              </w:rPr>
              <w:t>0.155</w:t>
            </w:r>
          </w:p>
        </w:tc>
        <w:tc>
          <w:tcPr>
            <w:tcW w:type="dxa" w:w="617"/>
          </w:tcPr>
          <w:p>
            <w:r>
              <w:rPr>
                <w:sz w:val="18"/>
              </w:rPr>
              <w:t>0.102</w:t>
            </w:r>
          </w:p>
        </w:tc>
        <w:tc>
          <w:tcPr>
            <w:tcW w:type="dxa" w:w="617"/>
          </w:tcPr>
          <w:p>
            <w:r>
              <w:rPr>
                <w:sz w:val="18"/>
              </w:rPr>
              <w:t>0.410</w:t>
            </w:r>
          </w:p>
        </w:tc>
        <w:tc>
          <w:tcPr>
            <w:tcW w:type="dxa" w:w="617"/>
          </w:tcPr>
          <w:p>
            <w:r>
              <w:rPr>
                <w:sz w:val="18"/>
              </w:rPr>
              <w:t>0.379</w:t>
            </w:r>
          </w:p>
        </w:tc>
        <w:tc>
          <w:tcPr>
            <w:tcW w:type="dxa" w:w="617"/>
          </w:tcPr>
          <w:p>
            <w:r>
              <w:rPr>
                <w:sz w:val="18"/>
              </w:rPr>
              <w:t>8</w:t>
            </w:r>
          </w:p>
        </w:tc>
        <w:tc>
          <w:tcPr>
            <w:tcW w:type="dxa" w:w="617"/>
          </w:tcPr>
          <w:p>
            <w:r>
              <w:rPr>
                <w:sz w:val="18"/>
              </w:rPr>
              <w:t>0.216</w:t>
            </w:r>
          </w:p>
        </w:tc>
        <w:tc>
          <w:tcPr>
            <w:tcW w:type="dxa" w:w="617"/>
          </w:tcPr>
          <w:p>
            <w:r>
              <w:rPr>
                <w:sz w:val="18"/>
              </w:rPr>
              <w:t>False</w:t>
            </w:r>
          </w:p>
        </w:tc>
      </w:tr>
      <w:tr>
        <w:tc>
          <w:tcPr>
            <w:tcW w:type="dxa" w:w="617"/>
          </w:tcPr>
          <w:p>
            <w:r>
              <w:rPr>
                <w:sz w:val="18"/>
              </w:rPr>
              <w:t>D4_training_data_50798_AV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0.107</w:t>
            </w:r>
          </w:p>
        </w:tc>
        <w:tc>
          <w:tcPr>
            <w:tcW w:type="dxa" w:w="617"/>
          </w:tcPr>
          <w:p>
            <w:r>
              <w:rPr>
                <w:sz w:val="18"/>
              </w:rPr>
              <w:t>0.160</w:t>
            </w:r>
          </w:p>
        </w:tc>
        <w:tc>
          <w:tcPr>
            <w:tcW w:type="dxa" w:w="617"/>
          </w:tcPr>
          <w:p>
            <w:r>
              <w:rPr>
                <w:sz w:val="18"/>
              </w:rPr>
              <w:t>0.103</w:t>
            </w:r>
          </w:p>
        </w:tc>
        <w:tc>
          <w:tcPr>
            <w:tcW w:type="dxa" w:w="617"/>
          </w:tcPr>
          <w:p>
            <w:r>
              <w:rPr>
                <w:sz w:val="18"/>
              </w:rPr>
              <w:t>0.231</w:t>
            </w:r>
          </w:p>
        </w:tc>
        <w:tc>
          <w:tcPr>
            <w:tcW w:type="dxa" w:w="617"/>
          </w:tcPr>
          <w:p>
            <w:r>
              <w:rPr>
                <w:sz w:val="18"/>
              </w:rPr>
              <w:t>0.681</w:t>
            </w:r>
          </w:p>
        </w:tc>
        <w:tc>
          <w:tcPr>
            <w:tcW w:type="dxa" w:w="617"/>
          </w:tcPr>
          <w:p>
            <w:r>
              <w:rPr>
                <w:sz w:val="18"/>
              </w:rPr>
              <w:t>11</w:t>
            </w:r>
          </w:p>
        </w:tc>
        <w:tc>
          <w:tcPr>
            <w:tcW w:type="dxa" w:w="617"/>
          </w:tcPr>
          <w:p>
            <w:r>
              <w:rPr>
                <w:sz w:val="18"/>
              </w:rPr>
              <w:t>0.233</w:t>
            </w:r>
          </w:p>
        </w:tc>
        <w:tc>
          <w:tcPr>
            <w:tcW w:type="dxa" w:w="617"/>
          </w:tcPr>
          <w:p>
            <w:r>
              <w:rPr>
                <w:sz w:val="18"/>
              </w:rPr>
              <w:t>False</w:t>
            </w:r>
          </w:p>
        </w:tc>
      </w:tr>
      <w:tr>
        <w:tc>
          <w:tcPr>
            <w:tcW w:type="dxa" w:w="617"/>
          </w:tcPr>
          <w:p>
            <w:r>
              <w:rPr>
                <w:sz w:val="18"/>
              </w:rPr>
              <w:t>D4_training_data_50798_MV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0.113</w:t>
            </w:r>
          </w:p>
        </w:tc>
        <w:tc>
          <w:tcPr>
            <w:tcW w:type="dxa" w:w="617"/>
          </w:tcPr>
          <w:p>
            <w:r>
              <w:rPr>
                <w:sz w:val="18"/>
              </w:rPr>
              <w:t>0.170</w:t>
            </w:r>
          </w:p>
        </w:tc>
        <w:tc>
          <w:tcPr>
            <w:tcW w:type="dxa" w:w="617"/>
          </w:tcPr>
          <w:p>
            <w:r>
              <w:rPr>
                <w:sz w:val="18"/>
              </w:rPr>
              <w:t>0.094</w:t>
            </w:r>
          </w:p>
        </w:tc>
        <w:tc>
          <w:tcPr>
            <w:tcW w:type="dxa" w:w="617"/>
          </w:tcPr>
          <w:p>
            <w:r>
              <w:rPr>
                <w:sz w:val="18"/>
              </w:rPr>
              <w:t>0.229</w:t>
            </w:r>
          </w:p>
        </w:tc>
        <w:tc>
          <w:tcPr>
            <w:tcW w:type="dxa" w:w="617"/>
          </w:tcPr>
          <w:p>
            <w:r>
              <w:rPr>
                <w:sz w:val="18"/>
              </w:rPr>
              <w:t>0.724</w:t>
            </w:r>
          </w:p>
        </w:tc>
        <w:tc>
          <w:tcPr>
            <w:tcW w:type="dxa" w:w="617"/>
          </w:tcPr>
          <w:p>
            <w:r>
              <w:rPr>
                <w:sz w:val="18"/>
              </w:rPr>
              <w:t>13</w:t>
            </w:r>
          </w:p>
        </w:tc>
        <w:tc>
          <w:tcPr>
            <w:tcW w:type="dxa" w:w="617"/>
          </w:tcPr>
          <w:p>
            <w:r>
              <w:rPr>
                <w:sz w:val="18"/>
              </w:rPr>
              <w:t>0.262</w:t>
            </w:r>
          </w:p>
        </w:tc>
        <w:tc>
          <w:tcPr>
            <w:tcW w:type="dxa" w:w="617"/>
          </w:tcPr>
          <w:p>
            <w:r>
              <w:rPr>
                <w:sz w:val="18"/>
              </w:rPr>
              <w:t>False</w:t>
            </w:r>
          </w:p>
        </w:tc>
      </w:tr>
      <w:tr>
        <w:tc>
          <w:tcPr>
            <w:tcW w:type="dxa" w:w="617"/>
          </w:tcPr>
          <w:p>
            <w:r>
              <w:rPr>
                <w:sz w:val="18"/>
              </w:rPr>
              <w:t>D4_training_data_50798_PV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51</w:t>
            </w:r>
          </w:p>
        </w:tc>
        <w:tc>
          <w:tcPr>
            <w:tcW w:type="dxa" w:w="617"/>
          </w:tcPr>
          <w:p>
            <w:r>
              <w:rPr>
                <w:sz w:val="18"/>
              </w:rPr>
              <w:t>0.112</w:t>
            </w:r>
          </w:p>
        </w:tc>
        <w:tc>
          <w:tcPr>
            <w:tcW w:type="dxa" w:w="617"/>
          </w:tcPr>
          <w:p>
            <w:r>
              <w:rPr>
                <w:sz w:val="18"/>
              </w:rPr>
              <w:t>0.157</w:t>
            </w:r>
          </w:p>
        </w:tc>
        <w:tc>
          <w:tcPr>
            <w:tcW w:type="dxa" w:w="617"/>
          </w:tcPr>
          <w:p>
            <w:r>
              <w:rPr>
                <w:sz w:val="18"/>
              </w:rPr>
              <w:t>0.111</w:t>
            </w:r>
          </w:p>
        </w:tc>
        <w:tc>
          <w:tcPr>
            <w:tcW w:type="dxa" w:w="617"/>
          </w:tcPr>
          <w:p>
            <w:r>
              <w:rPr>
                <w:sz w:val="18"/>
              </w:rPr>
              <w:t>0.213</w:t>
            </w:r>
          </w:p>
        </w:tc>
        <w:tc>
          <w:tcPr>
            <w:tcW w:type="dxa" w:w="617"/>
          </w:tcPr>
          <w:p>
            <w:r>
              <w:rPr>
                <w:sz w:val="18"/>
              </w:rPr>
              <w:t>0.744</w:t>
            </w:r>
          </w:p>
        </w:tc>
        <w:tc>
          <w:tcPr>
            <w:tcW w:type="dxa" w:w="617"/>
          </w:tcPr>
          <w:p>
            <w:r>
              <w:rPr>
                <w:sz w:val="18"/>
              </w:rPr>
              <w:t>50</w:t>
            </w:r>
          </w:p>
        </w:tc>
        <w:tc>
          <w:tcPr>
            <w:tcW w:type="dxa" w:w="617"/>
          </w:tcPr>
          <w:p>
            <w:r>
              <w:rPr>
                <w:sz w:val="18"/>
              </w:rPr>
              <w:t>1.000</w:t>
            </w:r>
          </w:p>
        </w:tc>
        <w:tc>
          <w:tcPr>
            <w:tcW w:type="dxa" w:w="617"/>
          </w:tcPr>
          <w:p>
            <w:r>
              <w:rPr>
                <w:sz w:val="18"/>
              </w:rPr>
              <w:t>False</w:t>
            </w:r>
          </w:p>
        </w:tc>
      </w:tr>
      <w:tr>
        <w:tc>
          <w:tcPr>
            <w:tcW w:type="dxa" w:w="617"/>
          </w:tcPr>
          <w:p>
            <w:r>
              <w:rPr>
                <w:sz w:val="18"/>
              </w:rPr>
              <w:t>D4_training_data_50798_TV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0.111</w:t>
            </w:r>
          </w:p>
        </w:tc>
        <w:tc>
          <w:tcPr>
            <w:tcW w:type="dxa" w:w="617"/>
          </w:tcPr>
          <w:p>
            <w:r>
              <w:rPr>
                <w:sz w:val="18"/>
              </w:rPr>
              <w:t>0.151</w:t>
            </w:r>
          </w:p>
        </w:tc>
        <w:tc>
          <w:tcPr>
            <w:tcW w:type="dxa" w:w="617"/>
          </w:tcPr>
          <w:p>
            <w:r>
              <w:rPr>
                <w:sz w:val="18"/>
              </w:rPr>
              <w:t>0.091</w:t>
            </w:r>
          </w:p>
        </w:tc>
        <w:tc>
          <w:tcPr>
            <w:tcW w:type="dxa" w:w="617"/>
          </w:tcPr>
          <w:p>
            <w:r>
              <w:rPr>
                <w:sz w:val="18"/>
              </w:rPr>
              <w:t>0.230</w:t>
            </w:r>
          </w:p>
        </w:tc>
        <w:tc>
          <w:tcPr>
            <w:tcW w:type="dxa" w:w="617"/>
          </w:tcPr>
          <w:p>
            <w:r>
              <w:rPr>
                <w:sz w:val="18"/>
              </w:rPr>
              <w:t>0.681</w:t>
            </w:r>
          </w:p>
        </w:tc>
        <w:tc>
          <w:tcPr>
            <w:tcW w:type="dxa" w:w="617"/>
          </w:tcPr>
          <w:p>
            <w:r>
              <w:rPr>
                <w:sz w:val="18"/>
              </w:rPr>
              <w:t>14</w:t>
            </w:r>
          </w:p>
        </w:tc>
        <w:tc>
          <w:tcPr>
            <w:tcW w:type="dxa" w:w="617"/>
          </w:tcPr>
          <w:p>
            <w:r>
              <w:rPr>
                <w:sz w:val="18"/>
              </w:rPr>
              <w:t>0.294</w:t>
            </w:r>
          </w:p>
        </w:tc>
        <w:tc>
          <w:tcPr>
            <w:tcW w:type="dxa" w:w="617"/>
          </w:tcPr>
          <w:p>
            <w:r>
              <w:rPr>
                <w:sz w:val="18"/>
              </w:rPr>
              <w:t>False</w:t>
            </w:r>
          </w:p>
        </w:tc>
      </w:tr>
      <w:tr>
        <w:tc>
          <w:tcPr>
            <w:tcW w:type="dxa" w:w="617"/>
          </w:tcPr>
          <w:p>
            <w:r>
              <w:rPr>
                <w:sz w:val="18"/>
              </w:rPr>
              <w:t>D4_training_data_50800_AV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0.114</w:t>
            </w:r>
          </w:p>
        </w:tc>
        <w:tc>
          <w:tcPr>
            <w:tcW w:type="dxa" w:w="617"/>
          </w:tcPr>
          <w:p>
            <w:r>
              <w:rPr>
                <w:sz w:val="18"/>
              </w:rPr>
              <w:t>0.144</w:t>
            </w:r>
          </w:p>
        </w:tc>
        <w:tc>
          <w:tcPr>
            <w:tcW w:type="dxa" w:w="617"/>
          </w:tcPr>
          <w:p>
            <w:r>
              <w:rPr>
                <w:sz w:val="18"/>
              </w:rPr>
              <w:t>0.122</w:t>
            </w:r>
          </w:p>
        </w:tc>
        <w:tc>
          <w:tcPr>
            <w:tcW w:type="dxa" w:w="617"/>
          </w:tcPr>
          <w:p>
            <w:r>
              <w:rPr>
                <w:sz w:val="18"/>
              </w:rPr>
              <w:t>0.215</w:t>
            </w:r>
          </w:p>
        </w:tc>
        <w:tc>
          <w:tcPr>
            <w:tcW w:type="dxa" w:w="617"/>
          </w:tcPr>
          <w:p>
            <w:r>
              <w:rPr>
                <w:sz w:val="18"/>
              </w:rPr>
              <w:t>0.626</w:t>
            </w:r>
          </w:p>
        </w:tc>
        <w:tc>
          <w:tcPr>
            <w:tcW w:type="dxa" w:w="617"/>
          </w:tcPr>
          <w:p>
            <w:r>
              <w:rPr>
                <w:sz w:val="18"/>
              </w:rPr>
              <w:t>11</w:t>
            </w:r>
          </w:p>
        </w:tc>
        <w:tc>
          <w:tcPr>
            <w:tcW w:type="dxa" w:w="617"/>
          </w:tcPr>
          <w:p>
            <w:r>
              <w:rPr>
                <w:sz w:val="18"/>
              </w:rPr>
              <w:t>0.230</w:t>
            </w:r>
          </w:p>
        </w:tc>
        <w:tc>
          <w:tcPr>
            <w:tcW w:type="dxa" w:w="617"/>
          </w:tcPr>
          <w:p>
            <w:r>
              <w:rPr>
                <w:sz w:val="18"/>
              </w:rPr>
              <w:t>False</w:t>
            </w:r>
          </w:p>
        </w:tc>
      </w:tr>
      <w:tr>
        <w:tc>
          <w:tcPr>
            <w:tcW w:type="dxa" w:w="617"/>
          </w:tcPr>
          <w:p>
            <w:r>
              <w:rPr>
                <w:sz w:val="18"/>
              </w:rPr>
              <w:t>D4_training_data_50800_MV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0.061</w:t>
            </w:r>
          </w:p>
        </w:tc>
        <w:tc>
          <w:tcPr>
            <w:tcW w:type="dxa" w:w="617"/>
          </w:tcPr>
          <w:p>
            <w:r>
              <w:rPr>
                <w:sz w:val="18"/>
              </w:rPr>
              <w:t>0.135</w:t>
            </w:r>
          </w:p>
        </w:tc>
        <w:tc>
          <w:tcPr>
            <w:tcW w:type="dxa" w:w="617"/>
          </w:tcPr>
          <w:p>
            <w:r>
              <w:rPr>
                <w:sz w:val="18"/>
              </w:rPr>
              <w:t>0.087</w:t>
            </w:r>
          </w:p>
        </w:tc>
        <w:tc>
          <w:tcPr>
            <w:tcW w:type="dxa" w:w="617"/>
          </w:tcPr>
          <w:p>
            <w:r>
              <w:rPr>
                <w:sz w:val="18"/>
              </w:rPr>
              <w:t>0.295</w:t>
            </w:r>
          </w:p>
        </w:tc>
        <w:tc>
          <w:tcPr>
            <w:tcW w:type="dxa" w:w="617"/>
          </w:tcPr>
          <w:p>
            <w:r>
              <w:rPr>
                <w:sz w:val="18"/>
              </w:rPr>
              <w:t>0.493</w:t>
            </w:r>
          </w:p>
        </w:tc>
        <w:tc>
          <w:tcPr>
            <w:tcW w:type="dxa" w:w="617"/>
          </w:tcPr>
          <w:p>
            <w:r>
              <w:rPr>
                <w:sz w:val="18"/>
              </w:rPr>
              <w:t>5</w:t>
            </w:r>
          </w:p>
        </w:tc>
        <w:tc>
          <w:tcPr>
            <w:tcW w:type="dxa" w:w="617"/>
          </w:tcPr>
          <w:p>
            <w:r>
              <w:rPr>
                <w:sz w:val="18"/>
              </w:rPr>
              <w:t>0.100</w:t>
            </w:r>
          </w:p>
        </w:tc>
        <w:tc>
          <w:tcPr>
            <w:tcW w:type="dxa" w:w="617"/>
          </w:tcPr>
          <w:p>
            <w:r>
              <w:rPr>
                <w:sz w:val="18"/>
              </w:rPr>
              <w:t>False</w:t>
            </w:r>
          </w:p>
        </w:tc>
      </w:tr>
      <w:tr>
        <w:tc>
          <w:tcPr>
            <w:tcW w:type="dxa" w:w="617"/>
          </w:tcPr>
          <w:p>
            <w:r>
              <w:rPr>
                <w:sz w:val="18"/>
              </w:rPr>
              <w:t>D4_training_data_50800_PV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0.109</w:t>
            </w:r>
          </w:p>
        </w:tc>
        <w:tc>
          <w:tcPr>
            <w:tcW w:type="dxa" w:w="617"/>
          </w:tcPr>
          <w:p>
            <w:r>
              <w:rPr>
                <w:sz w:val="18"/>
              </w:rPr>
              <w:t>0.150</w:t>
            </w:r>
          </w:p>
        </w:tc>
        <w:tc>
          <w:tcPr>
            <w:tcW w:type="dxa" w:w="617"/>
          </w:tcPr>
          <w:p>
            <w:r>
              <w:rPr>
                <w:sz w:val="18"/>
              </w:rPr>
              <w:t>0.093</w:t>
            </w:r>
          </w:p>
        </w:tc>
        <w:tc>
          <w:tcPr>
            <w:tcW w:type="dxa" w:w="617"/>
          </w:tcPr>
          <w:p>
            <w:r>
              <w:rPr>
                <w:sz w:val="18"/>
              </w:rPr>
              <w:t>0.231</w:t>
            </w:r>
          </w:p>
        </w:tc>
        <w:tc>
          <w:tcPr>
            <w:tcW w:type="dxa" w:w="617"/>
          </w:tcPr>
          <w:p>
            <w:r>
              <w:rPr>
                <w:sz w:val="18"/>
              </w:rPr>
              <w:t>0.670</w:t>
            </w:r>
          </w:p>
        </w:tc>
        <w:tc>
          <w:tcPr>
            <w:tcW w:type="dxa" w:w="617"/>
          </w:tcPr>
          <w:p>
            <w:r>
              <w:rPr>
                <w:sz w:val="18"/>
              </w:rPr>
              <w:t>20</w:t>
            </w:r>
          </w:p>
        </w:tc>
        <w:tc>
          <w:tcPr>
            <w:tcW w:type="dxa" w:w="617"/>
          </w:tcPr>
          <w:p>
            <w:r>
              <w:rPr>
                <w:sz w:val="18"/>
              </w:rPr>
              <w:t>0.414</w:t>
            </w:r>
          </w:p>
        </w:tc>
        <w:tc>
          <w:tcPr>
            <w:tcW w:type="dxa" w:w="617"/>
          </w:tcPr>
          <w:p>
            <w:r>
              <w:rPr>
                <w:sz w:val="18"/>
              </w:rPr>
              <w:t>False</w:t>
            </w:r>
          </w:p>
        </w:tc>
      </w:tr>
      <w:tr>
        <w:tc>
          <w:tcPr>
            <w:tcW w:type="dxa" w:w="617"/>
          </w:tcPr>
          <w:p>
            <w:r>
              <w:rPr>
                <w:sz w:val="18"/>
              </w:rPr>
              <w:t>D4_training_data_50800_TV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0.106</w:t>
            </w:r>
          </w:p>
        </w:tc>
        <w:tc>
          <w:tcPr>
            <w:tcW w:type="dxa" w:w="617"/>
          </w:tcPr>
          <w:p>
            <w:r>
              <w:rPr>
                <w:sz w:val="18"/>
              </w:rPr>
              <w:t>0.151</w:t>
            </w:r>
          </w:p>
        </w:tc>
        <w:tc>
          <w:tcPr>
            <w:tcW w:type="dxa" w:w="617"/>
          </w:tcPr>
          <w:p>
            <w:r>
              <w:rPr>
                <w:sz w:val="18"/>
              </w:rPr>
              <w:t>0.088</w:t>
            </w:r>
          </w:p>
        </w:tc>
        <w:tc>
          <w:tcPr>
            <w:tcW w:type="dxa" w:w="617"/>
          </w:tcPr>
          <w:p>
            <w:r>
              <w:rPr>
                <w:sz w:val="18"/>
              </w:rPr>
              <w:t>0.207</w:t>
            </w:r>
          </w:p>
        </w:tc>
        <w:tc>
          <w:tcPr>
            <w:tcW w:type="dxa" w:w="617"/>
          </w:tcPr>
          <w:p>
            <w:r>
              <w:rPr>
                <w:sz w:val="18"/>
              </w:rPr>
              <w:t>0.744</w:t>
            </w:r>
          </w:p>
        </w:tc>
        <w:tc>
          <w:tcPr>
            <w:tcW w:type="dxa" w:w="617"/>
          </w:tcPr>
          <w:p>
            <w:r>
              <w:rPr>
                <w:sz w:val="18"/>
              </w:rPr>
              <w:t>15</w:t>
            </w:r>
          </w:p>
        </w:tc>
        <w:tc>
          <w:tcPr>
            <w:tcW w:type="dxa" w:w="617"/>
          </w:tcPr>
          <w:p>
            <w:r>
              <w:rPr>
                <w:sz w:val="18"/>
              </w:rPr>
              <w:t>0.273</w:t>
            </w:r>
          </w:p>
        </w:tc>
        <w:tc>
          <w:tcPr>
            <w:tcW w:type="dxa" w:w="617"/>
          </w:tcPr>
          <w:p>
            <w:r>
              <w:rPr>
                <w:sz w:val="18"/>
              </w:rPr>
              <w:t>False</w:t>
            </w:r>
          </w:p>
        </w:tc>
      </w:tr>
      <w:tr>
        <w:tc>
          <w:tcPr>
            <w:tcW w:type="dxa" w:w="617"/>
          </w:tcPr>
          <w:p>
            <w:r>
              <w:rPr>
                <w:sz w:val="18"/>
              </w:rPr>
              <w:t>D4_training_data_50802_AV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0.111</w:t>
            </w:r>
          </w:p>
        </w:tc>
        <w:tc>
          <w:tcPr>
            <w:tcW w:type="dxa" w:w="617"/>
          </w:tcPr>
          <w:p>
            <w:r>
              <w:rPr>
                <w:sz w:val="18"/>
              </w:rPr>
              <w:t>0.129</w:t>
            </w:r>
          </w:p>
        </w:tc>
        <w:tc>
          <w:tcPr>
            <w:tcW w:type="dxa" w:w="617"/>
          </w:tcPr>
          <w:p>
            <w:r>
              <w:rPr>
                <w:sz w:val="18"/>
              </w:rPr>
              <w:t>0.089</w:t>
            </w:r>
          </w:p>
        </w:tc>
        <w:tc>
          <w:tcPr>
            <w:tcW w:type="dxa" w:w="617"/>
          </w:tcPr>
          <w:p>
            <w:r>
              <w:rPr>
                <w:sz w:val="18"/>
              </w:rPr>
              <w:t>0.187</w:t>
            </w:r>
          </w:p>
        </w:tc>
        <w:tc>
          <w:tcPr>
            <w:tcW w:type="dxa" w:w="617"/>
          </w:tcPr>
          <w:p>
            <w:r>
              <w:rPr>
                <w:sz w:val="18"/>
              </w:rPr>
              <w:t>0.691</w:t>
            </w:r>
          </w:p>
        </w:tc>
        <w:tc>
          <w:tcPr>
            <w:tcW w:type="dxa" w:w="617"/>
          </w:tcPr>
          <w:p>
            <w:r>
              <w:rPr>
                <w:sz w:val="18"/>
              </w:rPr>
              <w:t>11</w:t>
            </w:r>
          </w:p>
        </w:tc>
        <w:tc>
          <w:tcPr>
            <w:tcW w:type="dxa" w:w="617"/>
          </w:tcPr>
          <w:p>
            <w:r>
              <w:rPr>
                <w:sz w:val="18"/>
              </w:rPr>
              <w:t>0.191</w:t>
            </w:r>
          </w:p>
        </w:tc>
        <w:tc>
          <w:tcPr>
            <w:tcW w:type="dxa" w:w="617"/>
          </w:tcPr>
          <w:p>
            <w:r>
              <w:rPr>
                <w:sz w:val="18"/>
              </w:rPr>
              <w:t>False</w:t>
            </w:r>
          </w:p>
        </w:tc>
      </w:tr>
      <w:tr>
        <w:tc>
          <w:tcPr>
            <w:tcW w:type="dxa" w:w="617"/>
          </w:tcPr>
          <w:p>
            <w:r>
              <w:rPr>
                <w:sz w:val="18"/>
              </w:rPr>
              <w:t>D4_training_data_50802_MV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54</w:t>
            </w:r>
          </w:p>
        </w:tc>
        <w:tc>
          <w:tcPr>
            <w:tcW w:type="dxa" w:w="617"/>
          </w:tcPr>
          <w:p>
            <w:r>
              <w:rPr>
                <w:sz w:val="18"/>
              </w:rPr>
              <w:t>0.109</w:t>
            </w:r>
          </w:p>
        </w:tc>
        <w:tc>
          <w:tcPr>
            <w:tcW w:type="dxa" w:w="617"/>
          </w:tcPr>
          <w:p>
            <w:r>
              <w:rPr>
                <w:sz w:val="18"/>
              </w:rPr>
              <w:t>0.138</w:t>
            </w:r>
          </w:p>
        </w:tc>
        <w:tc>
          <w:tcPr>
            <w:tcW w:type="dxa" w:w="617"/>
          </w:tcPr>
          <w:p>
            <w:r>
              <w:rPr>
                <w:sz w:val="18"/>
              </w:rPr>
              <w:t>0.091</w:t>
            </w:r>
          </w:p>
        </w:tc>
        <w:tc>
          <w:tcPr>
            <w:tcW w:type="dxa" w:w="617"/>
          </w:tcPr>
          <w:p>
            <w:r>
              <w:rPr>
                <w:sz w:val="18"/>
              </w:rPr>
              <w:t>0.172</w:t>
            </w:r>
          </w:p>
        </w:tc>
        <w:tc>
          <w:tcPr>
            <w:tcW w:type="dxa" w:w="617"/>
          </w:tcPr>
          <w:p>
            <w:r>
              <w:rPr>
                <w:sz w:val="18"/>
              </w:rPr>
              <w:t>0.811</w:t>
            </w:r>
          </w:p>
        </w:tc>
        <w:tc>
          <w:tcPr>
            <w:tcW w:type="dxa" w:w="617"/>
          </w:tcPr>
          <w:p>
            <w:r>
              <w:rPr>
                <w:sz w:val="18"/>
              </w:rPr>
              <w:t>54</w:t>
            </w:r>
          </w:p>
        </w:tc>
        <w:tc>
          <w:tcPr>
            <w:tcW w:type="dxa" w:w="617"/>
          </w:tcPr>
          <w:p>
            <w:r>
              <w:rPr>
                <w:sz w:val="18"/>
              </w:rPr>
              <w:t>0.922</w:t>
            </w:r>
          </w:p>
        </w:tc>
        <w:tc>
          <w:tcPr>
            <w:tcW w:type="dxa" w:w="617"/>
          </w:tcPr>
          <w:p>
            <w:r>
              <w:rPr>
                <w:sz w:val="18"/>
              </w:rPr>
              <w:t>False</w:t>
            </w:r>
          </w:p>
        </w:tc>
      </w:tr>
      <w:tr>
        <w:tc>
          <w:tcPr>
            <w:tcW w:type="dxa" w:w="617"/>
          </w:tcPr>
          <w:p>
            <w:r>
              <w:rPr>
                <w:sz w:val="18"/>
              </w:rPr>
              <w:t>D4_training_data_50802_PV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40</w:t>
            </w:r>
          </w:p>
        </w:tc>
        <w:tc>
          <w:tcPr>
            <w:tcW w:type="dxa" w:w="617"/>
          </w:tcPr>
          <w:p>
            <w:r>
              <w:rPr>
                <w:sz w:val="18"/>
              </w:rPr>
              <w:t>0.113</w:t>
            </w:r>
          </w:p>
        </w:tc>
        <w:tc>
          <w:tcPr>
            <w:tcW w:type="dxa" w:w="617"/>
          </w:tcPr>
          <w:p>
            <w:r>
              <w:rPr>
                <w:sz w:val="18"/>
              </w:rPr>
              <w:t>0.127</w:t>
            </w:r>
          </w:p>
        </w:tc>
        <w:tc>
          <w:tcPr>
            <w:tcW w:type="dxa" w:w="617"/>
          </w:tcPr>
          <w:p>
            <w:r>
              <w:rPr>
                <w:sz w:val="18"/>
              </w:rPr>
              <w:t>0.095</w:t>
            </w:r>
          </w:p>
        </w:tc>
        <w:tc>
          <w:tcPr>
            <w:tcW w:type="dxa" w:w="617"/>
          </w:tcPr>
          <w:p>
            <w:r>
              <w:rPr>
                <w:sz w:val="18"/>
              </w:rPr>
              <w:t>0.166</w:t>
            </w:r>
          </w:p>
        </w:tc>
        <w:tc>
          <w:tcPr>
            <w:tcW w:type="dxa" w:w="617"/>
          </w:tcPr>
          <w:p>
            <w:r>
              <w:rPr>
                <w:sz w:val="18"/>
              </w:rPr>
              <w:t>0.767</w:t>
            </w:r>
          </w:p>
        </w:tc>
        <w:tc>
          <w:tcPr>
            <w:tcW w:type="dxa" w:w="617"/>
          </w:tcPr>
          <w:p>
            <w:r>
              <w:rPr>
                <w:sz w:val="18"/>
              </w:rPr>
              <w:t>40</w:t>
            </w:r>
          </w:p>
        </w:tc>
        <w:tc>
          <w:tcPr>
            <w:tcW w:type="dxa" w:w="617"/>
          </w:tcPr>
          <w:p>
            <w:r>
              <w:rPr>
                <w:sz w:val="18"/>
              </w:rPr>
              <w:t>0.687</w:t>
            </w:r>
          </w:p>
        </w:tc>
        <w:tc>
          <w:tcPr>
            <w:tcW w:type="dxa" w:w="617"/>
          </w:tcPr>
          <w:p>
            <w:r>
              <w:rPr>
                <w:sz w:val="18"/>
              </w:rPr>
              <w:t>False</w:t>
            </w:r>
          </w:p>
        </w:tc>
      </w:tr>
      <w:tr>
        <w:tc>
          <w:tcPr>
            <w:tcW w:type="dxa" w:w="617"/>
          </w:tcPr>
          <w:p>
            <w:r>
              <w:rPr>
                <w:sz w:val="18"/>
              </w:rPr>
              <w:t>D4_training_data_50802_TV_1</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0.114</w:t>
            </w:r>
          </w:p>
        </w:tc>
        <w:tc>
          <w:tcPr>
            <w:tcW w:type="dxa" w:w="617"/>
          </w:tcPr>
          <w:p>
            <w:r>
              <w:rPr>
                <w:sz w:val="18"/>
              </w:rPr>
              <w:t>0.123</w:t>
            </w:r>
          </w:p>
        </w:tc>
        <w:tc>
          <w:tcPr>
            <w:tcW w:type="dxa" w:w="617"/>
          </w:tcPr>
          <w:p>
            <w:r>
              <w:rPr>
                <w:sz w:val="18"/>
              </w:rPr>
              <w:t>0.094</w:t>
            </w:r>
          </w:p>
        </w:tc>
        <w:tc>
          <w:tcPr>
            <w:tcW w:type="dxa" w:w="617"/>
          </w:tcPr>
          <w:p>
            <w:r>
              <w:rPr>
                <w:sz w:val="18"/>
              </w:rPr>
              <w:t>0.176</w:t>
            </w:r>
          </w:p>
        </w:tc>
        <w:tc>
          <w:tcPr>
            <w:tcW w:type="dxa" w:w="617"/>
          </w:tcPr>
          <w:p>
            <w:r>
              <w:rPr>
                <w:sz w:val="18"/>
              </w:rPr>
              <w:t>0.708</w:t>
            </w:r>
          </w:p>
        </w:tc>
        <w:tc>
          <w:tcPr>
            <w:tcW w:type="dxa" w:w="617"/>
          </w:tcPr>
          <w:p>
            <w:r>
              <w:rPr>
                <w:sz w:val="18"/>
              </w:rPr>
              <w:t>18</w:t>
            </w:r>
          </w:p>
        </w:tc>
        <w:tc>
          <w:tcPr>
            <w:tcW w:type="dxa" w:w="617"/>
          </w:tcPr>
          <w:p>
            <w:r>
              <w:rPr>
                <w:sz w:val="18"/>
              </w:rPr>
              <w:t>0.969</w:t>
            </w:r>
          </w:p>
        </w:tc>
        <w:tc>
          <w:tcPr>
            <w:tcW w:type="dxa" w:w="617"/>
          </w:tcPr>
          <w:p>
            <w:r>
              <w:rPr>
                <w:sz w:val="18"/>
              </w:rPr>
              <w:t>False</w:t>
            </w:r>
          </w:p>
        </w:tc>
      </w:tr>
      <w:tr>
        <w:tc>
          <w:tcPr>
            <w:tcW w:type="dxa" w:w="617"/>
          </w:tcPr>
          <w:p>
            <w:r>
              <w:rPr>
                <w:sz w:val="18"/>
              </w:rPr>
              <w:t>D4_training_data_50802_TV_2</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50</w:t>
            </w:r>
          </w:p>
        </w:tc>
        <w:tc>
          <w:tcPr>
            <w:tcW w:type="dxa" w:w="617"/>
          </w:tcPr>
          <w:p>
            <w:r>
              <w:rPr>
                <w:sz w:val="18"/>
              </w:rPr>
              <w:t>0.113</w:t>
            </w:r>
          </w:p>
        </w:tc>
        <w:tc>
          <w:tcPr>
            <w:tcW w:type="dxa" w:w="617"/>
          </w:tcPr>
          <w:p>
            <w:r>
              <w:rPr>
                <w:sz w:val="18"/>
              </w:rPr>
              <w:t>0.127</w:t>
            </w:r>
          </w:p>
        </w:tc>
        <w:tc>
          <w:tcPr>
            <w:tcW w:type="dxa" w:w="617"/>
          </w:tcPr>
          <w:p>
            <w:r>
              <w:rPr>
                <w:sz w:val="18"/>
              </w:rPr>
              <w:t>0.092</w:t>
            </w:r>
          </w:p>
        </w:tc>
        <w:tc>
          <w:tcPr>
            <w:tcW w:type="dxa" w:w="617"/>
          </w:tcPr>
          <w:p>
            <w:r>
              <w:rPr>
                <w:sz w:val="18"/>
              </w:rPr>
              <w:t>0.175</w:t>
            </w:r>
          </w:p>
        </w:tc>
        <w:tc>
          <w:tcPr>
            <w:tcW w:type="dxa" w:w="617"/>
          </w:tcPr>
          <w:p>
            <w:r>
              <w:rPr>
                <w:sz w:val="18"/>
              </w:rPr>
              <w:t>0.729</w:t>
            </w:r>
          </w:p>
        </w:tc>
        <w:tc>
          <w:tcPr>
            <w:tcW w:type="dxa" w:w="617"/>
          </w:tcPr>
          <w:p>
            <w:r>
              <w:rPr>
                <w:sz w:val="18"/>
              </w:rPr>
              <w:t>50</w:t>
            </w:r>
          </w:p>
        </w:tc>
        <w:tc>
          <w:tcPr>
            <w:tcW w:type="dxa" w:w="617"/>
          </w:tcPr>
          <w:p>
            <w:r>
              <w:rPr>
                <w:sz w:val="18"/>
              </w:rPr>
              <w:t>0.873</w:t>
            </w:r>
          </w:p>
        </w:tc>
        <w:tc>
          <w:tcPr>
            <w:tcW w:type="dxa" w:w="617"/>
          </w:tcPr>
          <w:p>
            <w:r>
              <w:rPr>
                <w:sz w:val="18"/>
              </w:rPr>
              <w:t>False</w:t>
            </w:r>
          </w:p>
        </w:tc>
      </w:tr>
      <w:tr>
        <w:tc>
          <w:tcPr>
            <w:tcW w:type="dxa" w:w="617"/>
          </w:tcPr>
          <w:p>
            <w:r>
              <w:rPr>
                <w:sz w:val="18"/>
              </w:rPr>
              <w:t>D4_training_data_50803_AV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0.108</w:t>
            </w:r>
          </w:p>
        </w:tc>
        <w:tc>
          <w:tcPr>
            <w:tcW w:type="dxa" w:w="617"/>
          </w:tcPr>
          <w:p>
            <w:r>
              <w:rPr>
                <w:sz w:val="18"/>
              </w:rPr>
              <w:t>0.177</w:t>
            </w:r>
          </w:p>
        </w:tc>
        <w:tc>
          <w:tcPr>
            <w:tcW w:type="dxa" w:w="617"/>
          </w:tcPr>
          <w:p>
            <w:r>
              <w:rPr>
                <w:sz w:val="18"/>
              </w:rPr>
              <w:t>0.086</w:t>
            </w:r>
          </w:p>
        </w:tc>
        <w:tc>
          <w:tcPr>
            <w:tcW w:type="dxa" w:w="617"/>
          </w:tcPr>
          <w:p>
            <w:r>
              <w:rPr>
                <w:sz w:val="18"/>
              </w:rPr>
              <w:t>0.329</w:t>
            </w:r>
          </w:p>
        </w:tc>
        <w:tc>
          <w:tcPr>
            <w:tcW w:type="dxa" w:w="617"/>
          </w:tcPr>
          <w:p>
            <w:r>
              <w:rPr>
                <w:sz w:val="18"/>
              </w:rPr>
              <w:t>0.553</w:t>
            </w:r>
          </w:p>
        </w:tc>
        <w:tc>
          <w:tcPr>
            <w:tcW w:type="dxa" w:w="617"/>
          </w:tcPr>
          <w:p>
            <w:r>
              <w:rPr>
                <w:sz w:val="18"/>
              </w:rPr>
              <w:t>6</w:t>
            </w:r>
          </w:p>
        </w:tc>
        <w:tc>
          <w:tcPr>
            <w:tcW w:type="dxa" w:w="617"/>
          </w:tcPr>
          <w:p>
            <w:r>
              <w:rPr>
                <w:sz w:val="18"/>
              </w:rPr>
              <w:t>0.129</w:t>
            </w:r>
          </w:p>
        </w:tc>
        <w:tc>
          <w:tcPr>
            <w:tcW w:type="dxa" w:w="617"/>
          </w:tcPr>
          <w:p>
            <w:r>
              <w:rPr>
                <w:sz w:val="18"/>
              </w:rPr>
              <w:t>False</w:t>
            </w:r>
          </w:p>
        </w:tc>
      </w:tr>
      <w:tr>
        <w:tc>
          <w:tcPr>
            <w:tcW w:type="dxa" w:w="617"/>
          </w:tcPr>
          <w:p>
            <w:r>
              <w:rPr>
                <w:sz w:val="18"/>
              </w:rPr>
              <w:t>D4_training_data_50803_MV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0.101</w:t>
            </w:r>
          </w:p>
        </w:tc>
        <w:tc>
          <w:tcPr>
            <w:tcW w:type="dxa" w:w="617"/>
          </w:tcPr>
          <w:p>
            <w:r>
              <w:rPr>
                <w:sz w:val="18"/>
              </w:rPr>
              <w:t>0.149</w:t>
            </w:r>
          </w:p>
        </w:tc>
        <w:tc>
          <w:tcPr>
            <w:tcW w:type="dxa" w:w="617"/>
          </w:tcPr>
          <w:p>
            <w:r>
              <w:rPr>
                <w:sz w:val="18"/>
              </w:rPr>
              <w:t>0.098</w:t>
            </w:r>
          </w:p>
        </w:tc>
        <w:tc>
          <w:tcPr>
            <w:tcW w:type="dxa" w:w="617"/>
          </w:tcPr>
          <w:p>
            <w:r>
              <w:rPr>
                <w:sz w:val="18"/>
              </w:rPr>
              <w:t>0.194</w:t>
            </w:r>
          </w:p>
        </w:tc>
        <w:tc>
          <w:tcPr>
            <w:tcW w:type="dxa" w:w="617"/>
          </w:tcPr>
          <w:p>
            <w:r>
              <w:rPr>
                <w:sz w:val="18"/>
              </w:rPr>
              <w:t>0.771</w:t>
            </w:r>
          </w:p>
        </w:tc>
        <w:tc>
          <w:tcPr>
            <w:tcW w:type="dxa" w:w="617"/>
          </w:tcPr>
          <w:p>
            <w:r>
              <w:rPr>
                <w:sz w:val="18"/>
              </w:rPr>
              <w:t>6</w:t>
            </w:r>
          </w:p>
        </w:tc>
        <w:tc>
          <w:tcPr>
            <w:tcW w:type="dxa" w:w="617"/>
          </w:tcPr>
          <w:p>
            <w:r>
              <w:rPr>
                <w:sz w:val="18"/>
              </w:rPr>
              <w:t>0.109</w:t>
            </w:r>
          </w:p>
        </w:tc>
        <w:tc>
          <w:tcPr>
            <w:tcW w:type="dxa" w:w="617"/>
          </w:tcPr>
          <w:p>
            <w:r>
              <w:rPr>
                <w:sz w:val="18"/>
              </w:rPr>
              <w:t>False</w:t>
            </w:r>
          </w:p>
        </w:tc>
      </w:tr>
      <w:tr>
        <w:tc>
          <w:tcPr>
            <w:tcW w:type="dxa" w:w="617"/>
          </w:tcPr>
          <w:p>
            <w:r>
              <w:rPr>
                <w:sz w:val="18"/>
              </w:rPr>
              <w:t>D4_training_data_50803_PV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0.107</w:t>
            </w:r>
          </w:p>
        </w:tc>
        <w:tc>
          <w:tcPr>
            <w:tcW w:type="dxa" w:w="617"/>
          </w:tcPr>
          <w:p>
            <w:r>
              <w:rPr>
                <w:sz w:val="18"/>
              </w:rPr>
              <w:t>0.158</w:t>
            </w:r>
          </w:p>
        </w:tc>
        <w:tc>
          <w:tcPr>
            <w:tcW w:type="dxa" w:w="617"/>
          </w:tcPr>
          <w:p>
            <w:r>
              <w:rPr>
                <w:sz w:val="18"/>
              </w:rPr>
              <w:t>0.095</w:t>
            </w:r>
          </w:p>
        </w:tc>
        <w:tc>
          <w:tcPr>
            <w:tcW w:type="dxa" w:w="617"/>
          </w:tcPr>
          <w:p>
            <w:r>
              <w:rPr>
                <w:sz w:val="18"/>
              </w:rPr>
              <w:t>0.240</w:t>
            </w:r>
          </w:p>
        </w:tc>
        <w:tc>
          <w:tcPr>
            <w:tcW w:type="dxa" w:w="617"/>
          </w:tcPr>
          <w:p>
            <w:r>
              <w:rPr>
                <w:sz w:val="18"/>
              </w:rPr>
              <w:t>0.699</w:t>
            </w:r>
          </w:p>
        </w:tc>
        <w:tc>
          <w:tcPr>
            <w:tcW w:type="dxa" w:w="617"/>
          </w:tcPr>
          <w:p>
            <w:r>
              <w:rPr>
                <w:sz w:val="18"/>
              </w:rPr>
              <w:t>7</w:t>
            </w:r>
          </w:p>
        </w:tc>
        <w:tc>
          <w:tcPr>
            <w:tcW w:type="dxa" w:w="617"/>
          </w:tcPr>
          <w:p>
            <w:r>
              <w:rPr>
                <w:sz w:val="18"/>
              </w:rPr>
              <w:t>0.145</w:t>
            </w:r>
          </w:p>
        </w:tc>
        <w:tc>
          <w:tcPr>
            <w:tcW w:type="dxa" w:w="617"/>
          </w:tcPr>
          <w:p>
            <w:r>
              <w:rPr>
                <w:sz w:val="18"/>
              </w:rPr>
              <w:t>False</w:t>
            </w:r>
          </w:p>
        </w:tc>
      </w:tr>
      <w:tr>
        <w:tc>
          <w:tcPr>
            <w:tcW w:type="dxa" w:w="617"/>
          </w:tcPr>
          <w:p>
            <w:r>
              <w:rPr>
                <w:sz w:val="18"/>
              </w:rPr>
              <w:t>D4_training_data_50803_TV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0.108</w:t>
            </w:r>
          </w:p>
        </w:tc>
        <w:tc>
          <w:tcPr>
            <w:tcW w:type="dxa" w:w="617"/>
          </w:tcPr>
          <w:p>
            <w:r>
              <w:rPr>
                <w:sz w:val="18"/>
              </w:rPr>
              <w:t>0.153</w:t>
            </w:r>
          </w:p>
        </w:tc>
        <w:tc>
          <w:tcPr>
            <w:tcW w:type="dxa" w:w="617"/>
          </w:tcPr>
          <w:p>
            <w:r>
              <w:rPr>
                <w:sz w:val="18"/>
              </w:rPr>
              <w:t>0.090</w:t>
            </w:r>
          </w:p>
        </w:tc>
        <w:tc>
          <w:tcPr>
            <w:tcW w:type="dxa" w:w="617"/>
          </w:tcPr>
          <w:p>
            <w:r>
              <w:rPr>
                <w:sz w:val="18"/>
              </w:rPr>
              <w:t>0.237</w:t>
            </w:r>
          </w:p>
        </w:tc>
        <w:tc>
          <w:tcPr>
            <w:tcW w:type="dxa" w:w="617"/>
          </w:tcPr>
          <w:p>
            <w:r>
              <w:rPr>
                <w:sz w:val="18"/>
              </w:rPr>
              <w:t>0.665</w:t>
            </w:r>
          </w:p>
        </w:tc>
        <w:tc>
          <w:tcPr>
            <w:tcW w:type="dxa" w:w="617"/>
          </w:tcPr>
          <w:p>
            <w:r>
              <w:rPr>
                <w:sz w:val="18"/>
              </w:rPr>
              <w:t>8</w:t>
            </w:r>
          </w:p>
        </w:tc>
        <w:tc>
          <w:tcPr>
            <w:tcW w:type="dxa" w:w="617"/>
          </w:tcPr>
          <w:p>
            <w:r>
              <w:rPr>
                <w:sz w:val="18"/>
              </w:rPr>
              <w:t>0.157</w:t>
            </w:r>
          </w:p>
        </w:tc>
        <w:tc>
          <w:tcPr>
            <w:tcW w:type="dxa" w:w="617"/>
          </w:tcPr>
          <w:p>
            <w:r>
              <w:rPr>
                <w:sz w:val="18"/>
              </w:rPr>
              <w:t>False</w:t>
            </w:r>
          </w:p>
        </w:tc>
      </w:tr>
      <w:tr>
        <w:tc>
          <w:tcPr>
            <w:tcW w:type="dxa" w:w="617"/>
          </w:tcPr>
          <w:p>
            <w:r>
              <w:rPr>
                <w:sz w:val="18"/>
              </w:rPr>
              <w:t>D4_training_data_50805_MV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0.120</w:t>
            </w:r>
          </w:p>
        </w:tc>
        <w:tc>
          <w:tcPr>
            <w:tcW w:type="dxa" w:w="617"/>
          </w:tcPr>
          <w:p>
            <w:r>
              <w:rPr>
                <w:sz w:val="18"/>
              </w:rPr>
              <w:t>0.168</w:t>
            </w:r>
          </w:p>
        </w:tc>
        <w:tc>
          <w:tcPr>
            <w:tcW w:type="dxa" w:w="617"/>
          </w:tcPr>
          <w:p>
            <w:r>
              <w:rPr>
                <w:sz w:val="18"/>
              </w:rPr>
              <w:t>0.096</w:t>
            </w:r>
          </w:p>
        </w:tc>
        <w:tc>
          <w:tcPr>
            <w:tcW w:type="dxa" w:w="617"/>
          </w:tcPr>
          <w:p>
            <w:r>
              <w:rPr>
                <w:sz w:val="18"/>
              </w:rPr>
              <w:t>0.308</w:t>
            </w:r>
          </w:p>
        </w:tc>
        <w:tc>
          <w:tcPr>
            <w:tcW w:type="dxa" w:w="617"/>
          </w:tcPr>
          <w:p>
            <w:r>
              <w:rPr>
                <w:sz w:val="18"/>
              </w:rPr>
              <w:t>0.546</w:t>
            </w:r>
          </w:p>
        </w:tc>
        <w:tc>
          <w:tcPr>
            <w:tcW w:type="dxa" w:w="617"/>
          </w:tcPr>
          <w:p>
            <w:r>
              <w:rPr>
                <w:sz w:val="18"/>
              </w:rPr>
              <w:t>5</w:t>
            </w:r>
          </w:p>
        </w:tc>
        <w:tc>
          <w:tcPr>
            <w:tcW w:type="dxa" w:w="617"/>
          </w:tcPr>
          <w:p>
            <w:r>
              <w:rPr>
                <w:sz w:val="18"/>
              </w:rPr>
              <w:t>0.113</w:t>
            </w:r>
          </w:p>
        </w:tc>
        <w:tc>
          <w:tcPr>
            <w:tcW w:type="dxa" w:w="617"/>
          </w:tcPr>
          <w:p>
            <w:r>
              <w:rPr>
                <w:sz w:val="18"/>
              </w:rPr>
              <w:t>False</w:t>
            </w:r>
          </w:p>
        </w:tc>
      </w:tr>
      <w:tr>
        <w:tc>
          <w:tcPr>
            <w:tcW w:type="dxa" w:w="617"/>
          </w:tcPr>
          <w:p>
            <w:r>
              <w:rPr>
                <w:sz w:val="18"/>
              </w:rPr>
              <w:t>D4_training_data_50805_PV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0.107</w:t>
            </w:r>
          </w:p>
        </w:tc>
        <w:tc>
          <w:tcPr>
            <w:tcW w:type="dxa" w:w="617"/>
          </w:tcPr>
          <w:p>
            <w:r>
              <w:rPr>
                <w:sz w:val="18"/>
              </w:rPr>
              <w:t>0.181</w:t>
            </w:r>
          </w:p>
        </w:tc>
        <w:tc>
          <w:tcPr>
            <w:tcW w:type="dxa" w:w="617"/>
          </w:tcPr>
          <w:p>
            <w:r>
              <w:rPr>
                <w:sz w:val="18"/>
              </w:rPr>
              <w:t>0.102</w:t>
            </w:r>
          </w:p>
        </w:tc>
        <w:tc>
          <w:tcPr>
            <w:tcW w:type="dxa" w:w="617"/>
          </w:tcPr>
          <w:p>
            <w:r>
              <w:rPr>
                <w:sz w:val="18"/>
              </w:rPr>
              <w:t>0.298</w:t>
            </w:r>
          </w:p>
        </w:tc>
        <w:tc>
          <w:tcPr>
            <w:tcW w:type="dxa" w:w="617"/>
          </w:tcPr>
          <w:p>
            <w:r>
              <w:rPr>
                <w:sz w:val="18"/>
              </w:rPr>
              <w:t>0.610</w:t>
            </w:r>
          </w:p>
        </w:tc>
        <w:tc>
          <w:tcPr>
            <w:tcW w:type="dxa" w:w="617"/>
          </w:tcPr>
          <w:p>
            <w:r>
              <w:rPr>
                <w:sz w:val="18"/>
              </w:rPr>
              <w:t>17</w:t>
            </w:r>
          </w:p>
        </w:tc>
        <w:tc>
          <w:tcPr>
            <w:tcW w:type="dxa" w:w="617"/>
          </w:tcPr>
          <w:p>
            <w:r>
              <w:rPr>
                <w:sz w:val="18"/>
              </w:rPr>
              <w:t>0.399</w:t>
            </w:r>
          </w:p>
        </w:tc>
        <w:tc>
          <w:tcPr>
            <w:tcW w:type="dxa" w:w="617"/>
          </w:tcPr>
          <w:p>
            <w:r>
              <w:rPr>
                <w:sz w:val="18"/>
              </w:rPr>
              <w:t>False</w:t>
            </w:r>
          </w:p>
        </w:tc>
      </w:tr>
      <w:tr>
        <w:tc>
          <w:tcPr>
            <w:tcW w:type="dxa" w:w="617"/>
          </w:tcPr>
          <w:p>
            <w:r>
              <w:rPr>
                <w:sz w:val="18"/>
              </w:rPr>
              <w:t>D4_training_data_50805_TV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0.112</w:t>
            </w:r>
          </w:p>
        </w:tc>
        <w:tc>
          <w:tcPr>
            <w:tcW w:type="dxa" w:w="617"/>
          </w:tcPr>
          <w:p>
            <w:r>
              <w:rPr>
                <w:sz w:val="18"/>
              </w:rPr>
              <w:t>0.184</w:t>
            </w:r>
          </w:p>
        </w:tc>
        <w:tc>
          <w:tcPr>
            <w:tcW w:type="dxa" w:w="617"/>
          </w:tcPr>
          <w:p>
            <w:r>
              <w:rPr>
                <w:sz w:val="18"/>
              </w:rPr>
              <w:t>0.100</w:t>
            </w:r>
          </w:p>
        </w:tc>
        <w:tc>
          <w:tcPr>
            <w:tcW w:type="dxa" w:w="617"/>
          </w:tcPr>
          <w:p>
            <w:r>
              <w:rPr>
                <w:sz w:val="18"/>
              </w:rPr>
              <w:t>0.300</w:t>
            </w:r>
          </w:p>
        </w:tc>
        <w:tc>
          <w:tcPr>
            <w:tcW w:type="dxa" w:w="617"/>
          </w:tcPr>
          <w:p>
            <w:r>
              <w:rPr>
                <w:sz w:val="18"/>
              </w:rPr>
              <w:t>0.614</w:t>
            </w:r>
          </w:p>
        </w:tc>
        <w:tc>
          <w:tcPr>
            <w:tcW w:type="dxa" w:w="617"/>
          </w:tcPr>
          <w:p>
            <w:r>
              <w:rPr>
                <w:sz w:val="18"/>
              </w:rPr>
              <w:t>10</w:t>
            </w:r>
          </w:p>
        </w:tc>
        <w:tc>
          <w:tcPr>
            <w:tcW w:type="dxa" w:w="617"/>
          </w:tcPr>
          <w:p>
            <w:r>
              <w:rPr>
                <w:sz w:val="18"/>
              </w:rPr>
              <w:t>0.228</w:t>
            </w:r>
          </w:p>
        </w:tc>
        <w:tc>
          <w:tcPr>
            <w:tcW w:type="dxa" w:w="617"/>
          </w:tcPr>
          <w:p>
            <w:r>
              <w:rPr>
                <w:sz w:val="18"/>
              </w:rPr>
              <w:t>False</w:t>
            </w:r>
          </w:p>
        </w:tc>
      </w:tr>
      <w:tr>
        <w:tc>
          <w:tcPr>
            <w:tcW w:type="dxa" w:w="617"/>
          </w:tcPr>
          <w:p>
            <w:r>
              <w:rPr>
                <w:sz w:val="18"/>
              </w:rPr>
              <w:t>D4_training_data_50807_AV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0.101</w:t>
            </w:r>
          </w:p>
        </w:tc>
        <w:tc>
          <w:tcPr>
            <w:tcW w:type="dxa" w:w="617"/>
          </w:tcPr>
          <w:p>
            <w:r>
              <w:rPr>
                <w:sz w:val="18"/>
              </w:rPr>
              <w:t>0.126</w:t>
            </w:r>
          </w:p>
        </w:tc>
        <w:tc>
          <w:tcPr>
            <w:tcW w:type="dxa" w:w="617"/>
          </w:tcPr>
          <w:p>
            <w:r>
              <w:rPr>
                <w:sz w:val="18"/>
              </w:rPr>
              <w:t>0.084</w:t>
            </w:r>
          </w:p>
        </w:tc>
        <w:tc>
          <w:tcPr>
            <w:tcW w:type="dxa" w:w="617"/>
          </w:tcPr>
          <w:p>
            <w:r>
              <w:rPr>
                <w:sz w:val="18"/>
              </w:rPr>
              <w:t>0.232</w:t>
            </w:r>
          </w:p>
        </w:tc>
        <w:tc>
          <w:tcPr>
            <w:tcW w:type="dxa" w:w="617"/>
          </w:tcPr>
          <w:p>
            <w:r>
              <w:rPr>
                <w:sz w:val="18"/>
              </w:rPr>
              <w:t>0.547</w:t>
            </w:r>
          </w:p>
        </w:tc>
        <w:tc>
          <w:tcPr>
            <w:tcW w:type="dxa" w:w="617"/>
          </w:tcPr>
          <w:p>
            <w:r>
              <w:rPr>
                <w:sz w:val="18"/>
              </w:rPr>
              <w:t>6</w:t>
            </w:r>
          </w:p>
        </w:tc>
        <w:tc>
          <w:tcPr>
            <w:tcW w:type="dxa" w:w="617"/>
          </w:tcPr>
          <w:p>
            <w:r>
              <w:rPr>
                <w:sz w:val="18"/>
              </w:rPr>
              <w:t>0.109</w:t>
            </w:r>
          </w:p>
        </w:tc>
        <w:tc>
          <w:tcPr>
            <w:tcW w:type="dxa" w:w="617"/>
          </w:tcPr>
          <w:p>
            <w:r>
              <w:rPr>
                <w:sz w:val="18"/>
              </w:rPr>
              <w:t>False</w:t>
            </w:r>
          </w:p>
        </w:tc>
      </w:tr>
      <w:tr>
        <w:tc>
          <w:tcPr>
            <w:tcW w:type="dxa" w:w="617"/>
          </w:tcPr>
          <w:p>
            <w:r>
              <w:rPr>
                <w:sz w:val="18"/>
              </w:rPr>
              <w:t>D4_training_data_50807_MV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0.123</w:t>
            </w:r>
          </w:p>
        </w:tc>
        <w:tc>
          <w:tcPr>
            <w:tcW w:type="dxa" w:w="617"/>
          </w:tcPr>
          <w:p>
            <w:r>
              <w:rPr>
                <w:sz w:val="18"/>
              </w:rPr>
              <w:t>0.086</w:t>
            </w:r>
          </w:p>
        </w:tc>
        <w:tc>
          <w:tcPr>
            <w:tcW w:type="dxa" w:w="617"/>
          </w:tcPr>
          <w:p>
            <w:r>
              <w:rPr>
                <w:sz w:val="18"/>
              </w:rPr>
              <w:t>0.197</w:t>
            </w:r>
          </w:p>
        </w:tc>
        <w:tc>
          <w:tcPr>
            <w:tcW w:type="dxa" w:w="617"/>
          </w:tcPr>
          <w:p>
            <w:r>
              <w:rPr>
                <w:sz w:val="18"/>
              </w:rPr>
              <w:t>0.627</w:t>
            </w:r>
          </w:p>
        </w:tc>
        <w:tc>
          <w:tcPr>
            <w:tcW w:type="dxa" w:w="617"/>
          </w:tcPr>
          <w:p>
            <w:r>
              <w:rPr>
                <w:sz w:val="18"/>
              </w:rPr>
              <w:t>7</w:t>
            </w:r>
          </w:p>
        </w:tc>
        <w:tc>
          <w:tcPr>
            <w:tcW w:type="dxa" w:w="617"/>
          </w:tcPr>
          <w:p>
            <w:r>
              <w:rPr>
                <w:sz w:val="18"/>
              </w:rPr>
              <w:t>0.115</w:t>
            </w:r>
          </w:p>
        </w:tc>
        <w:tc>
          <w:tcPr>
            <w:tcW w:type="dxa" w:w="617"/>
          </w:tcPr>
          <w:p>
            <w:r>
              <w:rPr>
                <w:sz w:val="18"/>
              </w:rPr>
              <w:t>False</w:t>
            </w:r>
          </w:p>
        </w:tc>
      </w:tr>
      <w:tr>
        <w:tc>
          <w:tcPr>
            <w:tcW w:type="dxa" w:w="617"/>
          </w:tcPr>
          <w:p>
            <w:r>
              <w:rPr>
                <w:sz w:val="18"/>
              </w:rPr>
              <w:t>D4_training_data_50807_PV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0.113</w:t>
            </w:r>
          </w:p>
        </w:tc>
        <w:tc>
          <w:tcPr>
            <w:tcW w:type="dxa" w:w="617"/>
          </w:tcPr>
          <w:p>
            <w:r>
              <w:rPr>
                <w:sz w:val="18"/>
              </w:rPr>
              <w:t>0.112</w:t>
            </w:r>
          </w:p>
        </w:tc>
        <w:tc>
          <w:tcPr>
            <w:tcW w:type="dxa" w:w="617"/>
          </w:tcPr>
          <w:p>
            <w:r>
              <w:rPr>
                <w:sz w:val="18"/>
              </w:rPr>
              <w:t>0.093</w:t>
            </w:r>
          </w:p>
        </w:tc>
        <w:tc>
          <w:tcPr>
            <w:tcW w:type="dxa" w:w="617"/>
          </w:tcPr>
          <w:p>
            <w:r>
              <w:rPr>
                <w:sz w:val="18"/>
              </w:rPr>
              <w:t>0.208</w:t>
            </w:r>
          </w:p>
        </w:tc>
        <w:tc>
          <w:tcPr>
            <w:tcW w:type="dxa" w:w="617"/>
          </w:tcPr>
          <w:p>
            <w:r>
              <w:rPr>
                <w:sz w:val="18"/>
              </w:rPr>
              <w:t>0.545</w:t>
            </w:r>
          </w:p>
        </w:tc>
        <w:tc>
          <w:tcPr>
            <w:tcW w:type="dxa" w:w="617"/>
          </w:tcPr>
          <w:p>
            <w:r>
              <w:rPr>
                <w:sz w:val="18"/>
              </w:rPr>
              <w:t>20</w:t>
            </w:r>
          </w:p>
        </w:tc>
        <w:tc>
          <w:tcPr>
            <w:tcW w:type="dxa" w:w="617"/>
          </w:tcPr>
          <w:p>
            <w:r>
              <w:rPr>
                <w:sz w:val="18"/>
              </w:rPr>
              <w:t>0.338</w:t>
            </w:r>
          </w:p>
        </w:tc>
        <w:tc>
          <w:tcPr>
            <w:tcW w:type="dxa" w:w="617"/>
          </w:tcPr>
          <w:p>
            <w:r>
              <w:rPr>
                <w:sz w:val="18"/>
              </w:rPr>
              <w:t>False</w:t>
            </w:r>
          </w:p>
        </w:tc>
      </w:tr>
      <w:tr>
        <w:tc>
          <w:tcPr>
            <w:tcW w:type="dxa" w:w="617"/>
          </w:tcPr>
          <w:p>
            <w:r>
              <w:rPr>
                <w:sz w:val="18"/>
              </w:rPr>
              <w:t>D4_training_data_50807_TV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53</w:t>
            </w:r>
          </w:p>
        </w:tc>
        <w:tc>
          <w:tcPr>
            <w:tcW w:type="dxa" w:w="617"/>
          </w:tcPr>
          <w:p>
            <w:r>
              <w:rPr>
                <w:sz w:val="18"/>
              </w:rPr>
              <w:t>0.114</w:t>
            </w:r>
          </w:p>
        </w:tc>
        <w:tc>
          <w:tcPr>
            <w:tcW w:type="dxa" w:w="617"/>
          </w:tcPr>
          <w:p>
            <w:r>
              <w:rPr>
                <w:sz w:val="18"/>
              </w:rPr>
              <w:t>0.109</w:t>
            </w:r>
          </w:p>
        </w:tc>
        <w:tc>
          <w:tcPr>
            <w:tcW w:type="dxa" w:w="617"/>
          </w:tcPr>
          <w:p>
            <w:r>
              <w:rPr>
                <w:sz w:val="18"/>
              </w:rPr>
              <w:t>0.092</w:t>
            </w:r>
          </w:p>
        </w:tc>
        <w:tc>
          <w:tcPr>
            <w:tcW w:type="dxa" w:w="617"/>
          </w:tcPr>
          <w:p>
            <w:r>
              <w:rPr>
                <w:sz w:val="18"/>
              </w:rPr>
              <w:t>0.199</w:t>
            </w:r>
          </w:p>
        </w:tc>
        <w:tc>
          <w:tcPr>
            <w:tcW w:type="dxa" w:w="617"/>
          </w:tcPr>
          <w:p>
            <w:r>
              <w:rPr>
                <w:sz w:val="18"/>
              </w:rPr>
              <w:t>0.548</w:t>
            </w:r>
          </w:p>
        </w:tc>
        <w:tc>
          <w:tcPr>
            <w:tcW w:type="dxa" w:w="617"/>
          </w:tcPr>
          <w:p>
            <w:r>
              <w:rPr>
                <w:sz w:val="18"/>
              </w:rPr>
              <w:t>53</w:t>
            </w:r>
          </w:p>
        </w:tc>
        <w:tc>
          <w:tcPr>
            <w:tcW w:type="dxa" w:w="617"/>
          </w:tcPr>
          <w:p>
            <w:r>
              <w:rPr>
                <w:sz w:val="18"/>
              </w:rPr>
              <w:t>0.924</w:t>
            </w:r>
          </w:p>
        </w:tc>
        <w:tc>
          <w:tcPr>
            <w:tcW w:type="dxa" w:w="617"/>
          </w:tcPr>
          <w:p>
            <w:r>
              <w:rPr>
                <w:sz w:val="18"/>
              </w:rPr>
              <w:t>False</w:t>
            </w:r>
          </w:p>
        </w:tc>
      </w:tr>
      <w:tr>
        <w:tc>
          <w:tcPr>
            <w:tcW w:type="dxa" w:w="617"/>
          </w:tcPr>
          <w:p>
            <w:r>
              <w:rPr>
                <w:sz w:val="18"/>
              </w:rPr>
              <w:t>D4_training_data_50812_AV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0.103</w:t>
            </w:r>
          </w:p>
        </w:tc>
        <w:tc>
          <w:tcPr>
            <w:tcW w:type="dxa" w:w="617"/>
          </w:tcPr>
          <w:p>
            <w:r>
              <w:rPr>
                <w:sz w:val="18"/>
              </w:rPr>
              <w:t>0.139</w:t>
            </w:r>
          </w:p>
        </w:tc>
        <w:tc>
          <w:tcPr>
            <w:tcW w:type="dxa" w:w="617"/>
          </w:tcPr>
          <w:p>
            <w:r>
              <w:rPr>
                <w:sz w:val="18"/>
              </w:rPr>
              <w:t>0.090</w:t>
            </w:r>
          </w:p>
        </w:tc>
        <w:tc>
          <w:tcPr>
            <w:tcW w:type="dxa" w:w="617"/>
          </w:tcPr>
          <w:p>
            <w:r>
              <w:rPr>
                <w:sz w:val="18"/>
              </w:rPr>
              <w:t>0.201</w:t>
            </w:r>
          </w:p>
        </w:tc>
        <w:tc>
          <w:tcPr>
            <w:tcW w:type="dxa" w:w="617"/>
          </w:tcPr>
          <w:p>
            <w:r>
              <w:rPr>
                <w:sz w:val="18"/>
              </w:rPr>
              <w:t>0.698</w:t>
            </w:r>
          </w:p>
        </w:tc>
        <w:tc>
          <w:tcPr>
            <w:tcW w:type="dxa" w:w="617"/>
          </w:tcPr>
          <w:p>
            <w:r>
              <w:rPr>
                <w:sz w:val="18"/>
              </w:rPr>
              <w:t>18</w:t>
            </w:r>
          </w:p>
        </w:tc>
        <w:tc>
          <w:tcPr>
            <w:tcW w:type="dxa" w:w="617"/>
          </w:tcPr>
          <w:p>
            <w:r>
              <w:rPr>
                <w:sz w:val="18"/>
              </w:rPr>
              <w:t>0.312</w:t>
            </w:r>
          </w:p>
        </w:tc>
        <w:tc>
          <w:tcPr>
            <w:tcW w:type="dxa" w:w="617"/>
          </w:tcPr>
          <w:p>
            <w:r>
              <w:rPr>
                <w:sz w:val="18"/>
              </w:rPr>
              <w:t>False</w:t>
            </w:r>
          </w:p>
        </w:tc>
      </w:tr>
      <w:tr>
        <w:tc>
          <w:tcPr>
            <w:tcW w:type="dxa" w:w="617"/>
          </w:tcPr>
          <w:p>
            <w:r>
              <w:rPr>
                <w:sz w:val="18"/>
              </w:rPr>
              <w:t>D4_training_data_50812_MV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45</w:t>
            </w:r>
          </w:p>
        </w:tc>
        <w:tc>
          <w:tcPr>
            <w:tcW w:type="dxa" w:w="617"/>
          </w:tcPr>
          <w:p>
            <w:r>
              <w:rPr>
                <w:sz w:val="18"/>
              </w:rPr>
              <w:t>0.109</w:t>
            </w:r>
          </w:p>
        </w:tc>
        <w:tc>
          <w:tcPr>
            <w:tcW w:type="dxa" w:w="617"/>
          </w:tcPr>
          <w:p>
            <w:r>
              <w:rPr>
                <w:sz w:val="18"/>
              </w:rPr>
              <w:t>0.132</w:t>
            </w:r>
          </w:p>
        </w:tc>
        <w:tc>
          <w:tcPr>
            <w:tcW w:type="dxa" w:w="617"/>
          </w:tcPr>
          <w:p>
            <w:r>
              <w:rPr>
                <w:sz w:val="18"/>
              </w:rPr>
              <w:t>0.093</w:t>
            </w:r>
          </w:p>
        </w:tc>
        <w:tc>
          <w:tcPr>
            <w:tcW w:type="dxa" w:w="617"/>
          </w:tcPr>
          <w:p>
            <w:r>
              <w:rPr>
                <w:sz w:val="18"/>
              </w:rPr>
              <w:t>0.180</w:t>
            </w:r>
          </w:p>
        </w:tc>
        <w:tc>
          <w:tcPr>
            <w:tcW w:type="dxa" w:w="617"/>
          </w:tcPr>
          <w:p>
            <w:r>
              <w:rPr>
                <w:sz w:val="18"/>
              </w:rPr>
              <w:t>0.744</w:t>
            </w:r>
          </w:p>
        </w:tc>
        <w:tc>
          <w:tcPr>
            <w:tcW w:type="dxa" w:w="617"/>
          </w:tcPr>
          <w:p>
            <w:r>
              <w:rPr>
                <w:sz w:val="18"/>
              </w:rPr>
              <w:t>45</w:t>
            </w:r>
          </w:p>
        </w:tc>
        <w:tc>
          <w:tcPr>
            <w:tcW w:type="dxa" w:w="617"/>
          </w:tcPr>
          <w:p>
            <w:r>
              <w:rPr>
                <w:sz w:val="18"/>
              </w:rPr>
              <w:t>0.780</w:t>
            </w:r>
          </w:p>
        </w:tc>
        <w:tc>
          <w:tcPr>
            <w:tcW w:type="dxa" w:w="617"/>
          </w:tcPr>
          <w:p>
            <w:r>
              <w:rPr>
                <w:sz w:val="18"/>
              </w:rPr>
              <w:t>False</w:t>
            </w:r>
          </w:p>
        </w:tc>
      </w:tr>
      <w:tr>
        <w:tc>
          <w:tcPr>
            <w:tcW w:type="dxa" w:w="617"/>
          </w:tcPr>
          <w:p>
            <w:r>
              <w:rPr>
                <w:sz w:val="18"/>
              </w:rPr>
              <w:t>D4_training_data_50812_PV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55</w:t>
            </w:r>
          </w:p>
        </w:tc>
        <w:tc>
          <w:tcPr>
            <w:tcW w:type="dxa" w:w="617"/>
          </w:tcPr>
          <w:p>
            <w:r>
              <w:rPr>
                <w:sz w:val="18"/>
              </w:rPr>
              <w:t>0.106</w:t>
            </w:r>
          </w:p>
        </w:tc>
        <w:tc>
          <w:tcPr>
            <w:tcW w:type="dxa" w:w="617"/>
          </w:tcPr>
          <w:p>
            <w:r>
              <w:rPr>
                <w:sz w:val="18"/>
              </w:rPr>
              <w:t>0.133</w:t>
            </w:r>
          </w:p>
        </w:tc>
        <w:tc>
          <w:tcPr>
            <w:tcW w:type="dxa" w:w="617"/>
          </w:tcPr>
          <w:p>
            <w:r>
              <w:rPr>
                <w:sz w:val="18"/>
              </w:rPr>
              <w:t>0.096</w:t>
            </w:r>
          </w:p>
        </w:tc>
        <w:tc>
          <w:tcPr>
            <w:tcW w:type="dxa" w:w="617"/>
          </w:tcPr>
          <w:p>
            <w:r>
              <w:rPr>
                <w:sz w:val="18"/>
              </w:rPr>
              <w:t>0.183</w:t>
            </w:r>
          </w:p>
        </w:tc>
        <w:tc>
          <w:tcPr>
            <w:tcW w:type="dxa" w:w="617"/>
          </w:tcPr>
          <w:p>
            <w:r>
              <w:rPr>
                <w:sz w:val="18"/>
              </w:rPr>
              <w:t>0.733</w:t>
            </w:r>
          </w:p>
        </w:tc>
        <w:tc>
          <w:tcPr>
            <w:tcW w:type="dxa" w:w="617"/>
          </w:tcPr>
          <w:p>
            <w:r>
              <w:rPr>
                <w:sz w:val="18"/>
              </w:rPr>
              <w:t>55</w:t>
            </w:r>
          </w:p>
        </w:tc>
        <w:tc>
          <w:tcPr>
            <w:tcW w:type="dxa" w:w="617"/>
          </w:tcPr>
          <w:p>
            <w:r>
              <w:rPr>
                <w:sz w:val="18"/>
              </w:rPr>
              <w:t>0.917</w:t>
            </w:r>
          </w:p>
        </w:tc>
        <w:tc>
          <w:tcPr>
            <w:tcW w:type="dxa" w:w="617"/>
          </w:tcPr>
          <w:p>
            <w:r>
              <w:rPr>
                <w:sz w:val="18"/>
              </w:rPr>
              <w:t>False</w:t>
            </w:r>
          </w:p>
        </w:tc>
      </w:tr>
      <w:tr>
        <w:tc>
          <w:tcPr>
            <w:tcW w:type="dxa" w:w="617"/>
          </w:tcPr>
          <w:p>
            <w:r>
              <w:rPr>
                <w:sz w:val="18"/>
              </w:rPr>
              <w:t>D4_training_data_50812_TV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0.120</w:t>
            </w:r>
          </w:p>
        </w:tc>
        <w:tc>
          <w:tcPr>
            <w:tcW w:type="dxa" w:w="617"/>
          </w:tcPr>
          <w:p>
            <w:r>
              <w:rPr>
                <w:sz w:val="18"/>
              </w:rPr>
              <w:t>0.133</w:t>
            </w:r>
          </w:p>
        </w:tc>
        <w:tc>
          <w:tcPr>
            <w:tcW w:type="dxa" w:w="617"/>
          </w:tcPr>
          <w:p>
            <w:r>
              <w:rPr>
                <w:sz w:val="18"/>
              </w:rPr>
              <w:t>0.093</w:t>
            </w:r>
          </w:p>
        </w:tc>
        <w:tc>
          <w:tcPr>
            <w:tcW w:type="dxa" w:w="617"/>
          </w:tcPr>
          <w:p>
            <w:r>
              <w:rPr>
                <w:sz w:val="18"/>
              </w:rPr>
              <w:t>0.197</w:t>
            </w:r>
          </w:p>
        </w:tc>
        <w:tc>
          <w:tcPr>
            <w:tcW w:type="dxa" w:w="617"/>
          </w:tcPr>
          <w:p>
            <w:r>
              <w:rPr>
                <w:sz w:val="18"/>
              </w:rPr>
              <w:t>0.678</w:t>
            </w:r>
          </w:p>
        </w:tc>
        <w:tc>
          <w:tcPr>
            <w:tcW w:type="dxa" w:w="617"/>
          </w:tcPr>
          <w:p>
            <w:r>
              <w:rPr>
                <w:sz w:val="18"/>
              </w:rPr>
              <w:t>6</w:t>
            </w:r>
          </w:p>
        </w:tc>
        <w:tc>
          <w:tcPr>
            <w:tcW w:type="dxa" w:w="617"/>
          </w:tcPr>
          <w:p>
            <w:r>
              <w:rPr>
                <w:sz w:val="18"/>
              </w:rPr>
              <w:t>0.103</w:t>
            </w:r>
          </w:p>
        </w:tc>
        <w:tc>
          <w:tcPr>
            <w:tcW w:type="dxa" w:w="617"/>
          </w:tcPr>
          <w:p>
            <w:r>
              <w:rPr>
                <w:sz w:val="18"/>
              </w:rPr>
              <w:t>False</w:t>
            </w:r>
          </w:p>
        </w:tc>
      </w:tr>
      <w:tr>
        <w:tc>
          <w:tcPr>
            <w:tcW w:type="dxa" w:w="617"/>
          </w:tcPr>
          <w:p>
            <w:r>
              <w:rPr>
                <w:sz w:val="18"/>
              </w:rPr>
              <w:t>D4_training_data_50815_AV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0.120</w:t>
            </w:r>
          </w:p>
        </w:tc>
        <w:tc>
          <w:tcPr>
            <w:tcW w:type="dxa" w:w="617"/>
          </w:tcPr>
          <w:p>
            <w:r>
              <w:rPr>
                <w:sz w:val="18"/>
              </w:rPr>
              <w:t>0.146</w:t>
            </w:r>
          </w:p>
        </w:tc>
        <w:tc>
          <w:tcPr>
            <w:tcW w:type="dxa" w:w="617"/>
          </w:tcPr>
          <w:p>
            <w:r>
              <w:rPr>
                <w:sz w:val="18"/>
              </w:rPr>
              <w:t>0.106</w:t>
            </w:r>
          </w:p>
        </w:tc>
        <w:tc>
          <w:tcPr>
            <w:tcW w:type="dxa" w:w="617"/>
          </w:tcPr>
          <w:p>
            <w:r>
              <w:rPr>
                <w:sz w:val="18"/>
              </w:rPr>
              <w:t>0.274</w:t>
            </w:r>
          </w:p>
        </w:tc>
        <w:tc>
          <w:tcPr>
            <w:tcW w:type="dxa" w:w="617"/>
          </w:tcPr>
          <w:p>
            <w:r>
              <w:rPr>
                <w:sz w:val="18"/>
              </w:rPr>
              <w:t>0.536</w:t>
            </w:r>
          </w:p>
        </w:tc>
        <w:tc>
          <w:tcPr>
            <w:tcW w:type="dxa" w:w="617"/>
          </w:tcPr>
          <w:p>
            <w:r>
              <w:rPr>
                <w:sz w:val="18"/>
              </w:rPr>
              <w:t>17</w:t>
            </w:r>
          </w:p>
        </w:tc>
        <w:tc>
          <w:tcPr>
            <w:tcW w:type="dxa" w:w="617"/>
          </w:tcPr>
          <w:p>
            <w:r>
              <w:rPr>
                <w:sz w:val="18"/>
              </w:rPr>
              <w:t>0.371</w:t>
            </w:r>
          </w:p>
        </w:tc>
        <w:tc>
          <w:tcPr>
            <w:tcW w:type="dxa" w:w="617"/>
          </w:tcPr>
          <w:p>
            <w:r>
              <w:rPr>
                <w:sz w:val="18"/>
              </w:rPr>
              <w:t>False</w:t>
            </w:r>
          </w:p>
        </w:tc>
      </w:tr>
      <w:tr>
        <w:tc>
          <w:tcPr>
            <w:tcW w:type="dxa" w:w="617"/>
          </w:tcPr>
          <w:p>
            <w:r>
              <w:rPr>
                <w:sz w:val="18"/>
              </w:rPr>
              <w:t>D4_training_data_50815_MV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0.111</w:t>
            </w:r>
          </w:p>
        </w:tc>
        <w:tc>
          <w:tcPr>
            <w:tcW w:type="dxa" w:w="617"/>
          </w:tcPr>
          <w:p>
            <w:r>
              <w:rPr>
                <w:sz w:val="18"/>
              </w:rPr>
              <w:t>0.176</w:t>
            </w:r>
          </w:p>
        </w:tc>
        <w:tc>
          <w:tcPr>
            <w:tcW w:type="dxa" w:w="617"/>
          </w:tcPr>
          <w:p>
            <w:r>
              <w:rPr>
                <w:sz w:val="18"/>
              </w:rPr>
              <w:t>0.090</w:t>
            </w:r>
          </w:p>
        </w:tc>
        <w:tc>
          <w:tcPr>
            <w:tcW w:type="dxa" w:w="617"/>
          </w:tcPr>
          <w:p>
            <w:r>
              <w:rPr>
                <w:sz w:val="18"/>
              </w:rPr>
              <w:t>0.262</w:t>
            </w:r>
          </w:p>
        </w:tc>
        <w:tc>
          <w:tcPr>
            <w:tcW w:type="dxa" w:w="617"/>
          </w:tcPr>
          <w:p>
            <w:r>
              <w:rPr>
                <w:sz w:val="18"/>
              </w:rPr>
              <w:t>0.686</w:t>
            </w:r>
          </w:p>
        </w:tc>
        <w:tc>
          <w:tcPr>
            <w:tcW w:type="dxa" w:w="617"/>
          </w:tcPr>
          <w:p>
            <w:r>
              <w:rPr>
                <w:sz w:val="18"/>
              </w:rPr>
              <w:t>11</w:t>
            </w:r>
          </w:p>
        </w:tc>
        <w:tc>
          <w:tcPr>
            <w:tcW w:type="dxa" w:w="617"/>
          </w:tcPr>
          <w:p>
            <w:r>
              <w:rPr>
                <w:sz w:val="18"/>
              </w:rPr>
              <w:t>0.252</w:t>
            </w:r>
          </w:p>
        </w:tc>
        <w:tc>
          <w:tcPr>
            <w:tcW w:type="dxa" w:w="617"/>
          </w:tcPr>
          <w:p>
            <w:r>
              <w:rPr>
                <w:sz w:val="18"/>
              </w:rPr>
              <w:t>False</w:t>
            </w:r>
          </w:p>
        </w:tc>
      </w:tr>
      <w:tr>
        <w:tc>
          <w:tcPr>
            <w:tcW w:type="dxa" w:w="617"/>
          </w:tcPr>
          <w:p>
            <w:r>
              <w:rPr>
                <w:sz w:val="18"/>
              </w:rPr>
              <w:t>D4_training_data_50815_PV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45</w:t>
            </w:r>
          </w:p>
        </w:tc>
        <w:tc>
          <w:tcPr>
            <w:tcW w:type="dxa" w:w="617"/>
          </w:tcPr>
          <w:p>
            <w:r>
              <w:rPr>
                <w:sz w:val="18"/>
              </w:rPr>
              <w:t>0.121</w:t>
            </w:r>
          </w:p>
        </w:tc>
        <w:tc>
          <w:tcPr>
            <w:tcW w:type="dxa" w:w="617"/>
          </w:tcPr>
          <w:p>
            <w:r>
              <w:rPr>
                <w:sz w:val="18"/>
              </w:rPr>
              <w:t>0.155</w:t>
            </w:r>
          </w:p>
        </w:tc>
        <w:tc>
          <w:tcPr>
            <w:tcW w:type="dxa" w:w="617"/>
          </w:tcPr>
          <w:p>
            <w:r>
              <w:rPr>
                <w:sz w:val="18"/>
              </w:rPr>
              <w:t>0.115</w:t>
            </w:r>
          </w:p>
        </w:tc>
        <w:tc>
          <w:tcPr>
            <w:tcW w:type="dxa" w:w="617"/>
          </w:tcPr>
          <w:p>
            <w:r>
              <w:rPr>
                <w:sz w:val="18"/>
              </w:rPr>
              <w:t>0.256</w:t>
            </w:r>
          </w:p>
        </w:tc>
        <w:tc>
          <w:tcPr>
            <w:tcW w:type="dxa" w:w="617"/>
          </w:tcPr>
          <w:p>
            <w:r>
              <w:rPr>
                <w:sz w:val="18"/>
              </w:rPr>
              <w:t>0.610</w:t>
            </w:r>
          </w:p>
        </w:tc>
        <w:tc>
          <w:tcPr>
            <w:tcW w:type="dxa" w:w="617"/>
          </w:tcPr>
          <w:p>
            <w:r>
              <w:rPr>
                <w:sz w:val="18"/>
              </w:rPr>
              <w:t>45</w:t>
            </w:r>
          </w:p>
        </w:tc>
        <w:tc>
          <w:tcPr>
            <w:tcW w:type="dxa" w:w="617"/>
          </w:tcPr>
          <w:p>
            <w:r>
              <w:rPr>
                <w:sz w:val="18"/>
              </w:rPr>
              <w:t>1.000</w:t>
            </w:r>
          </w:p>
        </w:tc>
        <w:tc>
          <w:tcPr>
            <w:tcW w:type="dxa" w:w="617"/>
          </w:tcPr>
          <w:p>
            <w:r>
              <w:rPr>
                <w:sz w:val="18"/>
              </w:rPr>
              <w:t>False</w:t>
            </w:r>
          </w:p>
        </w:tc>
      </w:tr>
      <w:tr>
        <w:tc>
          <w:tcPr>
            <w:tcW w:type="dxa" w:w="617"/>
          </w:tcPr>
          <w:p>
            <w:r>
              <w:rPr>
                <w:sz w:val="18"/>
              </w:rPr>
              <w:t>D4_training_data_50815_TV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44</w:t>
            </w:r>
          </w:p>
        </w:tc>
        <w:tc>
          <w:tcPr>
            <w:tcW w:type="dxa" w:w="617"/>
          </w:tcPr>
          <w:p>
            <w:r>
              <w:rPr>
                <w:sz w:val="18"/>
              </w:rPr>
              <w:t>0.120</w:t>
            </w:r>
          </w:p>
        </w:tc>
        <w:tc>
          <w:tcPr>
            <w:tcW w:type="dxa" w:w="617"/>
          </w:tcPr>
          <w:p>
            <w:r>
              <w:rPr>
                <w:sz w:val="18"/>
              </w:rPr>
              <w:t>0.152</w:t>
            </w:r>
          </w:p>
        </w:tc>
        <w:tc>
          <w:tcPr>
            <w:tcW w:type="dxa" w:w="617"/>
          </w:tcPr>
          <w:p>
            <w:r>
              <w:rPr>
                <w:sz w:val="18"/>
              </w:rPr>
              <w:t>0.097</w:t>
            </w:r>
          </w:p>
        </w:tc>
        <w:tc>
          <w:tcPr>
            <w:tcW w:type="dxa" w:w="617"/>
          </w:tcPr>
          <w:p>
            <w:r>
              <w:rPr>
                <w:sz w:val="18"/>
              </w:rPr>
              <w:t>0.269</w:t>
            </w:r>
          </w:p>
        </w:tc>
        <w:tc>
          <w:tcPr>
            <w:tcW w:type="dxa" w:w="617"/>
          </w:tcPr>
          <w:p>
            <w:r>
              <w:rPr>
                <w:sz w:val="18"/>
              </w:rPr>
              <w:t>0.580</w:t>
            </w:r>
          </w:p>
        </w:tc>
        <w:tc>
          <w:tcPr>
            <w:tcW w:type="dxa" w:w="617"/>
          </w:tcPr>
          <w:p>
            <w:r>
              <w:rPr>
                <w:sz w:val="18"/>
              </w:rPr>
              <w:t>44</w:t>
            </w:r>
          </w:p>
        </w:tc>
        <w:tc>
          <w:tcPr>
            <w:tcW w:type="dxa" w:w="617"/>
          </w:tcPr>
          <w:p>
            <w:r>
              <w:rPr>
                <w:sz w:val="18"/>
              </w:rPr>
              <w:t>0.960</w:t>
            </w:r>
          </w:p>
        </w:tc>
        <w:tc>
          <w:tcPr>
            <w:tcW w:type="dxa" w:w="617"/>
          </w:tcPr>
          <w:p>
            <w:r>
              <w:rPr>
                <w:sz w:val="18"/>
              </w:rPr>
              <w:t>False</w:t>
            </w:r>
          </w:p>
        </w:tc>
      </w:tr>
      <w:tr>
        <w:tc>
          <w:tcPr>
            <w:tcW w:type="dxa" w:w="617"/>
          </w:tcPr>
          <w:p>
            <w:r>
              <w:rPr>
                <w:sz w:val="18"/>
              </w:rPr>
              <w:t>D4_training_data_50818_AV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33</w:t>
            </w:r>
          </w:p>
        </w:tc>
        <w:tc>
          <w:tcPr>
            <w:tcW w:type="dxa" w:w="617"/>
          </w:tcPr>
          <w:p>
            <w:r>
              <w:rPr>
                <w:sz w:val="18"/>
              </w:rPr>
              <w:t>0.116</w:t>
            </w:r>
          </w:p>
        </w:tc>
        <w:tc>
          <w:tcPr>
            <w:tcW w:type="dxa" w:w="617"/>
          </w:tcPr>
          <w:p>
            <w:r>
              <w:rPr>
                <w:sz w:val="18"/>
              </w:rPr>
              <w:t>0.158</w:t>
            </w:r>
          </w:p>
        </w:tc>
        <w:tc>
          <w:tcPr>
            <w:tcW w:type="dxa" w:w="617"/>
          </w:tcPr>
          <w:p>
            <w:r>
              <w:rPr>
                <w:sz w:val="18"/>
              </w:rPr>
              <w:t>0.096</w:t>
            </w:r>
          </w:p>
        </w:tc>
        <w:tc>
          <w:tcPr>
            <w:tcW w:type="dxa" w:w="617"/>
          </w:tcPr>
          <w:p>
            <w:r>
              <w:rPr>
                <w:sz w:val="18"/>
              </w:rPr>
              <w:t>0.277</w:t>
            </w:r>
          </w:p>
        </w:tc>
        <w:tc>
          <w:tcPr>
            <w:tcW w:type="dxa" w:w="617"/>
          </w:tcPr>
          <w:p>
            <w:r>
              <w:rPr>
                <w:sz w:val="18"/>
              </w:rPr>
              <w:t>0.593</w:t>
            </w:r>
          </w:p>
        </w:tc>
        <w:tc>
          <w:tcPr>
            <w:tcW w:type="dxa" w:w="617"/>
          </w:tcPr>
          <w:p>
            <w:r>
              <w:rPr>
                <w:sz w:val="18"/>
              </w:rPr>
              <w:t>33</w:t>
            </w:r>
          </w:p>
        </w:tc>
        <w:tc>
          <w:tcPr>
            <w:tcW w:type="dxa" w:w="617"/>
          </w:tcPr>
          <w:p>
            <w:r>
              <w:rPr>
                <w:sz w:val="18"/>
              </w:rPr>
              <w:t>0.728</w:t>
            </w:r>
          </w:p>
        </w:tc>
        <w:tc>
          <w:tcPr>
            <w:tcW w:type="dxa" w:w="617"/>
          </w:tcPr>
          <w:p>
            <w:r>
              <w:rPr>
                <w:sz w:val="18"/>
              </w:rPr>
              <w:t>False</w:t>
            </w:r>
          </w:p>
        </w:tc>
      </w:tr>
      <w:tr>
        <w:tc>
          <w:tcPr>
            <w:tcW w:type="dxa" w:w="617"/>
          </w:tcPr>
          <w:p>
            <w:r>
              <w:rPr>
                <w:sz w:val="18"/>
              </w:rPr>
              <w:t>D4_training_data_50818_MV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0.171</w:t>
            </w:r>
          </w:p>
        </w:tc>
        <w:tc>
          <w:tcPr>
            <w:tcW w:type="dxa" w:w="617"/>
          </w:tcPr>
          <w:p>
            <w:r>
              <w:rPr>
                <w:sz w:val="18"/>
              </w:rPr>
              <w:t>0.091</w:t>
            </w:r>
          </w:p>
        </w:tc>
        <w:tc>
          <w:tcPr>
            <w:tcW w:type="dxa" w:w="617"/>
          </w:tcPr>
          <w:p>
            <w:r>
              <w:rPr>
                <w:sz w:val="18"/>
              </w:rPr>
              <w:t>0.292</w:t>
            </w:r>
          </w:p>
        </w:tc>
        <w:tc>
          <w:tcPr>
            <w:tcW w:type="dxa" w:w="617"/>
          </w:tcPr>
          <w:p>
            <w:r>
              <w:rPr>
                <w:sz w:val="18"/>
              </w:rPr>
              <w:t>0.594</w:t>
            </w:r>
          </w:p>
        </w:tc>
        <w:tc>
          <w:tcPr>
            <w:tcW w:type="dxa" w:w="617"/>
          </w:tcPr>
          <w:p>
            <w:r>
              <w:rPr>
                <w:sz w:val="18"/>
              </w:rPr>
              <w:t>7</w:t>
            </w:r>
          </w:p>
        </w:tc>
        <w:tc>
          <w:tcPr>
            <w:tcW w:type="dxa" w:w="617"/>
          </w:tcPr>
          <w:p>
            <w:r>
              <w:rPr>
                <w:sz w:val="18"/>
              </w:rPr>
              <w:t>0.153</w:t>
            </w:r>
          </w:p>
        </w:tc>
        <w:tc>
          <w:tcPr>
            <w:tcW w:type="dxa" w:w="617"/>
          </w:tcPr>
          <w:p>
            <w:r>
              <w:rPr>
                <w:sz w:val="18"/>
              </w:rPr>
              <w:t>False</w:t>
            </w:r>
          </w:p>
        </w:tc>
      </w:tr>
      <w:tr>
        <w:tc>
          <w:tcPr>
            <w:tcW w:type="dxa" w:w="617"/>
          </w:tcPr>
          <w:p>
            <w:r>
              <w:rPr>
                <w:sz w:val="18"/>
              </w:rPr>
              <w:t>D4_training_data_50818_PV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0.115</w:t>
            </w:r>
          </w:p>
        </w:tc>
        <w:tc>
          <w:tcPr>
            <w:tcW w:type="dxa" w:w="617"/>
          </w:tcPr>
          <w:p>
            <w:r>
              <w:rPr>
                <w:sz w:val="18"/>
              </w:rPr>
              <w:t>0.159</w:t>
            </w:r>
          </w:p>
        </w:tc>
        <w:tc>
          <w:tcPr>
            <w:tcW w:type="dxa" w:w="617"/>
          </w:tcPr>
          <w:p>
            <w:r>
              <w:rPr>
                <w:sz w:val="18"/>
              </w:rPr>
              <w:t>0.106</w:t>
            </w:r>
          </w:p>
        </w:tc>
        <w:tc>
          <w:tcPr>
            <w:tcW w:type="dxa" w:w="617"/>
          </w:tcPr>
          <w:p>
            <w:r>
              <w:rPr>
                <w:sz w:val="18"/>
              </w:rPr>
              <w:t>0.273</w:t>
            </w:r>
          </w:p>
        </w:tc>
        <w:tc>
          <w:tcPr>
            <w:tcW w:type="dxa" w:w="617"/>
          </w:tcPr>
          <w:p>
            <w:r>
              <w:rPr>
                <w:sz w:val="18"/>
              </w:rPr>
              <w:t>0.602</w:t>
            </w:r>
          </w:p>
        </w:tc>
        <w:tc>
          <w:tcPr>
            <w:tcW w:type="dxa" w:w="617"/>
          </w:tcPr>
          <w:p>
            <w:r>
              <w:rPr>
                <w:sz w:val="18"/>
              </w:rPr>
              <w:t>34</w:t>
            </w:r>
          </w:p>
        </w:tc>
        <w:tc>
          <w:tcPr>
            <w:tcW w:type="dxa" w:w="617"/>
          </w:tcPr>
          <w:p>
            <w:r>
              <w:rPr>
                <w:sz w:val="18"/>
              </w:rPr>
              <w:t>0.708</w:t>
            </w:r>
          </w:p>
        </w:tc>
        <w:tc>
          <w:tcPr>
            <w:tcW w:type="dxa" w:w="617"/>
          </w:tcPr>
          <w:p>
            <w:r>
              <w:rPr>
                <w:sz w:val="18"/>
              </w:rPr>
              <w:t>False</w:t>
            </w:r>
          </w:p>
        </w:tc>
      </w:tr>
      <w:tr>
        <w:tc>
          <w:tcPr>
            <w:tcW w:type="dxa" w:w="617"/>
          </w:tcPr>
          <w:p>
            <w:r>
              <w:rPr>
                <w:sz w:val="18"/>
              </w:rPr>
              <w:t>D4_training_data_50818_TV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0.114</w:t>
            </w:r>
          </w:p>
        </w:tc>
        <w:tc>
          <w:tcPr>
            <w:tcW w:type="dxa" w:w="617"/>
          </w:tcPr>
          <w:p>
            <w:r>
              <w:rPr>
                <w:sz w:val="18"/>
              </w:rPr>
              <w:t>0.146</w:t>
            </w:r>
          </w:p>
        </w:tc>
        <w:tc>
          <w:tcPr>
            <w:tcW w:type="dxa" w:w="617"/>
          </w:tcPr>
          <w:p>
            <w:r>
              <w:rPr>
                <w:sz w:val="18"/>
              </w:rPr>
              <w:t>0.108</w:t>
            </w:r>
          </w:p>
        </w:tc>
        <w:tc>
          <w:tcPr>
            <w:tcW w:type="dxa" w:w="617"/>
          </w:tcPr>
          <w:p>
            <w:r>
              <w:rPr>
                <w:sz w:val="18"/>
              </w:rPr>
              <w:t>0.232</w:t>
            </w:r>
          </w:p>
        </w:tc>
        <w:tc>
          <w:tcPr>
            <w:tcW w:type="dxa" w:w="617"/>
          </w:tcPr>
          <w:p>
            <w:r>
              <w:rPr>
                <w:sz w:val="18"/>
              </w:rPr>
              <w:t>0.638</w:t>
            </w:r>
          </w:p>
        </w:tc>
        <w:tc>
          <w:tcPr>
            <w:tcW w:type="dxa" w:w="617"/>
          </w:tcPr>
          <w:p>
            <w:r>
              <w:rPr>
                <w:sz w:val="18"/>
              </w:rPr>
              <w:t>24</w:t>
            </w:r>
          </w:p>
        </w:tc>
        <w:tc>
          <w:tcPr>
            <w:tcW w:type="dxa" w:w="617"/>
          </w:tcPr>
          <w:p>
            <w:r>
              <w:rPr>
                <w:sz w:val="18"/>
              </w:rPr>
              <w:t>0.476</w:t>
            </w:r>
          </w:p>
        </w:tc>
        <w:tc>
          <w:tcPr>
            <w:tcW w:type="dxa" w:w="617"/>
          </w:tcPr>
          <w:p>
            <w:r>
              <w:rPr>
                <w:sz w:val="18"/>
              </w:rPr>
              <w:t>False</w:t>
            </w:r>
          </w:p>
        </w:tc>
      </w:tr>
      <w:tr>
        <w:tc>
          <w:tcPr>
            <w:tcW w:type="dxa" w:w="617"/>
          </w:tcPr>
          <w:p>
            <w:r>
              <w:rPr>
                <w:sz w:val="18"/>
              </w:rPr>
              <w:t>D4_training_data_50819_AV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0.119</w:t>
            </w:r>
          </w:p>
        </w:tc>
        <w:tc>
          <w:tcPr>
            <w:tcW w:type="dxa" w:w="617"/>
          </w:tcPr>
          <w:p>
            <w:r>
              <w:rPr>
                <w:sz w:val="18"/>
              </w:rPr>
              <w:t>0.140</w:t>
            </w:r>
          </w:p>
        </w:tc>
        <w:tc>
          <w:tcPr>
            <w:tcW w:type="dxa" w:w="617"/>
          </w:tcPr>
          <w:p>
            <w:r>
              <w:rPr>
                <w:sz w:val="18"/>
              </w:rPr>
              <w:t>0.099</w:t>
            </w:r>
          </w:p>
        </w:tc>
        <w:tc>
          <w:tcPr>
            <w:tcW w:type="dxa" w:w="617"/>
          </w:tcPr>
          <w:p>
            <w:r>
              <w:rPr>
                <w:sz w:val="18"/>
              </w:rPr>
              <w:t>0.275</w:t>
            </w:r>
          </w:p>
        </w:tc>
        <w:tc>
          <w:tcPr>
            <w:tcW w:type="dxa" w:w="617"/>
          </w:tcPr>
          <w:p>
            <w:r>
              <w:rPr>
                <w:sz w:val="18"/>
              </w:rPr>
              <w:t>0.523</w:t>
            </w:r>
          </w:p>
        </w:tc>
        <w:tc>
          <w:tcPr>
            <w:tcW w:type="dxa" w:w="617"/>
          </w:tcPr>
          <w:p>
            <w:r>
              <w:rPr>
                <w:sz w:val="18"/>
              </w:rPr>
              <w:t>25</w:t>
            </w:r>
          </w:p>
        </w:tc>
        <w:tc>
          <w:tcPr>
            <w:tcW w:type="dxa" w:w="617"/>
          </w:tcPr>
          <w:p>
            <w:r>
              <w:rPr>
                <w:sz w:val="18"/>
              </w:rPr>
              <w:t>0.550</w:t>
            </w:r>
          </w:p>
        </w:tc>
        <w:tc>
          <w:tcPr>
            <w:tcW w:type="dxa" w:w="617"/>
          </w:tcPr>
          <w:p>
            <w:r>
              <w:rPr>
                <w:sz w:val="18"/>
              </w:rPr>
              <w:t>False</w:t>
            </w:r>
          </w:p>
        </w:tc>
      </w:tr>
      <w:tr>
        <w:tc>
          <w:tcPr>
            <w:tcW w:type="dxa" w:w="617"/>
          </w:tcPr>
          <w:p>
            <w:r>
              <w:rPr>
                <w:sz w:val="18"/>
              </w:rPr>
              <w:t>D4_training_data_50819_MV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0.117</w:t>
            </w:r>
          </w:p>
        </w:tc>
        <w:tc>
          <w:tcPr>
            <w:tcW w:type="dxa" w:w="617"/>
          </w:tcPr>
          <w:p>
            <w:r>
              <w:rPr>
                <w:sz w:val="18"/>
              </w:rPr>
              <w:t>0.146</w:t>
            </w:r>
          </w:p>
        </w:tc>
        <w:tc>
          <w:tcPr>
            <w:tcW w:type="dxa" w:w="617"/>
          </w:tcPr>
          <w:p>
            <w:r>
              <w:rPr>
                <w:sz w:val="18"/>
              </w:rPr>
              <w:t>0.097</w:t>
            </w:r>
          </w:p>
        </w:tc>
        <w:tc>
          <w:tcPr>
            <w:tcW w:type="dxa" w:w="617"/>
          </w:tcPr>
          <w:p>
            <w:r>
              <w:rPr>
                <w:sz w:val="18"/>
              </w:rPr>
              <w:t>0.279</w:t>
            </w:r>
          </w:p>
        </w:tc>
        <w:tc>
          <w:tcPr>
            <w:tcW w:type="dxa" w:w="617"/>
          </w:tcPr>
          <w:p>
            <w:r>
              <w:rPr>
                <w:sz w:val="18"/>
              </w:rPr>
              <w:t>0.523</w:t>
            </w:r>
          </w:p>
        </w:tc>
        <w:tc>
          <w:tcPr>
            <w:tcW w:type="dxa" w:w="617"/>
          </w:tcPr>
          <w:p>
            <w:r>
              <w:rPr>
                <w:sz w:val="18"/>
              </w:rPr>
              <w:t>36</w:t>
            </w:r>
          </w:p>
        </w:tc>
        <w:tc>
          <w:tcPr>
            <w:tcW w:type="dxa" w:w="617"/>
          </w:tcPr>
          <w:p>
            <w:r>
              <w:rPr>
                <w:sz w:val="18"/>
              </w:rPr>
              <w:t>0.770</w:t>
            </w:r>
          </w:p>
        </w:tc>
        <w:tc>
          <w:tcPr>
            <w:tcW w:type="dxa" w:w="617"/>
          </w:tcPr>
          <w:p>
            <w:r>
              <w:rPr>
                <w:sz w:val="18"/>
              </w:rPr>
              <w:t>False</w:t>
            </w:r>
          </w:p>
        </w:tc>
      </w:tr>
      <w:tr>
        <w:tc>
          <w:tcPr>
            <w:tcW w:type="dxa" w:w="617"/>
          </w:tcPr>
          <w:p>
            <w:r>
              <w:rPr>
                <w:sz w:val="18"/>
              </w:rPr>
              <w:t>D4_training_data_50819_PV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0.120</w:t>
            </w:r>
          </w:p>
        </w:tc>
        <w:tc>
          <w:tcPr>
            <w:tcW w:type="dxa" w:w="617"/>
          </w:tcPr>
          <w:p>
            <w:r>
              <w:rPr>
                <w:sz w:val="18"/>
              </w:rPr>
              <w:t>0.147</w:t>
            </w:r>
          </w:p>
        </w:tc>
        <w:tc>
          <w:tcPr>
            <w:tcW w:type="dxa" w:w="617"/>
          </w:tcPr>
          <w:p>
            <w:r>
              <w:rPr>
                <w:sz w:val="18"/>
              </w:rPr>
              <w:t>0.094</w:t>
            </w:r>
          </w:p>
        </w:tc>
        <w:tc>
          <w:tcPr>
            <w:tcW w:type="dxa" w:w="617"/>
          </w:tcPr>
          <w:p>
            <w:r>
              <w:rPr>
                <w:sz w:val="18"/>
              </w:rPr>
              <w:t>0.300</w:t>
            </w:r>
          </w:p>
        </w:tc>
        <w:tc>
          <w:tcPr>
            <w:tcW w:type="dxa" w:w="617"/>
          </w:tcPr>
          <w:p>
            <w:r>
              <w:rPr>
                <w:sz w:val="18"/>
              </w:rPr>
              <w:t>0.494</w:t>
            </w:r>
          </w:p>
        </w:tc>
        <w:tc>
          <w:tcPr>
            <w:tcW w:type="dxa" w:w="617"/>
          </w:tcPr>
          <w:p>
            <w:r>
              <w:rPr>
                <w:sz w:val="18"/>
              </w:rPr>
              <w:t>43</w:t>
            </w:r>
          </w:p>
        </w:tc>
        <w:tc>
          <w:tcPr>
            <w:tcW w:type="dxa" w:w="617"/>
          </w:tcPr>
          <w:p>
            <w:r>
              <w:rPr>
                <w:sz w:val="18"/>
              </w:rPr>
              <w:t>0.966</w:t>
            </w:r>
          </w:p>
        </w:tc>
        <w:tc>
          <w:tcPr>
            <w:tcW w:type="dxa" w:w="617"/>
          </w:tcPr>
          <w:p>
            <w:r>
              <w:rPr>
                <w:sz w:val="18"/>
              </w:rPr>
              <w:t>False</w:t>
            </w:r>
          </w:p>
        </w:tc>
      </w:tr>
      <w:tr>
        <w:tc>
          <w:tcPr>
            <w:tcW w:type="dxa" w:w="617"/>
          </w:tcPr>
          <w:p>
            <w:r>
              <w:rPr>
                <w:sz w:val="18"/>
              </w:rPr>
              <w:t>D4_training_data_50819_TV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0.122</w:t>
            </w:r>
          </w:p>
        </w:tc>
        <w:tc>
          <w:tcPr>
            <w:tcW w:type="dxa" w:w="617"/>
          </w:tcPr>
          <w:p>
            <w:r>
              <w:rPr>
                <w:sz w:val="18"/>
              </w:rPr>
              <w:t>0.126</w:t>
            </w:r>
          </w:p>
        </w:tc>
        <w:tc>
          <w:tcPr>
            <w:tcW w:type="dxa" w:w="617"/>
          </w:tcPr>
          <w:p>
            <w:r>
              <w:rPr>
                <w:sz w:val="18"/>
              </w:rPr>
              <w:t>0.093</w:t>
            </w:r>
          </w:p>
        </w:tc>
        <w:tc>
          <w:tcPr>
            <w:tcW w:type="dxa" w:w="617"/>
          </w:tcPr>
          <w:p>
            <w:r>
              <w:rPr>
                <w:sz w:val="18"/>
              </w:rPr>
              <w:t>0.256</w:t>
            </w:r>
          </w:p>
        </w:tc>
        <w:tc>
          <w:tcPr>
            <w:tcW w:type="dxa" w:w="617"/>
          </w:tcPr>
          <w:p>
            <w:r>
              <w:rPr>
                <w:sz w:val="18"/>
              </w:rPr>
              <w:t>0.495</w:t>
            </w:r>
          </w:p>
        </w:tc>
        <w:tc>
          <w:tcPr>
            <w:tcW w:type="dxa" w:w="617"/>
          </w:tcPr>
          <w:p>
            <w:r>
              <w:rPr>
                <w:sz w:val="18"/>
              </w:rPr>
              <w:t>46</w:t>
            </w:r>
          </w:p>
        </w:tc>
        <w:tc>
          <w:tcPr>
            <w:tcW w:type="dxa" w:w="617"/>
          </w:tcPr>
          <w:p>
            <w:r>
              <w:rPr>
                <w:sz w:val="18"/>
              </w:rPr>
              <w:t>0.942</w:t>
            </w:r>
          </w:p>
        </w:tc>
        <w:tc>
          <w:tcPr>
            <w:tcW w:type="dxa" w:w="617"/>
          </w:tcPr>
          <w:p>
            <w:r>
              <w:rPr>
                <w:sz w:val="18"/>
              </w:rPr>
              <w:t>False</w:t>
            </w:r>
          </w:p>
        </w:tc>
      </w:tr>
      <w:tr>
        <w:tc>
          <w:tcPr>
            <w:tcW w:type="dxa" w:w="617"/>
          </w:tcPr>
          <w:p>
            <w:r>
              <w:rPr>
                <w:sz w:val="18"/>
              </w:rPr>
              <w:t>D4_training_data_50820_AV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0.107</w:t>
            </w:r>
          </w:p>
        </w:tc>
        <w:tc>
          <w:tcPr>
            <w:tcW w:type="dxa" w:w="617"/>
          </w:tcPr>
          <w:p>
            <w:r>
              <w:rPr>
                <w:sz w:val="18"/>
              </w:rPr>
              <w:t>0.168</w:t>
            </w:r>
          </w:p>
        </w:tc>
        <w:tc>
          <w:tcPr>
            <w:tcW w:type="dxa" w:w="617"/>
          </w:tcPr>
          <w:p>
            <w:r>
              <w:rPr>
                <w:sz w:val="18"/>
              </w:rPr>
              <w:t>0.063</w:t>
            </w:r>
          </w:p>
        </w:tc>
        <w:tc>
          <w:tcPr>
            <w:tcW w:type="dxa" w:w="617"/>
          </w:tcPr>
          <w:p>
            <w:r>
              <w:rPr>
                <w:sz w:val="18"/>
              </w:rPr>
              <w:t>0.350</w:t>
            </w:r>
          </w:p>
        </w:tc>
        <w:tc>
          <w:tcPr>
            <w:tcW w:type="dxa" w:w="617"/>
          </w:tcPr>
          <w:p>
            <w:r>
              <w:rPr>
                <w:sz w:val="18"/>
              </w:rPr>
              <w:t>0.484</w:t>
            </w:r>
          </w:p>
        </w:tc>
        <w:tc>
          <w:tcPr>
            <w:tcW w:type="dxa" w:w="617"/>
          </w:tcPr>
          <w:p>
            <w:r>
              <w:rPr>
                <w:sz w:val="18"/>
              </w:rPr>
              <w:t>6</w:t>
            </w:r>
          </w:p>
        </w:tc>
        <w:tc>
          <w:tcPr>
            <w:tcW w:type="dxa" w:w="617"/>
          </w:tcPr>
          <w:p>
            <w:r>
              <w:rPr>
                <w:sz w:val="18"/>
              </w:rPr>
              <w:t>0.135</w:t>
            </w:r>
          </w:p>
        </w:tc>
        <w:tc>
          <w:tcPr>
            <w:tcW w:type="dxa" w:w="617"/>
          </w:tcPr>
          <w:p>
            <w:r>
              <w:rPr>
                <w:sz w:val="18"/>
              </w:rPr>
              <w:t>False</w:t>
            </w:r>
          </w:p>
        </w:tc>
      </w:tr>
      <w:tr>
        <w:tc>
          <w:tcPr>
            <w:tcW w:type="dxa" w:w="617"/>
          </w:tcPr>
          <w:p>
            <w:r>
              <w:rPr>
                <w:sz w:val="18"/>
              </w:rPr>
              <w:t>D4_training_data_50820_MV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0.109</w:t>
            </w:r>
          </w:p>
        </w:tc>
        <w:tc>
          <w:tcPr>
            <w:tcW w:type="dxa" w:w="617"/>
          </w:tcPr>
          <w:p>
            <w:r>
              <w:rPr>
                <w:sz w:val="18"/>
              </w:rPr>
              <w:t>0.153</w:t>
            </w:r>
          </w:p>
        </w:tc>
        <w:tc>
          <w:tcPr>
            <w:tcW w:type="dxa" w:w="617"/>
          </w:tcPr>
          <w:p>
            <w:r>
              <w:rPr>
                <w:sz w:val="18"/>
              </w:rPr>
              <w:t>0.076</w:t>
            </w:r>
          </w:p>
        </w:tc>
        <w:tc>
          <w:tcPr>
            <w:tcW w:type="dxa" w:w="617"/>
          </w:tcPr>
          <w:p>
            <w:r>
              <w:rPr>
                <w:sz w:val="18"/>
              </w:rPr>
              <w:t>0.355</w:t>
            </w:r>
          </w:p>
        </w:tc>
        <w:tc>
          <w:tcPr>
            <w:tcW w:type="dxa" w:w="617"/>
          </w:tcPr>
          <w:p>
            <w:r>
              <w:rPr>
                <w:sz w:val="18"/>
              </w:rPr>
              <w:t>0.431</w:t>
            </w:r>
          </w:p>
        </w:tc>
        <w:tc>
          <w:tcPr>
            <w:tcW w:type="dxa" w:w="617"/>
          </w:tcPr>
          <w:p>
            <w:r>
              <w:rPr>
                <w:sz w:val="18"/>
              </w:rPr>
              <w:t>11</w:t>
            </w:r>
          </w:p>
        </w:tc>
        <w:tc>
          <w:tcPr>
            <w:tcW w:type="dxa" w:w="617"/>
          </w:tcPr>
          <w:p>
            <w:r>
              <w:rPr>
                <w:sz w:val="18"/>
              </w:rPr>
              <w:t>0.254</w:t>
            </w:r>
          </w:p>
        </w:tc>
        <w:tc>
          <w:tcPr>
            <w:tcW w:type="dxa" w:w="617"/>
          </w:tcPr>
          <w:p>
            <w:r>
              <w:rPr>
                <w:sz w:val="18"/>
              </w:rPr>
              <w:t>False</w:t>
            </w:r>
          </w:p>
        </w:tc>
      </w:tr>
      <w:tr>
        <w:tc>
          <w:tcPr>
            <w:tcW w:type="dxa" w:w="617"/>
          </w:tcPr>
          <w:p>
            <w:r>
              <w:rPr>
                <w:sz w:val="18"/>
              </w:rPr>
              <w:t>D4_training_data_50820_PV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0.100</w:t>
            </w:r>
          </w:p>
        </w:tc>
        <w:tc>
          <w:tcPr>
            <w:tcW w:type="dxa" w:w="617"/>
          </w:tcPr>
          <w:p>
            <w:r>
              <w:rPr>
                <w:sz w:val="18"/>
              </w:rPr>
              <w:t>0.163</w:t>
            </w:r>
          </w:p>
        </w:tc>
        <w:tc>
          <w:tcPr>
            <w:tcW w:type="dxa" w:w="617"/>
          </w:tcPr>
          <w:p>
            <w:r>
              <w:rPr>
                <w:sz w:val="18"/>
              </w:rPr>
              <w:t>0.111</w:t>
            </w:r>
          </w:p>
        </w:tc>
        <w:tc>
          <w:tcPr>
            <w:tcW w:type="dxa" w:w="617"/>
          </w:tcPr>
          <w:p>
            <w:r>
              <w:rPr>
                <w:sz w:val="18"/>
              </w:rPr>
              <w:t>0.291</w:t>
            </w:r>
          </w:p>
        </w:tc>
        <w:tc>
          <w:tcPr>
            <w:tcW w:type="dxa" w:w="617"/>
          </w:tcPr>
          <w:p>
            <w:r>
              <w:rPr>
                <w:sz w:val="18"/>
              </w:rPr>
              <w:t>0.572</w:t>
            </w:r>
          </w:p>
        </w:tc>
        <w:tc>
          <w:tcPr>
            <w:tcW w:type="dxa" w:w="617"/>
          </w:tcPr>
          <w:p>
            <w:r>
              <w:rPr>
                <w:sz w:val="18"/>
              </w:rPr>
              <w:t>7</w:t>
            </w:r>
          </w:p>
        </w:tc>
        <w:tc>
          <w:tcPr>
            <w:tcW w:type="dxa" w:w="617"/>
          </w:tcPr>
          <w:p>
            <w:r>
              <w:rPr>
                <w:sz w:val="18"/>
              </w:rPr>
              <w:t>0.159</w:t>
            </w:r>
          </w:p>
        </w:tc>
        <w:tc>
          <w:tcPr>
            <w:tcW w:type="dxa" w:w="617"/>
          </w:tcPr>
          <w:p>
            <w:r>
              <w:rPr>
                <w:sz w:val="18"/>
              </w:rPr>
              <w:t>False</w:t>
            </w:r>
          </w:p>
        </w:tc>
      </w:tr>
      <w:tr>
        <w:tc>
          <w:tcPr>
            <w:tcW w:type="dxa" w:w="617"/>
          </w:tcPr>
          <w:p>
            <w:r>
              <w:rPr>
                <w:sz w:val="18"/>
              </w:rPr>
              <w:t>D4_training_data_50820_TV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0.110</w:t>
            </w:r>
          </w:p>
        </w:tc>
        <w:tc>
          <w:tcPr>
            <w:tcW w:type="dxa" w:w="617"/>
          </w:tcPr>
          <w:p>
            <w:r>
              <w:rPr>
                <w:sz w:val="18"/>
              </w:rPr>
              <w:t>0.153</w:t>
            </w:r>
          </w:p>
        </w:tc>
        <w:tc>
          <w:tcPr>
            <w:tcW w:type="dxa" w:w="617"/>
          </w:tcPr>
          <w:p>
            <w:r>
              <w:rPr>
                <w:sz w:val="18"/>
              </w:rPr>
              <w:t>0.091</w:t>
            </w:r>
          </w:p>
        </w:tc>
        <w:tc>
          <w:tcPr>
            <w:tcW w:type="dxa" w:w="617"/>
          </w:tcPr>
          <w:p>
            <w:r>
              <w:rPr>
                <w:sz w:val="18"/>
              </w:rPr>
              <w:t>0.273</w:t>
            </w:r>
          </w:p>
        </w:tc>
        <w:tc>
          <w:tcPr>
            <w:tcW w:type="dxa" w:w="617"/>
          </w:tcPr>
          <w:p>
            <w:r>
              <w:rPr>
                <w:sz w:val="18"/>
              </w:rPr>
              <w:t>0.574</w:t>
            </w:r>
          </w:p>
        </w:tc>
        <w:tc>
          <w:tcPr>
            <w:tcW w:type="dxa" w:w="617"/>
          </w:tcPr>
          <w:p>
            <w:r>
              <w:rPr>
                <w:sz w:val="18"/>
              </w:rPr>
              <w:t>14</w:t>
            </w:r>
          </w:p>
        </w:tc>
        <w:tc>
          <w:tcPr>
            <w:tcW w:type="dxa" w:w="617"/>
          </w:tcPr>
          <w:p>
            <w:r>
              <w:rPr>
                <w:sz w:val="18"/>
              </w:rPr>
              <w:t>0.187</w:t>
            </w:r>
          </w:p>
        </w:tc>
        <w:tc>
          <w:tcPr>
            <w:tcW w:type="dxa" w:w="617"/>
          </w:tcPr>
          <w:p>
            <w:r>
              <w:rPr>
                <w:sz w:val="18"/>
              </w:rPr>
              <w:t>False</w:t>
            </w:r>
          </w:p>
        </w:tc>
      </w:tr>
      <w:tr>
        <w:tc>
          <w:tcPr>
            <w:tcW w:type="dxa" w:w="617"/>
          </w:tcPr>
          <w:p>
            <w:r>
              <w:rPr>
                <w:sz w:val="18"/>
              </w:rPr>
              <w:t>D4_training_data_50822_AV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0.110</w:t>
            </w:r>
          </w:p>
        </w:tc>
        <w:tc>
          <w:tcPr>
            <w:tcW w:type="dxa" w:w="617"/>
          </w:tcPr>
          <w:p>
            <w:r>
              <w:rPr>
                <w:sz w:val="18"/>
              </w:rPr>
              <w:t>0.170</w:t>
            </w:r>
          </w:p>
        </w:tc>
        <w:tc>
          <w:tcPr>
            <w:tcW w:type="dxa" w:w="617"/>
          </w:tcPr>
          <w:p>
            <w:r>
              <w:rPr>
                <w:sz w:val="18"/>
              </w:rPr>
              <w:t>0.098</w:t>
            </w:r>
          </w:p>
        </w:tc>
        <w:tc>
          <w:tcPr>
            <w:tcW w:type="dxa" w:w="617"/>
          </w:tcPr>
          <w:p>
            <w:r>
              <w:rPr>
                <w:sz w:val="18"/>
              </w:rPr>
              <w:t>0.264</w:t>
            </w:r>
          </w:p>
        </w:tc>
        <w:tc>
          <w:tcPr>
            <w:tcW w:type="dxa" w:w="617"/>
          </w:tcPr>
          <w:p>
            <w:r>
              <w:rPr>
                <w:sz w:val="18"/>
              </w:rPr>
              <w:t>0.668</w:t>
            </w:r>
          </w:p>
        </w:tc>
        <w:tc>
          <w:tcPr>
            <w:tcW w:type="dxa" w:w="617"/>
          </w:tcPr>
          <w:p>
            <w:r>
              <w:rPr>
                <w:sz w:val="18"/>
              </w:rPr>
              <w:t>12</w:t>
            </w:r>
          </w:p>
        </w:tc>
        <w:tc>
          <w:tcPr>
            <w:tcW w:type="dxa" w:w="617"/>
          </w:tcPr>
          <w:p>
            <w:r>
              <w:rPr>
                <w:sz w:val="18"/>
              </w:rPr>
              <w:t>0.276</w:t>
            </w:r>
          </w:p>
        </w:tc>
        <w:tc>
          <w:tcPr>
            <w:tcW w:type="dxa" w:w="617"/>
          </w:tcPr>
          <w:p>
            <w:r>
              <w:rPr>
                <w:sz w:val="18"/>
              </w:rPr>
              <w:t>False</w:t>
            </w:r>
          </w:p>
        </w:tc>
      </w:tr>
      <w:tr>
        <w:tc>
          <w:tcPr>
            <w:tcW w:type="dxa" w:w="617"/>
          </w:tcPr>
          <w:p>
            <w:r>
              <w:rPr>
                <w:sz w:val="18"/>
              </w:rPr>
              <w:t>D4_training_data_50822_MV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0.114</w:t>
            </w:r>
          </w:p>
        </w:tc>
        <w:tc>
          <w:tcPr>
            <w:tcW w:type="dxa" w:w="617"/>
          </w:tcPr>
          <w:p>
            <w:r>
              <w:rPr>
                <w:sz w:val="18"/>
              </w:rPr>
              <w:t>0.175</w:t>
            </w:r>
          </w:p>
        </w:tc>
        <w:tc>
          <w:tcPr>
            <w:tcW w:type="dxa" w:w="617"/>
          </w:tcPr>
          <w:p>
            <w:r>
              <w:rPr>
                <w:sz w:val="18"/>
              </w:rPr>
              <w:t>0.099</w:t>
            </w:r>
          </w:p>
        </w:tc>
        <w:tc>
          <w:tcPr>
            <w:tcW w:type="dxa" w:w="617"/>
          </w:tcPr>
          <w:p>
            <w:r>
              <w:rPr>
                <w:sz w:val="18"/>
              </w:rPr>
              <w:t>0.257</w:t>
            </w:r>
          </w:p>
        </w:tc>
        <w:tc>
          <w:tcPr>
            <w:tcW w:type="dxa" w:w="617"/>
          </w:tcPr>
          <w:p>
            <w:r>
              <w:rPr>
                <w:sz w:val="18"/>
              </w:rPr>
              <w:t>0.687</w:t>
            </w:r>
          </w:p>
        </w:tc>
        <w:tc>
          <w:tcPr>
            <w:tcW w:type="dxa" w:w="617"/>
          </w:tcPr>
          <w:p>
            <w:r>
              <w:rPr>
                <w:sz w:val="18"/>
              </w:rPr>
              <w:t>15</w:t>
            </w:r>
          </w:p>
        </w:tc>
        <w:tc>
          <w:tcPr>
            <w:tcW w:type="dxa" w:w="617"/>
          </w:tcPr>
          <w:p>
            <w:r>
              <w:rPr>
                <w:sz w:val="18"/>
              </w:rPr>
              <w:t>0.339</w:t>
            </w:r>
          </w:p>
        </w:tc>
        <w:tc>
          <w:tcPr>
            <w:tcW w:type="dxa" w:w="617"/>
          </w:tcPr>
          <w:p>
            <w:r>
              <w:rPr>
                <w:sz w:val="18"/>
              </w:rPr>
              <w:t>False</w:t>
            </w:r>
          </w:p>
        </w:tc>
      </w:tr>
      <w:tr>
        <w:tc>
          <w:tcPr>
            <w:tcW w:type="dxa" w:w="617"/>
          </w:tcPr>
          <w:p>
            <w:r>
              <w:rPr>
                <w:sz w:val="18"/>
              </w:rPr>
              <w:t>D4_training_data_50822_PV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48</w:t>
            </w:r>
          </w:p>
        </w:tc>
        <w:tc>
          <w:tcPr>
            <w:tcW w:type="dxa" w:w="617"/>
          </w:tcPr>
          <w:p>
            <w:r>
              <w:rPr>
                <w:sz w:val="18"/>
              </w:rPr>
              <w:t>0.115</w:t>
            </w:r>
          </w:p>
        </w:tc>
        <w:tc>
          <w:tcPr>
            <w:tcW w:type="dxa" w:w="617"/>
          </w:tcPr>
          <w:p>
            <w:r>
              <w:rPr>
                <w:sz w:val="18"/>
              </w:rPr>
              <w:t>0.163</w:t>
            </w:r>
          </w:p>
        </w:tc>
        <w:tc>
          <w:tcPr>
            <w:tcW w:type="dxa" w:w="617"/>
          </w:tcPr>
          <w:p>
            <w:r>
              <w:rPr>
                <w:sz w:val="18"/>
              </w:rPr>
              <w:t>0.099</w:t>
            </w:r>
          </w:p>
        </w:tc>
        <w:tc>
          <w:tcPr>
            <w:tcW w:type="dxa" w:w="617"/>
          </w:tcPr>
          <w:p>
            <w:r>
              <w:rPr>
                <w:sz w:val="18"/>
              </w:rPr>
              <w:t>0.257</w:t>
            </w:r>
          </w:p>
        </w:tc>
        <w:tc>
          <w:tcPr>
            <w:tcW w:type="dxa" w:w="617"/>
          </w:tcPr>
          <w:p>
            <w:r>
              <w:rPr>
                <w:sz w:val="18"/>
              </w:rPr>
              <w:t>0.654</w:t>
            </w:r>
          </w:p>
        </w:tc>
        <w:tc>
          <w:tcPr>
            <w:tcW w:type="dxa" w:w="617"/>
          </w:tcPr>
          <w:p>
            <w:r>
              <w:rPr>
                <w:sz w:val="18"/>
              </w:rPr>
              <w:t>47</w:t>
            </w:r>
          </w:p>
        </w:tc>
        <w:tc>
          <w:tcPr>
            <w:tcW w:type="dxa" w:w="617"/>
          </w:tcPr>
          <w:p>
            <w:r>
              <w:rPr>
                <w:sz w:val="18"/>
              </w:rPr>
              <w:t>0.954</w:t>
            </w:r>
          </w:p>
        </w:tc>
        <w:tc>
          <w:tcPr>
            <w:tcW w:type="dxa" w:w="617"/>
          </w:tcPr>
          <w:p>
            <w:r>
              <w:rPr>
                <w:sz w:val="18"/>
              </w:rPr>
              <w:t>False</w:t>
            </w:r>
          </w:p>
        </w:tc>
      </w:tr>
      <w:tr>
        <w:tc>
          <w:tcPr>
            <w:tcW w:type="dxa" w:w="617"/>
          </w:tcPr>
          <w:p>
            <w:r>
              <w:rPr>
                <w:sz w:val="18"/>
              </w:rPr>
              <w:t>D4_training_data_50822_TV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0.119</w:t>
            </w:r>
          </w:p>
        </w:tc>
        <w:tc>
          <w:tcPr>
            <w:tcW w:type="dxa" w:w="617"/>
          </w:tcPr>
          <w:p>
            <w:r>
              <w:rPr>
                <w:sz w:val="18"/>
              </w:rPr>
              <w:t>0.164</w:t>
            </w:r>
          </w:p>
        </w:tc>
        <w:tc>
          <w:tcPr>
            <w:tcW w:type="dxa" w:w="617"/>
          </w:tcPr>
          <w:p>
            <w:r>
              <w:rPr>
                <w:sz w:val="18"/>
              </w:rPr>
              <w:t>0.107</w:t>
            </w:r>
          </w:p>
        </w:tc>
        <w:tc>
          <w:tcPr>
            <w:tcW w:type="dxa" w:w="617"/>
          </w:tcPr>
          <w:p>
            <w:r>
              <w:rPr>
                <w:sz w:val="18"/>
              </w:rPr>
              <w:t>0.258</w:t>
            </w:r>
          </w:p>
        </w:tc>
        <w:tc>
          <w:tcPr>
            <w:tcW w:type="dxa" w:w="617"/>
          </w:tcPr>
          <w:p>
            <w:r>
              <w:rPr>
                <w:sz w:val="18"/>
              </w:rPr>
              <w:t>0.642</w:t>
            </w:r>
          </w:p>
        </w:tc>
        <w:tc>
          <w:tcPr>
            <w:tcW w:type="dxa" w:w="617"/>
          </w:tcPr>
          <w:p>
            <w:r>
              <w:rPr>
                <w:sz w:val="18"/>
              </w:rPr>
              <w:t>46</w:t>
            </w:r>
          </w:p>
        </w:tc>
        <w:tc>
          <w:tcPr>
            <w:tcW w:type="dxa" w:w="617"/>
          </w:tcPr>
          <w:p>
            <w:r>
              <w:rPr>
                <w:sz w:val="18"/>
              </w:rPr>
              <w:t>1.000</w:t>
            </w:r>
          </w:p>
        </w:tc>
        <w:tc>
          <w:tcPr>
            <w:tcW w:type="dxa" w:w="617"/>
          </w:tcPr>
          <w:p>
            <w:r>
              <w:rPr>
                <w:sz w:val="18"/>
              </w:rPr>
              <w:t>False</w:t>
            </w:r>
          </w:p>
        </w:tc>
      </w:tr>
      <w:tr>
        <w:tc>
          <w:tcPr>
            <w:tcW w:type="dxa" w:w="617"/>
          </w:tcPr>
          <w:p>
            <w:r>
              <w:rPr>
                <w:sz w:val="18"/>
              </w:rPr>
              <w:t>D4_training_data_50826_AV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0.110</w:t>
            </w:r>
          </w:p>
        </w:tc>
        <w:tc>
          <w:tcPr>
            <w:tcW w:type="dxa" w:w="617"/>
          </w:tcPr>
          <w:p>
            <w:r>
              <w:rPr>
                <w:sz w:val="18"/>
              </w:rPr>
              <w:t>0.162</w:t>
            </w:r>
          </w:p>
        </w:tc>
        <w:tc>
          <w:tcPr>
            <w:tcW w:type="dxa" w:w="617"/>
          </w:tcPr>
          <w:p>
            <w:r>
              <w:rPr>
                <w:sz w:val="18"/>
              </w:rPr>
              <w:t>0.090</w:t>
            </w:r>
          </w:p>
        </w:tc>
        <w:tc>
          <w:tcPr>
            <w:tcW w:type="dxa" w:w="617"/>
          </w:tcPr>
          <w:p>
            <w:r>
              <w:rPr>
                <w:sz w:val="18"/>
              </w:rPr>
              <w:t>0.286</w:t>
            </w:r>
          </w:p>
        </w:tc>
        <w:tc>
          <w:tcPr>
            <w:tcW w:type="dxa" w:w="617"/>
          </w:tcPr>
          <w:p>
            <w:r>
              <w:rPr>
                <w:sz w:val="18"/>
              </w:rPr>
              <w:t>0.571</w:t>
            </w:r>
          </w:p>
        </w:tc>
        <w:tc>
          <w:tcPr>
            <w:tcW w:type="dxa" w:w="617"/>
          </w:tcPr>
          <w:p>
            <w:r>
              <w:rPr>
                <w:sz w:val="18"/>
              </w:rPr>
              <w:t>10</w:t>
            </w:r>
          </w:p>
        </w:tc>
        <w:tc>
          <w:tcPr>
            <w:tcW w:type="dxa" w:w="617"/>
          </w:tcPr>
          <w:p>
            <w:r>
              <w:rPr>
                <w:sz w:val="18"/>
              </w:rPr>
              <w:t>0.222</w:t>
            </w:r>
          </w:p>
        </w:tc>
        <w:tc>
          <w:tcPr>
            <w:tcW w:type="dxa" w:w="617"/>
          </w:tcPr>
          <w:p>
            <w:r>
              <w:rPr>
                <w:sz w:val="18"/>
              </w:rPr>
              <w:t>False</w:t>
            </w:r>
          </w:p>
        </w:tc>
      </w:tr>
      <w:tr>
        <w:tc>
          <w:tcPr>
            <w:tcW w:type="dxa" w:w="617"/>
          </w:tcPr>
          <w:p>
            <w:r>
              <w:rPr>
                <w:sz w:val="18"/>
              </w:rPr>
              <w:t>D4_training_data_50826_MV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0.106</w:t>
            </w:r>
          </w:p>
        </w:tc>
        <w:tc>
          <w:tcPr>
            <w:tcW w:type="dxa" w:w="617"/>
          </w:tcPr>
          <w:p>
            <w:r>
              <w:rPr>
                <w:sz w:val="18"/>
              </w:rPr>
              <w:t>0.177</w:t>
            </w:r>
          </w:p>
        </w:tc>
        <w:tc>
          <w:tcPr>
            <w:tcW w:type="dxa" w:w="617"/>
          </w:tcPr>
          <w:p>
            <w:r>
              <w:rPr>
                <w:sz w:val="18"/>
              </w:rPr>
              <w:t>0.093</w:t>
            </w:r>
          </w:p>
        </w:tc>
        <w:tc>
          <w:tcPr>
            <w:tcW w:type="dxa" w:w="617"/>
          </w:tcPr>
          <w:p>
            <w:r>
              <w:rPr>
                <w:sz w:val="18"/>
              </w:rPr>
              <w:t>0.296</w:t>
            </w:r>
          </w:p>
        </w:tc>
        <w:tc>
          <w:tcPr>
            <w:tcW w:type="dxa" w:w="617"/>
          </w:tcPr>
          <w:p>
            <w:r>
              <w:rPr>
                <w:sz w:val="18"/>
              </w:rPr>
              <w:t>0.609</w:t>
            </w:r>
          </w:p>
        </w:tc>
        <w:tc>
          <w:tcPr>
            <w:tcW w:type="dxa" w:w="617"/>
          </w:tcPr>
          <w:p>
            <w:r>
              <w:rPr>
                <w:sz w:val="18"/>
              </w:rPr>
              <w:t>14</w:t>
            </w:r>
          </w:p>
        </w:tc>
        <w:tc>
          <w:tcPr>
            <w:tcW w:type="dxa" w:w="617"/>
          </w:tcPr>
          <w:p>
            <w:r>
              <w:rPr>
                <w:sz w:val="18"/>
              </w:rPr>
              <w:t>0.311</w:t>
            </w:r>
          </w:p>
        </w:tc>
        <w:tc>
          <w:tcPr>
            <w:tcW w:type="dxa" w:w="617"/>
          </w:tcPr>
          <w:p>
            <w:r>
              <w:rPr>
                <w:sz w:val="18"/>
              </w:rPr>
              <w:t>False</w:t>
            </w:r>
          </w:p>
        </w:tc>
      </w:tr>
      <w:tr>
        <w:tc>
          <w:tcPr>
            <w:tcW w:type="dxa" w:w="617"/>
          </w:tcPr>
          <w:p>
            <w:r>
              <w:rPr>
                <w:sz w:val="18"/>
              </w:rPr>
              <w:t>D4_training_data_50826_PV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0.105</w:t>
            </w:r>
          </w:p>
        </w:tc>
        <w:tc>
          <w:tcPr>
            <w:tcW w:type="dxa" w:w="617"/>
          </w:tcPr>
          <w:p>
            <w:r>
              <w:rPr>
                <w:sz w:val="18"/>
              </w:rPr>
              <w:t>0.156</w:t>
            </w:r>
          </w:p>
        </w:tc>
        <w:tc>
          <w:tcPr>
            <w:tcW w:type="dxa" w:w="617"/>
          </w:tcPr>
          <w:p>
            <w:r>
              <w:rPr>
                <w:sz w:val="18"/>
              </w:rPr>
              <w:t>0.098</w:t>
            </w:r>
          </w:p>
        </w:tc>
        <w:tc>
          <w:tcPr>
            <w:tcW w:type="dxa" w:w="617"/>
          </w:tcPr>
          <w:p>
            <w:r>
              <w:rPr>
                <w:sz w:val="18"/>
              </w:rPr>
              <w:t>0.266</w:t>
            </w:r>
          </w:p>
        </w:tc>
        <w:tc>
          <w:tcPr>
            <w:tcW w:type="dxa" w:w="617"/>
          </w:tcPr>
          <w:p>
            <w:r>
              <w:rPr>
                <w:sz w:val="18"/>
              </w:rPr>
              <w:t>0.595</w:t>
            </w:r>
          </w:p>
        </w:tc>
        <w:tc>
          <w:tcPr>
            <w:tcW w:type="dxa" w:w="617"/>
          </w:tcPr>
          <w:p>
            <w:r>
              <w:rPr>
                <w:sz w:val="18"/>
              </w:rPr>
              <w:t>17</w:t>
            </w:r>
          </w:p>
        </w:tc>
        <w:tc>
          <w:tcPr>
            <w:tcW w:type="dxa" w:w="617"/>
          </w:tcPr>
          <w:p>
            <w:r>
              <w:rPr>
                <w:sz w:val="18"/>
              </w:rPr>
              <w:t>0.360</w:t>
            </w:r>
          </w:p>
        </w:tc>
        <w:tc>
          <w:tcPr>
            <w:tcW w:type="dxa" w:w="617"/>
          </w:tcPr>
          <w:p>
            <w:r>
              <w:rPr>
                <w:sz w:val="18"/>
              </w:rPr>
              <w:t>False</w:t>
            </w:r>
          </w:p>
        </w:tc>
      </w:tr>
      <w:tr>
        <w:tc>
          <w:tcPr>
            <w:tcW w:type="dxa" w:w="617"/>
          </w:tcPr>
          <w:p>
            <w:r>
              <w:rPr>
                <w:sz w:val="18"/>
              </w:rPr>
              <w:t>D4_training_data_50826_TV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0.120</w:t>
            </w:r>
          </w:p>
        </w:tc>
        <w:tc>
          <w:tcPr>
            <w:tcW w:type="dxa" w:w="617"/>
          </w:tcPr>
          <w:p>
            <w:r>
              <w:rPr>
                <w:sz w:val="18"/>
              </w:rPr>
              <w:t>0.149</w:t>
            </w:r>
          </w:p>
        </w:tc>
        <w:tc>
          <w:tcPr>
            <w:tcW w:type="dxa" w:w="617"/>
          </w:tcPr>
          <w:p>
            <w:r>
              <w:rPr>
                <w:sz w:val="18"/>
              </w:rPr>
              <w:t>0.098</w:t>
            </w:r>
          </w:p>
        </w:tc>
        <w:tc>
          <w:tcPr>
            <w:tcW w:type="dxa" w:w="617"/>
          </w:tcPr>
          <w:p>
            <w:r>
              <w:rPr>
                <w:sz w:val="18"/>
              </w:rPr>
              <w:t>0.242</w:t>
            </w:r>
          </w:p>
        </w:tc>
        <w:tc>
          <w:tcPr>
            <w:tcW w:type="dxa" w:w="617"/>
          </w:tcPr>
          <w:p>
            <w:r>
              <w:rPr>
                <w:sz w:val="18"/>
              </w:rPr>
              <w:t>0.633</w:t>
            </w:r>
          </w:p>
        </w:tc>
        <w:tc>
          <w:tcPr>
            <w:tcW w:type="dxa" w:w="617"/>
          </w:tcPr>
          <w:p>
            <w:r>
              <w:rPr>
                <w:sz w:val="18"/>
              </w:rPr>
              <w:t>9</w:t>
            </w:r>
          </w:p>
        </w:tc>
        <w:tc>
          <w:tcPr>
            <w:tcW w:type="dxa" w:w="617"/>
          </w:tcPr>
          <w:p>
            <w:r>
              <w:rPr>
                <w:sz w:val="18"/>
              </w:rPr>
              <w:t>0.181</w:t>
            </w:r>
          </w:p>
        </w:tc>
        <w:tc>
          <w:tcPr>
            <w:tcW w:type="dxa" w:w="617"/>
          </w:tcPr>
          <w:p>
            <w:r>
              <w:rPr>
                <w:sz w:val="18"/>
              </w:rPr>
              <w:t>False</w:t>
            </w:r>
          </w:p>
        </w:tc>
      </w:tr>
      <w:tr>
        <w:tc>
          <w:tcPr>
            <w:tcW w:type="dxa" w:w="617"/>
          </w:tcPr>
          <w:p>
            <w:r>
              <w:rPr>
                <w:sz w:val="18"/>
              </w:rPr>
              <w:t>D4_training_data_50829_AV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0.093</w:t>
            </w:r>
          </w:p>
        </w:tc>
        <w:tc>
          <w:tcPr>
            <w:tcW w:type="dxa" w:w="617"/>
          </w:tcPr>
          <w:p>
            <w:r>
              <w:rPr>
                <w:sz w:val="18"/>
              </w:rPr>
              <w:t>0.178</w:t>
            </w:r>
          </w:p>
        </w:tc>
        <w:tc>
          <w:tcPr>
            <w:tcW w:type="dxa" w:w="617"/>
          </w:tcPr>
          <w:p>
            <w:r>
              <w:rPr>
                <w:sz w:val="18"/>
              </w:rPr>
              <w:t>0.088</w:t>
            </w:r>
          </w:p>
        </w:tc>
        <w:tc>
          <w:tcPr>
            <w:tcW w:type="dxa" w:w="617"/>
          </w:tcPr>
          <w:p>
            <w:r>
              <w:rPr>
                <w:sz w:val="18"/>
              </w:rPr>
              <w:t>0.256</w:t>
            </w:r>
          </w:p>
        </w:tc>
        <w:tc>
          <w:tcPr>
            <w:tcW w:type="dxa" w:w="617"/>
          </w:tcPr>
          <w:p>
            <w:r>
              <w:rPr>
                <w:sz w:val="18"/>
              </w:rPr>
              <w:t>0.688</w:t>
            </w:r>
          </w:p>
        </w:tc>
        <w:tc>
          <w:tcPr>
            <w:tcW w:type="dxa" w:w="617"/>
          </w:tcPr>
          <w:p>
            <w:r>
              <w:rPr>
                <w:sz w:val="18"/>
              </w:rPr>
              <w:t>10</w:t>
            </w:r>
          </w:p>
        </w:tc>
        <w:tc>
          <w:tcPr>
            <w:tcW w:type="dxa" w:w="617"/>
          </w:tcPr>
          <w:p>
            <w:r>
              <w:rPr>
                <w:sz w:val="18"/>
              </w:rPr>
              <w:t>0.194</w:t>
            </w:r>
          </w:p>
        </w:tc>
        <w:tc>
          <w:tcPr>
            <w:tcW w:type="dxa" w:w="617"/>
          </w:tcPr>
          <w:p>
            <w:r>
              <w:rPr>
                <w:sz w:val="18"/>
              </w:rPr>
              <w:t>False</w:t>
            </w:r>
          </w:p>
        </w:tc>
      </w:tr>
      <w:tr>
        <w:tc>
          <w:tcPr>
            <w:tcW w:type="dxa" w:w="617"/>
          </w:tcPr>
          <w:p>
            <w:r>
              <w:rPr>
                <w:sz w:val="18"/>
              </w:rPr>
              <w:t>D4_training_data_50829_MV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0.107</w:t>
            </w:r>
          </w:p>
        </w:tc>
        <w:tc>
          <w:tcPr>
            <w:tcW w:type="dxa" w:w="617"/>
          </w:tcPr>
          <w:p>
            <w:r>
              <w:rPr>
                <w:sz w:val="18"/>
              </w:rPr>
              <w:t>0.177</w:t>
            </w:r>
          </w:p>
        </w:tc>
        <w:tc>
          <w:tcPr>
            <w:tcW w:type="dxa" w:w="617"/>
          </w:tcPr>
          <w:p>
            <w:r>
              <w:rPr>
                <w:sz w:val="18"/>
              </w:rPr>
              <w:t>0.098</w:t>
            </w:r>
          </w:p>
        </w:tc>
        <w:tc>
          <w:tcPr>
            <w:tcW w:type="dxa" w:w="617"/>
          </w:tcPr>
          <w:p>
            <w:r>
              <w:rPr>
                <w:sz w:val="18"/>
              </w:rPr>
              <w:t>0.242</w:t>
            </w:r>
          </w:p>
        </w:tc>
        <w:tc>
          <w:tcPr>
            <w:tcW w:type="dxa" w:w="617"/>
          </w:tcPr>
          <w:p>
            <w:r>
              <w:rPr>
                <w:sz w:val="18"/>
              </w:rPr>
              <w:t>0.709</w:t>
            </w:r>
          </w:p>
        </w:tc>
        <w:tc>
          <w:tcPr>
            <w:tcW w:type="dxa" w:w="617"/>
          </w:tcPr>
          <w:p>
            <w:r>
              <w:rPr>
                <w:sz w:val="18"/>
              </w:rPr>
              <w:t>17</w:t>
            </w:r>
          </w:p>
        </w:tc>
        <w:tc>
          <w:tcPr>
            <w:tcW w:type="dxa" w:w="617"/>
          </w:tcPr>
          <w:p>
            <w:r>
              <w:rPr>
                <w:sz w:val="18"/>
              </w:rPr>
              <w:t>0.328</w:t>
            </w:r>
          </w:p>
        </w:tc>
        <w:tc>
          <w:tcPr>
            <w:tcW w:type="dxa" w:w="617"/>
          </w:tcPr>
          <w:p>
            <w:r>
              <w:rPr>
                <w:sz w:val="18"/>
              </w:rPr>
              <w:t>False</w:t>
            </w:r>
          </w:p>
        </w:tc>
      </w:tr>
      <w:tr>
        <w:tc>
          <w:tcPr>
            <w:tcW w:type="dxa" w:w="617"/>
          </w:tcPr>
          <w:p>
            <w:r>
              <w:rPr>
                <w:sz w:val="18"/>
              </w:rPr>
              <w:t>D4_training_data_50829_PV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0.174</w:t>
            </w:r>
          </w:p>
        </w:tc>
        <w:tc>
          <w:tcPr>
            <w:tcW w:type="dxa" w:w="617"/>
          </w:tcPr>
          <w:p>
            <w:r>
              <w:rPr>
                <w:sz w:val="18"/>
              </w:rPr>
              <w:t>0.097</w:t>
            </w:r>
          </w:p>
        </w:tc>
        <w:tc>
          <w:tcPr>
            <w:tcW w:type="dxa" w:w="617"/>
          </w:tcPr>
          <w:p>
            <w:r>
              <w:rPr>
                <w:sz w:val="18"/>
              </w:rPr>
              <w:t>0.307</w:t>
            </w:r>
          </w:p>
        </w:tc>
        <w:tc>
          <w:tcPr>
            <w:tcW w:type="dxa" w:w="617"/>
          </w:tcPr>
          <w:p>
            <w:r>
              <w:rPr>
                <w:sz w:val="18"/>
              </w:rPr>
              <w:t>0.582</w:t>
            </w:r>
          </w:p>
        </w:tc>
        <w:tc>
          <w:tcPr>
            <w:tcW w:type="dxa" w:w="617"/>
          </w:tcPr>
          <w:p>
            <w:r>
              <w:rPr>
                <w:sz w:val="18"/>
              </w:rPr>
              <w:t>9</w:t>
            </w:r>
          </w:p>
        </w:tc>
        <w:tc>
          <w:tcPr>
            <w:tcW w:type="dxa" w:w="617"/>
          </w:tcPr>
          <w:p>
            <w:r>
              <w:rPr>
                <w:sz w:val="18"/>
              </w:rPr>
              <w:t>0.168</w:t>
            </w:r>
          </w:p>
        </w:tc>
        <w:tc>
          <w:tcPr>
            <w:tcW w:type="dxa" w:w="617"/>
          </w:tcPr>
          <w:p>
            <w:r>
              <w:rPr>
                <w:sz w:val="18"/>
              </w:rPr>
              <w:t>False</w:t>
            </w:r>
          </w:p>
        </w:tc>
      </w:tr>
      <w:tr>
        <w:tc>
          <w:tcPr>
            <w:tcW w:type="dxa" w:w="617"/>
          </w:tcPr>
          <w:p>
            <w:r>
              <w:rPr>
                <w:sz w:val="18"/>
              </w:rPr>
              <w:t>D4_training_data_51064_MV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0.115</w:t>
            </w:r>
          </w:p>
        </w:tc>
        <w:tc>
          <w:tcPr>
            <w:tcW w:type="dxa" w:w="617"/>
          </w:tcPr>
          <w:p>
            <w:r>
              <w:rPr>
                <w:sz w:val="18"/>
              </w:rPr>
              <w:t>0.115</w:t>
            </w:r>
          </w:p>
        </w:tc>
        <w:tc>
          <w:tcPr>
            <w:tcW w:type="dxa" w:w="617"/>
          </w:tcPr>
          <w:p>
            <w:r>
              <w:rPr>
                <w:sz w:val="18"/>
              </w:rPr>
              <w:t>0.097</w:t>
            </w:r>
          </w:p>
        </w:tc>
        <w:tc>
          <w:tcPr>
            <w:tcW w:type="dxa" w:w="617"/>
          </w:tcPr>
          <w:p>
            <w:r>
              <w:rPr>
                <w:sz w:val="18"/>
              </w:rPr>
              <w:t>0.166</w:t>
            </w:r>
          </w:p>
        </w:tc>
        <w:tc>
          <w:tcPr>
            <w:tcW w:type="dxa" w:w="617"/>
          </w:tcPr>
          <w:p>
            <w:r>
              <w:rPr>
                <w:sz w:val="18"/>
              </w:rPr>
              <w:t>0.666</w:t>
            </w:r>
          </w:p>
        </w:tc>
        <w:tc>
          <w:tcPr>
            <w:tcW w:type="dxa" w:w="617"/>
          </w:tcPr>
          <w:p>
            <w:r>
              <w:rPr>
                <w:sz w:val="18"/>
              </w:rPr>
              <w:t>12</w:t>
            </w:r>
          </w:p>
        </w:tc>
        <w:tc>
          <w:tcPr>
            <w:tcW w:type="dxa" w:w="617"/>
          </w:tcPr>
          <w:p>
            <w:r>
              <w:rPr>
                <w:sz w:val="18"/>
              </w:rPr>
              <w:t>0.283</w:t>
            </w:r>
          </w:p>
        </w:tc>
        <w:tc>
          <w:tcPr>
            <w:tcW w:type="dxa" w:w="617"/>
          </w:tcPr>
          <w:p>
            <w:r>
              <w:rPr>
                <w:sz w:val="18"/>
              </w:rPr>
              <w:t>False</w:t>
            </w:r>
          </w:p>
        </w:tc>
      </w:tr>
      <w:tr>
        <w:tc>
          <w:tcPr>
            <w:tcW w:type="dxa" w:w="617"/>
          </w:tcPr>
          <w:p>
            <w:r>
              <w:rPr>
                <w:sz w:val="18"/>
              </w:rPr>
              <w:t>D4_training_data_51331_AV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0.120</w:t>
            </w:r>
          </w:p>
        </w:tc>
        <w:tc>
          <w:tcPr>
            <w:tcW w:type="dxa" w:w="617"/>
          </w:tcPr>
          <w:p>
            <w:r>
              <w:rPr>
                <w:sz w:val="18"/>
              </w:rPr>
              <w:t>0.102</w:t>
            </w:r>
          </w:p>
        </w:tc>
        <w:tc>
          <w:tcPr>
            <w:tcW w:type="dxa" w:w="617"/>
          </w:tcPr>
          <w:p>
            <w:r>
              <w:rPr>
                <w:sz w:val="18"/>
              </w:rPr>
              <w:t>0.097</w:t>
            </w:r>
          </w:p>
        </w:tc>
        <w:tc>
          <w:tcPr>
            <w:tcW w:type="dxa" w:w="617"/>
          </w:tcPr>
          <w:p>
            <w:r>
              <w:rPr>
                <w:sz w:val="18"/>
              </w:rPr>
              <w:t>0.154</w:t>
            </w:r>
          </w:p>
        </w:tc>
        <w:tc>
          <w:tcPr>
            <w:tcW w:type="dxa" w:w="617"/>
          </w:tcPr>
          <w:p>
            <w:r>
              <w:rPr>
                <w:sz w:val="18"/>
              </w:rPr>
              <w:t>0.630</w:t>
            </w:r>
          </w:p>
        </w:tc>
        <w:tc>
          <w:tcPr>
            <w:tcW w:type="dxa" w:w="617"/>
          </w:tcPr>
          <w:p>
            <w:r>
              <w:rPr>
                <w:sz w:val="18"/>
              </w:rPr>
              <w:t>12</w:t>
            </w:r>
          </w:p>
        </w:tc>
        <w:tc>
          <w:tcPr>
            <w:tcW w:type="dxa" w:w="617"/>
          </w:tcPr>
          <w:p>
            <w:r>
              <w:rPr>
                <w:sz w:val="18"/>
              </w:rPr>
              <w:t>0.284</w:t>
            </w:r>
          </w:p>
        </w:tc>
        <w:tc>
          <w:tcPr>
            <w:tcW w:type="dxa" w:w="617"/>
          </w:tcPr>
          <w:p>
            <w:r>
              <w:rPr>
                <w:sz w:val="18"/>
              </w:rPr>
              <w:t>False</w:t>
            </w:r>
          </w:p>
        </w:tc>
      </w:tr>
      <w:tr>
        <w:tc>
          <w:tcPr>
            <w:tcW w:type="dxa" w:w="617"/>
          </w:tcPr>
          <w:p>
            <w:r>
              <w:rPr>
                <w:sz w:val="18"/>
              </w:rPr>
              <w:t>D4_training_data_51331_MV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0.098</w:t>
            </w:r>
          </w:p>
        </w:tc>
        <w:tc>
          <w:tcPr>
            <w:tcW w:type="dxa" w:w="617"/>
          </w:tcPr>
          <w:p>
            <w:r>
              <w:rPr>
                <w:sz w:val="18"/>
              </w:rPr>
              <w:t>0.115</w:t>
            </w:r>
          </w:p>
        </w:tc>
        <w:tc>
          <w:tcPr>
            <w:tcW w:type="dxa" w:w="617"/>
          </w:tcPr>
          <w:p>
            <w:r>
              <w:rPr>
                <w:sz w:val="18"/>
              </w:rPr>
              <w:t>0.093</w:t>
            </w:r>
          </w:p>
        </w:tc>
        <w:tc>
          <w:tcPr>
            <w:tcW w:type="dxa" w:w="617"/>
          </w:tcPr>
          <w:p>
            <w:r>
              <w:rPr>
                <w:sz w:val="18"/>
              </w:rPr>
              <w:t>0.142</w:t>
            </w:r>
          </w:p>
        </w:tc>
        <w:tc>
          <w:tcPr>
            <w:tcW w:type="dxa" w:w="617"/>
          </w:tcPr>
          <w:p>
            <w:r>
              <w:rPr>
                <w:sz w:val="18"/>
              </w:rPr>
              <w:t>0.804</w:t>
            </w:r>
          </w:p>
        </w:tc>
        <w:tc>
          <w:tcPr>
            <w:tcW w:type="dxa" w:w="617"/>
          </w:tcPr>
          <w:p>
            <w:r>
              <w:rPr>
                <w:sz w:val="18"/>
              </w:rPr>
              <w:t>13</w:t>
            </w:r>
          </w:p>
        </w:tc>
        <w:tc>
          <w:tcPr>
            <w:tcW w:type="dxa" w:w="617"/>
          </w:tcPr>
          <w:p>
            <w:r>
              <w:rPr>
                <w:sz w:val="18"/>
              </w:rPr>
              <w:t>0.350</w:t>
            </w:r>
          </w:p>
        </w:tc>
        <w:tc>
          <w:tcPr>
            <w:tcW w:type="dxa" w:w="617"/>
          </w:tcPr>
          <w:p>
            <w:r>
              <w:rPr>
                <w:sz w:val="18"/>
              </w:rPr>
              <w:t>False</w:t>
            </w:r>
          </w:p>
        </w:tc>
      </w:tr>
      <w:tr>
        <w:tc>
          <w:tcPr>
            <w:tcW w:type="dxa" w:w="617"/>
          </w:tcPr>
          <w:p>
            <w:r>
              <w:rPr>
                <w:sz w:val="18"/>
              </w:rPr>
              <w:t>D4_training_data_51331_PV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0.101</w:t>
            </w:r>
          </w:p>
        </w:tc>
        <w:tc>
          <w:tcPr>
            <w:tcW w:type="dxa" w:w="617"/>
          </w:tcPr>
          <w:p>
            <w:r>
              <w:rPr>
                <w:sz w:val="18"/>
              </w:rPr>
              <w:t>0.122</w:t>
            </w:r>
          </w:p>
        </w:tc>
        <w:tc>
          <w:tcPr>
            <w:tcW w:type="dxa" w:w="617"/>
          </w:tcPr>
          <w:p>
            <w:r>
              <w:rPr>
                <w:sz w:val="18"/>
              </w:rPr>
              <w:t>0.106</w:t>
            </w:r>
          </w:p>
        </w:tc>
        <w:tc>
          <w:tcPr>
            <w:tcW w:type="dxa" w:w="617"/>
          </w:tcPr>
          <w:p>
            <w:r>
              <w:rPr>
                <w:sz w:val="18"/>
              </w:rPr>
              <w:t>0.171</w:t>
            </w:r>
          </w:p>
        </w:tc>
        <w:tc>
          <w:tcPr>
            <w:tcW w:type="dxa" w:w="617"/>
          </w:tcPr>
          <w:p>
            <w:r>
              <w:rPr>
                <w:sz w:val="18"/>
              </w:rPr>
              <w:t>0.752</w:t>
            </w:r>
          </w:p>
        </w:tc>
        <w:tc>
          <w:tcPr>
            <w:tcW w:type="dxa" w:w="617"/>
          </w:tcPr>
          <w:p>
            <w:r>
              <w:rPr>
                <w:sz w:val="18"/>
              </w:rPr>
              <w:t>12</w:t>
            </w:r>
          </w:p>
        </w:tc>
        <w:tc>
          <w:tcPr>
            <w:tcW w:type="dxa" w:w="617"/>
          </w:tcPr>
          <w:p>
            <w:r>
              <w:rPr>
                <w:sz w:val="18"/>
              </w:rPr>
              <w:t>0.283</w:t>
            </w:r>
          </w:p>
        </w:tc>
        <w:tc>
          <w:tcPr>
            <w:tcW w:type="dxa" w:w="617"/>
          </w:tcPr>
          <w:p>
            <w:r>
              <w:rPr>
                <w:sz w:val="18"/>
              </w:rPr>
              <w:t>False</w:t>
            </w:r>
          </w:p>
        </w:tc>
      </w:tr>
      <w:tr>
        <w:tc>
          <w:tcPr>
            <w:tcW w:type="dxa" w:w="617"/>
          </w:tcPr>
          <w:p>
            <w:r>
              <w:rPr>
                <w:sz w:val="18"/>
              </w:rPr>
              <w:t>D4_training_data_51331_TV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0.066</w:t>
            </w:r>
          </w:p>
        </w:tc>
        <w:tc>
          <w:tcPr>
            <w:tcW w:type="dxa" w:w="617"/>
          </w:tcPr>
          <w:p>
            <w:r>
              <w:rPr>
                <w:sz w:val="18"/>
              </w:rPr>
              <w:t>0.170</w:t>
            </w:r>
          </w:p>
        </w:tc>
        <w:tc>
          <w:tcPr>
            <w:tcW w:type="dxa" w:w="617"/>
          </w:tcPr>
          <w:p>
            <w:r>
              <w:rPr>
                <w:sz w:val="18"/>
              </w:rPr>
              <w:t>0.063</w:t>
            </w:r>
          </w:p>
        </w:tc>
        <w:tc>
          <w:tcPr>
            <w:tcW w:type="dxa" w:w="617"/>
          </w:tcPr>
          <w:p>
            <w:r>
              <w:rPr>
                <w:sz w:val="18"/>
              </w:rPr>
              <w:t>0.169</w:t>
            </w:r>
          </w:p>
        </w:tc>
        <w:tc>
          <w:tcPr>
            <w:tcW w:type="dxa" w:w="617"/>
          </w:tcPr>
          <w:p>
            <w:r>
              <w:rPr>
                <w:sz w:val="18"/>
              </w:rPr>
              <w:t>0.996</w:t>
            </w:r>
          </w:p>
        </w:tc>
        <w:tc>
          <w:tcPr>
            <w:tcW w:type="dxa" w:w="617"/>
          </w:tcPr>
          <w:p>
            <w:r>
              <w:rPr>
                <w:sz w:val="18"/>
              </w:rPr>
              <w:t>11</w:t>
            </w:r>
          </w:p>
        </w:tc>
        <w:tc>
          <w:tcPr>
            <w:tcW w:type="dxa" w:w="617"/>
          </w:tcPr>
          <w:p>
            <w:r>
              <w:rPr>
                <w:sz w:val="18"/>
              </w:rPr>
              <w:t>0.274</w:t>
            </w:r>
          </w:p>
        </w:tc>
        <w:tc>
          <w:tcPr>
            <w:tcW w:type="dxa" w:w="617"/>
          </w:tcPr>
          <w:p>
            <w:r>
              <w:rPr>
                <w:sz w:val="18"/>
              </w:rPr>
              <w:t>False</w:t>
            </w:r>
          </w:p>
        </w:tc>
      </w:tr>
      <w:tr>
        <w:tc>
          <w:tcPr>
            <w:tcW w:type="dxa" w:w="617"/>
          </w:tcPr>
          <w:p>
            <w:r>
              <w:rPr>
                <w:sz w:val="18"/>
              </w:rPr>
              <w:t>D4_training_data_55945_AV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42</w:t>
            </w:r>
          </w:p>
        </w:tc>
        <w:tc>
          <w:tcPr>
            <w:tcW w:type="dxa" w:w="617"/>
          </w:tcPr>
          <w:p>
            <w:r>
              <w:rPr>
                <w:sz w:val="18"/>
              </w:rPr>
              <w:t>0.134</w:t>
            </w:r>
          </w:p>
        </w:tc>
        <w:tc>
          <w:tcPr>
            <w:tcW w:type="dxa" w:w="617"/>
          </w:tcPr>
          <w:p>
            <w:r>
              <w:rPr>
                <w:sz w:val="18"/>
              </w:rPr>
              <w:t>0.089</w:t>
            </w:r>
          </w:p>
        </w:tc>
        <w:tc>
          <w:tcPr>
            <w:tcW w:type="dxa" w:w="617"/>
          </w:tcPr>
          <w:p>
            <w:r>
              <w:rPr>
                <w:sz w:val="18"/>
              </w:rPr>
              <w:t>0.114</w:t>
            </w:r>
          </w:p>
        </w:tc>
        <w:tc>
          <w:tcPr>
            <w:tcW w:type="dxa" w:w="617"/>
          </w:tcPr>
          <w:p>
            <w:r>
              <w:rPr>
                <w:sz w:val="18"/>
              </w:rPr>
              <w:t>0.190</w:t>
            </w:r>
          </w:p>
        </w:tc>
        <w:tc>
          <w:tcPr>
            <w:tcW w:type="dxa" w:w="617"/>
          </w:tcPr>
          <w:p>
            <w:r>
              <w:rPr>
                <w:sz w:val="18"/>
              </w:rPr>
              <w:t>0.497</w:t>
            </w:r>
          </w:p>
        </w:tc>
        <w:tc>
          <w:tcPr>
            <w:tcW w:type="dxa" w:w="617"/>
          </w:tcPr>
          <w:p>
            <w:r>
              <w:rPr>
                <w:sz w:val="18"/>
              </w:rPr>
              <w:t>42</w:t>
            </w:r>
          </w:p>
        </w:tc>
        <w:tc>
          <w:tcPr>
            <w:tcW w:type="dxa" w:w="617"/>
          </w:tcPr>
          <w:p>
            <w:r>
              <w:rPr>
                <w:sz w:val="18"/>
              </w:rPr>
              <w:t>0.772</w:t>
            </w:r>
          </w:p>
        </w:tc>
        <w:tc>
          <w:tcPr>
            <w:tcW w:type="dxa" w:w="617"/>
          </w:tcPr>
          <w:p>
            <w:r>
              <w:rPr>
                <w:sz w:val="18"/>
              </w:rPr>
              <w:t>False</w:t>
            </w:r>
          </w:p>
        </w:tc>
      </w:tr>
      <w:tr>
        <w:tc>
          <w:tcPr>
            <w:tcW w:type="dxa" w:w="617"/>
          </w:tcPr>
          <w:p>
            <w:r>
              <w:rPr>
                <w:sz w:val="18"/>
              </w:rPr>
              <w:t>D4_training_data_55945_MV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0.109</w:t>
            </w:r>
          </w:p>
        </w:tc>
        <w:tc>
          <w:tcPr>
            <w:tcW w:type="dxa" w:w="617"/>
          </w:tcPr>
          <w:p>
            <w:r>
              <w:rPr>
                <w:sz w:val="18"/>
              </w:rPr>
              <w:t>0.139</w:t>
            </w:r>
          </w:p>
        </w:tc>
        <w:tc>
          <w:tcPr>
            <w:tcW w:type="dxa" w:w="617"/>
          </w:tcPr>
          <w:p>
            <w:r>
              <w:rPr>
                <w:sz w:val="18"/>
              </w:rPr>
              <w:t>0.093</w:t>
            </w:r>
          </w:p>
        </w:tc>
        <w:tc>
          <w:tcPr>
            <w:tcW w:type="dxa" w:w="617"/>
          </w:tcPr>
          <w:p>
            <w:r>
              <w:rPr>
                <w:sz w:val="18"/>
              </w:rPr>
              <w:t>0.197</w:t>
            </w:r>
          </w:p>
        </w:tc>
        <w:tc>
          <w:tcPr>
            <w:tcW w:type="dxa" w:w="617"/>
          </w:tcPr>
          <w:p>
            <w:r>
              <w:rPr>
                <w:sz w:val="18"/>
              </w:rPr>
              <w:t>0.685</w:t>
            </w:r>
          </w:p>
        </w:tc>
        <w:tc>
          <w:tcPr>
            <w:tcW w:type="dxa" w:w="617"/>
          </w:tcPr>
          <w:p>
            <w:r>
              <w:rPr>
                <w:sz w:val="18"/>
              </w:rPr>
              <w:t>9</w:t>
            </w:r>
          </w:p>
        </w:tc>
        <w:tc>
          <w:tcPr>
            <w:tcW w:type="dxa" w:w="617"/>
          </w:tcPr>
          <w:p>
            <w:r>
              <w:rPr>
                <w:sz w:val="18"/>
              </w:rPr>
              <w:t>0.197</w:t>
            </w:r>
          </w:p>
        </w:tc>
        <w:tc>
          <w:tcPr>
            <w:tcW w:type="dxa" w:w="617"/>
          </w:tcPr>
          <w:p>
            <w:r>
              <w:rPr>
                <w:sz w:val="18"/>
              </w:rPr>
              <w:t>False</w:t>
            </w:r>
          </w:p>
        </w:tc>
      </w:tr>
      <w:tr>
        <w:tc>
          <w:tcPr>
            <w:tcW w:type="dxa" w:w="617"/>
          </w:tcPr>
          <w:p>
            <w:r>
              <w:rPr>
                <w:sz w:val="18"/>
              </w:rPr>
              <w:t>D4_training_data_55945_PV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0.112</w:t>
            </w:r>
          </w:p>
        </w:tc>
        <w:tc>
          <w:tcPr>
            <w:tcW w:type="dxa" w:w="617"/>
          </w:tcPr>
          <w:p>
            <w:r>
              <w:rPr>
                <w:sz w:val="18"/>
              </w:rPr>
              <w:t>0.137</w:t>
            </w:r>
          </w:p>
        </w:tc>
        <w:tc>
          <w:tcPr>
            <w:tcW w:type="dxa" w:w="617"/>
          </w:tcPr>
          <w:p>
            <w:r>
              <w:rPr>
                <w:sz w:val="18"/>
              </w:rPr>
              <w:t>0.097</w:t>
            </w:r>
          </w:p>
        </w:tc>
        <w:tc>
          <w:tcPr>
            <w:tcW w:type="dxa" w:w="617"/>
          </w:tcPr>
          <w:p>
            <w:r>
              <w:rPr>
                <w:sz w:val="18"/>
              </w:rPr>
              <w:t>0.174</w:t>
            </w:r>
          </w:p>
        </w:tc>
        <w:tc>
          <w:tcPr>
            <w:tcW w:type="dxa" w:w="617"/>
          </w:tcPr>
          <w:p>
            <w:r>
              <w:rPr>
                <w:sz w:val="18"/>
              </w:rPr>
              <w:t>0.786</w:t>
            </w:r>
          </w:p>
        </w:tc>
        <w:tc>
          <w:tcPr>
            <w:tcW w:type="dxa" w:w="617"/>
          </w:tcPr>
          <w:p>
            <w:r>
              <w:rPr>
                <w:sz w:val="18"/>
              </w:rPr>
              <w:t>12</w:t>
            </w:r>
          </w:p>
        </w:tc>
        <w:tc>
          <w:tcPr>
            <w:tcW w:type="dxa" w:w="617"/>
          </w:tcPr>
          <w:p>
            <w:r>
              <w:rPr>
                <w:sz w:val="18"/>
              </w:rPr>
              <w:t>0.309</w:t>
            </w:r>
          </w:p>
        </w:tc>
        <w:tc>
          <w:tcPr>
            <w:tcW w:type="dxa" w:w="617"/>
          </w:tcPr>
          <w:p>
            <w:r>
              <w:rPr>
                <w:sz w:val="18"/>
              </w:rPr>
              <w:t>False</w:t>
            </w:r>
          </w:p>
        </w:tc>
      </w:tr>
      <w:tr>
        <w:tc>
          <w:tcPr>
            <w:tcW w:type="dxa" w:w="617"/>
          </w:tcPr>
          <w:p>
            <w:r>
              <w:rPr>
                <w:sz w:val="18"/>
              </w:rPr>
              <w:t>D4_training_data_55945_TV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0.140</w:t>
            </w:r>
          </w:p>
        </w:tc>
        <w:tc>
          <w:tcPr>
            <w:tcW w:type="dxa" w:w="617"/>
          </w:tcPr>
          <w:p>
            <w:r>
              <w:rPr>
                <w:sz w:val="18"/>
              </w:rPr>
              <w:t>0.118</w:t>
            </w:r>
          </w:p>
        </w:tc>
        <w:tc>
          <w:tcPr>
            <w:tcW w:type="dxa" w:w="617"/>
          </w:tcPr>
          <w:p>
            <w:r>
              <w:rPr>
                <w:sz w:val="18"/>
              </w:rPr>
              <w:t>0.113</w:t>
            </w:r>
          </w:p>
        </w:tc>
        <w:tc>
          <w:tcPr>
            <w:tcW w:type="dxa" w:w="617"/>
          </w:tcPr>
          <w:p>
            <w:r>
              <w:rPr>
                <w:sz w:val="18"/>
              </w:rPr>
              <w:t>0.153</w:t>
            </w:r>
          </w:p>
        </w:tc>
        <w:tc>
          <w:tcPr>
            <w:tcW w:type="dxa" w:w="617"/>
          </w:tcPr>
          <w:p>
            <w:r>
              <w:rPr>
                <w:sz w:val="18"/>
              </w:rPr>
              <w:t>0.789</w:t>
            </w:r>
          </w:p>
        </w:tc>
        <w:tc>
          <w:tcPr>
            <w:tcW w:type="dxa" w:w="617"/>
          </w:tcPr>
          <w:p>
            <w:r>
              <w:rPr>
                <w:sz w:val="18"/>
              </w:rPr>
              <w:t>33</w:t>
            </w:r>
          </w:p>
        </w:tc>
        <w:tc>
          <w:tcPr>
            <w:tcW w:type="dxa" w:w="617"/>
          </w:tcPr>
          <w:p>
            <w:r>
              <w:rPr>
                <w:sz w:val="18"/>
              </w:rPr>
              <w:t>0.840</w:t>
            </w:r>
          </w:p>
        </w:tc>
        <w:tc>
          <w:tcPr>
            <w:tcW w:type="dxa" w:w="617"/>
          </w:tcPr>
          <w:p>
            <w:r>
              <w:rPr>
                <w:sz w:val="18"/>
              </w:rPr>
              <w:t>False</w:t>
            </w:r>
          </w:p>
        </w:tc>
      </w:tr>
      <w:tr>
        <w:tc>
          <w:tcPr>
            <w:tcW w:type="dxa" w:w="617"/>
          </w:tcPr>
          <w:p>
            <w:r>
              <w:rPr>
                <w:sz w:val="18"/>
              </w:rPr>
              <w:t>D4_training_data_57700_MV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0.148</w:t>
            </w:r>
          </w:p>
        </w:tc>
        <w:tc>
          <w:tcPr>
            <w:tcW w:type="dxa" w:w="617"/>
          </w:tcPr>
          <w:p>
            <w:r>
              <w:rPr>
                <w:sz w:val="18"/>
              </w:rPr>
              <w:t>0.153</w:t>
            </w:r>
          </w:p>
        </w:tc>
        <w:tc>
          <w:tcPr>
            <w:tcW w:type="dxa" w:w="617"/>
          </w:tcPr>
          <w:p>
            <w:r>
              <w:rPr>
                <w:sz w:val="18"/>
              </w:rPr>
              <w:t>0.122</w:t>
            </w:r>
          </w:p>
        </w:tc>
        <w:tc>
          <w:tcPr>
            <w:tcW w:type="dxa" w:w="617"/>
          </w:tcPr>
          <w:p>
            <w:r>
              <w:rPr>
                <w:sz w:val="18"/>
              </w:rPr>
              <w:t>0.205</w:t>
            </w:r>
          </w:p>
        </w:tc>
        <w:tc>
          <w:tcPr>
            <w:tcW w:type="dxa" w:w="617"/>
          </w:tcPr>
          <w:p>
            <w:r>
              <w:rPr>
                <w:sz w:val="18"/>
              </w:rPr>
              <w:t>0.751</w:t>
            </w:r>
          </w:p>
        </w:tc>
        <w:tc>
          <w:tcPr>
            <w:tcW w:type="dxa" w:w="617"/>
          </w:tcPr>
          <w:p>
            <w:r>
              <w:rPr>
                <w:sz w:val="18"/>
              </w:rPr>
              <w:t>7</w:t>
            </w:r>
          </w:p>
        </w:tc>
        <w:tc>
          <w:tcPr>
            <w:tcW w:type="dxa" w:w="617"/>
          </w:tcPr>
          <w:p>
            <w:r>
              <w:rPr>
                <w:sz w:val="18"/>
              </w:rPr>
              <w:t>0.191</w:t>
            </w:r>
          </w:p>
        </w:tc>
        <w:tc>
          <w:tcPr>
            <w:tcW w:type="dxa" w:w="617"/>
          </w:tcPr>
          <w:p>
            <w:r>
              <w:rPr>
                <w:sz w:val="18"/>
              </w:rPr>
              <w:t>False</w:t>
            </w:r>
          </w:p>
        </w:tc>
      </w:tr>
      <w:tr>
        <w:tc>
          <w:tcPr>
            <w:tcW w:type="dxa" w:w="617"/>
          </w:tcPr>
          <w:p>
            <w:r>
              <w:rPr>
                <w:sz w:val="18"/>
              </w:rPr>
              <w:t>D4_training_data_57700_PV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0.133</w:t>
            </w:r>
          </w:p>
        </w:tc>
        <w:tc>
          <w:tcPr>
            <w:tcW w:type="dxa" w:w="617"/>
          </w:tcPr>
          <w:p>
            <w:r>
              <w:rPr>
                <w:sz w:val="18"/>
              </w:rPr>
              <w:t>0.161</w:t>
            </w:r>
          </w:p>
        </w:tc>
        <w:tc>
          <w:tcPr>
            <w:tcW w:type="dxa" w:w="617"/>
          </w:tcPr>
          <w:p>
            <w:r>
              <w:rPr>
                <w:sz w:val="18"/>
              </w:rPr>
              <w:t>0.156</w:t>
            </w:r>
          </w:p>
        </w:tc>
        <w:tc>
          <w:tcPr>
            <w:tcW w:type="dxa" w:w="617"/>
          </w:tcPr>
          <w:p>
            <w:r>
              <w:rPr>
                <w:sz w:val="18"/>
              </w:rPr>
              <w:t>0.232</w:t>
            </w:r>
          </w:p>
        </w:tc>
        <w:tc>
          <w:tcPr>
            <w:tcW w:type="dxa" w:w="617"/>
          </w:tcPr>
          <w:p>
            <w:r>
              <w:rPr>
                <w:sz w:val="18"/>
              </w:rPr>
              <w:t>0.716</w:t>
            </w:r>
          </w:p>
        </w:tc>
        <w:tc>
          <w:tcPr>
            <w:tcW w:type="dxa" w:w="617"/>
          </w:tcPr>
          <w:p>
            <w:r>
              <w:rPr>
                <w:sz w:val="18"/>
              </w:rPr>
              <w:t>7</w:t>
            </w:r>
          </w:p>
        </w:tc>
        <w:tc>
          <w:tcPr>
            <w:tcW w:type="dxa" w:w="617"/>
          </w:tcPr>
          <w:p>
            <w:r>
              <w:rPr>
                <w:sz w:val="18"/>
              </w:rPr>
              <w:t>0.217</w:t>
            </w:r>
          </w:p>
        </w:tc>
        <w:tc>
          <w:tcPr>
            <w:tcW w:type="dxa" w:w="617"/>
          </w:tcPr>
          <w:p>
            <w:r>
              <w:rPr>
                <w:sz w:val="18"/>
              </w:rPr>
              <w:t>False</w:t>
            </w:r>
          </w:p>
        </w:tc>
      </w:tr>
      <w:tr>
        <w:tc>
          <w:tcPr>
            <w:tcW w:type="dxa" w:w="617"/>
          </w:tcPr>
          <w:p>
            <w:r>
              <w:rPr>
                <w:sz w:val="18"/>
              </w:rPr>
              <w:t>D4_training_data_57700_TV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0.121</w:t>
            </w:r>
          </w:p>
        </w:tc>
        <w:tc>
          <w:tcPr>
            <w:tcW w:type="dxa" w:w="617"/>
          </w:tcPr>
          <w:p>
            <w:r>
              <w:rPr>
                <w:sz w:val="18"/>
              </w:rPr>
              <w:t>0.167</w:t>
            </w:r>
          </w:p>
        </w:tc>
        <w:tc>
          <w:tcPr>
            <w:tcW w:type="dxa" w:w="617"/>
          </w:tcPr>
          <w:p>
            <w:r>
              <w:rPr>
                <w:sz w:val="18"/>
              </w:rPr>
              <w:t>0.119</w:t>
            </w:r>
          </w:p>
        </w:tc>
        <w:tc>
          <w:tcPr>
            <w:tcW w:type="dxa" w:w="617"/>
          </w:tcPr>
          <w:p>
            <w:r>
              <w:rPr>
                <w:sz w:val="18"/>
              </w:rPr>
              <w:t>0.216</w:t>
            </w:r>
          </w:p>
        </w:tc>
        <w:tc>
          <w:tcPr>
            <w:tcW w:type="dxa" w:w="617"/>
          </w:tcPr>
          <w:p>
            <w:r>
              <w:rPr>
                <w:sz w:val="18"/>
              </w:rPr>
              <w:t>0.770</w:t>
            </w:r>
          </w:p>
        </w:tc>
        <w:tc>
          <w:tcPr>
            <w:tcW w:type="dxa" w:w="617"/>
          </w:tcPr>
          <w:p>
            <w:r>
              <w:rPr>
                <w:sz w:val="18"/>
              </w:rPr>
              <w:t>6</w:t>
            </w:r>
          </w:p>
        </w:tc>
        <w:tc>
          <w:tcPr>
            <w:tcW w:type="dxa" w:w="617"/>
          </w:tcPr>
          <w:p>
            <w:r>
              <w:rPr>
                <w:sz w:val="18"/>
              </w:rPr>
              <w:t>0.212</w:t>
            </w:r>
          </w:p>
        </w:tc>
        <w:tc>
          <w:tcPr>
            <w:tcW w:type="dxa" w:w="617"/>
          </w:tcPr>
          <w:p>
            <w:r>
              <w:rPr>
                <w:sz w:val="18"/>
              </w:rPr>
              <w:t>False</w:t>
            </w:r>
          </w:p>
        </w:tc>
      </w:tr>
      <w:tr>
        <w:tc>
          <w:tcPr>
            <w:tcW w:type="dxa" w:w="617"/>
          </w:tcPr>
          <w:p>
            <w:r>
              <w:rPr>
                <w:sz w:val="18"/>
              </w:rPr>
              <w:t>D4_training_data_57706_AV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0.117</w:t>
            </w:r>
          </w:p>
        </w:tc>
        <w:tc>
          <w:tcPr>
            <w:tcW w:type="dxa" w:w="617"/>
          </w:tcPr>
          <w:p>
            <w:r>
              <w:rPr>
                <w:sz w:val="18"/>
              </w:rPr>
              <w:t>0.167</w:t>
            </w:r>
          </w:p>
        </w:tc>
        <w:tc>
          <w:tcPr>
            <w:tcW w:type="dxa" w:w="617"/>
          </w:tcPr>
          <w:p>
            <w:r>
              <w:rPr>
                <w:sz w:val="18"/>
              </w:rPr>
              <w:t>0.111</w:t>
            </w:r>
          </w:p>
        </w:tc>
        <w:tc>
          <w:tcPr>
            <w:tcW w:type="dxa" w:w="617"/>
          </w:tcPr>
          <w:p>
            <w:r>
              <w:rPr>
                <w:sz w:val="18"/>
              </w:rPr>
              <w:t>0.233</w:t>
            </w:r>
          </w:p>
        </w:tc>
        <w:tc>
          <w:tcPr>
            <w:tcW w:type="dxa" w:w="617"/>
          </w:tcPr>
          <w:p>
            <w:r>
              <w:rPr>
                <w:sz w:val="18"/>
              </w:rPr>
              <w:t>0.747</w:t>
            </w:r>
          </w:p>
        </w:tc>
        <w:tc>
          <w:tcPr>
            <w:tcW w:type="dxa" w:w="617"/>
          </w:tcPr>
          <w:p>
            <w:r>
              <w:rPr>
                <w:sz w:val="18"/>
              </w:rPr>
              <w:t>14</w:t>
            </w:r>
          </w:p>
        </w:tc>
        <w:tc>
          <w:tcPr>
            <w:tcW w:type="dxa" w:w="617"/>
          </w:tcPr>
          <w:p>
            <w:r>
              <w:rPr>
                <w:sz w:val="18"/>
              </w:rPr>
              <w:t>0.446</w:t>
            </w:r>
          </w:p>
        </w:tc>
        <w:tc>
          <w:tcPr>
            <w:tcW w:type="dxa" w:w="617"/>
          </w:tcPr>
          <w:p>
            <w:r>
              <w:rPr>
                <w:sz w:val="18"/>
              </w:rPr>
              <w:t>False</w:t>
            </w:r>
          </w:p>
        </w:tc>
      </w:tr>
      <w:tr>
        <w:tc>
          <w:tcPr>
            <w:tcW w:type="dxa" w:w="617"/>
          </w:tcPr>
          <w:p>
            <w:r>
              <w:rPr>
                <w:sz w:val="18"/>
              </w:rPr>
              <w:t>D4_training_data_57706_MV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0.139</w:t>
            </w:r>
          </w:p>
        </w:tc>
        <w:tc>
          <w:tcPr>
            <w:tcW w:type="dxa" w:w="617"/>
          </w:tcPr>
          <w:p>
            <w:r>
              <w:rPr>
                <w:sz w:val="18"/>
              </w:rPr>
              <w:t>0.106</w:t>
            </w:r>
          </w:p>
        </w:tc>
        <w:tc>
          <w:tcPr>
            <w:tcW w:type="dxa" w:w="617"/>
          </w:tcPr>
          <w:p>
            <w:r>
              <w:rPr>
                <w:sz w:val="18"/>
              </w:rPr>
              <w:t>0.127</w:t>
            </w:r>
          </w:p>
        </w:tc>
        <w:tc>
          <w:tcPr>
            <w:tcW w:type="dxa" w:w="617"/>
          </w:tcPr>
          <w:p>
            <w:r>
              <w:rPr>
                <w:sz w:val="18"/>
              </w:rPr>
              <w:t>0.274</w:t>
            </w:r>
          </w:p>
        </w:tc>
        <w:tc>
          <w:tcPr>
            <w:tcW w:type="dxa" w:w="617"/>
          </w:tcPr>
          <w:p>
            <w:r>
              <w:rPr>
                <w:sz w:val="18"/>
              </w:rPr>
              <w:t>0.391</w:t>
            </w:r>
          </w:p>
        </w:tc>
        <w:tc>
          <w:tcPr>
            <w:tcW w:type="dxa" w:w="617"/>
          </w:tcPr>
          <w:p>
            <w:r>
              <w:rPr>
                <w:sz w:val="18"/>
              </w:rPr>
              <w:t>31</w:t>
            </w:r>
          </w:p>
        </w:tc>
        <w:tc>
          <w:tcPr>
            <w:tcW w:type="dxa" w:w="617"/>
          </w:tcPr>
          <w:p>
            <w:r>
              <w:rPr>
                <w:sz w:val="18"/>
              </w:rPr>
              <w:t>0.920</w:t>
            </w:r>
          </w:p>
        </w:tc>
        <w:tc>
          <w:tcPr>
            <w:tcW w:type="dxa" w:w="617"/>
          </w:tcPr>
          <w:p>
            <w:r>
              <w:rPr>
                <w:sz w:val="18"/>
              </w:rPr>
              <w:t>False</w:t>
            </w:r>
          </w:p>
        </w:tc>
      </w:tr>
      <w:tr>
        <w:tc>
          <w:tcPr>
            <w:tcW w:type="dxa" w:w="617"/>
          </w:tcPr>
          <w:p>
            <w:r>
              <w:rPr>
                <w:sz w:val="18"/>
              </w:rPr>
              <w:t>D4_training_data_57706_PV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0.118</w:t>
            </w:r>
          </w:p>
        </w:tc>
        <w:tc>
          <w:tcPr>
            <w:tcW w:type="dxa" w:w="617"/>
          </w:tcPr>
          <w:p>
            <w:r>
              <w:rPr>
                <w:sz w:val="18"/>
              </w:rPr>
              <w:t>0.163</w:t>
            </w:r>
          </w:p>
        </w:tc>
        <w:tc>
          <w:tcPr>
            <w:tcW w:type="dxa" w:w="617"/>
          </w:tcPr>
          <w:p>
            <w:r>
              <w:rPr>
                <w:sz w:val="18"/>
              </w:rPr>
              <w:t>0.114</w:t>
            </w:r>
          </w:p>
        </w:tc>
        <w:tc>
          <w:tcPr>
            <w:tcW w:type="dxa" w:w="617"/>
          </w:tcPr>
          <w:p>
            <w:r>
              <w:rPr>
                <w:sz w:val="18"/>
              </w:rPr>
              <w:t>0.253</w:t>
            </w:r>
          </w:p>
        </w:tc>
        <w:tc>
          <w:tcPr>
            <w:tcW w:type="dxa" w:w="617"/>
          </w:tcPr>
          <w:p>
            <w:r>
              <w:rPr>
                <w:sz w:val="18"/>
              </w:rPr>
              <w:t>0.657</w:t>
            </w:r>
          </w:p>
        </w:tc>
        <w:tc>
          <w:tcPr>
            <w:tcW w:type="dxa" w:w="617"/>
          </w:tcPr>
          <w:p>
            <w:r>
              <w:rPr>
                <w:sz w:val="18"/>
              </w:rPr>
              <w:t>24</w:t>
            </w:r>
          </w:p>
        </w:tc>
        <w:tc>
          <w:tcPr>
            <w:tcW w:type="dxa" w:w="617"/>
          </w:tcPr>
          <w:p>
            <w:r>
              <w:rPr>
                <w:sz w:val="18"/>
              </w:rPr>
              <w:t>0.807</w:t>
            </w:r>
          </w:p>
        </w:tc>
        <w:tc>
          <w:tcPr>
            <w:tcW w:type="dxa" w:w="617"/>
          </w:tcPr>
          <w:p>
            <w:r>
              <w:rPr>
                <w:sz w:val="18"/>
              </w:rPr>
              <w:t>False</w:t>
            </w:r>
          </w:p>
        </w:tc>
      </w:tr>
      <w:tr>
        <w:tc>
          <w:tcPr>
            <w:tcW w:type="dxa" w:w="617"/>
          </w:tcPr>
          <w:p>
            <w:r>
              <w:rPr>
                <w:sz w:val="18"/>
              </w:rPr>
              <w:t>D4_training_data_57706_TV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0.128</w:t>
            </w:r>
          </w:p>
        </w:tc>
        <w:tc>
          <w:tcPr>
            <w:tcW w:type="dxa" w:w="617"/>
          </w:tcPr>
          <w:p>
            <w:r>
              <w:rPr>
                <w:sz w:val="18"/>
              </w:rPr>
              <w:t>0.143</w:t>
            </w:r>
          </w:p>
        </w:tc>
        <w:tc>
          <w:tcPr>
            <w:tcW w:type="dxa" w:w="617"/>
          </w:tcPr>
          <w:p>
            <w:r>
              <w:rPr>
                <w:sz w:val="18"/>
              </w:rPr>
              <w:t>0.118</w:t>
            </w:r>
          </w:p>
        </w:tc>
        <w:tc>
          <w:tcPr>
            <w:tcW w:type="dxa" w:w="617"/>
          </w:tcPr>
          <w:p>
            <w:r>
              <w:rPr>
                <w:sz w:val="18"/>
              </w:rPr>
              <w:t>0.265</w:t>
            </w:r>
          </w:p>
        </w:tc>
        <w:tc>
          <w:tcPr>
            <w:tcW w:type="dxa" w:w="617"/>
          </w:tcPr>
          <w:p>
            <w:r>
              <w:rPr>
                <w:sz w:val="18"/>
              </w:rPr>
              <w:t>0.550</w:t>
            </w:r>
          </w:p>
        </w:tc>
        <w:tc>
          <w:tcPr>
            <w:tcW w:type="dxa" w:w="617"/>
          </w:tcPr>
          <w:p>
            <w:r>
              <w:rPr>
                <w:sz w:val="18"/>
              </w:rPr>
              <w:t>25</w:t>
            </w:r>
          </w:p>
        </w:tc>
        <w:tc>
          <w:tcPr>
            <w:tcW w:type="dxa" w:w="617"/>
          </w:tcPr>
          <w:p>
            <w:r>
              <w:rPr>
                <w:sz w:val="18"/>
              </w:rPr>
              <w:t>0.863</w:t>
            </w:r>
          </w:p>
        </w:tc>
        <w:tc>
          <w:tcPr>
            <w:tcW w:type="dxa" w:w="617"/>
          </w:tcPr>
          <w:p>
            <w:r>
              <w:rPr>
                <w:sz w:val="18"/>
              </w:rPr>
              <w:t>False</w:t>
            </w:r>
          </w:p>
        </w:tc>
      </w:tr>
      <w:tr>
        <w:tc>
          <w:tcPr>
            <w:tcW w:type="dxa" w:w="617"/>
          </w:tcPr>
          <w:p>
            <w:r>
              <w:rPr>
                <w:sz w:val="18"/>
              </w:rPr>
              <w:t>D4_training_data_59536_AV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0.110</w:t>
            </w:r>
          </w:p>
        </w:tc>
        <w:tc>
          <w:tcPr>
            <w:tcW w:type="dxa" w:w="617"/>
          </w:tcPr>
          <w:p>
            <w:r>
              <w:rPr>
                <w:sz w:val="18"/>
              </w:rPr>
              <w:t>0.143</w:t>
            </w:r>
          </w:p>
        </w:tc>
        <w:tc>
          <w:tcPr>
            <w:tcW w:type="dxa" w:w="617"/>
          </w:tcPr>
          <w:p>
            <w:r>
              <w:rPr>
                <w:sz w:val="18"/>
              </w:rPr>
              <w:t>0.107</w:t>
            </w:r>
          </w:p>
        </w:tc>
        <w:tc>
          <w:tcPr>
            <w:tcW w:type="dxa" w:w="617"/>
          </w:tcPr>
          <w:p>
            <w:r>
              <w:rPr>
                <w:sz w:val="18"/>
              </w:rPr>
              <w:t>0.150</w:t>
            </w:r>
          </w:p>
        </w:tc>
        <w:tc>
          <w:tcPr>
            <w:tcW w:type="dxa" w:w="617"/>
          </w:tcPr>
          <w:p>
            <w:r>
              <w:rPr>
                <w:sz w:val="18"/>
              </w:rPr>
              <w:t>0.974</w:t>
            </w:r>
          </w:p>
        </w:tc>
        <w:tc>
          <w:tcPr>
            <w:tcW w:type="dxa" w:w="617"/>
          </w:tcPr>
          <w:p>
            <w:r>
              <w:rPr>
                <w:sz w:val="18"/>
              </w:rPr>
              <w:t>24</w:t>
            </w:r>
          </w:p>
        </w:tc>
        <w:tc>
          <w:tcPr>
            <w:tcW w:type="dxa" w:w="617"/>
          </w:tcPr>
          <w:p>
            <w:r>
              <w:rPr>
                <w:sz w:val="18"/>
              </w:rPr>
              <w:t>0.530</w:t>
            </w:r>
          </w:p>
        </w:tc>
        <w:tc>
          <w:tcPr>
            <w:tcW w:type="dxa" w:w="617"/>
          </w:tcPr>
          <w:p>
            <w:r>
              <w:rPr>
                <w:sz w:val="18"/>
              </w:rPr>
              <w:t>False</w:t>
            </w:r>
          </w:p>
        </w:tc>
      </w:tr>
      <w:tr>
        <w:tc>
          <w:tcPr>
            <w:tcW w:type="dxa" w:w="617"/>
          </w:tcPr>
          <w:p>
            <w:r>
              <w:rPr>
                <w:sz w:val="18"/>
              </w:rPr>
              <w:t>D4_training_data_59536_MV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0.114</w:t>
            </w:r>
          </w:p>
        </w:tc>
        <w:tc>
          <w:tcPr>
            <w:tcW w:type="dxa" w:w="617"/>
          </w:tcPr>
          <w:p>
            <w:r>
              <w:rPr>
                <w:sz w:val="18"/>
              </w:rPr>
              <w:t>0.144</w:t>
            </w:r>
          </w:p>
        </w:tc>
        <w:tc>
          <w:tcPr>
            <w:tcW w:type="dxa" w:w="617"/>
          </w:tcPr>
          <w:p>
            <w:r>
              <w:rPr>
                <w:sz w:val="18"/>
              </w:rPr>
              <w:t>0.111</w:t>
            </w:r>
          </w:p>
        </w:tc>
        <w:tc>
          <w:tcPr>
            <w:tcW w:type="dxa" w:w="617"/>
          </w:tcPr>
          <w:p>
            <w:r>
              <w:rPr>
                <w:sz w:val="18"/>
              </w:rPr>
              <w:t>0.117</w:t>
            </w:r>
          </w:p>
        </w:tc>
        <w:tc>
          <w:tcPr>
            <w:tcW w:type="dxa" w:w="617"/>
          </w:tcPr>
          <w:p>
            <w:r>
              <w:rPr>
                <w:sz w:val="18"/>
              </w:rPr>
              <w:t>1.259</w:t>
            </w:r>
          </w:p>
        </w:tc>
        <w:tc>
          <w:tcPr>
            <w:tcW w:type="dxa" w:w="617"/>
          </w:tcPr>
          <w:p>
            <w:r>
              <w:rPr>
                <w:sz w:val="18"/>
              </w:rPr>
              <w:t>27</w:t>
            </w:r>
          </w:p>
        </w:tc>
        <w:tc>
          <w:tcPr>
            <w:tcW w:type="dxa" w:w="617"/>
          </w:tcPr>
          <w:p>
            <w:r>
              <w:rPr>
                <w:sz w:val="18"/>
              </w:rPr>
              <w:t>0.418</w:t>
            </w:r>
          </w:p>
        </w:tc>
        <w:tc>
          <w:tcPr>
            <w:tcW w:type="dxa" w:w="617"/>
          </w:tcPr>
          <w:p>
            <w:r>
              <w:rPr>
                <w:sz w:val="18"/>
              </w:rPr>
              <w:t>False</w:t>
            </w:r>
          </w:p>
        </w:tc>
      </w:tr>
      <w:tr>
        <w:tc>
          <w:tcPr>
            <w:tcW w:type="dxa" w:w="617"/>
          </w:tcPr>
          <w:p>
            <w:r>
              <w:rPr>
                <w:sz w:val="18"/>
              </w:rPr>
              <w:t>D4_training_data_61117_AV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0.122</w:t>
            </w:r>
          </w:p>
        </w:tc>
        <w:tc>
          <w:tcPr>
            <w:tcW w:type="dxa" w:w="617"/>
          </w:tcPr>
          <w:p>
            <w:r>
              <w:rPr>
                <w:sz w:val="18"/>
              </w:rPr>
              <w:t>0.121</w:t>
            </w:r>
          </w:p>
        </w:tc>
        <w:tc>
          <w:tcPr>
            <w:tcW w:type="dxa" w:w="617"/>
          </w:tcPr>
          <w:p>
            <w:r>
              <w:rPr>
                <w:sz w:val="18"/>
              </w:rPr>
              <w:t>0.097</w:t>
            </w:r>
          </w:p>
        </w:tc>
        <w:tc>
          <w:tcPr>
            <w:tcW w:type="dxa" w:w="617"/>
          </w:tcPr>
          <w:p>
            <w:r>
              <w:rPr>
                <w:sz w:val="18"/>
              </w:rPr>
              <w:t>0.175</w:t>
            </w:r>
          </w:p>
        </w:tc>
        <w:tc>
          <w:tcPr>
            <w:tcW w:type="dxa" w:w="617"/>
          </w:tcPr>
          <w:p>
            <w:r>
              <w:rPr>
                <w:sz w:val="18"/>
              </w:rPr>
              <w:t>0.704</w:t>
            </w:r>
          </w:p>
        </w:tc>
        <w:tc>
          <w:tcPr>
            <w:tcW w:type="dxa" w:w="617"/>
          </w:tcPr>
          <w:p>
            <w:r>
              <w:rPr>
                <w:sz w:val="18"/>
              </w:rPr>
              <w:t>16</w:t>
            </w:r>
          </w:p>
        </w:tc>
        <w:tc>
          <w:tcPr>
            <w:tcW w:type="dxa" w:w="617"/>
          </w:tcPr>
          <w:p>
            <w:r>
              <w:rPr>
                <w:sz w:val="18"/>
              </w:rPr>
              <w:t>0.710</w:t>
            </w:r>
          </w:p>
        </w:tc>
        <w:tc>
          <w:tcPr>
            <w:tcW w:type="dxa" w:w="617"/>
          </w:tcPr>
          <w:p>
            <w:r>
              <w:rPr>
                <w:sz w:val="18"/>
              </w:rPr>
              <w:t>False</w:t>
            </w:r>
          </w:p>
        </w:tc>
      </w:tr>
      <w:tr>
        <w:tc>
          <w:tcPr>
            <w:tcW w:type="dxa" w:w="617"/>
          </w:tcPr>
          <w:p>
            <w:r>
              <w:rPr>
                <w:sz w:val="18"/>
              </w:rPr>
              <w:t>D4_training_data_61117_MV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0.121</w:t>
            </w:r>
          </w:p>
        </w:tc>
        <w:tc>
          <w:tcPr>
            <w:tcW w:type="dxa" w:w="617"/>
          </w:tcPr>
          <w:p>
            <w:r>
              <w:rPr>
                <w:sz w:val="18"/>
              </w:rPr>
              <w:t>0.108</w:t>
            </w:r>
          </w:p>
        </w:tc>
        <w:tc>
          <w:tcPr>
            <w:tcW w:type="dxa" w:w="617"/>
          </w:tcPr>
          <w:p>
            <w:r>
              <w:rPr>
                <w:sz w:val="18"/>
              </w:rPr>
              <w:t>0.112</w:t>
            </w:r>
          </w:p>
        </w:tc>
        <w:tc>
          <w:tcPr>
            <w:tcW w:type="dxa" w:w="617"/>
          </w:tcPr>
          <w:p>
            <w:r>
              <w:rPr>
                <w:sz w:val="18"/>
              </w:rPr>
              <w:t>0.180</w:t>
            </w:r>
          </w:p>
        </w:tc>
        <w:tc>
          <w:tcPr>
            <w:tcW w:type="dxa" w:w="617"/>
          </w:tcPr>
          <w:p>
            <w:r>
              <w:rPr>
                <w:sz w:val="18"/>
              </w:rPr>
              <w:t>0.601</w:t>
            </w:r>
          </w:p>
        </w:tc>
        <w:tc>
          <w:tcPr>
            <w:tcW w:type="dxa" w:w="617"/>
          </w:tcPr>
          <w:p>
            <w:r>
              <w:rPr>
                <w:sz w:val="18"/>
              </w:rPr>
              <w:t>14</w:t>
            </w:r>
          </w:p>
        </w:tc>
        <w:tc>
          <w:tcPr>
            <w:tcW w:type="dxa" w:w="617"/>
          </w:tcPr>
          <w:p>
            <w:r>
              <w:rPr>
                <w:sz w:val="18"/>
              </w:rPr>
              <w:t>0.696</w:t>
            </w:r>
          </w:p>
        </w:tc>
        <w:tc>
          <w:tcPr>
            <w:tcW w:type="dxa" w:w="617"/>
          </w:tcPr>
          <w:p>
            <w:r>
              <w:rPr>
                <w:sz w:val="18"/>
              </w:rPr>
              <w:t>False</w:t>
            </w:r>
          </w:p>
        </w:tc>
      </w:tr>
      <w:tr>
        <w:tc>
          <w:tcPr>
            <w:tcW w:type="dxa" w:w="617"/>
          </w:tcPr>
          <w:p>
            <w:r>
              <w:rPr>
                <w:sz w:val="18"/>
              </w:rPr>
              <w:t>D4_training_data_61117_PV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0.109</w:t>
            </w:r>
          </w:p>
        </w:tc>
        <w:tc>
          <w:tcPr>
            <w:tcW w:type="dxa" w:w="617"/>
          </w:tcPr>
          <w:p>
            <w:r>
              <w:rPr>
                <w:sz w:val="18"/>
              </w:rPr>
              <w:t>0.117</w:t>
            </w:r>
          </w:p>
        </w:tc>
        <w:tc>
          <w:tcPr>
            <w:tcW w:type="dxa" w:w="617"/>
          </w:tcPr>
          <w:p>
            <w:r>
              <w:rPr>
                <w:sz w:val="18"/>
              </w:rPr>
              <w:t>0.104</w:t>
            </w:r>
          </w:p>
        </w:tc>
        <w:tc>
          <w:tcPr>
            <w:tcW w:type="dxa" w:w="617"/>
          </w:tcPr>
          <w:p>
            <w:r>
              <w:rPr>
                <w:sz w:val="18"/>
              </w:rPr>
              <w:t>0.192</w:t>
            </w:r>
          </w:p>
        </w:tc>
        <w:tc>
          <w:tcPr>
            <w:tcW w:type="dxa" w:w="617"/>
          </w:tcPr>
          <w:p>
            <w:r>
              <w:rPr>
                <w:sz w:val="18"/>
              </w:rPr>
              <w:t>0.610</w:t>
            </w:r>
          </w:p>
        </w:tc>
        <w:tc>
          <w:tcPr>
            <w:tcW w:type="dxa" w:w="617"/>
          </w:tcPr>
          <w:p>
            <w:r>
              <w:rPr>
                <w:sz w:val="18"/>
              </w:rPr>
              <w:t>15</w:t>
            </w:r>
          </w:p>
        </w:tc>
        <w:tc>
          <w:tcPr>
            <w:tcW w:type="dxa" w:w="617"/>
          </w:tcPr>
          <w:p>
            <w:r>
              <w:rPr>
                <w:sz w:val="18"/>
              </w:rPr>
              <w:t>0.933</w:t>
            </w:r>
          </w:p>
        </w:tc>
        <w:tc>
          <w:tcPr>
            <w:tcW w:type="dxa" w:w="617"/>
          </w:tcPr>
          <w:p>
            <w:r>
              <w:rPr>
                <w:sz w:val="18"/>
              </w:rPr>
              <w:t>False</w:t>
            </w:r>
          </w:p>
        </w:tc>
      </w:tr>
      <w:tr>
        <w:tc>
          <w:tcPr>
            <w:tcW w:type="dxa" w:w="617"/>
          </w:tcPr>
          <w:p>
            <w:r>
              <w:rPr>
                <w:sz w:val="18"/>
              </w:rPr>
              <w:t>D4_training_data_61117_TV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0.127</w:t>
            </w:r>
          </w:p>
        </w:tc>
        <w:tc>
          <w:tcPr>
            <w:tcW w:type="dxa" w:w="617"/>
          </w:tcPr>
          <w:p>
            <w:r>
              <w:rPr>
                <w:sz w:val="18"/>
              </w:rPr>
              <w:t>0.105</w:t>
            </w:r>
          </w:p>
        </w:tc>
        <w:tc>
          <w:tcPr>
            <w:tcW w:type="dxa" w:w="617"/>
          </w:tcPr>
          <w:p>
            <w:r>
              <w:rPr>
                <w:sz w:val="18"/>
              </w:rPr>
              <w:t>0.113</w:t>
            </w:r>
          </w:p>
        </w:tc>
        <w:tc>
          <w:tcPr>
            <w:tcW w:type="dxa" w:w="617"/>
          </w:tcPr>
          <w:p>
            <w:r>
              <w:rPr>
                <w:sz w:val="18"/>
              </w:rPr>
              <w:t>0.190</w:t>
            </w:r>
          </w:p>
        </w:tc>
        <w:tc>
          <w:tcPr>
            <w:tcW w:type="dxa" w:w="617"/>
          </w:tcPr>
          <w:p>
            <w:r>
              <w:rPr>
                <w:sz w:val="18"/>
              </w:rPr>
              <w:t>0.558</w:t>
            </w:r>
          </w:p>
        </w:tc>
        <w:tc>
          <w:tcPr>
            <w:tcW w:type="dxa" w:w="617"/>
          </w:tcPr>
          <w:p>
            <w:r>
              <w:rPr>
                <w:sz w:val="18"/>
              </w:rPr>
              <w:t>16</w:t>
            </w:r>
          </w:p>
        </w:tc>
        <w:tc>
          <w:tcPr>
            <w:tcW w:type="dxa" w:w="617"/>
          </w:tcPr>
          <w:p>
            <w:r>
              <w:rPr>
                <w:sz w:val="18"/>
              </w:rPr>
              <w:t>0.953</w:t>
            </w:r>
          </w:p>
        </w:tc>
        <w:tc>
          <w:tcPr>
            <w:tcW w:type="dxa" w:w="617"/>
          </w:tcPr>
          <w:p>
            <w:r>
              <w:rPr>
                <w:sz w:val="18"/>
              </w:rPr>
              <w:t>False</w:t>
            </w:r>
          </w:p>
        </w:tc>
      </w:tr>
      <w:tr>
        <w:tc>
          <w:tcPr>
            <w:tcW w:type="dxa" w:w="617"/>
          </w:tcPr>
          <w:p>
            <w:r>
              <w:rPr>
                <w:sz w:val="18"/>
              </w:rPr>
              <w:t>D4_training_data_61610_AV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0.145</w:t>
            </w:r>
          </w:p>
        </w:tc>
        <w:tc>
          <w:tcPr>
            <w:tcW w:type="dxa" w:w="617"/>
          </w:tcPr>
          <w:p>
            <w:r>
              <w:rPr>
                <w:sz w:val="18"/>
              </w:rPr>
              <w:t>0.164</w:t>
            </w:r>
          </w:p>
        </w:tc>
        <w:tc>
          <w:tcPr>
            <w:tcW w:type="dxa" w:w="617"/>
          </w:tcPr>
          <w:p>
            <w:r>
              <w:rPr>
                <w:sz w:val="18"/>
              </w:rPr>
              <w:t>0.106</w:t>
            </w:r>
          </w:p>
        </w:tc>
        <w:tc>
          <w:tcPr>
            <w:tcW w:type="dxa" w:w="617"/>
          </w:tcPr>
          <w:p>
            <w:r>
              <w:rPr>
                <w:sz w:val="18"/>
              </w:rPr>
              <w:t>0.358</w:t>
            </w:r>
          </w:p>
        </w:tc>
        <w:tc>
          <w:tcPr>
            <w:tcW w:type="dxa" w:w="617"/>
          </w:tcPr>
          <w:p>
            <w:r>
              <w:rPr>
                <w:sz w:val="18"/>
              </w:rPr>
              <w:t>0.459</w:t>
            </w:r>
          </w:p>
        </w:tc>
        <w:tc>
          <w:tcPr>
            <w:tcW w:type="dxa" w:w="617"/>
          </w:tcPr>
          <w:p>
            <w:r>
              <w:rPr>
                <w:sz w:val="18"/>
              </w:rPr>
              <w:t>21</w:t>
            </w:r>
          </w:p>
        </w:tc>
        <w:tc>
          <w:tcPr>
            <w:tcW w:type="dxa" w:w="617"/>
          </w:tcPr>
          <w:p>
            <w:r>
              <w:rPr>
                <w:sz w:val="18"/>
              </w:rPr>
              <w:t>0.942</w:t>
            </w:r>
          </w:p>
        </w:tc>
        <w:tc>
          <w:tcPr>
            <w:tcW w:type="dxa" w:w="617"/>
          </w:tcPr>
          <w:p>
            <w:r>
              <w:rPr>
                <w:sz w:val="18"/>
              </w:rPr>
              <w:t>False</w:t>
            </w:r>
          </w:p>
        </w:tc>
      </w:tr>
      <w:tr>
        <w:tc>
          <w:tcPr>
            <w:tcW w:type="dxa" w:w="617"/>
          </w:tcPr>
          <w:p>
            <w:r>
              <w:rPr>
                <w:sz w:val="18"/>
              </w:rPr>
              <w:t>D4_training_data_61610_MV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0.147</w:t>
            </w:r>
          </w:p>
        </w:tc>
        <w:tc>
          <w:tcPr>
            <w:tcW w:type="dxa" w:w="617"/>
          </w:tcPr>
          <w:p>
            <w:r>
              <w:rPr>
                <w:sz w:val="18"/>
              </w:rPr>
              <w:t>0.138</w:t>
            </w:r>
          </w:p>
        </w:tc>
        <w:tc>
          <w:tcPr>
            <w:tcW w:type="dxa" w:w="617"/>
          </w:tcPr>
          <w:p>
            <w:r>
              <w:rPr>
                <w:sz w:val="18"/>
              </w:rPr>
              <w:t>0.114</w:t>
            </w:r>
          </w:p>
        </w:tc>
        <w:tc>
          <w:tcPr>
            <w:tcW w:type="dxa" w:w="617"/>
          </w:tcPr>
          <w:p>
            <w:r>
              <w:rPr>
                <w:sz w:val="18"/>
              </w:rPr>
              <w:t>0.265</w:t>
            </w:r>
          </w:p>
        </w:tc>
        <w:tc>
          <w:tcPr>
            <w:tcW w:type="dxa" w:w="617"/>
          </w:tcPr>
          <w:p>
            <w:r>
              <w:rPr>
                <w:sz w:val="18"/>
              </w:rPr>
              <w:t>0.549</w:t>
            </w:r>
          </w:p>
        </w:tc>
        <w:tc>
          <w:tcPr>
            <w:tcW w:type="dxa" w:w="617"/>
          </w:tcPr>
          <w:p>
            <w:r>
              <w:rPr>
                <w:sz w:val="18"/>
              </w:rPr>
              <w:t>14</w:t>
            </w:r>
          </w:p>
        </w:tc>
        <w:tc>
          <w:tcPr>
            <w:tcW w:type="dxa" w:w="617"/>
          </w:tcPr>
          <w:p>
            <w:r>
              <w:rPr>
                <w:sz w:val="18"/>
              </w:rPr>
              <w:t>0.475</w:t>
            </w:r>
          </w:p>
        </w:tc>
        <w:tc>
          <w:tcPr>
            <w:tcW w:type="dxa" w:w="617"/>
          </w:tcPr>
          <w:p>
            <w:r>
              <w:rPr>
                <w:sz w:val="18"/>
              </w:rPr>
              <w:t>False</w:t>
            </w:r>
          </w:p>
        </w:tc>
      </w:tr>
      <w:tr>
        <w:tc>
          <w:tcPr>
            <w:tcW w:type="dxa" w:w="617"/>
          </w:tcPr>
          <w:p>
            <w:r>
              <w:rPr>
                <w:sz w:val="18"/>
              </w:rPr>
              <w:t>D4_training_data_61610_PV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0.148</w:t>
            </w:r>
          </w:p>
        </w:tc>
        <w:tc>
          <w:tcPr>
            <w:tcW w:type="dxa" w:w="617"/>
          </w:tcPr>
          <w:p>
            <w:r>
              <w:rPr>
                <w:sz w:val="18"/>
              </w:rPr>
              <w:t>0.145</w:t>
            </w:r>
          </w:p>
        </w:tc>
        <w:tc>
          <w:tcPr>
            <w:tcW w:type="dxa" w:w="617"/>
          </w:tcPr>
          <w:p>
            <w:r>
              <w:rPr>
                <w:sz w:val="18"/>
              </w:rPr>
              <w:t>0.119</w:t>
            </w:r>
          </w:p>
        </w:tc>
        <w:tc>
          <w:tcPr>
            <w:tcW w:type="dxa" w:w="617"/>
          </w:tcPr>
          <w:p>
            <w:r>
              <w:rPr>
                <w:sz w:val="18"/>
              </w:rPr>
              <w:t>0.311</w:t>
            </w:r>
          </w:p>
        </w:tc>
        <w:tc>
          <w:tcPr>
            <w:tcW w:type="dxa" w:w="617"/>
          </w:tcPr>
          <w:p>
            <w:r>
              <w:rPr>
                <w:sz w:val="18"/>
              </w:rPr>
              <w:t>0.485</w:t>
            </w:r>
          </w:p>
        </w:tc>
        <w:tc>
          <w:tcPr>
            <w:tcW w:type="dxa" w:w="617"/>
          </w:tcPr>
          <w:p>
            <w:r>
              <w:rPr>
                <w:sz w:val="18"/>
              </w:rPr>
              <w:t>7</w:t>
            </w:r>
          </w:p>
        </w:tc>
        <w:tc>
          <w:tcPr>
            <w:tcW w:type="dxa" w:w="617"/>
          </w:tcPr>
          <w:p>
            <w:r>
              <w:rPr>
                <w:sz w:val="18"/>
              </w:rPr>
              <w:t>0.193</w:t>
            </w:r>
          </w:p>
        </w:tc>
        <w:tc>
          <w:tcPr>
            <w:tcW w:type="dxa" w:w="617"/>
          </w:tcPr>
          <w:p>
            <w:r>
              <w:rPr>
                <w:sz w:val="18"/>
              </w:rPr>
              <w:t>False</w:t>
            </w:r>
          </w:p>
        </w:tc>
      </w:tr>
      <w:tr>
        <w:tc>
          <w:tcPr>
            <w:tcW w:type="dxa" w:w="617"/>
          </w:tcPr>
          <w:p>
            <w:r>
              <w:rPr>
                <w:sz w:val="18"/>
              </w:rPr>
              <w:t>D4_training_data_61610_TV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0.149</w:t>
            </w:r>
          </w:p>
        </w:tc>
        <w:tc>
          <w:tcPr>
            <w:tcW w:type="dxa" w:w="617"/>
          </w:tcPr>
          <w:p>
            <w:r>
              <w:rPr>
                <w:sz w:val="18"/>
              </w:rPr>
              <w:t>0.171</w:t>
            </w:r>
          </w:p>
        </w:tc>
        <w:tc>
          <w:tcPr>
            <w:tcW w:type="dxa" w:w="617"/>
          </w:tcPr>
          <w:p>
            <w:r>
              <w:rPr>
                <w:sz w:val="18"/>
              </w:rPr>
              <w:t>0.119</w:t>
            </w:r>
          </w:p>
        </w:tc>
        <w:tc>
          <w:tcPr>
            <w:tcW w:type="dxa" w:w="617"/>
          </w:tcPr>
          <w:p>
            <w:r>
              <w:rPr>
                <w:sz w:val="18"/>
              </w:rPr>
              <w:t>0.350</w:t>
            </w:r>
          </w:p>
        </w:tc>
        <w:tc>
          <w:tcPr>
            <w:tcW w:type="dxa" w:w="617"/>
          </w:tcPr>
          <w:p>
            <w:r>
              <w:rPr>
                <w:sz w:val="18"/>
              </w:rPr>
              <w:t>0.557</w:t>
            </w:r>
          </w:p>
        </w:tc>
        <w:tc>
          <w:tcPr>
            <w:tcW w:type="dxa" w:w="617"/>
          </w:tcPr>
          <w:p>
            <w:r>
              <w:rPr>
                <w:sz w:val="18"/>
              </w:rPr>
              <w:t>12</w:t>
            </w:r>
          </w:p>
        </w:tc>
        <w:tc>
          <w:tcPr>
            <w:tcW w:type="dxa" w:w="617"/>
          </w:tcPr>
          <w:p>
            <w:r>
              <w:rPr>
                <w:sz w:val="18"/>
              </w:rPr>
              <w:t>0.477</w:t>
            </w:r>
          </w:p>
        </w:tc>
        <w:tc>
          <w:tcPr>
            <w:tcW w:type="dxa" w:w="617"/>
          </w:tcPr>
          <w:p>
            <w:r>
              <w:rPr>
                <w:sz w:val="18"/>
              </w:rPr>
              <w:t>False</w:t>
            </w:r>
          </w:p>
        </w:tc>
      </w:tr>
      <w:tr>
        <w:tc>
          <w:tcPr>
            <w:tcW w:type="dxa" w:w="617"/>
          </w:tcPr>
          <w:p>
            <w:r>
              <w:rPr>
                <w:sz w:val="18"/>
              </w:rPr>
              <w:t>D4_training_data_63456_AV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0.085</w:t>
            </w:r>
          </w:p>
        </w:tc>
        <w:tc>
          <w:tcPr>
            <w:tcW w:type="dxa" w:w="617"/>
          </w:tcPr>
          <w:p>
            <w:r>
              <w:rPr>
                <w:sz w:val="18"/>
              </w:rPr>
              <w:t>0.149</w:t>
            </w:r>
          </w:p>
        </w:tc>
        <w:tc>
          <w:tcPr>
            <w:tcW w:type="dxa" w:w="617"/>
          </w:tcPr>
          <w:p>
            <w:r>
              <w:rPr>
                <w:sz w:val="18"/>
              </w:rPr>
              <w:t>0.076</w:t>
            </w:r>
          </w:p>
        </w:tc>
        <w:tc>
          <w:tcPr>
            <w:tcW w:type="dxa" w:w="617"/>
          </w:tcPr>
          <w:p>
            <w:r>
              <w:rPr>
                <w:sz w:val="18"/>
              </w:rPr>
              <w:t>0.176</w:t>
            </w:r>
          </w:p>
        </w:tc>
        <w:tc>
          <w:tcPr>
            <w:tcW w:type="dxa" w:w="617"/>
          </w:tcPr>
          <w:p>
            <w:r>
              <w:rPr>
                <w:sz w:val="18"/>
              </w:rPr>
              <w:t>0.831</w:t>
            </w:r>
          </w:p>
        </w:tc>
        <w:tc>
          <w:tcPr>
            <w:tcW w:type="dxa" w:w="617"/>
          </w:tcPr>
          <w:p>
            <w:r>
              <w:rPr>
                <w:sz w:val="18"/>
              </w:rPr>
              <w:t>9</w:t>
            </w:r>
          </w:p>
        </w:tc>
        <w:tc>
          <w:tcPr>
            <w:tcW w:type="dxa" w:w="617"/>
          </w:tcPr>
          <w:p>
            <w:r>
              <w:rPr>
                <w:sz w:val="18"/>
              </w:rPr>
              <w:t>0.231</w:t>
            </w:r>
          </w:p>
        </w:tc>
        <w:tc>
          <w:tcPr>
            <w:tcW w:type="dxa" w:w="617"/>
          </w:tcPr>
          <w:p>
            <w:r>
              <w:rPr>
                <w:sz w:val="18"/>
              </w:rPr>
              <w:t>False</w:t>
            </w:r>
          </w:p>
        </w:tc>
      </w:tr>
      <w:tr>
        <w:tc>
          <w:tcPr>
            <w:tcW w:type="dxa" w:w="617"/>
          </w:tcPr>
          <w:p>
            <w:r>
              <w:rPr>
                <w:sz w:val="18"/>
              </w:rPr>
              <w:t>D4_training_data_63456_MV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0.079</w:t>
            </w:r>
          </w:p>
        </w:tc>
        <w:tc>
          <w:tcPr>
            <w:tcW w:type="dxa" w:w="617"/>
          </w:tcPr>
          <w:p>
            <w:r>
              <w:rPr>
                <w:sz w:val="18"/>
              </w:rPr>
              <w:t>0.146</w:t>
            </w:r>
          </w:p>
        </w:tc>
        <w:tc>
          <w:tcPr>
            <w:tcW w:type="dxa" w:w="617"/>
          </w:tcPr>
          <w:p>
            <w:r>
              <w:rPr>
                <w:sz w:val="18"/>
              </w:rPr>
              <w:t>0.079</w:t>
            </w:r>
          </w:p>
        </w:tc>
        <w:tc>
          <w:tcPr>
            <w:tcW w:type="dxa" w:w="617"/>
          </w:tcPr>
          <w:p>
            <w:r>
              <w:rPr>
                <w:sz w:val="18"/>
              </w:rPr>
              <w:t>0.158</w:t>
            </w:r>
          </w:p>
        </w:tc>
        <w:tc>
          <w:tcPr>
            <w:tcW w:type="dxa" w:w="617"/>
          </w:tcPr>
          <w:p>
            <w:r>
              <w:rPr>
                <w:sz w:val="18"/>
              </w:rPr>
              <w:t>0.899</w:t>
            </w:r>
          </w:p>
        </w:tc>
        <w:tc>
          <w:tcPr>
            <w:tcW w:type="dxa" w:w="617"/>
          </w:tcPr>
          <w:p>
            <w:r>
              <w:rPr>
                <w:sz w:val="18"/>
              </w:rPr>
              <w:t>7</w:t>
            </w:r>
          </w:p>
        </w:tc>
        <w:tc>
          <w:tcPr>
            <w:tcW w:type="dxa" w:w="617"/>
          </w:tcPr>
          <w:p>
            <w:r>
              <w:rPr>
                <w:sz w:val="18"/>
              </w:rPr>
              <w:t>0.158</w:t>
            </w:r>
          </w:p>
        </w:tc>
        <w:tc>
          <w:tcPr>
            <w:tcW w:type="dxa" w:w="617"/>
          </w:tcPr>
          <w:p>
            <w:r>
              <w:rPr>
                <w:sz w:val="18"/>
              </w:rPr>
              <w:t>False</w:t>
            </w:r>
          </w:p>
        </w:tc>
      </w:tr>
      <w:tr>
        <w:tc>
          <w:tcPr>
            <w:tcW w:type="dxa" w:w="617"/>
          </w:tcPr>
          <w:p>
            <w:r>
              <w:rPr>
                <w:sz w:val="18"/>
              </w:rPr>
              <w:t>D4_training_data_63456_PV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0.070</w:t>
            </w:r>
          </w:p>
        </w:tc>
        <w:tc>
          <w:tcPr>
            <w:tcW w:type="dxa" w:w="617"/>
          </w:tcPr>
          <w:p>
            <w:r>
              <w:rPr>
                <w:sz w:val="18"/>
              </w:rPr>
              <w:t>0.155</w:t>
            </w:r>
          </w:p>
        </w:tc>
        <w:tc>
          <w:tcPr>
            <w:tcW w:type="dxa" w:w="617"/>
          </w:tcPr>
          <w:p>
            <w:r>
              <w:rPr>
                <w:sz w:val="18"/>
              </w:rPr>
              <w:t>0.069</w:t>
            </w:r>
          </w:p>
        </w:tc>
        <w:tc>
          <w:tcPr>
            <w:tcW w:type="dxa" w:w="617"/>
          </w:tcPr>
          <w:p>
            <w:r>
              <w:rPr>
                <w:sz w:val="18"/>
              </w:rPr>
              <w:t>0.154</w:t>
            </w:r>
          </w:p>
        </w:tc>
        <w:tc>
          <w:tcPr>
            <w:tcW w:type="dxa" w:w="617"/>
          </w:tcPr>
          <w:p>
            <w:r>
              <w:rPr>
                <w:sz w:val="18"/>
              </w:rPr>
              <w:t>0.958</w:t>
            </w:r>
          </w:p>
        </w:tc>
        <w:tc>
          <w:tcPr>
            <w:tcW w:type="dxa" w:w="617"/>
          </w:tcPr>
          <w:p>
            <w:r>
              <w:rPr>
                <w:sz w:val="18"/>
              </w:rPr>
              <w:t>9</w:t>
            </w:r>
          </w:p>
        </w:tc>
        <w:tc>
          <w:tcPr>
            <w:tcW w:type="dxa" w:w="617"/>
          </w:tcPr>
          <w:p>
            <w:r>
              <w:rPr>
                <w:sz w:val="18"/>
              </w:rPr>
              <w:t>0.238</w:t>
            </w:r>
          </w:p>
        </w:tc>
        <w:tc>
          <w:tcPr>
            <w:tcW w:type="dxa" w:w="617"/>
          </w:tcPr>
          <w:p>
            <w:r>
              <w:rPr>
                <w:sz w:val="18"/>
              </w:rPr>
              <w:t>False</w:t>
            </w:r>
          </w:p>
        </w:tc>
      </w:tr>
      <w:tr>
        <w:tc>
          <w:tcPr>
            <w:tcW w:type="dxa" w:w="617"/>
          </w:tcPr>
          <w:p>
            <w:r>
              <w:rPr>
                <w:sz w:val="18"/>
              </w:rPr>
              <w:t>D4_training_data_63456_TV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0.071</w:t>
            </w:r>
          </w:p>
        </w:tc>
        <w:tc>
          <w:tcPr>
            <w:tcW w:type="dxa" w:w="617"/>
          </w:tcPr>
          <w:p>
            <w:r>
              <w:rPr>
                <w:sz w:val="18"/>
              </w:rPr>
              <w:t>0.162</w:t>
            </w:r>
          </w:p>
        </w:tc>
        <w:tc>
          <w:tcPr>
            <w:tcW w:type="dxa" w:w="617"/>
          </w:tcPr>
          <w:p>
            <w:r>
              <w:rPr>
                <w:sz w:val="18"/>
              </w:rPr>
              <w:t>0.067</w:t>
            </w:r>
          </w:p>
        </w:tc>
        <w:tc>
          <w:tcPr>
            <w:tcW w:type="dxa" w:w="617"/>
          </w:tcPr>
          <w:p>
            <w:r>
              <w:rPr>
                <w:sz w:val="18"/>
              </w:rPr>
              <w:t>0.156</w:t>
            </w:r>
          </w:p>
        </w:tc>
        <w:tc>
          <w:tcPr>
            <w:tcW w:type="dxa" w:w="617"/>
          </w:tcPr>
          <w:p>
            <w:r>
              <w:rPr>
                <w:sz w:val="18"/>
              </w:rPr>
              <w:t>1.055</w:t>
            </w:r>
          </w:p>
        </w:tc>
        <w:tc>
          <w:tcPr>
            <w:tcW w:type="dxa" w:w="617"/>
          </w:tcPr>
          <w:p>
            <w:r>
              <w:rPr>
                <w:sz w:val="18"/>
              </w:rPr>
              <w:t>10</w:t>
            </w:r>
          </w:p>
        </w:tc>
        <w:tc>
          <w:tcPr>
            <w:tcW w:type="dxa" w:w="617"/>
          </w:tcPr>
          <w:p>
            <w:r>
              <w:rPr>
                <w:sz w:val="18"/>
              </w:rPr>
              <w:t>0.327</w:t>
            </w:r>
          </w:p>
        </w:tc>
        <w:tc>
          <w:tcPr>
            <w:tcW w:type="dxa" w:w="617"/>
          </w:tcPr>
          <w:p>
            <w:r>
              <w:rPr>
                <w:sz w:val="18"/>
              </w:rPr>
              <w:t>False</w:t>
            </w:r>
          </w:p>
        </w:tc>
      </w:tr>
      <w:tr>
        <w:tc>
          <w:tcPr>
            <w:tcW w:type="dxa" w:w="617"/>
          </w:tcPr>
          <w:p>
            <w:r>
              <w:rPr>
                <w:sz w:val="18"/>
              </w:rPr>
              <w:t>D4_training_data_63581_AV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0.164</w:t>
            </w:r>
          </w:p>
        </w:tc>
        <w:tc>
          <w:tcPr>
            <w:tcW w:type="dxa" w:w="617"/>
          </w:tcPr>
          <w:p>
            <w:r>
              <w:rPr>
                <w:sz w:val="18"/>
              </w:rPr>
              <w:t>0.135</w:t>
            </w:r>
          </w:p>
        </w:tc>
        <w:tc>
          <w:tcPr>
            <w:tcW w:type="dxa" w:w="617"/>
          </w:tcPr>
          <w:p>
            <w:r>
              <w:rPr>
                <w:sz w:val="18"/>
              </w:rPr>
              <w:t>0.336</w:t>
            </w:r>
          </w:p>
        </w:tc>
        <w:tc>
          <w:tcPr>
            <w:tcW w:type="dxa" w:w="617"/>
          </w:tcPr>
          <w:p>
            <w:r>
              <w:rPr>
                <w:sz w:val="18"/>
              </w:rPr>
              <w:t>0.488</w:t>
            </w:r>
          </w:p>
        </w:tc>
        <w:tc>
          <w:tcPr>
            <w:tcW w:type="dxa" w:w="617"/>
          </w:tcPr>
          <w:p>
            <w:r>
              <w:rPr>
                <w:sz w:val="18"/>
              </w:rPr>
              <w:t>22</w:t>
            </w:r>
          </w:p>
        </w:tc>
        <w:tc>
          <w:tcPr>
            <w:tcW w:type="dxa" w:w="617"/>
          </w:tcPr>
          <w:p>
            <w:r>
              <w:rPr>
                <w:sz w:val="18"/>
              </w:rPr>
              <w:t>0.887</w:t>
            </w:r>
          </w:p>
        </w:tc>
        <w:tc>
          <w:tcPr>
            <w:tcW w:type="dxa" w:w="617"/>
          </w:tcPr>
          <w:p>
            <w:r>
              <w:rPr>
                <w:sz w:val="18"/>
              </w:rPr>
              <w:t>False</w:t>
            </w:r>
          </w:p>
        </w:tc>
      </w:tr>
      <w:tr>
        <w:tc>
          <w:tcPr>
            <w:tcW w:type="dxa" w:w="617"/>
          </w:tcPr>
          <w:p>
            <w:r>
              <w:rPr>
                <w:sz w:val="18"/>
              </w:rPr>
              <w:t>D4_training_data_63581_MV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0.136</w:t>
            </w:r>
          </w:p>
        </w:tc>
        <w:tc>
          <w:tcPr>
            <w:tcW w:type="dxa" w:w="617"/>
          </w:tcPr>
          <w:p>
            <w:r>
              <w:rPr>
                <w:sz w:val="18"/>
              </w:rPr>
              <w:t>0.156</w:t>
            </w:r>
          </w:p>
        </w:tc>
        <w:tc>
          <w:tcPr>
            <w:tcW w:type="dxa" w:w="617"/>
          </w:tcPr>
          <w:p>
            <w:r>
              <w:rPr>
                <w:sz w:val="18"/>
              </w:rPr>
              <w:t>0.124</w:t>
            </w:r>
          </w:p>
        </w:tc>
        <w:tc>
          <w:tcPr>
            <w:tcW w:type="dxa" w:w="617"/>
          </w:tcPr>
          <w:p>
            <w:r>
              <w:rPr>
                <w:sz w:val="18"/>
              </w:rPr>
              <w:t>0.301</w:t>
            </w:r>
          </w:p>
        </w:tc>
        <w:tc>
          <w:tcPr>
            <w:tcW w:type="dxa" w:w="617"/>
          </w:tcPr>
          <w:p>
            <w:r>
              <w:rPr>
                <w:sz w:val="18"/>
              </w:rPr>
              <w:t>0.523</w:t>
            </w:r>
          </w:p>
        </w:tc>
        <w:tc>
          <w:tcPr>
            <w:tcW w:type="dxa" w:w="617"/>
          </w:tcPr>
          <w:p>
            <w:r>
              <w:rPr>
                <w:sz w:val="18"/>
              </w:rPr>
              <w:t>24</w:t>
            </w:r>
          </w:p>
        </w:tc>
        <w:tc>
          <w:tcPr>
            <w:tcW w:type="dxa" w:w="617"/>
          </w:tcPr>
          <w:p>
            <w:r>
              <w:rPr>
                <w:sz w:val="18"/>
              </w:rPr>
              <w:t>0.909</w:t>
            </w:r>
          </w:p>
        </w:tc>
        <w:tc>
          <w:tcPr>
            <w:tcW w:type="dxa" w:w="617"/>
          </w:tcPr>
          <w:p>
            <w:r>
              <w:rPr>
                <w:sz w:val="18"/>
              </w:rPr>
              <w:t>False</w:t>
            </w:r>
          </w:p>
        </w:tc>
      </w:tr>
      <w:tr>
        <w:tc>
          <w:tcPr>
            <w:tcW w:type="dxa" w:w="617"/>
          </w:tcPr>
          <w:p>
            <w:r>
              <w:rPr>
                <w:sz w:val="18"/>
              </w:rPr>
              <w:t>D4_training_data_63581_PV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0.111</w:t>
            </w:r>
          </w:p>
        </w:tc>
        <w:tc>
          <w:tcPr>
            <w:tcW w:type="dxa" w:w="617"/>
          </w:tcPr>
          <w:p>
            <w:r>
              <w:rPr>
                <w:sz w:val="18"/>
              </w:rPr>
              <w:t>0.160</w:t>
            </w:r>
          </w:p>
        </w:tc>
        <w:tc>
          <w:tcPr>
            <w:tcW w:type="dxa" w:w="617"/>
          </w:tcPr>
          <w:p>
            <w:r>
              <w:rPr>
                <w:sz w:val="18"/>
              </w:rPr>
              <w:t>0.129</w:t>
            </w:r>
          </w:p>
        </w:tc>
        <w:tc>
          <w:tcPr>
            <w:tcW w:type="dxa" w:w="617"/>
          </w:tcPr>
          <w:p>
            <w:r>
              <w:rPr>
                <w:sz w:val="18"/>
              </w:rPr>
              <w:t>0.315</w:t>
            </w:r>
          </w:p>
        </w:tc>
        <w:tc>
          <w:tcPr>
            <w:tcW w:type="dxa" w:w="617"/>
          </w:tcPr>
          <w:p>
            <w:r>
              <w:rPr>
                <w:sz w:val="18"/>
              </w:rPr>
              <w:t>0.513</w:t>
            </w:r>
          </w:p>
        </w:tc>
        <w:tc>
          <w:tcPr>
            <w:tcW w:type="dxa" w:w="617"/>
          </w:tcPr>
          <w:p>
            <w:r>
              <w:rPr>
                <w:sz w:val="18"/>
              </w:rPr>
              <w:t>30</w:t>
            </w:r>
          </w:p>
        </w:tc>
        <w:tc>
          <w:tcPr>
            <w:tcW w:type="dxa" w:w="617"/>
          </w:tcPr>
          <w:p>
            <w:r>
              <w:rPr>
                <w:sz w:val="18"/>
              </w:rPr>
              <w:t>0.923</w:t>
            </w:r>
          </w:p>
        </w:tc>
        <w:tc>
          <w:tcPr>
            <w:tcW w:type="dxa" w:w="617"/>
          </w:tcPr>
          <w:p>
            <w:r>
              <w:rPr>
                <w:sz w:val="18"/>
              </w:rPr>
              <w:t>False</w:t>
            </w:r>
          </w:p>
        </w:tc>
      </w:tr>
      <w:tr>
        <w:tc>
          <w:tcPr>
            <w:tcW w:type="dxa" w:w="617"/>
          </w:tcPr>
          <w:p>
            <w:r>
              <w:rPr>
                <w:sz w:val="18"/>
              </w:rPr>
              <w:t>D4_training_data_63581_TV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0.133</w:t>
            </w:r>
          </w:p>
        </w:tc>
        <w:tc>
          <w:tcPr>
            <w:tcW w:type="dxa" w:w="617"/>
          </w:tcPr>
          <w:p>
            <w:r>
              <w:rPr>
                <w:sz w:val="18"/>
              </w:rPr>
              <w:t>0.123</w:t>
            </w:r>
          </w:p>
        </w:tc>
        <w:tc>
          <w:tcPr>
            <w:tcW w:type="dxa" w:w="617"/>
          </w:tcPr>
          <w:p>
            <w:r>
              <w:rPr>
                <w:sz w:val="18"/>
              </w:rPr>
              <w:t>0.135</w:t>
            </w:r>
          </w:p>
        </w:tc>
        <w:tc>
          <w:tcPr>
            <w:tcW w:type="dxa" w:w="617"/>
          </w:tcPr>
          <w:p>
            <w:r>
              <w:rPr>
                <w:sz w:val="18"/>
              </w:rPr>
              <w:t>0.345</w:t>
            </w:r>
          </w:p>
        </w:tc>
        <w:tc>
          <w:tcPr>
            <w:tcW w:type="dxa" w:w="617"/>
          </w:tcPr>
          <w:p>
            <w:r>
              <w:rPr>
                <w:sz w:val="18"/>
              </w:rPr>
              <w:t>0.359</w:t>
            </w:r>
          </w:p>
        </w:tc>
        <w:tc>
          <w:tcPr>
            <w:tcW w:type="dxa" w:w="617"/>
          </w:tcPr>
          <w:p>
            <w:r>
              <w:rPr>
                <w:sz w:val="18"/>
              </w:rPr>
              <w:t>25</w:t>
            </w:r>
          </w:p>
        </w:tc>
        <w:tc>
          <w:tcPr>
            <w:tcW w:type="dxa" w:w="617"/>
          </w:tcPr>
          <w:p>
            <w:r>
              <w:rPr>
                <w:sz w:val="18"/>
              </w:rPr>
              <w:t>0.950</w:t>
            </w:r>
          </w:p>
        </w:tc>
        <w:tc>
          <w:tcPr>
            <w:tcW w:type="dxa" w:w="617"/>
          </w:tcPr>
          <w:p>
            <w:r>
              <w:rPr>
                <w:sz w:val="18"/>
              </w:rPr>
              <w:t>False</w:t>
            </w:r>
          </w:p>
        </w:tc>
      </w:tr>
      <w:tr>
        <w:tc>
          <w:tcPr>
            <w:tcW w:type="dxa" w:w="617"/>
          </w:tcPr>
          <w:p>
            <w:r>
              <w:rPr>
                <w:sz w:val="18"/>
              </w:rPr>
              <w:t>D4_training_data_64256_MV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0.151</w:t>
            </w:r>
          </w:p>
        </w:tc>
        <w:tc>
          <w:tcPr>
            <w:tcW w:type="dxa" w:w="617"/>
          </w:tcPr>
          <w:p>
            <w:r>
              <w:rPr>
                <w:sz w:val="18"/>
              </w:rPr>
              <w:t>0.102</w:t>
            </w:r>
          </w:p>
        </w:tc>
        <w:tc>
          <w:tcPr>
            <w:tcW w:type="dxa" w:w="617"/>
          </w:tcPr>
          <w:p>
            <w:r>
              <w:rPr>
                <w:sz w:val="18"/>
              </w:rPr>
              <w:t>0.119</w:t>
            </w:r>
          </w:p>
        </w:tc>
        <w:tc>
          <w:tcPr>
            <w:tcW w:type="dxa" w:w="617"/>
          </w:tcPr>
          <w:p>
            <w:r>
              <w:rPr>
                <w:sz w:val="18"/>
              </w:rPr>
              <w:t>0.196</w:t>
            </w:r>
          </w:p>
        </w:tc>
        <w:tc>
          <w:tcPr>
            <w:tcW w:type="dxa" w:w="617"/>
          </w:tcPr>
          <w:p>
            <w:r>
              <w:rPr>
                <w:sz w:val="18"/>
              </w:rPr>
              <w:t>0.547</w:t>
            </w:r>
          </w:p>
        </w:tc>
        <w:tc>
          <w:tcPr>
            <w:tcW w:type="dxa" w:w="617"/>
          </w:tcPr>
          <w:p>
            <w:r>
              <w:rPr>
                <w:sz w:val="18"/>
              </w:rPr>
              <w:t>12</w:t>
            </w:r>
          </w:p>
        </w:tc>
        <w:tc>
          <w:tcPr>
            <w:tcW w:type="dxa" w:w="617"/>
          </w:tcPr>
          <w:p>
            <w:r>
              <w:rPr>
                <w:sz w:val="18"/>
              </w:rPr>
              <w:t>0.533</w:t>
            </w:r>
          </w:p>
        </w:tc>
        <w:tc>
          <w:tcPr>
            <w:tcW w:type="dxa" w:w="617"/>
          </w:tcPr>
          <w:p>
            <w:r>
              <w:rPr>
                <w:sz w:val="18"/>
              </w:rPr>
              <w:t>False</w:t>
            </w:r>
          </w:p>
        </w:tc>
      </w:tr>
      <w:tr>
        <w:tc>
          <w:tcPr>
            <w:tcW w:type="dxa" w:w="617"/>
          </w:tcPr>
          <w:p>
            <w:r>
              <w:rPr>
                <w:sz w:val="18"/>
              </w:rPr>
              <w:t>D4_training_data_64256_PV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0.128</w:t>
            </w:r>
          </w:p>
        </w:tc>
        <w:tc>
          <w:tcPr>
            <w:tcW w:type="dxa" w:w="617"/>
          </w:tcPr>
          <w:p>
            <w:r>
              <w:rPr>
                <w:sz w:val="18"/>
              </w:rPr>
              <w:t>0.110</w:t>
            </w:r>
          </w:p>
        </w:tc>
        <w:tc>
          <w:tcPr>
            <w:tcW w:type="dxa" w:w="617"/>
          </w:tcPr>
          <w:p>
            <w:r>
              <w:rPr>
                <w:sz w:val="18"/>
              </w:rPr>
              <w:t>0.120</w:t>
            </w:r>
          </w:p>
        </w:tc>
        <w:tc>
          <w:tcPr>
            <w:tcW w:type="dxa" w:w="617"/>
          </w:tcPr>
          <w:p>
            <w:r>
              <w:rPr>
                <w:sz w:val="18"/>
              </w:rPr>
              <w:t>0.278</w:t>
            </w:r>
          </w:p>
        </w:tc>
        <w:tc>
          <w:tcPr>
            <w:tcW w:type="dxa" w:w="617"/>
          </w:tcPr>
          <w:p>
            <w:r>
              <w:rPr>
                <w:sz w:val="18"/>
              </w:rPr>
              <w:t>0.425</w:t>
            </w:r>
          </w:p>
        </w:tc>
        <w:tc>
          <w:tcPr>
            <w:tcW w:type="dxa" w:w="617"/>
          </w:tcPr>
          <w:p>
            <w:r>
              <w:rPr>
                <w:sz w:val="18"/>
              </w:rPr>
              <w:t>35</w:t>
            </w:r>
          </w:p>
        </w:tc>
        <w:tc>
          <w:tcPr>
            <w:tcW w:type="dxa" w:w="617"/>
          </w:tcPr>
          <w:p>
            <w:r>
              <w:rPr>
                <w:sz w:val="18"/>
              </w:rPr>
              <w:t>0.972</w:t>
            </w:r>
          </w:p>
        </w:tc>
        <w:tc>
          <w:tcPr>
            <w:tcW w:type="dxa" w:w="617"/>
          </w:tcPr>
          <w:p>
            <w:r>
              <w:rPr>
                <w:sz w:val="18"/>
              </w:rPr>
              <w:t>False</w:t>
            </w:r>
          </w:p>
        </w:tc>
      </w:tr>
      <w:tr>
        <w:tc>
          <w:tcPr>
            <w:tcW w:type="dxa" w:w="617"/>
          </w:tcPr>
          <w:p>
            <w:r>
              <w:rPr>
                <w:sz w:val="18"/>
              </w:rPr>
              <w:t>D4_training_data_64256_TV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0.136</w:t>
            </w:r>
          </w:p>
        </w:tc>
        <w:tc>
          <w:tcPr>
            <w:tcW w:type="dxa" w:w="617"/>
          </w:tcPr>
          <w:p>
            <w:r>
              <w:rPr>
                <w:sz w:val="18"/>
              </w:rPr>
              <w:t>0.106</w:t>
            </w:r>
          </w:p>
        </w:tc>
        <w:tc>
          <w:tcPr>
            <w:tcW w:type="dxa" w:w="617"/>
          </w:tcPr>
          <w:p>
            <w:r>
              <w:rPr>
                <w:sz w:val="18"/>
              </w:rPr>
              <w:t>0.124</w:t>
            </w:r>
          </w:p>
        </w:tc>
        <w:tc>
          <w:tcPr>
            <w:tcW w:type="dxa" w:w="617"/>
          </w:tcPr>
          <w:p>
            <w:r>
              <w:rPr>
                <w:sz w:val="18"/>
              </w:rPr>
              <w:t>0.220</w:t>
            </w:r>
          </w:p>
        </w:tc>
        <w:tc>
          <w:tcPr>
            <w:tcW w:type="dxa" w:w="617"/>
          </w:tcPr>
          <w:p>
            <w:r>
              <w:rPr>
                <w:sz w:val="18"/>
              </w:rPr>
              <w:t>0.507</w:t>
            </w:r>
          </w:p>
        </w:tc>
        <w:tc>
          <w:tcPr>
            <w:tcW w:type="dxa" w:w="617"/>
          </w:tcPr>
          <w:p>
            <w:r>
              <w:rPr>
                <w:sz w:val="18"/>
              </w:rPr>
              <w:t>33</w:t>
            </w:r>
          </w:p>
        </w:tc>
        <w:tc>
          <w:tcPr>
            <w:tcW w:type="dxa" w:w="617"/>
          </w:tcPr>
          <w:p>
            <w:r>
              <w:rPr>
                <w:sz w:val="18"/>
              </w:rPr>
              <w:t>1.000</w:t>
            </w:r>
          </w:p>
        </w:tc>
        <w:tc>
          <w:tcPr>
            <w:tcW w:type="dxa" w:w="617"/>
          </w:tcPr>
          <w:p>
            <w:r>
              <w:rPr>
                <w:sz w:val="18"/>
              </w:rPr>
              <w:t>False</w:t>
            </w:r>
          </w:p>
        </w:tc>
      </w:tr>
      <w:tr>
        <w:tc>
          <w:tcPr>
            <w:tcW w:type="dxa" w:w="617"/>
          </w:tcPr>
          <w:p>
            <w:r>
              <w:rPr>
                <w:sz w:val="18"/>
              </w:rPr>
              <w:t>D4_training_data_64715_MV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0.094</w:t>
            </w:r>
          </w:p>
        </w:tc>
        <w:tc>
          <w:tcPr>
            <w:tcW w:type="dxa" w:w="617"/>
          </w:tcPr>
          <w:p>
            <w:r>
              <w:rPr>
                <w:sz w:val="18"/>
              </w:rPr>
              <w:t>0.108</w:t>
            </w:r>
          </w:p>
        </w:tc>
        <w:tc>
          <w:tcPr>
            <w:tcW w:type="dxa" w:w="617"/>
          </w:tcPr>
          <w:p>
            <w:r>
              <w:rPr>
                <w:sz w:val="18"/>
              </w:rPr>
              <w:t>0.092</w:t>
            </w:r>
          </w:p>
        </w:tc>
        <w:tc>
          <w:tcPr>
            <w:tcW w:type="dxa" w:w="617"/>
          </w:tcPr>
          <w:p>
            <w:r>
              <w:rPr>
                <w:sz w:val="18"/>
              </w:rPr>
              <w:t>0.122</w:t>
            </w:r>
          </w:p>
        </w:tc>
        <w:tc>
          <w:tcPr>
            <w:tcW w:type="dxa" w:w="617"/>
          </w:tcPr>
          <w:p>
            <w:r>
              <w:rPr>
                <w:sz w:val="18"/>
              </w:rPr>
              <w:t>0.890</w:t>
            </w:r>
          </w:p>
        </w:tc>
        <w:tc>
          <w:tcPr>
            <w:tcW w:type="dxa" w:w="617"/>
          </w:tcPr>
          <w:p>
            <w:r>
              <w:rPr>
                <w:sz w:val="18"/>
              </w:rPr>
              <w:t>23</w:t>
            </w:r>
          </w:p>
        </w:tc>
        <w:tc>
          <w:tcPr>
            <w:tcW w:type="dxa" w:w="617"/>
          </w:tcPr>
          <w:p>
            <w:r>
              <w:rPr>
                <w:sz w:val="18"/>
              </w:rPr>
              <w:t>0.597</w:t>
            </w:r>
          </w:p>
        </w:tc>
        <w:tc>
          <w:tcPr>
            <w:tcW w:type="dxa" w:w="617"/>
          </w:tcPr>
          <w:p>
            <w:r>
              <w:rPr>
                <w:sz w:val="18"/>
              </w:rPr>
              <w:t>False</w:t>
            </w:r>
          </w:p>
        </w:tc>
      </w:tr>
      <w:tr>
        <w:tc>
          <w:tcPr>
            <w:tcW w:type="dxa" w:w="617"/>
          </w:tcPr>
          <w:p>
            <w:r>
              <w:rPr>
                <w:sz w:val="18"/>
              </w:rPr>
              <w:t>D4_training_data_64715_PV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0.077</w:t>
            </w:r>
          </w:p>
        </w:tc>
        <w:tc>
          <w:tcPr>
            <w:tcW w:type="dxa" w:w="617"/>
          </w:tcPr>
          <w:p>
            <w:r>
              <w:rPr>
                <w:sz w:val="18"/>
              </w:rPr>
              <w:t>0.111</w:t>
            </w:r>
          </w:p>
        </w:tc>
        <w:tc>
          <w:tcPr>
            <w:tcW w:type="dxa" w:w="617"/>
          </w:tcPr>
          <w:p>
            <w:r>
              <w:rPr>
                <w:sz w:val="18"/>
              </w:rPr>
              <w:t>0.074</w:t>
            </w:r>
          </w:p>
        </w:tc>
        <w:tc>
          <w:tcPr>
            <w:tcW w:type="dxa" w:w="617"/>
          </w:tcPr>
          <w:p>
            <w:r>
              <w:rPr>
                <w:sz w:val="18"/>
              </w:rPr>
              <w:t>0.125</w:t>
            </w:r>
          </w:p>
        </w:tc>
        <w:tc>
          <w:tcPr>
            <w:tcW w:type="dxa" w:w="617"/>
          </w:tcPr>
          <w:p>
            <w:r>
              <w:rPr>
                <w:sz w:val="18"/>
              </w:rPr>
              <w:t>0.875</w:t>
            </w:r>
          </w:p>
        </w:tc>
        <w:tc>
          <w:tcPr>
            <w:tcW w:type="dxa" w:w="617"/>
          </w:tcPr>
          <w:p>
            <w:r>
              <w:rPr>
                <w:sz w:val="18"/>
              </w:rPr>
              <w:t>14</w:t>
            </w:r>
          </w:p>
        </w:tc>
        <w:tc>
          <w:tcPr>
            <w:tcW w:type="dxa" w:w="617"/>
          </w:tcPr>
          <w:p>
            <w:r>
              <w:rPr>
                <w:sz w:val="18"/>
              </w:rPr>
              <w:t>1.000</w:t>
            </w:r>
          </w:p>
        </w:tc>
        <w:tc>
          <w:tcPr>
            <w:tcW w:type="dxa" w:w="617"/>
          </w:tcPr>
          <w:p>
            <w:r>
              <w:rPr>
                <w:sz w:val="18"/>
              </w:rPr>
              <w:t>False</w:t>
            </w:r>
          </w:p>
        </w:tc>
      </w:tr>
      <w:tr>
        <w:tc>
          <w:tcPr>
            <w:tcW w:type="dxa" w:w="617"/>
          </w:tcPr>
          <w:p>
            <w:r>
              <w:rPr>
                <w:sz w:val="18"/>
              </w:rPr>
              <w:t>D4_training_data_64715_TV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0.097</w:t>
            </w:r>
          </w:p>
        </w:tc>
        <w:tc>
          <w:tcPr>
            <w:tcW w:type="dxa" w:w="617"/>
          </w:tcPr>
          <w:p>
            <w:r>
              <w:rPr>
                <w:sz w:val="18"/>
              </w:rPr>
              <w:t>0.110</w:t>
            </w:r>
          </w:p>
        </w:tc>
        <w:tc>
          <w:tcPr>
            <w:tcW w:type="dxa" w:w="617"/>
          </w:tcPr>
          <w:p>
            <w:r>
              <w:rPr>
                <w:sz w:val="18"/>
              </w:rPr>
              <w:t>0.089</w:t>
            </w:r>
          </w:p>
        </w:tc>
        <w:tc>
          <w:tcPr>
            <w:tcW w:type="dxa" w:w="617"/>
          </w:tcPr>
          <w:p>
            <w:r>
              <w:rPr>
                <w:sz w:val="18"/>
              </w:rPr>
              <w:t>0.130</w:t>
            </w:r>
          </w:p>
        </w:tc>
        <w:tc>
          <w:tcPr>
            <w:tcW w:type="dxa" w:w="617"/>
          </w:tcPr>
          <w:p>
            <w:r>
              <w:rPr>
                <w:sz w:val="18"/>
              </w:rPr>
              <w:t>0.865</w:t>
            </w:r>
          </w:p>
        </w:tc>
        <w:tc>
          <w:tcPr>
            <w:tcW w:type="dxa" w:w="617"/>
          </w:tcPr>
          <w:p>
            <w:r>
              <w:rPr>
                <w:sz w:val="18"/>
              </w:rPr>
              <w:t>9</w:t>
            </w:r>
          </w:p>
        </w:tc>
        <w:tc>
          <w:tcPr>
            <w:tcW w:type="dxa" w:w="617"/>
          </w:tcPr>
          <w:p>
            <w:r>
              <w:rPr>
                <w:sz w:val="18"/>
              </w:rPr>
              <w:t>0.376</w:t>
            </w:r>
          </w:p>
        </w:tc>
        <w:tc>
          <w:tcPr>
            <w:tcW w:type="dxa" w:w="617"/>
          </w:tcPr>
          <w:p>
            <w:r>
              <w:rPr>
                <w:sz w:val="18"/>
              </w:rPr>
              <w:t>False</w:t>
            </w:r>
          </w:p>
        </w:tc>
      </w:tr>
      <w:tr>
        <w:tc>
          <w:tcPr>
            <w:tcW w:type="dxa" w:w="617"/>
          </w:tcPr>
          <w:p>
            <w:r>
              <w:rPr>
                <w:sz w:val="18"/>
              </w:rPr>
              <w:t>D4_training_data_68175_AV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0.136</w:t>
            </w:r>
          </w:p>
        </w:tc>
        <w:tc>
          <w:tcPr>
            <w:tcW w:type="dxa" w:w="617"/>
          </w:tcPr>
          <w:p>
            <w:r>
              <w:rPr>
                <w:sz w:val="18"/>
              </w:rPr>
              <w:t>0.117</w:t>
            </w:r>
          </w:p>
        </w:tc>
        <w:tc>
          <w:tcPr>
            <w:tcW w:type="dxa" w:w="617"/>
          </w:tcPr>
          <w:p>
            <w:r>
              <w:rPr>
                <w:sz w:val="18"/>
              </w:rPr>
              <w:t>0.106</w:t>
            </w:r>
          </w:p>
        </w:tc>
        <w:tc>
          <w:tcPr>
            <w:tcW w:type="dxa" w:w="617"/>
          </w:tcPr>
          <w:p>
            <w:r>
              <w:rPr>
                <w:sz w:val="18"/>
              </w:rPr>
              <w:t>0.179</w:t>
            </w:r>
          </w:p>
        </w:tc>
        <w:tc>
          <w:tcPr>
            <w:tcW w:type="dxa" w:w="617"/>
          </w:tcPr>
          <w:p>
            <w:r>
              <w:rPr>
                <w:sz w:val="18"/>
              </w:rPr>
              <w:t>0.688</w:t>
            </w:r>
          </w:p>
        </w:tc>
        <w:tc>
          <w:tcPr>
            <w:tcW w:type="dxa" w:w="617"/>
          </w:tcPr>
          <w:p>
            <w:r>
              <w:rPr>
                <w:sz w:val="18"/>
              </w:rPr>
              <w:t>5</w:t>
            </w:r>
          </w:p>
        </w:tc>
        <w:tc>
          <w:tcPr>
            <w:tcW w:type="dxa" w:w="617"/>
          </w:tcPr>
          <w:p>
            <w:r>
              <w:rPr>
                <w:sz w:val="18"/>
              </w:rPr>
              <w:t>0.295</w:t>
            </w:r>
          </w:p>
        </w:tc>
        <w:tc>
          <w:tcPr>
            <w:tcW w:type="dxa" w:w="617"/>
          </w:tcPr>
          <w:p>
            <w:r>
              <w:rPr>
                <w:sz w:val="18"/>
              </w:rPr>
              <w:t>False</w:t>
            </w:r>
          </w:p>
        </w:tc>
      </w:tr>
      <w:tr>
        <w:tc>
          <w:tcPr>
            <w:tcW w:type="dxa" w:w="617"/>
          </w:tcPr>
          <w:p>
            <w:r>
              <w:rPr>
                <w:sz w:val="18"/>
              </w:rPr>
              <w:t>D4_training_data_68175_MV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0.123</w:t>
            </w:r>
          </w:p>
        </w:tc>
        <w:tc>
          <w:tcPr>
            <w:tcW w:type="dxa" w:w="617"/>
          </w:tcPr>
          <w:p>
            <w:r>
              <w:rPr>
                <w:sz w:val="18"/>
              </w:rPr>
              <w:t>0.145</w:t>
            </w:r>
          </w:p>
        </w:tc>
        <w:tc>
          <w:tcPr>
            <w:tcW w:type="dxa" w:w="617"/>
          </w:tcPr>
          <w:p>
            <w:r>
              <w:rPr>
                <w:sz w:val="18"/>
              </w:rPr>
              <w:t>0.104</w:t>
            </w:r>
          </w:p>
        </w:tc>
        <w:tc>
          <w:tcPr>
            <w:tcW w:type="dxa" w:w="617"/>
          </w:tcPr>
          <w:p>
            <w:r>
              <w:rPr>
                <w:sz w:val="18"/>
              </w:rPr>
              <w:t>0.275</w:t>
            </w:r>
          </w:p>
        </w:tc>
        <w:tc>
          <w:tcPr>
            <w:tcW w:type="dxa" w:w="617"/>
          </w:tcPr>
          <w:p>
            <w:r>
              <w:rPr>
                <w:sz w:val="18"/>
              </w:rPr>
              <w:t>0.575</w:t>
            </w:r>
          </w:p>
        </w:tc>
        <w:tc>
          <w:tcPr>
            <w:tcW w:type="dxa" w:w="617"/>
          </w:tcPr>
          <w:p>
            <w:r>
              <w:rPr>
                <w:sz w:val="18"/>
              </w:rPr>
              <w:t>5</w:t>
            </w:r>
          </w:p>
        </w:tc>
        <w:tc>
          <w:tcPr>
            <w:tcW w:type="dxa" w:w="617"/>
          </w:tcPr>
          <w:p>
            <w:r>
              <w:rPr>
                <w:sz w:val="18"/>
              </w:rPr>
              <w:t>0.145</w:t>
            </w:r>
          </w:p>
        </w:tc>
        <w:tc>
          <w:tcPr>
            <w:tcW w:type="dxa" w:w="617"/>
          </w:tcPr>
          <w:p>
            <w:r>
              <w:rPr>
                <w:sz w:val="18"/>
              </w:rPr>
              <w:t>False</w:t>
            </w:r>
          </w:p>
        </w:tc>
      </w:tr>
      <w:tr>
        <w:tc>
          <w:tcPr>
            <w:tcW w:type="dxa" w:w="617"/>
          </w:tcPr>
          <w:p>
            <w:r>
              <w:rPr>
                <w:sz w:val="18"/>
              </w:rPr>
              <w:t>D4_training_data_68175_PV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0.138</w:t>
            </w:r>
          </w:p>
        </w:tc>
        <w:tc>
          <w:tcPr>
            <w:tcW w:type="dxa" w:w="617"/>
          </w:tcPr>
          <w:p>
            <w:r>
              <w:rPr>
                <w:sz w:val="18"/>
              </w:rPr>
              <w:t>0.129</w:t>
            </w:r>
          </w:p>
        </w:tc>
        <w:tc>
          <w:tcPr>
            <w:tcW w:type="dxa" w:w="617"/>
          </w:tcPr>
          <w:p>
            <w:r>
              <w:rPr>
                <w:sz w:val="18"/>
              </w:rPr>
              <w:t>0.103</w:t>
            </w:r>
          </w:p>
        </w:tc>
        <w:tc>
          <w:tcPr>
            <w:tcW w:type="dxa" w:w="617"/>
          </w:tcPr>
          <w:p>
            <w:r>
              <w:rPr>
                <w:sz w:val="18"/>
              </w:rPr>
              <w:t>0.260</w:t>
            </w:r>
          </w:p>
        </w:tc>
        <w:tc>
          <w:tcPr>
            <w:tcW w:type="dxa" w:w="617"/>
          </w:tcPr>
          <w:p>
            <w:r>
              <w:rPr>
                <w:sz w:val="18"/>
              </w:rPr>
              <w:t>0.509</w:t>
            </w:r>
          </w:p>
        </w:tc>
        <w:tc>
          <w:tcPr>
            <w:tcW w:type="dxa" w:w="617"/>
          </w:tcPr>
          <w:p>
            <w:r>
              <w:rPr>
                <w:sz w:val="18"/>
              </w:rPr>
              <w:t>8</w:t>
            </w:r>
          </w:p>
        </w:tc>
        <w:tc>
          <w:tcPr>
            <w:tcW w:type="dxa" w:w="617"/>
          </w:tcPr>
          <w:p>
            <w:r>
              <w:rPr>
                <w:sz w:val="18"/>
              </w:rPr>
              <w:t>0.717</w:t>
            </w:r>
          </w:p>
        </w:tc>
        <w:tc>
          <w:tcPr>
            <w:tcW w:type="dxa" w:w="617"/>
          </w:tcPr>
          <w:p>
            <w:r>
              <w:rPr>
                <w:sz w:val="18"/>
              </w:rPr>
              <w:t>False</w:t>
            </w:r>
          </w:p>
        </w:tc>
      </w:tr>
      <w:tr>
        <w:tc>
          <w:tcPr>
            <w:tcW w:type="dxa" w:w="617"/>
          </w:tcPr>
          <w:p>
            <w:r>
              <w:rPr>
                <w:sz w:val="18"/>
              </w:rPr>
              <w:t>D4_training_data_68175_TV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0.121</w:t>
            </w:r>
          </w:p>
        </w:tc>
        <w:tc>
          <w:tcPr>
            <w:tcW w:type="dxa" w:w="617"/>
          </w:tcPr>
          <w:p>
            <w:r>
              <w:rPr>
                <w:sz w:val="18"/>
              </w:rPr>
              <w:t>0.132</w:t>
            </w:r>
          </w:p>
        </w:tc>
        <w:tc>
          <w:tcPr>
            <w:tcW w:type="dxa" w:w="617"/>
          </w:tcPr>
          <w:p>
            <w:r>
              <w:rPr>
                <w:sz w:val="18"/>
              </w:rPr>
              <w:t>0.112</w:t>
            </w:r>
          </w:p>
        </w:tc>
        <w:tc>
          <w:tcPr>
            <w:tcW w:type="dxa" w:w="617"/>
          </w:tcPr>
          <w:p>
            <w:r>
              <w:rPr>
                <w:sz w:val="18"/>
              </w:rPr>
              <w:t>0.195</w:t>
            </w:r>
          </w:p>
        </w:tc>
        <w:tc>
          <w:tcPr>
            <w:tcW w:type="dxa" w:w="617"/>
          </w:tcPr>
          <w:p>
            <w:r>
              <w:rPr>
                <w:sz w:val="18"/>
              </w:rPr>
              <w:t>0.699</w:t>
            </w:r>
          </w:p>
        </w:tc>
        <w:tc>
          <w:tcPr>
            <w:tcW w:type="dxa" w:w="617"/>
          </w:tcPr>
          <w:p>
            <w:r>
              <w:rPr>
                <w:sz w:val="18"/>
              </w:rPr>
              <w:t>17</w:t>
            </w:r>
          </w:p>
        </w:tc>
        <w:tc>
          <w:tcPr>
            <w:tcW w:type="dxa" w:w="617"/>
          </w:tcPr>
          <w:p>
            <w:r>
              <w:rPr>
                <w:sz w:val="18"/>
              </w:rPr>
              <w:t>0.975</w:t>
            </w:r>
          </w:p>
        </w:tc>
        <w:tc>
          <w:tcPr>
            <w:tcW w:type="dxa" w:w="617"/>
          </w:tcPr>
          <w:p>
            <w:r>
              <w:rPr>
                <w:sz w:val="18"/>
              </w:rPr>
              <w:t>False</w:t>
            </w:r>
          </w:p>
        </w:tc>
      </w:tr>
      <w:tr>
        <w:tc>
          <w:tcPr>
            <w:tcW w:type="dxa" w:w="617"/>
          </w:tcPr>
          <w:p>
            <w:r>
              <w:rPr>
                <w:sz w:val="18"/>
              </w:rPr>
              <w:t>D4_training_data_68182_AV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0.090</w:t>
            </w:r>
          </w:p>
        </w:tc>
        <w:tc>
          <w:tcPr>
            <w:tcW w:type="dxa" w:w="617"/>
          </w:tcPr>
          <w:p>
            <w:r>
              <w:rPr>
                <w:sz w:val="18"/>
              </w:rPr>
              <w:t>0.134</w:t>
            </w:r>
          </w:p>
        </w:tc>
        <w:tc>
          <w:tcPr>
            <w:tcW w:type="dxa" w:w="617"/>
          </w:tcPr>
          <w:p>
            <w:r>
              <w:rPr>
                <w:sz w:val="18"/>
              </w:rPr>
              <w:t>0.079</w:t>
            </w:r>
          </w:p>
        </w:tc>
        <w:tc>
          <w:tcPr>
            <w:tcW w:type="dxa" w:w="617"/>
          </w:tcPr>
          <w:p>
            <w:r>
              <w:rPr>
                <w:sz w:val="18"/>
              </w:rPr>
              <w:t>0.226</w:t>
            </w:r>
          </w:p>
        </w:tc>
        <w:tc>
          <w:tcPr>
            <w:tcW w:type="dxa" w:w="617"/>
          </w:tcPr>
          <w:p>
            <w:r>
              <w:rPr>
                <w:sz w:val="18"/>
              </w:rPr>
              <w:t>0.586</w:t>
            </w:r>
          </w:p>
        </w:tc>
        <w:tc>
          <w:tcPr>
            <w:tcW w:type="dxa" w:w="617"/>
          </w:tcPr>
          <w:p>
            <w:r>
              <w:rPr>
                <w:sz w:val="18"/>
              </w:rPr>
              <w:t>19</w:t>
            </w:r>
          </w:p>
        </w:tc>
        <w:tc>
          <w:tcPr>
            <w:tcW w:type="dxa" w:w="617"/>
          </w:tcPr>
          <w:p>
            <w:r>
              <w:rPr>
                <w:sz w:val="18"/>
              </w:rPr>
              <w:t>0.512</w:t>
            </w:r>
          </w:p>
        </w:tc>
        <w:tc>
          <w:tcPr>
            <w:tcW w:type="dxa" w:w="617"/>
          </w:tcPr>
          <w:p>
            <w:r>
              <w:rPr>
                <w:sz w:val="18"/>
              </w:rPr>
              <w:t>False</w:t>
            </w:r>
          </w:p>
        </w:tc>
      </w:tr>
      <w:tr>
        <w:tc>
          <w:tcPr>
            <w:tcW w:type="dxa" w:w="617"/>
          </w:tcPr>
          <w:p>
            <w:r>
              <w:rPr>
                <w:sz w:val="18"/>
              </w:rPr>
              <w:t>D4_training_data_68182_MV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0.103</w:t>
            </w:r>
          </w:p>
        </w:tc>
        <w:tc>
          <w:tcPr>
            <w:tcW w:type="dxa" w:w="617"/>
          </w:tcPr>
          <w:p>
            <w:r>
              <w:rPr>
                <w:sz w:val="18"/>
              </w:rPr>
              <w:t>0.130</w:t>
            </w:r>
          </w:p>
        </w:tc>
        <w:tc>
          <w:tcPr>
            <w:tcW w:type="dxa" w:w="617"/>
          </w:tcPr>
          <w:p>
            <w:r>
              <w:rPr>
                <w:sz w:val="18"/>
              </w:rPr>
              <w:t>0.091</w:t>
            </w:r>
          </w:p>
        </w:tc>
        <w:tc>
          <w:tcPr>
            <w:tcW w:type="dxa" w:w="617"/>
          </w:tcPr>
          <w:p>
            <w:r>
              <w:rPr>
                <w:sz w:val="18"/>
              </w:rPr>
              <w:t>0.188</w:t>
            </w:r>
          </w:p>
        </w:tc>
        <w:tc>
          <w:tcPr>
            <w:tcW w:type="dxa" w:w="617"/>
          </w:tcPr>
          <w:p>
            <w:r>
              <w:rPr>
                <w:sz w:val="18"/>
              </w:rPr>
              <w:t>0.712</w:t>
            </w:r>
          </w:p>
        </w:tc>
        <w:tc>
          <w:tcPr>
            <w:tcW w:type="dxa" w:w="617"/>
          </w:tcPr>
          <w:p>
            <w:r>
              <w:rPr>
                <w:sz w:val="18"/>
              </w:rPr>
              <w:t>20</w:t>
            </w:r>
          </w:p>
        </w:tc>
        <w:tc>
          <w:tcPr>
            <w:tcW w:type="dxa" w:w="617"/>
          </w:tcPr>
          <w:p>
            <w:r>
              <w:rPr>
                <w:sz w:val="18"/>
              </w:rPr>
              <w:t>0.510</w:t>
            </w:r>
          </w:p>
        </w:tc>
        <w:tc>
          <w:tcPr>
            <w:tcW w:type="dxa" w:w="617"/>
          </w:tcPr>
          <w:p>
            <w:r>
              <w:rPr>
                <w:sz w:val="18"/>
              </w:rPr>
              <w:t>False</w:t>
            </w:r>
          </w:p>
        </w:tc>
      </w:tr>
      <w:tr>
        <w:tc>
          <w:tcPr>
            <w:tcW w:type="dxa" w:w="617"/>
          </w:tcPr>
          <w:p>
            <w:r>
              <w:rPr>
                <w:sz w:val="18"/>
              </w:rPr>
              <w:t>D4_training_data_68182_PV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36</w:t>
            </w:r>
          </w:p>
        </w:tc>
        <w:tc>
          <w:tcPr>
            <w:tcW w:type="dxa" w:w="617"/>
          </w:tcPr>
          <w:p>
            <w:r>
              <w:rPr>
                <w:sz w:val="18"/>
              </w:rPr>
              <w:t>0.117</w:t>
            </w:r>
          </w:p>
        </w:tc>
        <w:tc>
          <w:tcPr>
            <w:tcW w:type="dxa" w:w="617"/>
          </w:tcPr>
          <w:p>
            <w:r>
              <w:rPr>
                <w:sz w:val="18"/>
              </w:rPr>
              <w:t>0.099</w:t>
            </w:r>
          </w:p>
        </w:tc>
        <w:tc>
          <w:tcPr>
            <w:tcW w:type="dxa" w:w="617"/>
          </w:tcPr>
          <w:p>
            <w:r>
              <w:rPr>
                <w:sz w:val="18"/>
              </w:rPr>
              <w:t>0.115</w:t>
            </w:r>
          </w:p>
        </w:tc>
        <w:tc>
          <w:tcPr>
            <w:tcW w:type="dxa" w:w="617"/>
          </w:tcPr>
          <w:p>
            <w:r>
              <w:rPr>
                <w:sz w:val="18"/>
              </w:rPr>
              <w:t>0.158</w:t>
            </w:r>
          </w:p>
        </w:tc>
        <w:tc>
          <w:tcPr>
            <w:tcW w:type="dxa" w:w="617"/>
          </w:tcPr>
          <w:p>
            <w:r>
              <w:rPr>
                <w:sz w:val="18"/>
              </w:rPr>
              <w:t>0.633</w:t>
            </w:r>
          </w:p>
        </w:tc>
        <w:tc>
          <w:tcPr>
            <w:tcW w:type="dxa" w:w="617"/>
          </w:tcPr>
          <w:p>
            <w:r>
              <w:rPr>
                <w:sz w:val="18"/>
              </w:rPr>
              <w:t>36</w:t>
            </w:r>
          </w:p>
        </w:tc>
        <w:tc>
          <w:tcPr>
            <w:tcW w:type="dxa" w:w="617"/>
          </w:tcPr>
          <w:p>
            <w:r>
              <w:rPr>
                <w:sz w:val="18"/>
              </w:rPr>
              <w:t>0.853</w:t>
            </w:r>
          </w:p>
        </w:tc>
        <w:tc>
          <w:tcPr>
            <w:tcW w:type="dxa" w:w="617"/>
          </w:tcPr>
          <w:p>
            <w:r>
              <w:rPr>
                <w:sz w:val="18"/>
              </w:rPr>
              <w:t>False</w:t>
            </w:r>
          </w:p>
        </w:tc>
      </w:tr>
      <w:tr>
        <w:tc>
          <w:tcPr>
            <w:tcW w:type="dxa" w:w="617"/>
          </w:tcPr>
          <w:p>
            <w:r>
              <w:rPr>
                <w:sz w:val="18"/>
              </w:rPr>
              <w:t>D4_training_data_68182_TV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0.126</w:t>
            </w:r>
          </w:p>
        </w:tc>
        <w:tc>
          <w:tcPr>
            <w:tcW w:type="dxa" w:w="617"/>
          </w:tcPr>
          <w:p>
            <w:r>
              <w:rPr>
                <w:sz w:val="18"/>
              </w:rPr>
              <w:t>0.111</w:t>
            </w:r>
          </w:p>
        </w:tc>
        <w:tc>
          <w:tcPr>
            <w:tcW w:type="dxa" w:w="617"/>
          </w:tcPr>
          <w:p>
            <w:r>
              <w:rPr>
                <w:sz w:val="18"/>
              </w:rPr>
              <w:t>0.102</w:t>
            </w:r>
          </w:p>
        </w:tc>
        <w:tc>
          <w:tcPr>
            <w:tcW w:type="dxa" w:w="617"/>
          </w:tcPr>
          <w:p>
            <w:r>
              <w:rPr>
                <w:sz w:val="18"/>
              </w:rPr>
              <w:t>0.163</w:t>
            </w:r>
          </w:p>
        </w:tc>
        <w:tc>
          <w:tcPr>
            <w:tcW w:type="dxa" w:w="617"/>
          </w:tcPr>
          <w:p>
            <w:r>
              <w:rPr>
                <w:sz w:val="18"/>
              </w:rPr>
              <w:t>0.677</w:t>
            </w:r>
          </w:p>
        </w:tc>
        <w:tc>
          <w:tcPr>
            <w:tcW w:type="dxa" w:w="617"/>
          </w:tcPr>
          <w:p>
            <w:r>
              <w:rPr>
                <w:sz w:val="18"/>
              </w:rPr>
              <w:t>29</w:t>
            </w:r>
          </w:p>
        </w:tc>
        <w:tc>
          <w:tcPr>
            <w:tcW w:type="dxa" w:w="617"/>
          </w:tcPr>
          <w:p>
            <w:r>
              <w:rPr>
                <w:sz w:val="18"/>
              </w:rPr>
              <w:t>0.717</w:t>
            </w:r>
          </w:p>
        </w:tc>
        <w:tc>
          <w:tcPr>
            <w:tcW w:type="dxa" w:w="617"/>
          </w:tcPr>
          <w:p>
            <w:r>
              <w:rPr>
                <w:sz w:val="18"/>
              </w:rPr>
              <w:t>False</w:t>
            </w:r>
          </w:p>
        </w:tc>
      </w:tr>
      <w:tr>
        <w:tc>
          <w:tcPr>
            <w:tcW w:type="dxa" w:w="617"/>
          </w:tcPr>
          <w:p>
            <w:r>
              <w:rPr>
                <w:sz w:val="18"/>
              </w:rPr>
              <w:t>D4_training_data_68186_AV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0.133</w:t>
            </w:r>
          </w:p>
        </w:tc>
        <w:tc>
          <w:tcPr>
            <w:tcW w:type="dxa" w:w="617"/>
          </w:tcPr>
          <w:p>
            <w:r>
              <w:rPr>
                <w:sz w:val="18"/>
              </w:rPr>
              <w:t>0.144</w:t>
            </w:r>
          </w:p>
        </w:tc>
        <w:tc>
          <w:tcPr>
            <w:tcW w:type="dxa" w:w="617"/>
          </w:tcPr>
          <w:p>
            <w:r>
              <w:rPr>
                <w:sz w:val="18"/>
              </w:rPr>
              <w:t>0.116</w:t>
            </w:r>
          </w:p>
        </w:tc>
        <w:tc>
          <w:tcPr>
            <w:tcW w:type="dxa" w:w="617"/>
          </w:tcPr>
          <w:p>
            <w:r>
              <w:rPr>
                <w:sz w:val="18"/>
              </w:rPr>
              <w:t>0.230</w:t>
            </w:r>
          </w:p>
        </w:tc>
        <w:tc>
          <w:tcPr>
            <w:tcW w:type="dxa" w:w="617"/>
          </w:tcPr>
          <w:p>
            <w:r>
              <w:rPr>
                <w:sz w:val="18"/>
              </w:rPr>
              <w:t>0.626</w:t>
            </w:r>
          </w:p>
        </w:tc>
        <w:tc>
          <w:tcPr>
            <w:tcW w:type="dxa" w:w="617"/>
          </w:tcPr>
          <w:p>
            <w:r>
              <w:rPr>
                <w:sz w:val="18"/>
              </w:rPr>
              <w:t>11</w:t>
            </w:r>
          </w:p>
        </w:tc>
        <w:tc>
          <w:tcPr>
            <w:tcW w:type="dxa" w:w="617"/>
          </w:tcPr>
          <w:p>
            <w:r>
              <w:rPr>
                <w:sz w:val="18"/>
              </w:rPr>
              <w:t>0.485</w:t>
            </w:r>
          </w:p>
        </w:tc>
        <w:tc>
          <w:tcPr>
            <w:tcW w:type="dxa" w:w="617"/>
          </w:tcPr>
          <w:p>
            <w:r>
              <w:rPr>
                <w:sz w:val="18"/>
              </w:rPr>
              <w:t>False</w:t>
            </w:r>
          </w:p>
        </w:tc>
      </w:tr>
      <w:tr>
        <w:tc>
          <w:tcPr>
            <w:tcW w:type="dxa" w:w="617"/>
          </w:tcPr>
          <w:p>
            <w:r>
              <w:rPr>
                <w:sz w:val="18"/>
              </w:rPr>
              <w:t>D4_training_data_68186_MV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0.131</w:t>
            </w:r>
          </w:p>
        </w:tc>
        <w:tc>
          <w:tcPr>
            <w:tcW w:type="dxa" w:w="617"/>
          </w:tcPr>
          <w:p>
            <w:r>
              <w:rPr>
                <w:sz w:val="18"/>
              </w:rPr>
              <w:t>0.142</w:t>
            </w:r>
          </w:p>
        </w:tc>
        <w:tc>
          <w:tcPr>
            <w:tcW w:type="dxa" w:w="617"/>
          </w:tcPr>
          <w:p>
            <w:r>
              <w:rPr>
                <w:sz w:val="18"/>
              </w:rPr>
              <w:t>0.118</w:t>
            </w:r>
          </w:p>
        </w:tc>
        <w:tc>
          <w:tcPr>
            <w:tcW w:type="dxa" w:w="617"/>
          </w:tcPr>
          <w:p>
            <w:r>
              <w:rPr>
                <w:sz w:val="18"/>
              </w:rPr>
              <w:t>0.260</w:t>
            </w:r>
          </w:p>
        </w:tc>
        <w:tc>
          <w:tcPr>
            <w:tcW w:type="dxa" w:w="617"/>
          </w:tcPr>
          <w:p>
            <w:r>
              <w:rPr>
                <w:sz w:val="18"/>
              </w:rPr>
              <w:t>0.552</w:t>
            </w:r>
          </w:p>
        </w:tc>
        <w:tc>
          <w:tcPr>
            <w:tcW w:type="dxa" w:w="617"/>
          </w:tcPr>
          <w:p>
            <w:r>
              <w:rPr>
                <w:sz w:val="18"/>
              </w:rPr>
              <w:t>23</w:t>
            </w:r>
          </w:p>
        </w:tc>
        <w:tc>
          <w:tcPr>
            <w:tcW w:type="dxa" w:w="617"/>
          </w:tcPr>
          <w:p>
            <w:r>
              <w:rPr>
                <w:sz w:val="18"/>
              </w:rPr>
              <w:t>0.510</w:t>
            </w:r>
          </w:p>
        </w:tc>
        <w:tc>
          <w:tcPr>
            <w:tcW w:type="dxa" w:w="617"/>
          </w:tcPr>
          <w:p>
            <w:r>
              <w:rPr>
                <w:sz w:val="18"/>
              </w:rPr>
              <w:t>False</w:t>
            </w:r>
          </w:p>
        </w:tc>
      </w:tr>
      <w:tr>
        <w:tc>
          <w:tcPr>
            <w:tcW w:type="dxa" w:w="617"/>
          </w:tcPr>
          <w:p>
            <w:r>
              <w:rPr>
                <w:sz w:val="18"/>
              </w:rPr>
              <w:t>D4_training_data_68186_PV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0.123</w:t>
            </w:r>
          </w:p>
        </w:tc>
        <w:tc>
          <w:tcPr>
            <w:tcW w:type="dxa" w:w="617"/>
          </w:tcPr>
          <w:p>
            <w:r>
              <w:rPr>
                <w:sz w:val="18"/>
              </w:rPr>
              <w:t>0.152</w:t>
            </w:r>
          </w:p>
        </w:tc>
        <w:tc>
          <w:tcPr>
            <w:tcW w:type="dxa" w:w="617"/>
          </w:tcPr>
          <w:p>
            <w:r>
              <w:rPr>
                <w:sz w:val="18"/>
              </w:rPr>
              <w:t>0.127</w:t>
            </w:r>
          </w:p>
        </w:tc>
        <w:tc>
          <w:tcPr>
            <w:tcW w:type="dxa" w:w="617"/>
          </w:tcPr>
          <w:p>
            <w:r>
              <w:rPr>
                <w:sz w:val="18"/>
              </w:rPr>
              <w:t>0.279</w:t>
            </w:r>
          </w:p>
        </w:tc>
        <w:tc>
          <w:tcPr>
            <w:tcW w:type="dxa" w:w="617"/>
          </w:tcPr>
          <w:p>
            <w:r>
              <w:rPr>
                <w:sz w:val="18"/>
              </w:rPr>
              <w:t>0.559</w:t>
            </w:r>
          </w:p>
        </w:tc>
        <w:tc>
          <w:tcPr>
            <w:tcW w:type="dxa" w:w="617"/>
          </w:tcPr>
          <w:p>
            <w:r>
              <w:rPr>
                <w:sz w:val="18"/>
              </w:rPr>
              <w:t>18</w:t>
            </w:r>
          </w:p>
        </w:tc>
        <w:tc>
          <w:tcPr>
            <w:tcW w:type="dxa" w:w="617"/>
          </w:tcPr>
          <w:p>
            <w:r>
              <w:rPr>
                <w:sz w:val="18"/>
              </w:rPr>
              <w:t>0.558</w:t>
            </w:r>
          </w:p>
        </w:tc>
        <w:tc>
          <w:tcPr>
            <w:tcW w:type="dxa" w:w="617"/>
          </w:tcPr>
          <w:p>
            <w:r>
              <w:rPr>
                <w:sz w:val="18"/>
              </w:rPr>
              <w:t>False</w:t>
            </w:r>
          </w:p>
        </w:tc>
      </w:tr>
      <w:tr>
        <w:tc>
          <w:tcPr>
            <w:tcW w:type="dxa" w:w="617"/>
          </w:tcPr>
          <w:p>
            <w:r>
              <w:rPr>
                <w:sz w:val="18"/>
              </w:rPr>
              <w:t>D4_training_data_68186_TV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0.124</w:t>
            </w:r>
          </w:p>
        </w:tc>
        <w:tc>
          <w:tcPr>
            <w:tcW w:type="dxa" w:w="617"/>
          </w:tcPr>
          <w:p>
            <w:r>
              <w:rPr>
                <w:sz w:val="18"/>
              </w:rPr>
              <w:t>0.133</w:t>
            </w:r>
          </w:p>
        </w:tc>
        <w:tc>
          <w:tcPr>
            <w:tcW w:type="dxa" w:w="617"/>
          </w:tcPr>
          <w:p>
            <w:r>
              <w:rPr>
                <w:sz w:val="18"/>
              </w:rPr>
              <w:t>0.112</w:t>
            </w:r>
          </w:p>
        </w:tc>
        <w:tc>
          <w:tcPr>
            <w:tcW w:type="dxa" w:w="617"/>
          </w:tcPr>
          <w:p>
            <w:r>
              <w:rPr>
                <w:sz w:val="18"/>
              </w:rPr>
              <w:t>0.224</w:t>
            </w:r>
          </w:p>
        </w:tc>
        <w:tc>
          <w:tcPr>
            <w:tcW w:type="dxa" w:w="617"/>
          </w:tcPr>
          <w:p>
            <w:r>
              <w:rPr>
                <w:sz w:val="18"/>
              </w:rPr>
              <w:t>0.589</w:t>
            </w:r>
          </w:p>
        </w:tc>
        <w:tc>
          <w:tcPr>
            <w:tcW w:type="dxa" w:w="617"/>
          </w:tcPr>
          <w:p>
            <w:r>
              <w:rPr>
                <w:sz w:val="18"/>
              </w:rPr>
              <w:t>25</w:t>
            </w:r>
          </w:p>
        </w:tc>
        <w:tc>
          <w:tcPr>
            <w:tcW w:type="dxa" w:w="617"/>
          </w:tcPr>
          <w:p>
            <w:r>
              <w:rPr>
                <w:sz w:val="18"/>
              </w:rPr>
              <w:t>0.685</w:t>
            </w:r>
          </w:p>
        </w:tc>
        <w:tc>
          <w:tcPr>
            <w:tcW w:type="dxa" w:w="617"/>
          </w:tcPr>
          <w:p>
            <w:r>
              <w:rPr>
                <w:sz w:val="18"/>
              </w:rPr>
              <w:t>False</w:t>
            </w:r>
          </w:p>
        </w:tc>
      </w:tr>
      <w:tr>
        <w:tc>
          <w:tcPr>
            <w:tcW w:type="dxa" w:w="617"/>
          </w:tcPr>
          <w:p>
            <w:r>
              <w:rPr>
                <w:sz w:val="18"/>
              </w:rPr>
              <w:t>D4_training_data_68194_AV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0.089</w:t>
            </w:r>
          </w:p>
        </w:tc>
        <w:tc>
          <w:tcPr>
            <w:tcW w:type="dxa" w:w="617"/>
          </w:tcPr>
          <w:p>
            <w:r>
              <w:rPr>
                <w:sz w:val="18"/>
              </w:rPr>
              <w:t>0.184</w:t>
            </w:r>
          </w:p>
        </w:tc>
        <w:tc>
          <w:tcPr>
            <w:tcW w:type="dxa" w:w="617"/>
          </w:tcPr>
          <w:p>
            <w:r>
              <w:rPr>
                <w:sz w:val="18"/>
              </w:rPr>
              <w:t>0.090</w:t>
            </w:r>
          </w:p>
        </w:tc>
        <w:tc>
          <w:tcPr>
            <w:tcW w:type="dxa" w:w="617"/>
          </w:tcPr>
          <w:p>
            <w:r>
              <w:rPr>
                <w:sz w:val="18"/>
              </w:rPr>
              <w:t>0.159</w:t>
            </w:r>
          </w:p>
        </w:tc>
        <w:tc>
          <w:tcPr>
            <w:tcW w:type="dxa" w:w="617"/>
          </w:tcPr>
          <w:p>
            <w:r>
              <w:rPr>
                <w:sz w:val="18"/>
              </w:rPr>
              <w:t>1.150</w:t>
            </w:r>
          </w:p>
        </w:tc>
        <w:tc>
          <w:tcPr>
            <w:tcW w:type="dxa" w:w="617"/>
          </w:tcPr>
          <w:p>
            <w:r>
              <w:rPr>
                <w:sz w:val="18"/>
              </w:rPr>
              <w:t>9</w:t>
            </w:r>
          </w:p>
        </w:tc>
        <w:tc>
          <w:tcPr>
            <w:tcW w:type="dxa" w:w="617"/>
          </w:tcPr>
          <w:p>
            <w:r>
              <w:rPr>
                <w:sz w:val="18"/>
              </w:rPr>
              <w:t>0.547</w:t>
            </w:r>
          </w:p>
        </w:tc>
        <w:tc>
          <w:tcPr>
            <w:tcW w:type="dxa" w:w="617"/>
          </w:tcPr>
          <w:p>
            <w:r>
              <w:rPr>
                <w:sz w:val="18"/>
              </w:rPr>
              <w:t>False</w:t>
            </w:r>
          </w:p>
        </w:tc>
      </w:tr>
      <w:tr>
        <w:tc>
          <w:tcPr>
            <w:tcW w:type="dxa" w:w="617"/>
          </w:tcPr>
          <w:p>
            <w:r>
              <w:rPr>
                <w:sz w:val="18"/>
              </w:rPr>
              <w:t>D4_training_data_68194_MV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0.121</w:t>
            </w:r>
          </w:p>
        </w:tc>
        <w:tc>
          <w:tcPr>
            <w:tcW w:type="dxa" w:w="617"/>
          </w:tcPr>
          <w:p>
            <w:r>
              <w:rPr>
                <w:sz w:val="18"/>
              </w:rPr>
              <w:t>0.158</w:t>
            </w:r>
          </w:p>
        </w:tc>
        <w:tc>
          <w:tcPr>
            <w:tcW w:type="dxa" w:w="617"/>
          </w:tcPr>
          <w:p>
            <w:r>
              <w:rPr>
                <w:sz w:val="18"/>
              </w:rPr>
              <w:t>0.076</w:t>
            </w:r>
          </w:p>
        </w:tc>
        <w:tc>
          <w:tcPr>
            <w:tcW w:type="dxa" w:w="617"/>
          </w:tcPr>
          <w:p>
            <w:r>
              <w:rPr>
                <w:sz w:val="18"/>
              </w:rPr>
              <w:t>0.158</w:t>
            </w:r>
          </w:p>
        </w:tc>
        <w:tc>
          <w:tcPr>
            <w:tcW w:type="dxa" w:w="617"/>
          </w:tcPr>
          <w:p>
            <w:r>
              <w:rPr>
                <w:sz w:val="18"/>
              </w:rPr>
              <w:t>1.000</w:t>
            </w:r>
          </w:p>
        </w:tc>
        <w:tc>
          <w:tcPr>
            <w:tcW w:type="dxa" w:w="617"/>
          </w:tcPr>
          <w:p>
            <w:r>
              <w:rPr>
                <w:sz w:val="18"/>
              </w:rPr>
              <w:t>5</w:t>
            </w:r>
          </w:p>
        </w:tc>
        <w:tc>
          <w:tcPr>
            <w:tcW w:type="dxa" w:w="617"/>
          </w:tcPr>
          <w:p>
            <w:r>
              <w:rPr>
                <w:sz w:val="18"/>
              </w:rPr>
              <w:t>0.250</w:t>
            </w:r>
          </w:p>
        </w:tc>
        <w:tc>
          <w:tcPr>
            <w:tcW w:type="dxa" w:w="617"/>
          </w:tcPr>
          <w:p>
            <w:r>
              <w:rPr>
                <w:sz w:val="18"/>
              </w:rPr>
              <w:t>False</w:t>
            </w:r>
          </w:p>
        </w:tc>
      </w:tr>
      <w:tr>
        <w:tc>
          <w:tcPr>
            <w:tcW w:type="dxa" w:w="617"/>
          </w:tcPr>
          <w:p>
            <w:r>
              <w:rPr>
                <w:sz w:val="18"/>
              </w:rPr>
              <w:t>D4_training_data_68194_PV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0.100</w:t>
            </w:r>
          </w:p>
        </w:tc>
        <w:tc>
          <w:tcPr>
            <w:tcW w:type="dxa" w:w="617"/>
          </w:tcPr>
          <w:p>
            <w:r>
              <w:rPr>
                <w:sz w:val="18"/>
              </w:rPr>
              <w:t>0.169</w:t>
            </w:r>
          </w:p>
        </w:tc>
        <w:tc>
          <w:tcPr>
            <w:tcW w:type="dxa" w:w="617"/>
          </w:tcPr>
          <w:p>
            <w:r>
              <w:rPr>
                <w:sz w:val="18"/>
              </w:rPr>
              <w:t>0.103</w:t>
            </w:r>
          </w:p>
        </w:tc>
        <w:tc>
          <w:tcPr>
            <w:tcW w:type="dxa" w:w="617"/>
          </w:tcPr>
          <w:p>
            <w:r>
              <w:rPr>
                <w:sz w:val="18"/>
              </w:rPr>
              <w:t>0.150</w:t>
            </w:r>
          </w:p>
        </w:tc>
        <w:tc>
          <w:tcPr>
            <w:tcW w:type="dxa" w:w="617"/>
          </w:tcPr>
          <w:p>
            <w:r>
              <w:rPr>
                <w:sz w:val="18"/>
              </w:rPr>
              <w:t>1.143</w:t>
            </w:r>
          </w:p>
        </w:tc>
        <w:tc>
          <w:tcPr>
            <w:tcW w:type="dxa" w:w="617"/>
          </w:tcPr>
          <w:p>
            <w:r>
              <w:rPr>
                <w:sz w:val="18"/>
              </w:rPr>
              <w:t>13</w:t>
            </w:r>
          </w:p>
        </w:tc>
        <w:tc>
          <w:tcPr>
            <w:tcW w:type="dxa" w:w="617"/>
          </w:tcPr>
          <w:p>
            <w:r>
              <w:rPr>
                <w:sz w:val="18"/>
              </w:rPr>
              <w:t>0.559</w:t>
            </w:r>
          </w:p>
        </w:tc>
        <w:tc>
          <w:tcPr>
            <w:tcW w:type="dxa" w:w="617"/>
          </w:tcPr>
          <w:p>
            <w:r>
              <w:rPr>
                <w:sz w:val="18"/>
              </w:rPr>
              <w:t>False</w:t>
            </w:r>
          </w:p>
        </w:tc>
      </w:tr>
      <w:tr>
        <w:tc>
          <w:tcPr>
            <w:tcW w:type="dxa" w:w="617"/>
          </w:tcPr>
          <w:p>
            <w:r>
              <w:rPr>
                <w:sz w:val="18"/>
              </w:rPr>
              <w:t>D4_training_data_68194_TV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0.119</w:t>
            </w:r>
          </w:p>
        </w:tc>
        <w:tc>
          <w:tcPr>
            <w:tcW w:type="dxa" w:w="617"/>
          </w:tcPr>
          <w:p>
            <w:r>
              <w:rPr>
                <w:sz w:val="18"/>
              </w:rPr>
              <w:t>0.143</w:t>
            </w:r>
          </w:p>
        </w:tc>
        <w:tc>
          <w:tcPr>
            <w:tcW w:type="dxa" w:w="617"/>
          </w:tcPr>
          <w:p>
            <w:r>
              <w:rPr>
                <w:sz w:val="18"/>
              </w:rPr>
              <w:t>0.092</w:t>
            </w:r>
          </w:p>
        </w:tc>
        <w:tc>
          <w:tcPr>
            <w:tcW w:type="dxa" w:w="617"/>
          </w:tcPr>
          <w:p>
            <w:r>
              <w:rPr>
                <w:sz w:val="18"/>
              </w:rPr>
              <w:t>0.181</w:t>
            </w:r>
          </w:p>
        </w:tc>
        <w:tc>
          <w:tcPr>
            <w:tcW w:type="dxa" w:w="617"/>
          </w:tcPr>
          <w:p>
            <w:r>
              <w:rPr>
                <w:sz w:val="18"/>
              </w:rPr>
              <w:t>0.794</w:t>
            </w:r>
          </w:p>
        </w:tc>
        <w:tc>
          <w:tcPr>
            <w:tcW w:type="dxa" w:w="617"/>
          </w:tcPr>
          <w:p>
            <w:r>
              <w:rPr>
                <w:sz w:val="18"/>
              </w:rPr>
              <w:t>13</w:t>
            </w:r>
          </w:p>
        </w:tc>
        <w:tc>
          <w:tcPr>
            <w:tcW w:type="dxa" w:w="617"/>
          </w:tcPr>
          <w:p>
            <w:r>
              <w:rPr>
                <w:sz w:val="18"/>
              </w:rPr>
              <w:t>0.915</w:t>
            </w:r>
          </w:p>
        </w:tc>
        <w:tc>
          <w:tcPr>
            <w:tcW w:type="dxa" w:w="617"/>
          </w:tcPr>
          <w:p>
            <w:r>
              <w:rPr>
                <w:sz w:val="18"/>
              </w:rPr>
              <w:t>False</w:t>
            </w:r>
          </w:p>
        </w:tc>
      </w:tr>
      <w:tr>
        <w:tc>
          <w:tcPr>
            <w:tcW w:type="dxa" w:w="617"/>
          </w:tcPr>
          <w:p>
            <w:r>
              <w:rPr>
                <w:sz w:val="18"/>
              </w:rPr>
              <w:t>D4_training_data_68204_AV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0.156</w:t>
            </w:r>
          </w:p>
        </w:tc>
        <w:tc>
          <w:tcPr>
            <w:tcW w:type="dxa" w:w="617"/>
          </w:tcPr>
          <w:p>
            <w:r>
              <w:rPr>
                <w:sz w:val="18"/>
              </w:rPr>
              <w:t>0.111</w:t>
            </w:r>
          </w:p>
        </w:tc>
        <w:tc>
          <w:tcPr>
            <w:tcW w:type="dxa" w:w="617"/>
          </w:tcPr>
          <w:p>
            <w:r>
              <w:rPr>
                <w:sz w:val="18"/>
              </w:rPr>
              <w:t>0.127</w:t>
            </w:r>
          </w:p>
        </w:tc>
        <w:tc>
          <w:tcPr>
            <w:tcW w:type="dxa" w:w="617"/>
          </w:tcPr>
          <w:p>
            <w:r>
              <w:rPr>
                <w:sz w:val="18"/>
              </w:rPr>
              <w:t>0.391</w:t>
            </w:r>
          </w:p>
        </w:tc>
        <w:tc>
          <w:tcPr>
            <w:tcW w:type="dxa" w:w="617"/>
          </w:tcPr>
          <w:p>
            <w:r>
              <w:rPr>
                <w:sz w:val="18"/>
              </w:rPr>
              <w:t>0.290</w:t>
            </w:r>
          </w:p>
        </w:tc>
        <w:tc>
          <w:tcPr>
            <w:tcW w:type="dxa" w:w="617"/>
          </w:tcPr>
          <w:p>
            <w:r>
              <w:rPr>
                <w:sz w:val="18"/>
              </w:rPr>
              <w:t>16</w:t>
            </w:r>
          </w:p>
        </w:tc>
        <w:tc>
          <w:tcPr>
            <w:tcW w:type="dxa" w:w="617"/>
          </w:tcPr>
          <w:p>
            <w:r>
              <w:rPr>
                <w:sz w:val="18"/>
              </w:rPr>
              <w:t>0.698</w:t>
            </w:r>
          </w:p>
        </w:tc>
        <w:tc>
          <w:tcPr>
            <w:tcW w:type="dxa" w:w="617"/>
          </w:tcPr>
          <w:p>
            <w:r>
              <w:rPr>
                <w:sz w:val="18"/>
              </w:rPr>
              <w:t>False</w:t>
            </w:r>
          </w:p>
        </w:tc>
      </w:tr>
      <w:tr>
        <w:tc>
          <w:tcPr>
            <w:tcW w:type="dxa" w:w="617"/>
          </w:tcPr>
          <w:p>
            <w:r>
              <w:rPr>
                <w:sz w:val="18"/>
              </w:rPr>
              <w:t>D4_training_data_68204_MV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0.160</w:t>
            </w:r>
          </w:p>
        </w:tc>
        <w:tc>
          <w:tcPr>
            <w:tcW w:type="dxa" w:w="617"/>
          </w:tcPr>
          <w:p>
            <w:r>
              <w:rPr>
                <w:sz w:val="18"/>
              </w:rPr>
              <w:t>0.131</w:t>
            </w:r>
          </w:p>
        </w:tc>
        <w:tc>
          <w:tcPr>
            <w:tcW w:type="dxa" w:w="617"/>
          </w:tcPr>
          <w:p>
            <w:r>
              <w:rPr>
                <w:sz w:val="18"/>
              </w:rPr>
              <w:t>0.131</w:t>
            </w:r>
          </w:p>
        </w:tc>
        <w:tc>
          <w:tcPr>
            <w:tcW w:type="dxa" w:w="617"/>
          </w:tcPr>
          <w:p>
            <w:r>
              <w:rPr>
                <w:sz w:val="18"/>
              </w:rPr>
              <w:t>0.366</w:t>
            </w:r>
          </w:p>
        </w:tc>
        <w:tc>
          <w:tcPr>
            <w:tcW w:type="dxa" w:w="617"/>
          </w:tcPr>
          <w:p>
            <w:r>
              <w:rPr>
                <w:sz w:val="18"/>
              </w:rPr>
              <w:t>0.360</w:t>
            </w:r>
          </w:p>
        </w:tc>
        <w:tc>
          <w:tcPr>
            <w:tcW w:type="dxa" w:w="617"/>
          </w:tcPr>
          <w:p>
            <w:r>
              <w:rPr>
                <w:sz w:val="18"/>
              </w:rPr>
              <w:t>17</w:t>
            </w:r>
          </w:p>
        </w:tc>
        <w:tc>
          <w:tcPr>
            <w:tcW w:type="dxa" w:w="617"/>
          </w:tcPr>
          <w:p>
            <w:r>
              <w:rPr>
                <w:sz w:val="18"/>
              </w:rPr>
              <w:t>0.881</w:t>
            </w:r>
          </w:p>
        </w:tc>
        <w:tc>
          <w:tcPr>
            <w:tcW w:type="dxa" w:w="617"/>
          </w:tcPr>
          <w:p>
            <w:r>
              <w:rPr>
                <w:sz w:val="18"/>
              </w:rPr>
              <w:t>False</w:t>
            </w:r>
          </w:p>
        </w:tc>
      </w:tr>
      <w:tr>
        <w:tc>
          <w:tcPr>
            <w:tcW w:type="dxa" w:w="617"/>
          </w:tcPr>
          <w:p>
            <w:r>
              <w:rPr>
                <w:sz w:val="18"/>
              </w:rPr>
              <w:t>D4_training_data_68204_PV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0.155</w:t>
            </w:r>
          </w:p>
        </w:tc>
        <w:tc>
          <w:tcPr>
            <w:tcW w:type="dxa" w:w="617"/>
          </w:tcPr>
          <w:p>
            <w:r>
              <w:rPr>
                <w:sz w:val="18"/>
              </w:rPr>
              <w:t>0.128</w:t>
            </w:r>
          </w:p>
        </w:tc>
        <w:tc>
          <w:tcPr>
            <w:tcW w:type="dxa" w:w="617"/>
          </w:tcPr>
          <w:p>
            <w:r>
              <w:rPr>
                <w:sz w:val="18"/>
              </w:rPr>
              <w:t>0.113</w:t>
            </w:r>
          </w:p>
        </w:tc>
        <w:tc>
          <w:tcPr>
            <w:tcW w:type="dxa" w:w="617"/>
          </w:tcPr>
          <w:p>
            <w:r>
              <w:rPr>
                <w:sz w:val="18"/>
              </w:rPr>
              <w:t>0.398</w:t>
            </w:r>
          </w:p>
        </w:tc>
        <w:tc>
          <w:tcPr>
            <w:tcW w:type="dxa" w:w="617"/>
          </w:tcPr>
          <w:p>
            <w:r>
              <w:rPr>
                <w:sz w:val="18"/>
              </w:rPr>
              <w:t>0.325</w:t>
            </w:r>
          </w:p>
        </w:tc>
        <w:tc>
          <w:tcPr>
            <w:tcW w:type="dxa" w:w="617"/>
          </w:tcPr>
          <w:p>
            <w:r>
              <w:rPr>
                <w:sz w:val="18"/>
              </w:rPr>
              <w:t>11</w:t>
            </w:r>
          </w:p>
        </w:tc>
        <w:tc>
          <w:tcPr>
            <w:tcW w:type="dxa" w:w="617"/>
          </w:tcPr>
          <w:p>
            <w:r>
              <w:rPr>
                <w:sz w:val="18"/>
              </w:rPr>
              <w:t>0.817</w:t>
            </w:r>
          </w:p>
        </w:tc>
        <w:tc>
          <w:tcPr>
            <w:tcW w:type="dxa" w:w="617"/>
          </w:tcPr>
          <w:p>
            <w:r>
              <w:rPr>
                <w:sz w:val="18"/>
              </w:rPr>
              <w:t>False</w:t>
            </w:r>
          </w:p>
        </w:tc>
      </w:tr>
      <w:tr>
        <w:tc>
          <w:tcPr>
            <w:tcW w:type="dxa" w:w="617"/>
          </w:tcPr>
          <w:p>
            <w:r>
              <w:rPr>
                <w:sz w:val="18"/>
              </w:rPr>
              <w:t>D4_training_data_68204_TV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0.153</w:t>
            </w:r>
          </w:p>
        </w:tc>
        <w:tc>
          <w:tcPr>
            <w:tcW w:type="dxa" w:w="617"/>
          </w:tcPr>
          <w:p>
            <w:r>
              <w:rPr>
                <w:sz w:val="18"/>
              </w:rPr>
              <w:t>0.124</w:t>
            </w:r>
          </w:p>
        </w:tc>
        <w:tc>
          <w:tcPr>
            <w:tcW w:type="dxa" w:w="617"/>
          </w:tcPr>
          <w:p>
            <w:r>
              <w:rPr>
                <w:sz w:val="18"/>
              </w:rPr>
              <w:t>0.112</w:t>
            </w:r>
          </w:p>
        </w:tc>
        <w:tc>
          <w:tcPr>
            <w:tcW w:type="dxa" w:w="617"/>
          </w:tcPr>
          <w:p>
            <w:r>
              <w:rPr>
                <w:sz w:val="18"/>
              </w:rPr>
              <w:t>0.369</w:t>
            </w:r>
          </w:p>
        </w:tc>
        <w:tc>
          <w:tcPr>
            <w:tcW w:type="dxa" w:w="617"/>
          </w:tcPr>
          <w:p>
            <w:r>
              <w:rPr>
                <w:sz w:val="18"/>
              </w:rPr>
              <w:t>0.339</w:t>
            </w:r>
          </w:p>
        </w:tc>
        <w:tc>
          <w:tcPr>
            <w:tcW w:type="dxa" w:w="617"/>
          </w:tcPr>
          <w:p>
            <w:r>
              <w:rPr>
                <w:sz w:val="18"/>
              </w:rPr>
              <w:t>15</w:t>
            </w:r>
          </w:p>
        </w:tc>
        <w:tc>
          <w:tcPr>
            <w:tcW w:type="dxa" w:w="617"/>
          </w:tcPr>
          <w:p>
            <w:r>
              <w:rPr>
                <w:sz w:val="18"/>
              </w:rPr>
              <w:t>0.926</w:t>
            </w:r>
          </w:p>
        </w:tc>
        <w:tc>
          <w:tcPr>
            <w:tcW w:type="dxa" w:w="617"/>
          </w:tcPr>
          <w:p>
            <w:r>
              <w:rPr>
                <w:sz w:val="18"/>
              </w:rPr>
              <w:t>False</w:t>
            </w:r>
          </w:p>
        </w:tc>
      </w:tr>
      <w:tr>
        <w:tc>
          <w:tcPr>
            <w:tcW w:type="dxa" w:w="617"/>
          </w:tcPr>
          <w:p>
            <w:r>
              <w:rPr>
                <w:sz w:val="18"/>
              </w:rPr>
              <w:t>D4_training_data_68213_AV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38</w:t>
            </w:r>
          </w:p>
        </w:tc>
        <w:tc>
          <w:tcPr>
            <w:tcW w:type="dxa" w:w="617"/>
          </w:tcPr>
          <w:p>
            <w:r>
              <w:rPr>
                <w:sz w:val="18"/>
              </w:rPr>
              <w:t>0.110</w:t>
            </w:r>
          </w:p>
        </w:tc>
        <w:tc>
          <w:tcPr>
            <w:tcW w:type="dxa" w:w="617"/>
          </w:tcPr>
          <w:p>
            <w:r>
              <w:rPr>
                <w:sz w:val="18"/>
              </w:rPr>
              <w:t>0.096</w:t>
            </w:r>
          </w:p>
        </w:tc>
        <w:tc>
          <w:tcPr>
            <w:tcW w:type="dxa" w:w="617"/>
          </w:tcPr>
          <w:p>
            <w:r>
              <w:rPr>
                <w:sz w:val="18"/>
              </w:rPr>
              <w:t>0.120</w:t>
            </w:r>
          </w:p>
        </w:tc>
        <w:tc>
          <w:tcPr>
            <w:tcW w:type="dxa" w:w="617"/>
          </w:tcPr>
          <w:p>
            <w:r>
              <w:rPr>
                <w:sz w:val="18"/>
              </w:rPr>
              <w:t>0.160</w:t>
            </w:r>
          </w:p>
        </w:tc>
        <w:tc>
          <w:tcPr>
            <w:tcW w:type="dxa" w:w="617"/>
          </w:tcPr>
          <w:p>
            <w:r>
              <w:rPr>
                <w:sz w:val="18"/>
              </w:rPr>
              <w:t>0.608</w:t>
            </w:r>
          </w:p>
        </w:tc>
        <w:tc>
          <w:tcPr>
            <w:tcW w:type="dxa" w:w="617"/>
          </w:tcPr>
          <w:p>
            <w:r>
              <w:rPr>
                <w:sz w:val="18"/>
              </w:rPr>
              <w:t>38</w:t>
            </w:r>
          </w:p>
        </w:tc>
        <w:tc>
          <w:tcPr>
            <w:tcW w:type="dxa" w:w="617"/>
          </w:tcPr>
          <w:p>
            <w:r>
              <w:rPr>
                <w:sz w:val="18"/>
              </w:rPr>
              <w:t>1.000</w:t>
            </w:r>
          </w:p>
        </w:tc>
        <w:tc>
          <w:tcPr>
            <w:tcW w:type="dxa" w:w="617"/>
          </w:tcPr>
          <w:p>
            <w:r>
              <w:rPr>
                <w:sz w:val="18"/>
              </w:rPr>
              <w:t>False</w:t>
            </w:r>
          </w:p>
        </w:tc>
      </w:tr>
      <w:tr>
        <w:tc>
          <w:tcPr>
            <w:tcW w:type="dxa" w:w="617"/>
          </w:tcPr>
          <w:p>
            <w:r>
              <w:rPr>
                <w:sz w:val="18"/>
              </w:rPr>
              <w:t>D4_training_data_68213_MV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0.132</w:t>
            </w:r>
          </w:p>
        </w:tc>
        <w:tc>
          <w:tcPr>
            <w:tcW w:type="dxa" w:w="617"/>
          </w:tcPr>
          <w:p>
            <w:r>
              <w:rPr>
                <w:sz w:val="18"/>
              </w:rPr>
              <w:t>0.098</w:t>
            </w:r>
          </w:p>
        </w:tc>
        <w:tc>
          <w:tcPr>
            <w:tcW w:type="dxa" w:w="617"/>
          </w:tcPr>
          <w:p>
            <w:r>
              <w:rPr>
                <w:sz w:val="18"/>
              </w:rPr>
              <w:t>0.103</w:t>
            </w:r>
          </w:p>
        </w:tc>
        <w:tc>
          <w:tcPr>
            <w:tcW w:type="dxa" w:w="617"/>
          </w:tcPr>
          <w:p>
            <w:r>
              <w:rPr>
                <w:sz w:val="18"/>
              </w:rPr>
              <w:t>0.159</w:t>
            </w:r>
          </w:p>
        </w:tc>
        <w:tc>
          <w:tcPr>
            <w:tcW w:type="dxa" w:w="617"/>
          </w:tcPr>
          <w:p>
            <w:r>
              <w:rPr>
                <w:sz w:val="18"/>
              </w:rPr>
              <w:t>0.620</w:t>
            </w:r>
          </w:p>
        </w:tc>
        <w:tc>
          <w:tcPr>
            <w:tcW w:type="dxa" w:w="617"/>
          </w:tcPr>
          <w:p>
            <w:r>
              <w:rPr>
                <w:sz w:val="18"/>
              </w:rPr>
              <w:t>28</w:t>
            </w:r>
          </w:p>
        </w:tc>
        <w:tc>
          <w:tcPr>
            <w:tcW w:type="dxa" w:w="617"/>
          </w:tcPr>
          <w:p>
            <w:r>
              <w:rPr>
                <w:sz w:val="18"/>
              </w:rPr>
              <w:t>0.714</w:t>
            </w:r>
          </w:p>
        </w:tc>
        <w:tc>
          <w:tcPr>
            <w:tcW w:type="dxa" w:w="617"/>
          </w:tcPr>
          <w:p>
            <w:r>
              <w:rPr>
                <w:sz w:val="18"/>
              </w:rPr>
              <w:t>False</w:t>
            </w:r>
          </w:p>
        </w:tc>
      </w:tr>
      <w:tr>
        <w:tc>
          <w:tcPr>
            <w:tcW w:type="dxa" w:w="617"/>
          </w:tcPr>
          <w:p>
            <w:r>
              <w:rPr>
                <w:sz w:val="18"/>
              </w:rPr>
              <w:t>D4_training_data_68213_PV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0.121</w:t>
            </w:r>
          </w:p>
        </w:tc>
        <w:tc>
          <w:tcPr>
            <w:tcW w:type="dxa" w:w="617"/>
          </w:tcPr>
          <w:p>
            <w:r>
              <w:rPr>
                <w:sz w:val="18"/>
              </w:rPr>
              <w:t>0.097</w:t>
            </w:r>
          </w:p>
        </w:tc>
        <w:tc>
          <w:tcPr>
            <w:tcW w:type="dxa" w:w="617"/>
          </w:tcPr>
          <w:p>
            <w:r>
              <w:rPr>
                <w:sz w:val="18"/>
              </w:rPr>
              <w:t>0.121</w:t>
            </w:r>
          </w:p>
        </w:tc>
        <w:tc>
          <w:tcPr>
            <w:tcW w:type="dxa" w:w="617"/>
          </w:tcPr>
          <w:p>
            <w:r>
              <w:rPr>
                <w:sz w:val="18"/>
              </w:rPr>
              <w:t>0.165</w:t>
            </w:r>
          </w:p>
        </w:tc>
        <w:tc>
          <w:tcPr>
            <w:tcW w:type="dxa" w:w="617"/>
          </w:tcPr>
          <w:p>
            <w:r>
              <w:rPr>
                <w:sz w:val="18"/>
              </w:rPr>
              <w:t>0.592</w:t>
            </w:r>
          </w:p>
        </w:tc>
        <w:tc>
          <w:tcPr>
            <w:tcW w:type="dxa" w:w="617"/>
          </w:tcPr>
          <w:p>
            <w:r>
              <w:rPr>
                <w:sz w:val="18"/>
              </w:rPr>
              <w:t>43</w:t>
            </w:r>
          </w:p>
        </w:tc>
        <w:tc>
          <w:tcPr>
            <w:tcW w:type="dxa" w:w="617"/>
          </w:tcPr>
          <w:p>
            <w:r>
              <w:rPr>
                <w:sz w:val="18"/>
              </w:rPr>
              <w:t>0.894</w:t>
            </w:r>
          </w:p>
        </w:tc>
        <w:tc>
          <w:tcPr>
            <w:tcW w:type="dxa" w:w="617"/>
          </w:tcPr>
          <w:p>
            <w:r>
              <w:rPr>
                <w:sz w:val="18"/>
              </w:rPr>
              <w:t>False</w:t>
            </w:r>
          </w:p>
        </w:tc>
      </w:tr>
      <w:tr>
        <w:tc>
          <w:tcPr>
            <w:tcW w:type="dxa" w:w="617"/>
          </w:tcPr>
          <w:p>
            <w:r>
              <w:rPr>
                <w:sz w:val="18"/>
              </w:rPr>
              <w:t>D4_training_data_68213_TV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0.127</w:t>
            </w:r>
          </w:p>
        </w:tc>
        <w:tc>
          <w:tcPr>
            <w:tcW w:type="dxa" w:w="617"/>
          </w:tcPr>
          <w:p>
            <w:r>
              <w:rPr>
                <w:sz w:val="18"/>
              </w:rPr>
              <w:t>0.086</w:t>
            </w:r>
          </w:p>
        </w:tc>
        <w:tc>
          <w:tcPr>
            <w:tcW w:type="dxa" w:w="617"/>
          </w:tcPr>
          <w:p>
            <w:r>
              <w:rPr>
                <w:sz w:val="18"/>
              </w:rPr>
              <w:t>0.119</w:t>
            </w:r>
          </w:p>
        </w:tc>
        <w:tc>
          <w:tcPr>
            <w:tcW w:type="dxa" w:w="617"/>
          </w:tcPr>
          <w:p>
            <w:r>
              <w:rPr>
                <w:sz w:val="18"/>
              </w:rPr>
              <w:t>0.165</w:t>
            </w:r>
          </w:p>
        </w:tc>
        <w:tc>
          <w:tcPr>
            <w:tcW w:type="dxa" w:w="617"/>
          </w:tcPr>
          <w:p>
            <w:r>
              <w:rPr>
                <w:sz w:val="18"/>
              </w:rPr>
              <w:t>0.535</w:t>
            </w:r>
          </w:p>
        </w:tc>
        <w:tc>
          <w:tcPr>
            <w:tcW w:type="dxa" w:w="617"/>
          </w:tcPr>
          <w:p>
            <w:r>
              <w:rPr>
                <w:sz w:val="18"/>
              </w:rPr>
              <w:t>39</w:t>
            </w:r>
          </w:p>
        </w:tc>
        <w:tc>
          <w:tcPr>
            <w:tcW w:type="dxa" w:w="617"/>
          </w:tcPr>
          <w:p>
            <w:r>
              <w:rPr>
                <w:sz w:val="18"/>
              </w:rPr>
              <w:t>1.000</w:t>
            </w:r>
          </w:p>
        </w:tc>
        <w:tc>
          <w:tcPr>
            <w:tcW w:type="dxa" w:w="617"/>
          </w:tcPr>
          <w:p>
            <w:r>
              <w:rPr>
                <w:sz w:val="18"/>
              </w:rPr>
              <w:t>False</w:t>
            </w:r>
          </w:p>
        </w:tc>
      </w:tr>
      <w:tr>
        <w:tc>
          <w:tcPr>
            <w:tcW w:type="dxa" w:w="617"/>
          </w:tcPr>
          <w:p>
            <w:r>
              <w:rPr>
                <w:sz w:val="18"/>
              </w:rPr>
              <w:t>D4_training_data_68219_AV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0.136</w:t>
            </w:r>
          </w:p>
        </w:tc>
        <w:tc>
          <w:tcPr>
            <w:tcW w:type="dxa" w:w="617"/>
          </w:tcPr>
          <w:p>
            <w:r>
              <w:rPr>
                <w:sz w:val="18"/>
              </w:rPr>
              <w:t>0.174</w:t>
            </w:r>
          </w:p>
        </w:tc>
        <w:tc>
          <w:tcPr>
            <w:tcW w:type="dxa" w:w="617"/>
          </w:tcPr>
          <w:p>
            <w:r>
              <w:rPr>
                <w:sz w:val="18"/>
              </w:rPr>
              <w:t>0.126</w:t>
            </w:r>
          </w:p>
        </w:tc>
        <w:tc>
          <w:tcPr>
            <w:tcW w:type="dxa" w:w="617"/>
          </w:tcPr>
          <w:p>
            <w:r>
              <w:rPr>
                <w:sz w:val="18"/>
              </w:rPr>
              <w:t>0.305</w:t>
            </w:r>
          </w:p>
        </w:tc>
        <w:tc>
          <w:tcPr>
            <w:tcW w:type="dxa" w:w="617"/>
          </w:tcPr>
          <w:p>
            <w:r>
              <w:rPr>
                <w:sz w:val="18"/>
              </w:rPr>
              <w:t>0.594</w:t>
            </w:r>
          </w:p>
        </w:tc>
        <w:tc>
          <w:tcPr>
            <w:tcW w:type="dxa" w:w="617"/>
          </w:tcPr>
          <w:p>
            <w:r>
              <w:rPr>
                <w:sz w:val="18"/>
              </w:rPr>
              <w:t>17</w:t>
            </w:r>
          </w:p>
        </w:tc>
        <w:tc>
          <w:tcPr>
            <w:tcW w:type="dxa" w:w="617"/>
          </w:tcPr>
          <w:p>
            <w:r>
              <w:rPr>
                <w:sz w:val="18"/>
              </w:rPr>
              <w:t>0.629</w:t>
            </w:r>
          </w:p>
        </w:tc>
        <w:tc>
          <w:tcPr>
            <w:tcW w:type="dxa" w:w="617"/>
          </w:tcPr>
          <w:p>
            <w:r>
              <w:rPr>
                <w:sz w:val="18"/>
              </w:rPr>
              <w:t>False</w:t>
            </w:r>
          </w:p>
        </w:tc>
      </w:tr>
      <w:tr>
        <w:tc>
          <w:tcPr>
            <w:tcW w:type="dxa" w:w="617"/>
          </w:tcPr>
          <w:p>
            <w:r>
              <w:rPr>
                <w:sz w:val="18"/>
              </w:rPr>
              <w:t>D4_training_data_68219_MV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0.114</w:t>
            </w:r>
          </w:p>
        </w:tc>
        <w:tc>
          <w:tcPr>
            <w:tcW w:type="dxa" w:w="617"/>
          </w:tcPr>
          <w:p>
            <w:r>
              <w:rPr>
                <w:sz w:val="18"/>
              </w:rPr>
              <w:t>0.175</w:t>
            </w:r>
          </w:p>
        </w:tc>
        <w:tc>
          <w:tcPr>
            <w:tcW w:type="dxa" w:w="617"/>
          </w:tcPr>
          <w:p>
            <w:r>
              <w:rPr>
                <w:sz w:val="18"/>
              </w:rPr>
              <w:t>0.108</w:t>
            </w:r>
          </w:p>
        </w:tc>
        <w:tc>
          <w:tcPr>
            <w:tcW w:type="dxa" w:w="617"/>
          </w:tcPr>
          <w:p>
            <w:r>
              <w:rPr>
                <w:sz w:val="18"/>
              </w:rPr>
              <w:t>0.268</w:t>
            </w:r>
          </w:p>
        </w:tc>
        <w:tc>
          <w:tcPr>
            <w:tcW w:type="dxa" w:w="617"/>
          </w:tcPr>
          <w:p>
            <w:r>
              <w:rPr>
                <w:sz w:val="18"/>
              </w:rPr>
              <w:t>0.654</w:t>
            </w:r>
          </w:p>
        </w:tc>
        <w:tc>
          <w:tcPr>
            <w:tcW w:type="dxa" w:w="617"/>
          </w:tcPr>
          <w:p>
            <w:r>
              <w:rPr>
                <w:sz w:val="18"/>
              </w:rPr>
              <w:t>12</w:t>
            </w:r>
          </w:p>
        </w:tc>
        <w:tc>
          <w:tcPr>
            <w:tcW w:type="dxa" w:w="617"/>
          </w:tcPr>
          <w:p>
            <w:r>
              <w:rPr>
                <w:sz w:val="18"/>
              </w:rPr>
              <w:t>0.387</w:t>
            </w:r>
          </w:p>
        </w:tc>
        <w:tc>
          <w:tcPr>
            <w:tcW w:type="dxa" w:w="617"/>
          </w:tcPr>
          <w:p>
            <w:r>
              <w:rPr>
                <w:sz w:val="18"/>
              </w:rPr>
              <w:t>False</w:t>
            </w:r>
          </w:p>
        </w:tc>
      </w:tr>
      <w:tr>
        <w:tc>
          <w:tcPr>
            <w:tcW w:type="dxa" w:w="617"/>
          </w:tcPr>
          <w:p>
            <w:r>
              <w:rPr>
                <w:sz w:val="18"/>
              </w:rPr>
              <w:t>D4_training_data_68219_PV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0.103</w:t>
            </w:r>
          </w:p>
        </w:tc>
        <w:tc>
          <w:tcPr>
            <w:tcW w:type="dxa" w:w="617"/>
          </w:tcPr>
          <w:p>
            <w:r>
              <w:rPr>
                <w:sz w:val="18"/>
              </w:rPr>
              <w:t>0.204</w:t>
            </w:r>
          </w:p>
        </w:tc>
        <w:tc>
          <w:tcPr>
            <w:tcW w:type="dxa" w:w="617"/>
          </w:tcPr>
          <w:p>
            <w:r>
              <w:rPr>
                <w:sz w:val="18"/>
              </w:rPr>
              <w:t>0.095</w:t>
            </w:r>
          </w:p>
        </w:tc>
        <w:tc>
          <w:tcPr>
            <w:tcW w:type="dxa" w:w="617"/>
          </w:tcPr>
          <w:p>
            <w:r>
              <w:rPr>
                <w:sz w:val="18"/>
              </w:rPr>
              <w:t>0.281</w:t>
            </w:r>
          </w:p>
        </w:tc>
        <w:tc>
          <w:tcPr>
            <w:tcW w:type="dxa" w:w="617"/>
          </w:tcPr>
          <w:p>
            <w:r>
              <w:rPr>
                <w:sz w:val="18"/>
              </w:rPr>
              <w:t>0.744</w:t>
            </w:r>
          </w:p>
        </w:tc>
        <w:tc>
          <w:tcPr>
            <w:tcW w:type="dxa" w:w="617"/>
          </w:tcPr>
          <w:p>
            <w:r>
              <w:rPr>
                <w:sz w:val="18"/>
              </w:rPr>
              <w:t>18</w:t>
            </w:r>
          </w:p>
        </w:tc>
        <w:tc>
          <w:tcPr>
            <w:tcW w:type="dxa" w:w="617"/>
          </w:tcPr>
          <w:p>
            <w:r>
              <w:rPr>
                <w:sz w:val="18"/>
              </w:rPr>
              <w:t>0.581</w:t>
            </w:r>
          </w:p>
        </w:tc>
        <w:tc>
          <w:tcPr>
            <w:tcW w:type="dxa" w:w="617"/>
          </w:tcPr>
          <w:p>
            <w:r>
              <w:rPr>
                <w:sz w:val="18"/>
              </w:rPr>
              <w:t>False</w:t>
            </w:r>
          </w:p>
        </w:tc>
      </w:tr>
      <w:tr>
        <w:tc>
          <w:tcPr>
            <w:tcW w:type="dxa" w:w="617"/>
          </w:tcPr>
          <w:p>
            <w:r>
              <w:rPr>
                <w:sz w:val="18"/>
              </w:rPr>
              <w:t>D4_training_data_68219_TV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0.133</w:t>
            </w:r>
          </w:p>
        </w:tc>
        <w:tc>
          <w:tcPr>
            <w:tcW w:type="dxa" w:w="617"/>
          </w:tcPr>
          <w:p>
            <w:r>
              <w:rPr>
                <w:sz w:val="18"/>
              </w:rPr>
              <w:t>0.168</w:t>
            </w:r>
          </w:p>
        </w:tc>
        <w:tc>
          <w:tcPr>
            <w:tcW w:type="dxa" w:w="617"/>
          </w:tcPr>
          <w:p>
            <w:r>
              <w:rPr>
                <w:sz w:val="18"/>
              </w:rPr>
              <w:t>0.126</w:t>
            </w:r>
          </w:p>
        </w:tc>
        <w:tc>
          <w:tcPr>
            <w:tcW w:type="dxa" w:w="617"/>
          </w:tcPr>
          <w:p>
            <w:r>
              <w:rPr>
                <w:sz w:val="18"/>
              </w:rPr>
              <w:t>0.287</w:t>
            </w:r>
          </w:p>
        </w:tc>
        <w:tc>
          <w:tcPr>
            <w:tcW w:type="dxa" w:w="617"/>
          </w:tcPr>
          <w:p>
            <w:r>
              <w:rPr>
                <w:sz w:val="18"/>
              </w:rPr>
              <w:t>0.601</w:t>
            </w:r>
          </w:p>
        </w:tc>
        <w:tc>
          <w:tcPr>
            <w:tcW w:type="dxa" w:w="617"/>
          </w:tcPr>
          <w:p>
            <w:r>
              <w:rPr>
                <w:sz w:val="18"/>
              </w:rPr>
              <w:t>25</w:t>
            </w:r>
          </w:p>
        </w:tc>
        <w:tc>
          <w:tcPr>
            <w:tcW w:type="dxa" w:w="617"/>
          </w:tcPr>
          <w:p>
            <w:r>
              <w:rPr>
                <w:sz w:val="18"/>
              </w:rPr>
              <w:t>0.908</w:t>
            </w:r>
          </w:p>
        </w:tc>
        <w:tc>
          <w:tcPr>
            <w:tcW w:type="dxa" w:w="617"/>
          </w:tcPr>
          <w:p>
            <w:r>
              <w:rPr>
                <w:sz w:val="18"/>
              </w:rPr>
              <w:t>False</w:t>
            </w:r>
          </w:p>
        </w:tc>
      </w:tr>
      <w:tr>
        <w:tc>
          <w:tcPr>
            <w:tcW w:type="dxa" w:w="617"/>
          </w:tcPr>
          <w:p>
            <w:r>
              <w:rPr>
                <w:sz w:val="18"/>
              </w:rPr>
              <w:t>D4_training_data_68222_AV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0.124</w:t>
            </w:r>
          </w:p>
        </w:tc>
        <w:tc>
          <w:tcPr>
            <w:tcW w:type="dxa" w:w="617"/>
          </w:tcPr>
          <w:p>
            <w:r>
              <w:rPr>
                <w:sz w:val="18"/>
              </w:rPr>
              <w:t>0.145</w:t>
            </w:r>
          </w:p>
        </w:tc>
        <w:tc>
          <w:tcPr>
            <w:tcW w:type="dxa" w:w="617"/>
          </w:tcPr>
          <w:p>
            <w:r>
              <w:rPr>
                <w:sz w:val="18"/>
              </w:rPr>
              <w:t>0.121</w:t>
            </w:r>
          </w:p>
        </w:tc>
        <w:tc>
          <w:tcPr>
            <w:tcW w:type="dxa" w:w="617"/>
          </w:tcPr>
          <w:p>
            <w:r>
              <w:rPr>
                <w:sz w:val="18"/>
              </w:rPr>
              <w:t>0.187</w:t>
            </w:r>
          </w:p>
        </w:tc>
        <w:tc>
          <w:tcPr>
            <w:tcW w:type="dxa" w:w="617"/>
          </w:tcPr>
          <w:p>
            <w:r>
              <w:rPr>
                <w:sz w:val="18"/>
              </w:rPr>
              <w:t>0.784</w:t>
            </w:r>
          </w:p>
        </w:tc>
        <w:tc>
          <w:tcPr>
            <w:tcW w:type="dxa" w:w="617"/>
          </w:tcPr>
          <w:p>
            <w:r>
              <w:rPr>
                <w:sz w:val="18"/>
              </w:rPr>
              <w:t>11</w:t>
            </w:r>
          </w:p>
        </w:tc>
        <w:tc>
          <w:tcPr>
            <w:tcW w:type="dxa" w:w="617"/>
          </w:tcPr>
          <w:p>
            <w:r>
              <w:rPr>
                <w:sz w:val="18"/>
              </w:rPr>
              <w:t>0.597</w:t>
            </w:r>
          </w:p>
        </w:tc>
        <w:tc>
          <w:tcPr>
            <w:tcW w:type="dxa" w:w="617"/>
          </w:tcPr>
          <w:p>
            <w:r>
              <w:rPr>
                <w:sz w:val="18"/>
              </w:rPr>
              <w:t>False</w:t>
            </w:r>
          </w:p>
        </w:tc>
      </w:tr>
      <w:tr>
        <w:tc>
          <w:tcPr>
            <w:tcW w:type="dxa" w:w="617"/>
          </w:tcPr>
          <w:p>
            <w:r>
              <w:rPr>
                <w:sz w:val="18"/>
              </w:rPr>
              <w:t>D4_training_data_68222_MV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0.141</w:t>
            </w:r>
          </w:p>
        </w:tc>
        <w:tc>
          <w:tcPr>
            <w:tcW w:type="dxa" w:w="617"/>
          </w:tcPr>
          <w:p>
            <w:r>
              <w:rPr>
                <w:sz w:val="18"/>
              </w:rPr>
              <w:t>0.123</w:t>
            </w:r>
          </w:p>
        </w:tc>
        <w:tc>
          <w:tcPr>
            <w:tcW w:type="dxa" w:w="617"/>
          </w:tcPr>
          <w:p>
            <w:r>
              <w:rPr>
                <w:sz w:val="18"/>
              </w:rPr>
              <w:t>0.127</w:t>
            </w:r>
          </w:p>
        </w:tc>
        <w:tc>
          <w:tcPr>
            <w:tcW w:type="dxa" w:w="617"/>
          </w:tcPr>
          <w:p>
            <w:r>
              <w:rPr>
                <w:sz w:val="18"/>
              </w:rPr>
              <w:t>0.188</w:t>
            </w:r>
          </w:p>
        </w:tc>
        <w:tc>
          <w:tcPr>
            <w:tcW w:type="dxa" w:w="617"/>
          </w:tcPr>
          <w:p>
            <w:r>
              <w:rPr>
                <w:sz w:val="18"/>
              </w:rPr>
              <w:t>0.682</w:t>
            </w:r>
          </w:p>
        </w:tc>
        <w:tc>
          <w:tcPr>
            <w:tcW w:type="dxa" w:w="617"/>
          </w:tcPr>
          <w:p>
            <w:r>
              <w:rPr>
                <w:sz w:val="18"/>
              </w:rPr>
              <w:t>26</w:t>
            </w:r>
          </w:p>
        </w:tc>
        <w:tc>
          <w:tcPr>
            <w:tcW w:type="dxa" w:w="617"/>
          </w:tcPr>
          <w:p>
            <w:r>
              <w:rPr>
                <w:sz w:val="18"/>
              </w:rPr>
              <w:t>0.880</w:t>
            </w:r>
          </w:p>
        </w:tc>
        <w:tc>
          <w:tcPr>
            <w:tcW w:type="dxa" w:w="617"/>
          </w:tcPr>
          <w:p>
            <w:r>
              <w:rPr>
                <w:sz w:val="18"/>
              </w:rPr>
              <w:t>False</w:t>
            </w:r>
          </w:p>
        </w:tc>
      </w:tr>
      <w:tr>
        <w:tc>
          <w:tcPr>
            <w:tcW w:type="dxa" w:w="617"/>
          </w:tcPr>
          <w:p>
            <w:r>
              <w:rPr>
                <w:sz w:val="18"/>
              </w:rPr>
              <w:t>D4_training_data_68222_PV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0.130</w:t>
            </w:r>
          </w:p>
        </w:tc>
        <w:tc>
          <w:tcPr>
            <w:tcW w:type="dxa" w:w="617"/>
          </w:tcPr>
          <w:p>
            <w:r>
              <w:rPr>
                <w:sz w:val="18"/>
              </w:rPr>
              <w:t>0.139</w:t>
            </w:r>
          </w:p>
        </w:tc>
        <w:tc>
          <w:tcPr>
            <w:tcW w:type="dxa" w:w="617"/>
          </w:tcPr>
          <w:p>
            <w:r>
              <w:rPr>
                <w:sz w:val="18"/>
              </w:rPr>
              <w:t>0.128</w:t>
            </w:r>
          </w:p>
        </w:tc>
        <w:tc>
          <w:tcPr>
            <w:tcW w:type="dxa" w:w="617"/>
          </w:tcPr>
          <w:p>
            <w:r>
              <w:rPr>
                <w:sz w:val="18"/>
              </w:rPr>
              <w:t>0.192</w:t>
            </w:r>
          </w:p>
        </w:tc>
        <w:tc>
          <w:tcPr>
            <w:tcW w:type="dxa" w:w="617"/>
          </w:tcPr>
          <w:p>
            <w:r>
              <w:rPr>
                <w:sz w:val="18"/>
              </w:rPr>
              <w:t>0.759</w:t>
            </w:r>
          </w:p>
        </w:tc>
        <w:tc>
          <w:tcPr>
            <w:tcW w:type="dxa" w:w="617"/>
          </w:tcPr>
          <w:p>
            <w:r>
              <w:rPr>
                <w:sz w:val="18"/>
              </w:rPr>
              <w:t>21</w:t>
            </w:r>
          </w:p>
        </w:tc>
        <w:tc>
          <w:tcPr>
            <w:tcW w:type="dxa" w:w="617"/>
          </w:tcPr>
          <w:p>
            <w:r>
              <w:rPr>
                <w:sz w:val="18"/>
              </w:rPr>
              <w:t>0.969</w:t>
            </w:r>
          </w:p>
        </w:tc>
        <w:tc>
          <w:tcPr>
            <w:tcW w:type="dxa" w:w="617"/>
          </w:tcPr>
          <w:p>
            <w:r>
              <w:rPr>
                <w:sz w:val="18"/>
              </w:rPr>
              <w:t>False</w:t>
            </w:r>
          </w:p>
        </w:tc>
      </w:tr>
      <w:tr>
        <w:tc>
          <w:tcPr>
            <w:tcW w:type="dxa" w:w="617"/>
          </w:tcPr>
          <w:p>
            <w:r>
              <w:rPr>
                <w:sz w:val="18"/>
              </w:rPr>
              <w:t>D4_training_data_68222_TV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0.139</w:t>
            </w:r>
          </w:p>
        </w:tc>
        <w:tc>
          <w:tcPr>
            <w:tcW w:type="dxa" w:w="617"/>
          </w:tcPr>
          <w:p>
            <w:r>
              <w:rPr>
                <w:sz w:val="18"/>
              </w:rPr>
              <w:t>0.131</w:t>
            </w:r>
          </w:p>
        </w:tc>
        <w:tc>
          <w:tcPr>
            <w:tcW w:type="dxa" w:w="617"/>
          </w:tcPr>
          <w:p>
            <w:r>
              <w:rPr>
                <w:sz w:val="18"/>
              </w:rPr>
              <w:t>0.097</w:t>
            </w:r>
          </w:p>
        </w:tc>
        <w:tc>
          <w:tcPr>
            <w:tcW w:type="dxa" w:w="617"/>
          </w:tcPr>
          <w:p>
            <w:r>
              <w:rPr>
                <w:sz w:val="18"/>
              </w:rPr>
              <w:t>0.170</w:t>
            </w:r>
          </w:p>
        </w:tc>
        <w:tc>
          <w:tcPr>
            <w:tcW w:type="dxa" w:w="617"/>
          </w:tcPr>
          <w:p>
            <w:r>
              <w:rPr>
                <w:sz w:val="18"/>
              </w:rPr>
              <w:t>0.775</w:t>
            </w:r>
          </w:p>
        </w:tc>
        <w:tc>
          <w:tcPr>
            <w:tcW w:type="dxa" w:w="617"/>
          </w:tcPr>
          <w:p>
            <w:r>
              <w:rPr>
                <w:sz w:val="18"/>
              </w:rPr>
              <w:t>17</w:t>
            </w:r>
          </w:p>
        </w:tc>
        <w:tc>
          <w:tcPr>
            <w:tcW w:type="dxa" w:w="617"/>
          </w:tcPr>
          <w:p>
            <w:r>
              <w:rPr>
                <w:sz w:val="18"/>
              </w:rPr>
              <w:t>0.841</w:t>
            </w:r>
          </w:p>
        </w:tc>
        <w:tc>
          <w:tcPr>
            <w:tcW w:type="dxa" w:w="617"/>
          </w:tcPr>
          <w:p>
            <w:r>
              <w:rPr>
                <w:sz w:val="18"/>
              </w:rPr>
              <w:t>False</w:t>
            </w:r>
          </w:p>
        </w:tc>
      </w:tr>
      <w:tr>
        <w:tc>
          <w:tcPr>
            <w:tcW w:type="dxa" w:w="617"/>
          </w:tcPr>
          <w:p>
            <w:r>
              <w:rPr>
                <w:sz w:val="18"/>
              </w:rPr>
              <w:t>D4_training_data_68255_AV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0.122</w:t>
            </w:r>
          </w:p>
        </w:tc>
        <w:tc>
          <w:tcPr>
            <w:tcW w:type="dxa" w:w="617"/>
          </w:tcPr>
          <w:p>
            <w:r>
              <w:rPr>
                <w:sz w:val="18"/>
              </w:rPr>
              <w:t>0.113</w:t>
            </w:r>
          </w:p>
        </w:tc>
        <w:tc>
          <w:tcPr>
            <w:tcW w:type="dxa" w:w="617"/>
          </w:tcPr>
          <w:p>
            <w:r>
              <w:rPr>
                <w:sz w:val="18"/>
              </w:rPr>
              <w:t>0.122</w:t>
            </w:r>
          </w:p>
        </w:tc>
        <w:tc>
          <w:tcPr>
            <w:tcW w:type="dxa" w:w="617"/>
          </w:tcPr>
          <w:p>
            <w:r>
              <w:rPr>
                <w:sz w:val="18"/>
              </w:rPr>
              <w:t>0.193</w:t>
            </w:r>
          </w:p>
        </w:tc>
        <w:tc>
          <w:tcPr>
            <w:tcW w:type="dxa" w:w="617"/>
          </w:tcPr>
          <w:p>
            <w:r>
              <w:rPr>
                <w:sz w:val="18"/>
              </w:rPr>
              <w:t>0.599</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D4_training_data_68255_MV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0.149</w:t>
            </w:r>
          </w:p>
        </w:tc>
        <w:tc>
          <w:tcPr>
            <w:tcW w:type="dxa" w:w="617"/>
          </w:tcPr>
          <w:p>
            <w:r>
              <w:rPr>
                <w:sz w:val="18"/>
              </w:rPr>
              <w:t>0.125</w:t>
            </w:r>
          </w:p>
        </w:tc>
        <w:tc>
          <w:tcPr>
            <w:tcW w:type="dxa" w:w="617"/>
          </w:tcPr>
          <w:p>
            <w:r>
              <w:rPr>
                <w:sz w:val="18"/>
              </w:rPr>
              <w:t>0.102</w:t>
            </w:r>
          </w:p>
        </w:tc>
        <w:tc>
          <w:tcPr>
            <w:tcW w:type="dxa" w:w="617"/>
          </w:tcPr>
          <w:p>
            <w:r>
              <w:rPr>
                <w:sz w:val="18"/>
              </w:rPr>
              <w:t>0.182</w:t>
            </w:r>
          </w:p>
        </w:tc>
        <w:tc>
          <w:tcPr>
            <w:tcW w:type="dxa" w:w="617"/>
          </w:tcPr>
          <w:p>
            <w:r>
              <w:rPr>
                <w:sz w:val="18"/>
              </w:rPr>
              <w:t>0.700</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D4_training_data_68255_PV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0.135</w:t>
            </w:r>
          </w:p>
        </w:tc>
        <w:tc>
          <w:tcPr>
            <w:tcW w:type="dxa" w:w="617"/>
          </w:tcPr>
          <w:p>
            <w:r>
              <w:rPr>
                <w:sz w:val="18"/>
              </w:rPr>
              <w:t>0.120</w:t>
            </w:r>
          </w:p>
        </w:tc>
        <w:tc>
          <w:tcPr>
            <w:tcW w:type="dxa" w:w="617"/>
          </w:tcPr>
          <w:p>
            <w:r>
              <w:rPr>
                <w:sz w:val="18"/>
              </w:rPr>
              <w:t>0.107</w:t>
            </w:r>
          </w:p>
        </w:tc>
        <w:tc>
          <w:tcPr>
            <w:tcW w:type="dxa" w:w="617"/>
          </w:tcPr>
          <w:p>
            <w:r>
              <w:rPr>
                <w:sz w:val="18"/>
              </w:rPr>
              <w:t>0.199</w:t>
            </w:r>
          </w:p>
        </w:tc>
        <w:tc>
          <w:tcPr>
            <w:tcW w:type="dxa" w:w="617"/>
          </w:tcPr>
          <w:p>
            <w:r>
              <w:rPr>
                <w:sz w:val="18"/>
              </w:rPr>
              <w:t>0.611</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D4_training_data_68255_TV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0.144</w:t>
            </w:r>
          </w:p>
        </w:tc>
        <w:tc>
          <w:tcPr>
            <w:tcW w:type="dxa" w:w="617"/>
          </w:tcPr>
          <w:p>
            <w:r>
              <w:rPr>
                <w:sz w:val="18"/>
              </w:rPr>
              <w:t>0.125</w:t>
            </w:r>
          </w:p>
        </w:tc>
        <w:tc>
          <w:tcPr>
            <w:tcW w:type="dxa" w:w="617"/>
          </w:tcPr>
          <w:p>
            <w:r>
              <w:rPr>
                <w:sz w:val="18"/>
              </w:rPr>
              <w:t>0.107</w:t>
            </w:r>
          </w:p>
        </w:tc>
        <w:tc>
          <w:tcPr>
            <w:tcW w:type="dxa" w:w="617"/>
          </w:tcPr>
          <w:p>
            <w:r>
              <w:rPr>
                <w:sz w:val="18"/>
              </w:rPr>
              <w:t>0.169</w:t>
            </w:r>
          </w:p>
        </w:tc>
        <w:tc>
          <w:tcPr>
            <w:tcW w:type="dxa" w:w="617"/>
          </w:tcPr>
          <w:p>
            <w:r>
              <w:rPr>
                <w:sz w:val="18"/>
              </w:rPr>
              <w:t>0.737</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D4_training_data_68260_AV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0.112</w:t>
            </w:r>
          </w:p>
        </w:tc>
        <w:tc>
          <w:tcPr>
            <w:tcW w:type="dxa" w:w="617"/>
          </w:tcPr>
          <w:p>
            <w:r>
              <w:rPr>
                <w:sz w:val="18"/>
              </w:rPr>
              <w:t>0.187</w:t>
            </w:r>
          </w:p>
        </w:tc>
        <w:tc>
          <w:tcPr>
            <w:tcW w:type="dxa" w:w="617"/>
          </w:tcPr>
          <w:p>
            <w:r>
              <w:rPr>
                <w:sz w:val="18"/>
              </w:rPr>
              <w:t>0.097</w:t>
            </w:r>
          </w:p>
        </w:tc>
        <w:tc>
          <w:tcPr>
            <w:tcW w:type="dxa" w:w="617"/>
          </w:tcPr>
          <w:p>
            <w:r>
              <w:rPr>
                <w:sz w:val="18"/>
              </w:rPr>
              <w:t>0.280</w:t>
            </w:r>
          </w:p>
        </w:tc>
        <w:tc>
          <w:tcPr>
            <w:tcW w:type="dxa" w:w="617"/>
          </w:tcPr>
          <w:p>
            <w:r>
              <w:rPr>
                <w:sz w:val="18"/>
              </w:rPr>
              <w:t>0.681</w:t>
            </w:r>
          </w:p>
        </w:tc>
        <w:tc>
          <w:tcPr>
            <w:tcW w:type="dxa" w:w="617"/>
          </w:tcPr>
          <w:p>
            <w:r>
              <w:rPr>
                <w:sz w:val="18"/>
              </w:rPr>
              <w:t>7</w:t>
            </w:r>
          </w:p>
        </w:tc>
        <w:tc>
          <w:tcPr>
            <w:tcW w:type="dxa" w:w="617"/>
          </w:tcPr>
          <w:p>
            <w:r>
              <w:rPr>
                <w:sz w:val="18"/>
              </w:rPr>
              <w:t>0.435</w:t>
            </w:r>
          </w:p>
        </w:tc>
        <w:tc>
          <w:tcPr>
            <w:tcW w:type="dxa" w:w="617"/>
          </w:tcPr>
          <w:p>
            <w:r>
              <w:rPr>
                <w:sz w:val="18"/>
              </w:rPr>
              <w:t>False</w:t>
            </w:r>
          </w:p>
        </w:tc>
      </w:tr>
      <w:tr>
        <w:tc>
          <w:tcPr>
            <w:tcW w:type="dxa" w:w="617"/>
          </w:tcPr>
          <w:p>
            <w:r>
              <w:rPr>
                <w:sz w:val="18"/>
              </w:rPr>
              <w:t>D4_training_data_68260_MV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0.132</w:t>
            </w:r>
          </w:p>
        </w:tc>
        <w:tc>
          <w:tcPr>
            <w:tcW w:type="dxa" w:w="617"/>
          </w:tcPr>
          <w:p>
            <w:r>
              <w:rPr>
                <w:sz w:val="18"/>
              </w:rPr>
              <w:t>0.163</w:t>
            </w:r>
          </w:p>
        </w:tc>
        <w:tc>
          <w:tcPr>
            <w:tcW w:type="dxa" w:w="617"/>
          </w:tcPr>
          <w:p>
            <w:r>
              <w:rPr>
                <w:sz w:val="18"/>
              </w:rPr>
              <w:t>0.127</w:t>
            </w:r>
          </w:p>
        </w:tc>
        <w:tc>
          <w:tcPr>
            <w:tcW w:type="dxa" w:w="617"/>
          </w:tcPr>
          <w:p>
            <w:r>
              <w:rPr>
                <w:sz w:val="18"/>
              </w:rPr>
              <w:t>0.234</w:t>
            </w:r>
          </w:p>
        </w:tc>
        <w:tc>
          <w:tcPr>
            <w:tcW w:type="dxa" w:w="617"/>
          </w:tcPr>
          <w:p>
            <w:r>
              <w:rPr>
                <w:sz w:val="18"/>
              </w:rPr>
              <w:t>0.705</w:t>
            </w:r>
          </w:p>
        </w:tc>
        <w:tc>
          <w:tcPr>
            <w:tcW w:type="dxa" w:w="617"/>
          </w:tcPr>
          <w:p>
            <w:r>
              <w:rPr>
                <w:sz w:val="18"/>
              </w:rPr>
              <w:t>14</w:t>
            </w:r>
          </w:p>
        </w:tc>
        <w:tc>
          <w:tcPr>
            <w:tcW w:type="dxa" w:w="617"/>
          </w:tcPr>
          <w:p>
            <w:r>
              <w:rPr>
                <w:sz w:val="18"/>
              </w:rPr>
              <w:t>0.606</w:t>
            </w:r>
          </w:p>
        </w:tc>
        <w:tc>
          <w:tcPr>
            <w:tcW w:type="dxa" w:w="617"/>
          </w:tcPr>
          <w:p>
            <w:r>
              <w:rPr>
                <w:sz w:val="18"/>
              </w:rPr>
              <w:t>False</w:t>
            </w:r>
          </w:p>
        </w:tc>
      </w:tr>
      <w:tr>
        <w:tc>
          <w:tcPr>
            <w:tcW w:type="dxa" w:w="617"/>
          </w:tcPr>
          <w:p>
            <w:r>
              <w:rPr>
                <w:sz w:val="18"/>
              </w:rPr>
              <w:t>D4_training_data_68260_PV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0.113</w:t>
            </w:r>
          </w:p>
        </w:tc>
        <w:tc>
          <w:tcPr>
            <w:tcW w:type="dxa" w:w="617"/>
          </w:tcPr>
          <w:p>
            <w:r>
              <w:rPr>
                <w:sz w:val="18"/>
              </w:rPr>
              <w:t>0.171</w:t>
            </w:r>
          </w:p>
        </w:tc>
        <w:tc>
          <w:tcPr>
            <w:tcW w:type="dxa" w:w="617"/>
          </w:tcPr>
          <w:p>
            <w:r>
              <w:rPr>
                <w:sz w:val="18"/>
              </w:rPr>
              <w:t>0.133</w:t>
            </w:r>
          </w:p>
        </w:tc>
        <w:tc>
          <w:tcPr>
            <w:tcW w:type="dxa" w:w="617"/>
          </w:tcPr>
          <w:p>
            <w:r>
              <w:rPr>
                <w:sz w:val="18"/>
              </w:rPr>
              <w:t>0.247</w:t>
            </w:r>
          </w:p>
        </w:tc>
        <w:tc>
          <w:tcPr>
            <w:tcW w:type="dxa" w:w="617"/>
          </w:tcPr>
          <w:p>
            <w:r>
              <w:rPr>
                <w:sz w:val="18"/>
              </w:rPr>
              <w:t>0.698</w:t>
            </w:r>
          </w:p>
        </w:tc>
        <w:tc>
          <w:tcPr>
            <w:tcW w:type="dxa" w:w="617"/>
          </w:tcPr>
          <w:p>
            <w:r>
              <w:rPr>
                <w:sz w:val="18"/>
              </w:rPr>
              <w:t>17</w:t>
            </w:r>
          </w:p>
        </w:tc>
        <w:tc>
          <w:tcPr>
            <w:tcW w:type="dxa" w:w="617"/>
          </w:tcPr>
          <w:p>
            <w:r>
              <w:rPr>
                <w:sz w:val="18"/>
              </w:rPr>
              <w:t>1.000</w:t>
            </w:r>
          </w:p>
        </w:tc>
        <w:tc>
          <w:tcPr>
            <w:tcW w:type="dxa" w:w="617"/>
          </w:tcPr>
          <w:p>
            <w:r>
              <w:rPr>
                <w:sz w:val="18"/>
              </w:rPr>
              <w:t>False</w:t>
            </w:r>
          </w:p>
        </w:tc>
      </w:tr>
      <w:tr>
        <w:tc>
          <w:tcPr>
            <w:tcW w:type="dxa" w:w="617"/>
          </w:tcPr>
          <w:p>
            <w:r>
              <w:rPr>
                <w:sz w:val="18"/>
              </w:rPr>
              <w:t>D4_training_data_68260_TV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0.132</w:t>
            </w:r>
          </w:p>
        </w:tc>
        <w:tc>
          <w:tcPr>
            <w:tcW w:type="dxa" w:w="617"/>
          </w:tcPr>
          <w:p>
            <w:r>
              <w:rPr>
                <w:sz w:val="18"/>
              </w:rPr>
              <w:t>0.143</w:t>
            </w:r>
          </w:p>
        </w:tc>
        <w:tc>
          <w:tcPr>
            <w:tcW w:type="dxa" w:w="617"/>
          </w:tcPr>
          <w:p>
            <w:r>
              <w:rPr>
                <w:sz w:val="18"/>
              </w:rPr>
              <w:t>0.117</w:t>
            </w:r>
          </w:p>
        </w:tc>
        <w:tc>
          <w:tcPr>
            <w:tcW w:type="dxa" w:w="617"/>
          </w:tcPr>
          <w:p>
            <w:r>
              <w:rPr>
                <w:sz w:val="18"/>
              </w:rPr>
              <w:t>0.241</w:t>
            </w:r>
          </w:p>
        </w:tc>
        <w:tc>
          <w:tcPr>
            <w:tcW w:type="dxa" w:w="617"/>
          </w:tcPr>
          <w:p>
            <w:r>
              <w:rPr>
                <w:sz w:val="18"/>
              </w:rPr>
              <w:t>0.603</w:t>
            </w:r>
          </w:p>
        </w:tc>
        <w:tc>
          <w:tcPr>
            <w:tcW w:type="dxa" w:w="617"/>
          </w:tcPr>
          <w:p>
            <w:r>
              <w:rPr>
                <w:sz w:val="18"/>
              </w:rPr>
              <w:t>12</w:t>
            </w:r>
          </w:p>
        </w:tc>
        <w:tc>
          <w:tcPr>
            <w:tcW w:type="dxa" w:w="617"/>
          </w:tcPr>
          <w:p>
            <w:r>
              <w:rPr>
                <w:sz w:val="18"/>
              </w:rPr>
              <w:t>0.823</w:t>
            </w:r>
          </w:p>
        </w:tc>
        <w:tc>
          <w:tcPr>
            <w:tcW w:type="dxa" w:w="617"/>
          </w:tcPr>
          <w:p>
            <w:r>
              <w:rPr>
                <w:sz w:val="18"/>
              </w:rPr>
              <w:t>False</w:t>
            </w:r>
          </w:p>
        </w:tc>
      </w:tr>
      <w:tr>
        <w:tc>
          <w:tcPr>
            <w:tcW w:type="dxa" w:w="617"/>
          </w:tcPr>
          <w:p>
            <w:r>
              <w:rPr>
                <w:sz w:val="18"/>
              </w:rPr>
              <w:t>D4_training_data_68269_PV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0.061</w:t>
            </w:r>
          </w:p>
        </w:tc>
        <w:tc>
          <w:tcPr>
            <w:tcW w:type="dxa" w:w="617"/>
          </w:tcPr>
          <w:p>
            <w:r>
              <w:rPr>
                <w:sz w:val="18"/>
              </w:rPr>
              <w:t>0.137</w:t>
            </w:r>
          </w:p>
        </w:tc>
        <w:tc>
          <w:tcPr>
            <w:tcW w:type="dxa" w:w="617"/>
          </w:tcPr>
          <w:p>
            <w:r>
              <w:rPr>
                <w:sz w:val="18"/>
              </w:rPr>
              <w:t>0.038</w:t>
            </w:r>
          </w:p>
        </w:tc>
        <w:tc>
          <w:tcPr>
            <w:tcW w:type="dxa" w:w="617"/>
          </w:tcPr>
          <w:p>
            <w:r>
              <w:rPr>
                <w:sz w:val="18"/>
              </w:rPr>
              <w:t>0.144</w:t>
            </w:r>
          </w:p>
        </w:tc>
        <w:tc>
          <w:tcPr>
            <w:tcW w:type="dxa" w:w="617"/>
          </w:tcPr>
          <w:p>
            <w:r>
              <w:rPr>
                <w:sz w:val="18"/>
              </w:rPr>
              <w:t>0.917</w:t>
            </w:r>
          </w:p>
        </w:tc>
        <w:tc>
          <w:tcPr>
            <w:tcW w:type="dxa" w:w="617"/>
          </w:tcPr>
          <w:p>
            <w:r>
              <w:rPr>
                <w:sz w:val="18"/>
              </w:rPr>
              <w:t>5</w:t>
            </w:r>
          </w:p>
        </w:tc>
        <w:tc>
          <w:tcPr>
            <w:tcW w:type="dxa" w:w="617"/>
          </w:tcPr>
          <w:p>
            <w:r>
              <w:rPr>
                <w:sz w:val="18"/>
              </w:rPr>
              <w:t>1.000</w:t>
            </w:r>
          </w:p>
        </w:tc>
        <w:tc>
          <w:tcPr>
            <w:tcW w:type="dxa" w:w="617"/>
          </w:tcPr>
          <w:p>
            <w:r>
              <w:rPr>
                <w:sz w:val="18"/>
              </w:rPr>
              <w:t>False</w:t>
            </w:r>
          </w:p>
        </w:tc>
      </w:tr>
      <w:tr>
        <w:tc>
          <w:tcPr>
            <w:tcW w:type="dxa" w:w="617"/>
          </w:tcPr>
          <w:p>
            <w:r>
              <w:rPr>
                <w:sz w:val="18"/>
              </w:rPr>
              <w:t>D4_training_data_68269_TV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0.066</w:t>
            </w:r>
          </w:p>
        </w:tc>
        <w:tc>
          <w:tcPr>
            <w:tcW w:type="dxa" w:w="617"/>
          </w:tcPr>
          <w:p>
            <w:r>
              <w:rPr>
                <w:sz w:val="18"/>
              </w:rPr>
              <w:t>0.139</w:t>
            </w:r>
          </w:p>
        </w:tc>
        <w:tc>
          <w:tcPr>
            <w:tcW w:type="dxa" w:w="617"/>
          </w:tcPr>
          <w:p>
            <w:r>
              <w:rPr>
                <w:sz w:val="18"/>
              </w:rPr>
              <w:t>0.066</w:t>
            </w:r>
          </w:p>
        </w:tc>
        <w:tc>
          <w:tcPr>
            <w:tcW w:type="dxa" w:w="617"/>
          </w:tcPr>
          <w:p>
            <w:r>
              <w:rPr>
                <w:sz w:val="18"/>
              </w:rPr>
              <w:t>0.143</w:t>
            </w:r>
          </w:p>
        </w:tc>
        <w:tc>
          <w:tcPr>
            <w:tcW w:type="dxa" w:w="617"/>
          </w:tcPr>
          <w:p>
            <w:r>
              <w:rPr>
                <w:sz w:val="18"/>
              </w:rPr>
              <w:t>1.025</w:t>
            </w:r>
          </w:p>
        </w:tc>
        <w:tc>
          <w:tcPr>
            <w:tcW w:type="dxa" w:w="617"/>
          </w:tcPr>
          <w:p>
            <w:r>
              <w:rPr>
                <w:sz w:val="18"/>
              </w:rPr>
              <w:t>9</w:t>
            </w:r>
          </w:p>
        </w:tc>
        <w:tc>
          <w:tcPr>
            <w:tcW w:type="dxa" w:w="617"/>
          </w:tcPr>
          <w:p>
            <w:r>
              <w:rPr>
                <w:sz w:val="18"/>
              </w:rPr>
              <w:t>0.568</w:t>
            </w:r>
          </w:p>
        </w:tc>
        <w:tc>
          <w:tcPr>
            <w:tcW w:type="dxa" w:w="617"/>
          </w:tcPr>
          <w:p>
            <w:r>
              <w:rPr>
                <w:sz w:val="18"/>
              </w:rPr>
              <w:t>False</w:t>
            </w:r>
          </w:p>
        </w:tc>
      </w:tr>
      <w:tr>
        <w:tc>
          <w:tcPr>
            <w:tcW w:type="dxa" w:w="617"/>
          </w:tcPr>
          <w:p>
            <w:r>
              <w:rPr>
                <w:sz w:val="18"/>
              </w:rPr>
              <w:t>D4_training_data_68279_MV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0.133</w:t>
            </w:r>
          </w:p>
        </w:tc>
        <w:tc>
          <w:tcPr>
            <w:tcW w:type="dxa" w:w="617"/>
          </w:tcPr>
          <w:p>
            <w:r>
              <w:rPr>
                <w:sz w:val="18"/>
              </w:rPr>
              <w:t>0.155</w:t>
            </w:r>
          </w:p>
        </w:tc>
        <w:tc>
          <w:tcPr>
            <w:tcW w:type="dxa" w:w="617"/>
          </w:tcPr>
          <w:p>
            <w:r>
              <w:rPr>
                <w:sz w:val="18"/>
              </w:rPr>
              <w:t>0.126</w:t>
            </w:r>
          </w:p>
        </w:tc>
        <w:tc>
          <w:tcPr>
            <w:tcW w:type="dxa" w:w="617"/>
          </w:tcPr>
          <w:p>
            <w:r>
              <w:rPr>
                <w:sz w:val="18"/>
              </w:rPr>
              <w:t>0.242</w:t>
            </w:r>
          </w:p>
        </w:tc>
        <w:tc>
          <w:tcPr>
            <w:tcW w:type="dxa" w:w="617"/>
          </w:tcPr>
          <w:p>
            <w:r>
              <w:rPr>
                <w:sz w:val="18"/>
              </w:rPr>
              <w:t>0.638</w:t>
            </w:r>
          </w:p>
        </w:tc>
        <w:tc>
          <w:tcPr>
            <w:tcW w:type="dxa" w:w="617"/>
          </w:tcPr>
          <w:p>
            <w:r>
              <w:rPr>
                <w:sz w:val="18"/>
              </w:rPr>
              <w:t>7</w:t>
            </w:r>
          </w:p>
        </w:tc>
        <w:tc>
          <w:tcPr>
            <w:tcW w:type="dxa" w:w="617"/>
          </w:tcPr>
          <w:p>
            <w:r>
              <w:rPr>
                <w:sz w:val="18"/>
              </w:rPr>
              <w:t>0.220</w:t>
            </w:r>
          </w:p>
        </w:tc>
        <w:tc>
          <w:tcPr>
            <w:tcW w:type="dxa" w:w="617"/>
          </w:tcPr>
          <w:p>
            <w:r>
              <w:rPr>
                <w:sz w:val="18"/>
              </w:rPr>
              <w:t>False</w:t>
            </w:r>
          </w:p>
        </w:tc>
      </w:tr>
      <w:tr>
        <w:tc>
          <w:tcPr>
            <w:tcW w:type="dxa" w:w="617"/>
          </w:tcPr>
          <w:p>
            <w:r>
              <w:rPr>
                <w:sz w:val="18"/>
              </w:rPr>
              <w:t>D4_training_data_68279_PV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0.196</w:t>
            </w:r>
          </w:p>
        </w:tc>
        <w:tc>
          <w:tcPr>
            <w:tcW w:type="dxa" w:w="617"/>
          </w:tcPr>
          <w:p>
            <w:r>
              <w:rPr>
                <w:sz w:val="18"/>
              </w:rPr>
              <w:t>0.131</w:t>
            </w:r>
          </w:p>
        </w:tc>
        <w:tc>
          <w:tcPr>
            <w:tcW w:type="dxa" w:w="617"/>
          </w:tcPr>
          <w:p>
            <w:r>
              <w:rPr>
                <w:sz w:val="18"/>
              </w:rPr>
              <w:t>0.175</w:t>
            </w:r>
          </w:p>
        </w:tc>
        <w:tc>
          <w:tcPr>
            <w:tcW w:type="dxa" w:w="617"/>
          </w:tcPr>
          <w:p>
            <w:r>
              <w:rPr>
                <w:sz w:val="18"/>
              </w:rPr>
              <w:t>0.299</w:t>
            </w:r>
          </w:p>
        </w:tc>
        <w:tc>
          <w:tcPr>
            <w:tcW w:type="dxa" w:w="617"/>
          </w:tcPr>
          <w:p>
            <w:r>
              <w:rPr>
                <w:sz w:val="18"/>
              </w:rPr>
              <w:t>0.440</w:t>
            </w:r>
          </w:p>
        </w:tc>
        <w:tc>
          <w:tcPr>
            <w:tcW w:type="dxa" w:w="617"/>
          </w:tcPr>
          <w:p>
            <w:r>
              <w:rPr>
                <w:sz w:val="18"/>
              </w:rPr>
              <w:t>10</w:t>
            </w:r>
          </w:p>
        </w:tc>
        <w:tc>
          <w:tcPr>
            <w:tcW w:type="dxa" w:w="617"/>
          </w:tcPr>
          <w:p>
            <w:r>
              <w:rPr>
                <w:sz w:val="18"/>
              </w:rPr>
              <w:t>0.449</w:t>
            </w:r>
          </w:p>
        </w:tc>
        <w:tc>
          <w:tcPr>
            <w:tcW w:type="dxa" w:w="617"/>
          </w:tcPr>
          <w:p>
            <w:r>
              <w:rPr>
                <w:sz w:val="18"/>
              </w:rPr>
              <w:t>False</w:t>
            </w:r>
          </w:p>
        </w:tc>
      </w:tr>
      <w:tr>
        <w:tc>
          <w:tcPr>
            <w:tcW w:type="dxa" w:w="617"/>
          </w:tcPr>
          <w:p>
            <w:r>
              <w:rPr>
                <w:sz w:val="18"/>
              </w:rPr>
              <w:t>D4_training_data_68279_TV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0.158</w:t>
            </w:r>
          </w:p>
        </w:tc>
        <w:tc>
          <w:tcPr>
            <w:tcW w:type="dxa" w:w="617"/>
          </w:tcPr>
          <w:p>
            <w:r>
              <w:rPr>
                <w:sz w:val="18"/>
              </w:rPr>
              <w:t>0.177</w:t>
            </w:r>
          </w:p>
        </w:tc>
        <w:tc>
          <w:tcPr>
            <w:tcW w:type="dxa" w:w="617"/>
          </w:tcPr>
          <w:p>
            <w:r>
              <w:rPr>
                <w:sz w:val="18"/>
              </w:rPr>
              <w:t>0.151</w:t>
            </w:r>
          </w:p>
        </w:tc>
        <w:tc>
          <w:tcPr>
            <w:tcW w:type="dxa" w:w="617"/>
          </w:tcPr>
          <w:p>
            <w:r>
              <w:rPr>
                <w:sz w:val="18"/>
              </w:rPr>
              <w:t>0.354</w:t>
            </w:r>
          </w:p>
        </w:tc>
        <w:tc>
          <w:tcPr>
            <w:tcW w:type="dxa" w:w="617"/>
          </w:tcPr>
          <w:p>
            <w:r>
              <w:rPr>
                <w:sz w:val="18"/>
              </w:rPr>
              <w:t>0.562</w:t>
            </w:r>
          </w:p>
        </w:tc>
        <w:tc>
          <w:tcPr>
            <w:tcW w:type="dxa" w:w="617"/>
          </w:tcPr>
          <w:p>
            <w:r>
              <w:rPr>
                <w:sz w:val="18"/>
              </w:rPr>
              <w:t>8</w:t>
            </w:r>
          </w:p>
        </w:tc>
        <w:tc>
          <w:tcPr>
            <w:tcW w:type="dxa" w:w="617"/>
          </w:tcPr>
          <w:p>
            <w:r>
              <w:rPr>
                <w:sz w:val="18"/>
              </w:rPr>
              <w:t>0.541</w:t>
            </w:r>
          </w:p>
        </w:tc>
        <w:tc>
          <w:tcPr>
            <w:tcW w:type="dxa" w:w="617"/>
          </w:tcPr>
          <w:p>
            <w:r>
              <w:rPr>
                <w:sz w:val="18"/>
              </w:rPr>
              <w:t>False</w:t>
            </w:r>
          </w:p>
        </w:tc>
      </w:tr>
      <w:tr>
        <w:tc>
          <w:tcPr>
            <w:tcW w:type="dxa" w:w="617"/>
          </w:tcPr>
          <w:p>
            <w:r>
              <w:rPr>
                <w:sz w:val="18"/>
              </w:rPr>
              <w:t>D4_training_data_68292_AV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0.168</w:t>
            </w:r>
          </w:p>
        </w:tc>
        <w:tc>
          <w:tcPr>
            <w:tcW w:type="dxa" w:w="617"/>
          </w:tcPr>
          <w:p>
            <w:r>
              <w:rPr>
                <w:sz w:val="18"/>
              </w:rPr>
              <w:t>0.095</w:t>
            </w:r>
          </w:p>
        </w:tc>
        <w:tc>
          <w:tcPr>
            <w:tcW w:type="dxa" w:w="617"/>
          </w:tcPr>
          <w:p>
            <w:r>
              <w:rPr>
                <w:sz w:val="18"/>
              </w:rPr>
              <w:t>0.277</w:t>
            </w:r>
          </w:p>
        </w:tc>
        <w:tc>
          <w:tcPr>
            <w:tcW w:type="dxa" w:w="617"/>
          </w:tcPr>
          <w:p>
            <w:r>
              <w:rPr>
                <w:sz w:val="18"/>
              </w:rPr>
              <w:t>0.585</w:t>
            </w:r>
          </w:p>
        </w:tc>
        <w:tc>
          <w:tcPr>
            <w:tcW w:type="dxa" w:w="617"/>
          </w:tcPr>
          <w:p>
            <w:r>
              <w:rPr>
                <w:sz w:val="18"/>
              </w:rPr>
              <w:t>9</w:t>
            </w:r>
          </w:p>
        </w:tc>
        <w:tc>
          <w:tcPr>
            <w:tcW w:type="dxa" w:w="617"/>
          </w:tcPr>
          <w:p>
            <w:r>
              <w:rPr>
                <w:sz w:val="18"/>
              </w:rPr>
              <w:t>0.464</w:t>
            </w:r>
          </w:p>
        </w:tc>
        <w:tc>
          <w:tcPr>
            <w:tcW w:type="dxa" w:w="617"/>
          </w:tcPr>
          <w:p>
            <w:r>
              <w:rPr>
                <w:sz w:val="18"/>
              </w:rPr>
              <w:t>False</w:t>
            </w:r>
          </w:p>
        </w:tc>
      </w:tr>
      <w:tr>
        <w:tc>
          <w:tcPr>
            <w:tcW w:type="dxa" w:w="617"/>
          </w:tcPr>
          <w:p>
            <w:r>
              <w:rPr>
                <w:sz w:val="18"/>
              </w:rPr>
              <w:t>D4_training_data_68292_MV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0.150</w:t>
            </w:r>
          </w:p>
        </w:tc>
        <w:tc>
          <w:tcPr>
            <w:tcW w:type="dxa" w:w="617"/>
          </w:tcPr>
          <w:p>
            <w:r>
              <w:rPr>
                <w:sz w:val="18"/>
              </w:rPr>
              <w:t>0.154</w:t>
            </w:r>
          </w:p>
        </w:tc>
        <w:tc>
          <w:tcPr>
            <w:tcW w:type="dxa" w:w="617"/>
          </w:tcPr>
          <w:p>
            <w:r>
              <w:rPr>
                <w:sz w:val="18"/>
              </w:rPr>
              <w:t>0.122</w:t>
            </w:r>
          </w:p>
        </w:tc>
        <w:tc>
          <w:tcPr>
            <w:tcW w:type="dxa" w:w="617"/>
          </w:tcPr>
          <w:p>
            <w:r>
              <w:rPr>
                <w:sz w:val="18"/>
              </w:rPr>
              <w:t>0.225</w:t>
            </w:r>
          </w:p>
        </w:tc>
        <w:tc>
          <w:tcPr>
            <w:tcW w:type="dxa" w:w="617"/>
          </w:tcPr>
          <w:p>
            <w:r>
              <w:rPr>
                <w:sz w:val="18"/>
              </w:rPr>
              <w:t>0.665</w:t>
            </w:r>
          </w:p>
        </w:tc>
        <w:tc>
          <w:tcPr>
            <w:tcW w:type="dxa" w:w="617"/>
          </w:tcPr>
          <w:p>
            <w:r>
              <w:rPr>
                <w:sz w:val="18"/>
              </w:rPr>
              <w:t>19</w:t>
            </w:r>
          </w:p>
        </w:tc>
        <w:tc>
          <w:tcPr>
            <w:tcW w:type="dxa" w:w="617"/>
          </w:tcPr>
          <w:p>
            <w:r>
              <w:rPr>
                <w:sz w:val="18"/>
              </w:rPr>
              <w:t>0.813</w:t>
            </w:r>
          </w:p>
        </w:tc>
        <w:tc>
          <w:tcPr>
            <w:tcW w:type="dxa" w:w="617"/>
          </w:tcPr>
          <w:p>
            <w:r>
              <w:rPr>
                <w:sz w:val="18"/>
              </w:rPr>
              <w:t>False</w:t>
            </w:r>
          </w:p>
        </w:tc>
      </w:tr>
      <w:tr>
        <w:tc>
          <w:tcPr>
            <w:tcW w:type="dxa" w:w="617"/>
          </w:tcPr>
          <w:p>
            <w:r>
              <w:rPr>
                <w:sz w:val="18"/>
              </w:rPr>
              <w:t>D4_training_data_68292_PV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0.128</w:t>
            </w:r>
          </w:p>
        </w:tc>
        <w:tc>
          <w:tcPr>
            <w:tcW w:type="dxa" w:w="617"/>
          </w:tcPr>
          <w:p>
            <w:r>
              <w:rPr>
                <w:sz w:val="18"/>
              </w:rPr>
              <w:t>0.153</w:t>
            </w:r>
          </w:p>
        </w:tc>
        <w:tc>
          <w:tcPr>
            <w:tcW w:type="dxa" w:w="617"/>
          </w:tcPr>
          <w:p>
            <w:r>
              <w:rPr>
                <w:sz w:val="18"/>
              </w:rPr>
              <w:t>0.130</w:t>
            </w:r>
          </w:p>
        </w:tc>
        <w:tc>
          <w:tcPr>
            <w:tcW w:type="dxa" w:w="617"/>
          </w:tcPr>
          <w:p>
            <w:r>
              <w:rPr>
                <w:sz w:val="18"/>
              </w:rPr>
              <w:t>0.224</w:t>
            </w:r>
          </w:p>
        </w:tc>
        <w:tc>
          <w:tcPr>
            <w:tcW w:type="dxa" w:w="617"/>
          </w:tcPr>
          <w:p>
            <w:r>
              <w:rPr>
                <w:sz w:val="18"/>
              </w:rPr>
              <w:t>0.666</w:t>
            </w:r>
          </w:p>
        </w:tc>
        <w:tc>
          <w:tcPr>
            <w:tcW w:type="dxa" w:w="617"/>
          </w:tcPr>
          <w:p>
            <w:r>
              <w:rPr>
                <w:sz w:val="18"/>
              </w:rPr>
              <w:t>14</w:t>
            </w:r>
          </w:p>
        </w:tc>
        <w:tc>
          <w:tcPr>
            <w:tcW w:type="dxa" w:w="617"/>
          </w:tcPr>
          <w:p>
            <w:r>
              <w:rPr>
                <w:sz w:val="18"/>
              </w:rPr>
              <w:t>0.577</w:t>
            </w:r>
          </w:p>
        </w:tc>
        <w:tc>
          <w:tcPr>
            <w:tcW w:type="dxa" w:w="617"/>
          </w:tcPr>
          <w:p>
            <w:r>
              <w:rPr>
                <w:sz w:val="18"/>
              </w:rPr>
              <w:t>False</w:t>
            </w:r>
          </w:p>
        </w:tc>
      </w:tr>
      <w:tr>
        <w:tc>
          <w:tcPr>
            <w:tcW w:type="dxa" w:w="617"/>
          </w:tcPr>
          <w:p>
            <w:r>
              <w:rPr>
                <w:sz w:val="18"/>
              </w:rPr>
              <w:t>D4_training_data_68292_TV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0.143</w:t>
            </w:r>
          </w:p>
        </w:tc>
        <w:tc>
          <w:tcPr>
            <w:tcW w:type="dxa" w:w="617"/>
          </w:tcPr>
          <w:p>
            <w:r>
              <w:rPr>
                <w:sz w:val="18"/>
              </w:rPr>
              <w:t>0.147</w:t>
            </w:r>
          </w:p>
        </w:tc>
        <w:tc>
          <w:tcPr>
            <w:tcW w:type="dxa" w:w="617"/>
          </w:tcPr>
          <w:p>
            <w:r>
              <w:rPr>
                <w:sz w:val="18"/>
              </w:rPr>
              <w:t>0.111</w:t>
            </w:r>
          </w:p>
        </w:tc>
        <w:tc>
          <w:tcPr>
            <w:tcW w:type="dxa" w:w="617"/>
          </w:tcPr>
          <w:p>
            <w:r>
              <w:rPr>
                <w:sz w:val="18"/>
              </w:rPr>
              <w:t>0.241</w:t>
            </w:r>
          </w:p>
        </w:tc>
        <w:tc>
          <w:tcPr>
            <w:tcW w:type="dxa" w:w="617"/>
          </w:tcPr>
          <w:p>
            <w:r>
              <w:rPr>
                <w:sz w:val="18"/>
              </w:rPr>
              <w:t>0.631</w:t>
            </w:r>
          </w:p>
        </w:tc>
        <w:tc>
          <w:tcPr>
            <w:tcW w:type="dxa" w:w="617"/>
          </w:tcPr>
          <w:p>
            <w:r>
              <w:rPr>
                <w:sz w:val="18"/>
              </w:rPr>
              <w:t>15</w:t>
            </w:r>
          </w:p>
        </w:tc>
        <w:tc>
          <w:tcPr>
            <w:tcW w:type="dxa" w:w="617"/>
          </w:tcPr>
          <w:p>
            <w:r>
              <w:rPr>
                <w:sz w:val="18"/>
              </w:rPr>
              <w:t>0.819</w:t>
            </w:r>
          </w:p>
        </w:tc>
        <w:tc>
          <w:tcPr>
            <w:tcW w:type="dxa" w:w="617"/>
          </w:tcPr>
          <w:p>
            <w:r>
              <w:rPr>
                <w:sz w:val="18"/>
              </w:rPr>
              <w:t>False</w:t>
            </w:r>
          </w:p>
        </w:tc>
      </w:tr>
      <w:tr>
        <w:tc>
          <w:tcPr>
            <w:tcW w:type="dxa" w:w="617"/>
          </w:tcPr>
          <w:p>
            <w:r>
              <w:rPr>
                <w:sz w:val="18"/>
              </w:rPr>
              <w:t>D4_training_data_68298_AV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0.076</w:t>
            </w:r>
          </w:p>
        </w:tc>
        <w:tc>
          <w:tcPr>
            <w:tcW w:type="dxa" w:w="617"/>
          </w:tcPr>
          <w:p>
            <w:r>
              <w:rPr>
                <w:sz w:val="18"/>
              </w:rPr>
              <w:t>0.139</w:t>
            </w:r>
          </w:p>
        </w:tc>
        <w:tc>
          <w:tcPr>
            <w:tcW w:type="dxa" w:w="617"/>
          </w:tcPr>
          <w:p>
            <w:r>
              <w:rPr>
                <w:sz w:val="18"/>
              </w:rPr>
              <w:t>0.074</w:t>
            </w:r>
          </w:p>
        </w:tc>
        <w:tc>
          <w:tcPr>
            <w:tcW w:type="dxa" w:w="617"/>
          </w:tcPr>
          <w:p>
            <w:r>
              <w:rPr>
                <w:sz w:val="18"/>
              </w:rPr>
              <w:t>0.157</w:t>
            </w:r>
          </w:p>
        </w:tc>
        <w:tc>
          <w:tcPr>
            <w:tcW w:type="dxa" w:w="617"/>
          </w:tcPr>
          <w:p>
            <w:r>
              <w:rPr>
                <w:sz w:val="18"/>
              </w:rPr>
              <w:t>0.887</w:t>
            </w:r>
          </w:p>
        </w:tc>
        <w:tc>
          <w:tcPr>
            <w:tcW w:type="dxa" w:w="617"/>
          </w:tcPr>
          <w:p>
            <w:r>
              <w:rPr>
                <w:sz w:val="18"/>
              </w:rPr>
              <w:t>6</w:t>
            </w:r>
          </w:p>
        </w:tc>
        <w:tc>
          <w:tcPr>
            <w:tcW w:type="dxa" w:w="617"/>
          </w:tcPr>
          <w:p>
            <w:r>
              <w:rPr>
                <w:sz w:val="18"/>
              </w:rPr>
              <w:t>0.123</w:t>
            </w:r>
          </w:p>
        </w:tc>
        <w:tc>
          <w:tcPr>
            <w:tcW w:type="dxa" w:w="617"/>
          </w:tcPr>
          <w:p>
            <w:r>
              <w:rPr>
                <w:sz w:val="18"/>
              </w:rPr>
              <w:t>False</w:t>
            </w:r>
          </w:p>
        </w:tc>
      </w:tr>
      <w:tr>
        <w:tc>
          <w:tcPr>
            <w:tcW w:type="dxa" w:w="617"/>
          </w:tcPr>
          <w:p>
            <w:r>
              <w:rPr>
                <w:sz w:val="18"/>
              </w:rPr>
              <w:t>D4_training_data_68298_MV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0.097</w:t>
            </w:r>
          </w:p>
        </w:tc>
        <w:tc>
          <w:tcPr>
            <w:tcW w:type="dxa" w:w="617"/>
          </w:tcPr>
          <w:p>
            <w:r>
              <w:rPr>
                <w:sz w:val="18"/>
              </w:rPr>
              <w:t>0.147</w:t>
            </w:r>
          </w:p>
        </w:tc>
        <w:tc>
          <w:tcPr>
            <w:tcW w:type="dxa" w:w="617"/>
          </w:tcPr>
          <w:p>
            <w:r>
              <w:rPr>
                <w:sz w:val="18"/>
              </w:rPr>
              <w:t>0.088</w:t>
            </w:r>
          </w:p>
        </w:tc>
        <w:tc>
          <w:tcPr>
            <w:tcW w:type="dxa" w:w="617"/>
          </w:tcPr>
          <w:p>
            <w:r>
              <w:rPr>
                <w:sz w:val="18"/>
              </w:rPr>
              <w:t>0.143</w:t>
            </w:r>
          </w:p>
        </w:tc>
        <w:tc>
          <w:tcPr>
            <w:tcW w:type="dxa" w:w="617"/>
          </w:tcPr>
          <w:p>
            <w:r>
              <w:rPr>
                <w:sz w:val="18"/>
              </w:rPr>
              <w:t>1.056</w:t>
            </w:r>
          </w:p>
        </w:tc>
        <w:tc>
          <w:tcPr>
            <w:tcW w:type="dxa" w:w="617"/>
          </w:tcPr>
          <w:p>
            <w:r>
              <w:rPr>
                <w:sz w:val="18"/>
              </w:rPr>
              <w:t>12</w:t>
            </w:r>
          </w:p>
        </w:tc>
        <w:tc>
          <w:tcPr>
            <w:tcW w:type="dxa" w:w="617"/>
          </w:tcPr>
          <w:p>
            <w:r>
              <w:rPr>
                <w:sz w:val="18"/>
              </w:rPr>
              <w:t>0.262</w:t>
            </w:r>
          </w:p>
        </w:tc>
        <w:tc>
          <w:tcPr>
            <w:tcW w:type="dxa" w:w="617"/>
          </w:tcPr>
          <w:p>
            <w:r>
              <w:rPr>
                <w:sz w:val="18"/>
              </w:rPr>
              <w:t>False</w:t>
            </w:r>
          </w:p>
        </w:tc>
      </w:tr>
      <w:tr>
        <w:tc>
          <w:tcPr>
            <w:tcW w:type="dxa" w:w="617"/>
          </w:tcPr>
          <w:p>
            <w:r>
              <w:rPr>
                <w:sz w:val="18"/>
              </w:rPr>
              <w:t>D4_training_data_68303_AV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0.107</w:t>
            </w:r>
          </w:p>
        </w:tc>
        <w:tc>
          <w:tcPr>
            <w:tcW w:type="dxa" w:w="617"/>
          </w:tcPr>
          <w:p>
            <w:r>
              <w:rPr>
                <w:sz w:val="18"/>
              </w:rPr>
              <w:t>0.107</w:t>
            </w:r>
          </w:p>
        </w:tc>
        <w:tc>
          <w:tcPr>
            <w:tcW w:type="dxa" w:w="617"/>
          </w:tcPr>
          <w:p>
            <w:r>
              <w:rPr>
                <w:sz w:val="18"/>
              </w:rPr>
              <w:t>0.080</w:t>
            </w:r>
          </w:p>
        </w:tc>
        <w:tc>
          <w:tcPr>
            <w:tcW w:type="dxa" w:w="617"/>
          </w:tcPr>
          <w:p>
            <w:r>
              <w:rPr>
                <w:sz w:val="18"/>
              </w:rPr>
              <w:t>0.162</w:t>
            </w:r>
          </w:p>
        </w:tc>
        <w:tc>
          <w:tcPr>
            <w:tcW w:type="dxa" w:w="617"/>
          </w:tcPr>
          <w:p>
            <w:r>
              <w:rPr>
                <w:sz w:val="18"/>
              </w:rPr>
              <w:t>0.667</w:t>
            </w:r>
          </w:p>
        </w:tc>
        <w:tc>
          <w:tcPr>
            <w:tcW w:type="dxa" w:w="617"/>
          </w:tcPr>
          <w:p>
            <w:r>
              <w:rPr>
                <w:sz w:val="18"/>
              </w:rPr>
              <w:t>25</w:t>
            </w:r>
          </w:p>
        </w:tc>
        <w:tc>
          <w:tcPr>
            <w:tcW w:type="dxa" w:w="617"/>
          </w:tcPr>
          <w:p>
            <w:r>
              <w:rPr>
                <w:sz w:val="18"/>
              </w:rPr>
              <w:t>0.899</w:t>
            </w:r>
          </w:p>
        </w:tc>
        <w:tc>
          <w:tcPr>
            <w:tcW w:type="dxa" w:w="617"/>
          </w:tcPr>
          <w:p>
            <w:r>
              <w:rPr>
                <w:sz w:val="18"/>
              </w:rPr>
              <w:t>False</w:t>
            </w:r>
          </w:p>
        </w:tc>
      </w:tr>
      <w:tr>
        <w:tc>
          <w:tcPr>
            <w:tcW w:type="dxa" w:w="617"/>
          </w:tcPr>
          <w:p>
            <w:r>
              <w:rPr>
                <w:sz w:val="18"/>
              </w:rPr>
              <w:t>D4_training_data_68303_MV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0.091</w:t>
            </w:r>
          </w:p>
        </w:tc>
        <w:tc>
          <w:tcPr>
            <w:tcW w:type="dxa" w:w="617"/>
          </w:tcPr>
          <w:p>
            <w:r>
              <w:rPr>
                <w:sz w:val="18"/>
              </w:rPr>
              <w:t>0.115</w:t>
            </w:r>
          </w:p>
        </w:tc>
        <w:tc>
          <w:tcPr>
            <w:tcW w:type="dxa" w:w="617"/>
          </w:tcPr>
          <w:p>
            <w:r>
              <w:rPr>
                <w:sz w:val="18"/>
              </w:rPr>
              <w:t>0.078</w:t>
            </w:r>
          </w:p>
        </w:tc>
        <w:tc>
          <w:tcPr>
            <w:tcW w:type="dxa" w:w="617"/>
          </w:tcPr>
          <w:p>
            <w:r>
              <w:rPr>
                <w:sz w:val="18"/>
              </w:rPr>
              <w:t>0.156</w:t>
            </w:r>
          </w:p>
        </w:tc>
        <w:tc>
          <w:tcPr>
            <w:tcW w:type="dxa" w:w="617"/>
          </w:tcPr>
          <w:p>
            <w:r>
              <w:rPr>
                <w:sz w:val="18"/>
              </w:rPr>
              <w:t>0.742</w:t>
            </w:r>
          </w:p>
        </w:tc>
        <w:tc>
          <w:tcPr>
            <w:tcW w:type="dxa" w:w="617"/>
          </w:tcPr>
          <w:p>
            <w:r>
              <w:rPr>
                <w:sz w:val="18"/>
              </w:rPr>
              <w:t>21</w:t>
            </w:r>
          </w:p>
        </w:tc>
        <w:tc>
          <w:tcPr>
            <w:tcW w:type="dxa" w:w="617"/>
          </w:tcPr>
          <w:p>
            <w:r>
              <w:rPr>
                <w:sz w:val="18"/>
              </w:rPr>
              <w:t>0.840</w:t>
            </w:r>
          </w:p>
        </w:tc>
        <w:tc>
          <w:tcPr>
            <w:tcW w:type="dxa" w:w="617"/>
          </w:tcPr>
          <w:p>
            <w:r>
              <w:rPr>
                <w:sz w:val="18"/>
              </w:rPr>
              <w:t>False</w:t>
            </w:r>
          </w:p>
        </w:tc>
      </w:tr>
      <w:tr>
        <w:tc>
          <w:tcPr>
            <w:tcW w:type="dxa" w:w="617"/>
          </w:tcPr>
          <w:p>
            <w:r>
              <w:rPr>
                <w:sz w:val="18"/>
              </w:rPr>
              <w:t>D4_training_data_68303_PV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0.100</w:t>
            </w:r>
          </w:p>
        </w:tc>
        <w:tc>
          <w:tcPr>
            <w:tcW w:type="dxa" w:w="617"/>
          </w:tcPr>
          <w:p>
            <w:r>
              <w:rPr>
                <w:sz w:val="18"/>
              </w:rPr>
              <w:t>0.110</w:t>
            </w:r>
          </w:p>
        </w:tc>
        <w:tc>
          <w:tcPr>
            <w:tcW w:type="dxa" w:w="617"/>
          </w:tcPr>
          <w:p>
            <w:r>
              <w:rPr>
                <w:sz w:val="18"/>
              </w:rPr>
              <w:t>0.077</w:t>
            </w:r>
          </w:p>
        </w:tc>
        <w:tc>
          <w:tcPr>
            <w:tcW w:type="dxa" w:w="617"/>
          </w:tcPr>
          <w:p>
            <w:r>
              <w:rPr>
                <w:sz w:val="18"/>
              </w:rPr>
              <w:t>0.160</w:t>
            </w:r>
          </w:p>
        </w:tc>
        <w:tc>
          <w:tcPr>
            <w:tcW w:type="dxa" w:w="617"/>
          </w:tcPr>
          <w:p>
            <w:r>
              <w:rPr>
                <w:sz w:val="18"/>
              </w:rPr>
              <w:t>0.701</w:t>
            </w:r>
          </w:p>
        </w:tc>
        <w:tc>
          <w:tcPr>
            <w:tcW w:type="dxa" w:w="617"/>
          </w:tcPr>
          <w:p>
            <w:r>
              <w:rPr>
                <w:sz w:val="18"/>
              </w:rPr>
              <w:t>28</w:t>
            </w:r>
          </w:p>
        </w:tc>
        <w:tc>
          <w:tcPr>
            <w:tcW w:type="dxa" w:w="617"/>
          </w:tcPr>
          <w:p>
            <w:r>
              <w:rPr>
                <w:sz w:val="18"/>
              </w:rPr>
              <w:t>0.916</w:t>
            </w:r>
          </w:p>
        </w:tc>
        <w:tc>
          <w:tcPr>
            <w:tcW w:type="dxa" w:w="617"/>
          </w:tcPr>
          <w:p>
            <w:r>
              <w:rPr>
                <w:sz w:val="18"/>
              </w:rPr>
              <w:t>False</w:t>
            </w:r>
          </w:p>
        </w:tc>
      </w:tr>
      <w:tr>
        <w:tc>
          <w:tcPr>
            <w:tcW w:type="dxa" w:w="617"/>
          </w:tcPr>
          <w:p>
            <w:r>
              <w:rPr>
                <w:sz w:val="18"/>
              </w:rPr>
              <w:t>D4_training_data_68303_TV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0.101</w:t>
            </w:r>
          </w:p>
        </w:tc>
        <w:tc>
          <w:tcPr>
            <w:tcW w:type="dxa" w:w="617"/>
          </w:tcPr>
          <w:p>
            <w:r>
              <w:rPr>
                <w:sz w:val="18"/>
              </w:rPr>
              <w:t>0.113</w:t>
            </w:r>
          </w:p>
        </w:tc>
        <w:tc>
          <w:tcPr>
            <w:tcW w:type="dxa" w:w="617"/>
          </w:tcPr>
          <w:p>
            <w:r>
              <w:rPr>
                <w:sz w:val="18"/>
              </w:rPr>
              <w:t>0.084</w:t>
            </w:r>
          </w:p>
        </w:tc>
        <w:tc>
          <w:tcPr>
            <w:tcW w:type="dxa" w:w="617"/>
          </w:tcPr>
          <w:p>
            <w:r>
              <w:rPr>
                <w:sz w:val="18"/>
              </w:rPr>
              <w:t>0.153</w:t>
            </w:r>
          </w:p>
        </w:tc>
        <w:tc>
          <w:tcPr>
            <w:tcW w:type="dxa" w:w="617"/>
          </w:tcPr>
          <w:p>
            <w:r>
              <w:rPr>
                <w:sz w:val="18"/>
              </w:rPr>
              <w:t>0.753</w:t>
            </w:r>
          </w:p>
        </w:tc>
        <w:tc>
          <w:tcPr>
            <w:tcW w:type="dxa" w:w="617"/>
          </w:tcPr>
          <w:p>
            <w:r>
              <w:rPr>
                <w:sz w:val="18"/>
              </w:rPr>
              <w:t>18</w:t>
            </w:r>
          </w:p>
        </w:tc>
        <w:tc>
          <w:tcPr>
            <w:tcW w:type="dxa" w:w="617"/>
          </w:tcPr>
          <w:p>
            <w:r>
              <w:rPr>
                <w:sz w:val="18"/>
              </w:rPr>
              <w:t>1.000</w:t>
            </w:r>
          </w:p>
        </w:tc>
        <w:tc>
          <w:tcPr>
            <w:tcW w:type="dxa" w:w="617"/>
          </w:tcPr>
          <w:p>
            <w:r>
              <w:rPr>
                <w:sz w:val="18"/>
              </w:rPr>
              <w:t>False</w:t>
            </w:r>
          </w:p>
        </w:tc>
      </w:tr>
      <w:tr>
        <w:tc>
          <w:tcPr>
            <w:tcW w:type="dxa" w:w="617"/>
          </w:tcPr>
          <w:p>
            <w:r>
              <w:rPr>
                <w:sz w:val="18"/>
              </w:rPr>
              <w:t>D4_training_data_68306_AV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0.136</w:t>
            </w:r>
          </w:p>
        </w:tc>
        <w:tc>
          <w:tcPr>
            <w:tcW w:type="dxa" w:w="617"/>
          </w:tcPr>
          <w:p>
            <w:r>
              <w:rPr>
                <w:sz w:val="18"/>
              </w:rPr>
              <w:t>0.132</w:t>
            </w:r>
          </w:p>
        </w:tc>
        <w:tc>
          <w:tcPr>
            <w:tcW w:type="dxa" w:w="617"/>
          </w:tcPr>
          <w:p>
            <w:r>
              <w:rPr>
                <w:sz w:val="18"/>
              </w:rPr>
              <w:t>0.131</w:t>
            </w:r>
          </w:p>
        </w:tc>
        <w:tc>
          <w:tcPr>
            <w:tcW w:type="dxa" w:w="617"/>
          </w:tcPr>
          <w:p>
            <w:r>
              <w:rPr>
                <w:sz w:val="18"/>
              </w:rPr>
              <w:t>0.270</w:t>
            </w:r>
          </w:p>
        </w:tc>
        <w:tc>
          <w:tcPr>
            <w:tcW w:type="dxa" w:w="617"/>
          </w:tcPr>
          <w:p>
            <w:r>
              <w:rPr>
                <w:sz w:val="18"/>
              </w:rPr>
              <w:t>0.500</w:t>
            </w:r>
          </w:p>
        </w:tc>
        <w:tc>
          <w:tcPr>
            <w:tcW w:type="dxa" w:w="617"/>
          </w:tcPr>
          <w:p>
            <w:r>
              <w:rPr>
                <w:sz w:val="18"/>
              </w:rPr>
              <w:t>16</w:t>
            </w:r>
          </w:p>
        </w:tc>
        <w:tc>
          <w:tcPr>
            <w:tcW w:type="dxa" w:w="617"/>
          </w:tcPr>
          <w:p>
            <w:r>
              <w:rPr>
                <w:sz w:val="18"/>
              </w:rPr>
              <w:t>0.517</w:t>
            </w:r>
          </w:p>
        </w:tc>
        <w:tc>
          <w:tcPr>
            <w:tcW w:type="dxa" w:w="617"/>
          </w:tcPr>
          <w:p>
            <w:r>
              <w:rPr>
                <w:sz w:val="18"/>
              </w:rPr>
              <w:t>False</w:t>
            </w:r>
          </w:p>
        </w:tc>
      </w:tr>
      <w:tr>
        <w:tc>
          <w:tcPr>
            <w:tcW w:type="dxa" w:w="617"/>
          </w:tcPr>
          <w:p>
            <w:r>
              <w:rPr>
                <w:sz w:val="18"/>
              </w:rPr>
              <w:t>D4_training_data_68306_MV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0.150</w:t>
            </w:r>
          </w:p>
        </w:tc>
        <w:tc>
          <w:tcPr>
            <w:tcW w:type="dxa" w:w="617"/>
          </w:tcPr>
          <w:p>
            <w:r>
              <w:rPr>
                <w:sz w:val="18"/>
              </w:rPr>
              <w:t>0.101</w:t>
            </w:r>
          </w:p>
        </w:tc>
        <w:tc>
          <w:tcPr>
            <w:tcW w:type="dxa" w:w="617"/>
          </w:tcPr>
          <w:p>
            <w:r>
              <w:rPr>
                <w:sz w:val="18"/>
              </w:rPr>
              <w:t>0.106</w:t>
            </w:r>
          </w:p>
        </w:tc>
        <w:tc>
          <w:tcPr>
            <w:tcW w:type="dxa" w:w="617"/>
          </w:tcPr>
          <w:p>
            <w:r>
              <w:rPr>
                <w:sz w:val="18"/>
              </w:rPr>
              <w:t>0.290</w:t>
            </w:r>
          </w:p>
        </w:tc>
        <w:tc>
          <w:tcPr>
            <w:tcW w:type="dxa" w:w="617"/>
          </w:tcPr>
          <w:p>
            <w:r>
              <w:rPr>
                <w:sz w:val="18"/>
              </w:rPr>
              <w:t>0.354</w:t>
            </w:r>
          </w:p>
        </w:tc>
        <w:tc>
          <w:tcPr>
            <w:tcW w:type="dxa" w:w="617"/>
          </w:tcPr>
          <w:p>
            <w:r>
              <w:rPr>
                <w:sz w:val="18"/>
              </w:rPr>
              <w:t>22</w:t>
            </w:r>
          </w:p>
        </w:tc>
        <w:tc>
          <w:tcPr>
            <w:tcW w:type="dxa" w:w="617"/>
          </w:tcPr>
          <w:p>
            <w:r>
              <w:rPr>
                <w:sz w:val="18"/>
              </w:rPr>
              <w:t>0.670</w:t>
            </w:r>
          </w:p>
        </w:tc>
        <w:tc>
          <w:tcPr>
            <w:tcW w:type="dxa" w:w="617"/>
          </w:tcPr>
          <w:p>
            <w:r>
              <w:rPr>
                <w:sz w:val="18"/>
              </w:rPr>
              <w:t>False</w:t>
            </w:r>
          </w:p>
        </w:tc>
      </w:tr>
      <w:tr>
        <w:tc>
          <w:tcPr>
            <w:tcW w:type="dxa" w:w="617"/>
          </w:tcPr>
          <w:p>
            <w:r>
              <w:rPr>
                <w:sz w:val="18"/>
              </w:rPr>
              <w:t>D4_training_data_68306_PV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0.157</w:t>
            </w:r>
          </w:p>
        </w:tc>
        <w:tc>
          <w:tcPr>
            <w:tcW w:type="dxa" w:w="617"/>
          </w:tcPr>
          <w:p>
            <w:r>
              <w:rPr>
                <w:sz w:val="18"/>
              </w:rPr>
              <w:t>0.109</w:t>
            </w:r>
          </w:p>
        </w:tc>
        <w:tc>
          <w:tcPr>
            <w:tcW w:type="dxa" w:w="617"/>
          </w:tcPr>
          <w:p>
            <w:r>
              <w:rPr>
                <w:sz w:val="18"/>
              </w:rPr>
              <w:t>0.107</w:t>
            </w:r>
          </w:p>
        </w:tc>
        <w:tc>
          <w:tcPr>
            <w:tcW w:type="dxa" w:w="617"/>
          </w:tcPr>
          <w:p>
            <w:r>
              <w:rPr>
                <w:sz w:val="18"/>
              </w:rPr>
              <w:t>0.287</w:t>
            </w:r>
          </w:p>
        </w:tc>
        <w:tc>
          <w:tcPr>
            <w:tcW w:type="dxa" w:w="617"/>
          </w:tcPr>
          <w:p>
            <w:r>
              <w:rPr>
                <w:sz w:val="18"/>
              </w:rPr>
              <w:t>0.384</w:t>
            </w:r>
          </w:p>
        </w:tc>
        <w:tc>
          <w:tcPr>
            <w:tcW w:type="dxa" w:w="617"/>
          </w:tcPr>
          <w:p>
            <w:r>
              <w:rPr>
                <w:sz w:val="18"/>
              </w:rPr>
              <w:t>34</w:t>
            </w:r>
          </w:p>
        </w:tc>
        <w:tc>
          <w:tcPr>
            <w:tcW w:type="dxa" w:w="617"/>
          </w:tcPr>
          <w:p>
            <w:r>
              <w:rPr>
                <w:sz w:val="18"/>
              </w:rPr>
              <w:t>0.997</w:t>
            </w:r>
          </w:p>
        </w:tc>
        <w:tc>
          <w:tcPr>
            <w:tcW w:type="dxa" w:w="617"/>
          </w:tcPr>
          <w:p>
            <w:r>
              <w:rPr>
                <w:sz w:val="18"/>
              </w:rPr>
              <w:t>False</w:t>
            </w:r>
          </w:p>
        </w:tc>
      </w:tr>
      <w:tr>
        <w:tc>
          <w:tcPr>
            <w:tcW w:type="dxa" w:w="617"/>
          </w:tcPr>
          <w:p>
            <w:r>
              <w:rPr>
                <w:sz w:val="18"/>
              </w:rPr>
              <w:t>D4_training_data_68306_TV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0.160</w:t>
            </w:r>
          </w:p>
        </w:tc>
        <w:tc>
          <w:tcPr>
            <w:tcW w:type="dxa" w:w="617"/>
          </w:tcPr>
          <w:p>
            <w:r>
              <w:rPr>
                <w:sz w:val="18"/>
              </w:rPr>
              <w:t>0.120</w:t>
            </w:r>
          </w:p>
        </w:tc>
        <w:tc>
          <w:tcPr>
            <w:tcW w:type="dxa" w:w="617"/>
          </w:tcPr>
          <w:p>
            <w:r>
              <w:rPr>
                <w:sz w:val="18"/>
              </w:rPr>
              <w:t>0.124</w:t>
            </w:r>
          </w:p>
        </w:tc>
        <w:tc>
          <w:tcPr>
            <w:tcW w:type="dxa" w:w="617"/>
          </w:tcPr>
          <w:p>
            <w:r>
              <w:rPr>
                <w:sz w:val="18"/>
              </w:rPr>
              <w:t>0.314</w:t>
            </w:r>
          </w:p>
        </w:tc>
        <w:tc>
          <w:tcPr>
            <w:tcW w:type="dxa" w:w="617"/>
          </w:tcPr>
          <w:p>
            <w:r>
              <w:rPr>
                <w:sz w:val="18"/>
              </w:rPr>
              <w:t>0.370</w:t>
            </w:r>
          </w:p>
        </w:tc>
        <w:tc>
          <w:tcPr>
            <w:tcW w:type="dxa" w:w="617"/>
          </w:tcPr>
          <w:p>
            <w:r>
              <w:rPr>
                <w:sz w:val="18"/>
              </w:rPr>
              <w:t>20</w:t>
            </w:r>
          </w:p>
        </w:tc>
        <w:tc>
          <w:tcPr>
            <w:tcW w:type="dxa" w:w="617"/>
          </w:tcPr>
          <w:p>
            <w:r>
              <w:rPr>
                <w:sz w:val="18"/>
              </w:rPr>
              <w:t>0.467</w:t>
            </w:r>
          </w:p>
        </w:tc>
        <w:tc>
          <w:tcPr>
            <w:tcW w:type="dxa" w:w="617"/>
          </w:tcPr>
          <w:p>
            <w:r>
              <w:rPr>
                <w:sz w:val="18"/>
              </w:rPr>
              <w:t>False</w:t>
            </w:r>
          </w:p>
        </w:tc>
      </w:tr>
      <w:tr>
        <w:tc>
          <w:tcPr>
            <w:tcW w:type="dxa" w:w="617"/>
          </w:tcPr>
          <w:p>
            <w:r>
              <w:rPr>
                <w:sz w:val="18"/>
              </w:rPr>
              <w:t>D4_training_data_68316_AV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0.155</w:t>
            </w:r>
          </w:p>
        </w:tc>
        <w:tc>
          <w:tcPr>
            <w:tcW w:type="dxa" w:w="617"/>
          </w:tcPr>
          <w:p>
            <w:r>
              <w:rPr>
                <w:sz w:val="18"/>
              </w:rPr>
              <w:t>0.144</w:t>
            </w:r>
          </w:p>
        </w:tc>
        <w:tc>
          <w:tcPr>
            <w:tcW w:type="dxa" w:w="617"/>
          </w:tcPr>
          <w:p>
            <w:r>
              <w:rPr>
                <w:sz w:val="18"/>
              </w:rPr>
              <w:t>0.118</w:t>
            </w:r>
          </w:p>
        </w:tc>
        <w:tc>
          <w:tcPr>
            <w:tcW w:type="dxa" w:w="617"/>
          </w:tcPr>
          <w:p>
            <w:r>
              <w:rPr>
                <w:sz w:val="18"/>
              </w:rPr>
              <w:t>0.231</w:t>
            </w:r>
          </w:p>
        </w:tc>
        <w:tc>
          <w:tcPr>
            <w:tcW w:type="dxa" w:w="617"/>
          </w:tcPr>
          <w:p>
            <w:r>
              <w:rPr>
                <w:sz w:val="18"/>
              </w:rPr>
              <w:t>0.763</w:t>
            </w:r>
          </w:p>
        </w:tc>
        <w:tc>
          <w:tcPr>
            <w:tcW w:type="dxa" w:w="617"/>
          </w:tcPr>
          <w:p>
            <w:r>
              <w:rPr>
                <w:sz w:val="18"/>
              </w:rPr>
              <w:t>10</w:t>
            </w:r>
          </w:p>
        </w:tc>
        <w:tc>
          <w:tcPr>
            <w:tcW w:type="dxa" w:w="617"/>
          </w:tcPr>
          <w:p>
            <w:r>
              <w:rPr>
                <w:sz w:val="18"/>
              </w:rPr>
              <w:t>0.833</w:t>
            </w:r>
          </w:p>
        </w:tc>
        <w:tc>
          <w:tcPr>
            <w:tcW w:type="dxa" w:w="617"/>
          </w:tcPr>
          <w:p>
            <w:r>
              <w:rPr>
                <w:sz w:val="18"/>
              </w:rPr>
              <w:t>False</w:t>
            </w:r>
          </w:p>
        </w:tc>
      </w:tr>
      <w:tr>
        <w:tc>
          <w:tcPr>
            <w:tcW w:type="dxa" w:w="617"/>
          </w:tcPr>
          <w:p>
            <w:r>
              <w:rPr>
                <w:sz w:val="18"/>
              </w:rPr>
              <w:t>D4_training_data_68316_MV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0.146</w:t>
            </w:r>
          </w:p>
        </w:tc>
        <w:tc>
          <w:tcPr>
            <w:tcW w:type="dxa" w:w="617"/>
          </w:tcPr>
          <w:p>
            <w:r>
              <w:rPr>
                <w:sz w:val="18"/>
              </w:rPr>
              <w:t>0.155</w:t>
            </w:r>
          </w:p>
        </w:tc>
        <w:tc>
          <w:tcPr>
            <w:tcW w:type="dxa" w:w="617"/>
          </w:tcPr>
          <w:p>
            <w:r>
              <w:rPr>
                <w:sz w:val="18"/>
              </w:rPr>
              <w:t>0.130</w:t>
            </w:r>
          </w:p>
        </w:tc>
        <w:tc>
          <w:tcPr>
            <w:tcW w:type="dxa" w:w="617"/>
          </w:tcPr>
          <w:p>
            <w:r>
              <w:rPr>
                <w:sz w:val="18"/>
              </w:rPr>
              <w:t>0.232</w:t>
            </w:r>
          </w:p>
        </w:tc>
        <w:tc>
          <w:tcPr>
            <w:tcW w:type="dxa" w:w="617"/>
          </w:tcPr>
          <w:p>
            <w:r>
              <w:rPr>
                <w:sz w:val="18"/>
              </w:rPr>
              <w:t>0.664</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D4_training_data_68316_PV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0.129</w:t>
            </w:r>
          </w:p>
        </w:tc>
        <w:tc>
          <w:tcPr>
            <w:tcW w:type="dxa" w:w="617"/>
          </w:tcPr>
          <w:p>
            <w:r>
              <w:rPr>
                <w:sz w:val="18"/>
              </w:rPr>
              <w:t>0.165</w:t>
            </w:r>
          </w:p>
        </w:tc>
        <w:tc>
          <w:tcPr>
            <w:tcW w:type="dxa" w:w="617"/>
          </w:tcPr>
          <w:p>
            <w:r>
              <w:rPr>
                <w:sz w:val="18"/>
              </w:rPr>
              <w:t>0.138</w:t>
            </w:r>
          </w:p>
        </w:tc>
        <w:tc>
          <w:tcPr>
            <w:tcW w:type="dxa" w:w="617"/>
          </w:tcPr>
          <w:p>
            <w:r>
              <w:rPr>
                <w:sz w:val="18"/>
              </w:rPr>
              <w:t>0.228</w:t>
            </w:r>
          </w:p>
        </w:tc>
        <w:tc>
          <w:tcPr>
            <w:tcW w:type="dxa" w:w="617"/>
          </w:tcPr>
          <w:p>
            <w:r>
              <w:rPr>
                <w:sz w:val="18"/>
              </w:rPr>
              <w:t>0.725</w:t>
            </w:r>
          </w:p>
        </w:tc>
        <w:tc>
          <w:tcPr>
            <w:tcW w:type="dxa" w:w="617"/>
          </w:tcPr>
          <w:p>
            <w:r>
              <w:rPr>
                <w:sz w:val="18"/>
              </w:rPr>
              <w:t>13</w:t>
            </w:r>
          </w:p>
        </w:tc>
        <w:tc>
          <w:tcPr>
            <w:tcW w:type="dxa" w:w="617"/>
          </w:tcPr>
          <w:p>
            <w:r>
              <w:rPr>
                <w:sz w:val="18"/>
              </w:rPr>
              <w:t>1.000</w:t>
            </w:r>
          </w:p>
        </w:tc>
        <w:tc>
          <w:tcPr>
            <w:tcW w:type="dxa" w:w="617"/>
          </w:tcPr>
          <w:p>
            <w:r>
              <w:rPr>
                <w:sz w:val="18"/>
              </w:rPr>
              <w:t>False</w:t>
            </w:r>
          </w:p>
        </w:tc>
      </w:tr>
      <w:tr>
        <w:tc>
          <w:tcPr>
            <w:tcW w:type="dxa" w:w="617"/>
          </w:tcPr>
          <w:p>
            <w:r>
              <w:rPr>
                <w:sz w:val="18"/>
              </w:rPr>
              <w:t>D4_training_data_68316_TV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0.130</w:t>
            </w:r>
          </w:p>
        </w:tc>
        <w:tc>
          <w:tcPr>
            <w:tcW w:type="dxa" w:w="617"/>
          </w:tcPr>
          <w:p>
            <w:r>
              <w:rPr>
                <w:sz w:val="18"/>
              </w:rPr>
              <w:t>0.157</w:t>
            </w:r>
          </w:p>
        </w:tc>
        <w:tc>
          <w:tcPr>
            <w:tcW w:type="dxa" w:w="617"/>
          </w:tcPr>
          <w:p>
            <w:r>
              <w:rPr>
                <w:sz w:val="18"/>
              </w:rPr>
              <w:t>0.129</w:t>
            </w:r>
          </w:p>
        </w:tc>
        <w:tc>
          <w:tcPr>
            <w:tcW w:type="dxa" w:w="617"/>
          </w:tcPr>
          <w:p>
            <w:r>
              <w:rPr>
                <w:sz w:val="18"/>
              </w:rPr>
              <w:t>0.242</w:t>
            </w:r>
          </w:p>
        </w:tc>
        <w:tc>
          <w:tcPr>
            <w:tcW w:type="dxa" w:w="617"/>
          </w:tcPr>
          <w:p>
            <w:r>
              <w:rPr>
                <w:sz w:val="18"/>
              </w:rPr>
              <w:t>0.628</w:t>
            </w:r>
          </w:p>
        </w:tc>
        <w:tc>
          <w:tcPr>
            <w:tcW w:type="dxa" w:w="617"/>
          </w:tcPr>
          <w:p>
            <w:r>
              <w:rPr>
                <w:sz w:val="18"/>
              </w:rPr>
              <w:t>10</w:t>
            </w:r>
          </w:p>
        </w:tc>
        <w:tc>
          <w:tcPr>
            <w:tcW w:type="dxa" w:w="617"/>
          </w:tcPr>
          <w:p>
            <w:r>
              <w:rPr>
                <w:sz w:val="18"/>
              </w:rPr>
              <w:t>0.809</w:t>
            </w:r>
          </w:p>
        </w:tc>
        <w:tc>
          <w:tcPr>
            <w:tcW w:type="dxa" w:w="617"/>
          </w:tcPr>
          <w:p>
            <w:r>
              <w:rPr>
                <w:sz w:val="18"/>
              </w:rPr>
              <w:t>False</w:t>
            </w:r>
          </w:p>
        </w:tc>
      </w:tr>
      <w:tr>
        <w:tc>
          <w:tcPr>
            <w:tcW w:type="dxa" w:w="617"/>
          </w:tcPr>
          <w:p>
            <w:r>
              <w:rPr>
                <w:sz w:val="18"/>
              </w:rPr>
              <w:t>D4_training_data_68318_AV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0.120</w:t>
            </w:r>
          </w:p>
        </w:tc>
        <w:tc>
          <w:tcPr>
            <w:tcW w:type="dxa" w:w="617"/>
          </w:tcPr>
          <w:p>
            <w:r>
              <w:rPr>
                <w:sz w:val="18"/>
              </w:rPr>
              <w:t>0.144</w:t>
            </w:r>
          </w:p>
        </w:tc>
        <w:tc>
          <w:tcPr>
            <w:tcW w:type="dxa" w:w="617"/>
          </w:tcPr>
          <w:p>
            <w:r>
              <w:rPr>
                <w:sz w:val="18"/>
              </w:rPr>
              <w:t>0.113</w:t>
            </w:r>
          </w:p>
        </w:tc>
        <w:tc>
          <w:tcPr>
            <w:tcW w:type="dxa" w:w="617"/>
          </w:tcPr>
          <w:p>
            <w:r>
              <w:rPr>
                <w:sz w:val="18"/>
              </w:rPr>
              <w:t>0.231</w:t>
            </w:r>
          </w:p>
        </w:tc>
        <w:tc>
          <w:tcPr>
            <w:tcW w:type="dxa" w:w="617"/>
          </w:tcPr>
          <w:p>
            <w:r>
              <w:rPr>
                <w:sz w:val="18"/>
              </w:rPr>
              <w:t>0.621</w:t>
            </w:r>
          </w:p>
        </w:tc>
        <w:tc>
          <w:tcPr>
            <w:tcW w:type="dxa" w:w="617"/>
          </w:tcPr>
          <w:p>
            <w:r>
              <w:rPr>
                <w:sz w:val="18"/>
              </w:rPr>
              <w:t>18</w:t>
            </w:r>
          </w:p>
        </w:tc>
        <w:tc>
          <w:tcPr>
            <w:tcW w:type="dxa" w:w="617"/>
          </w:tcPr>
          <w:p>
            <w:r>
              <w:rPr>
                <w:sz w:val="18"/>
              </w:rPr>
              <w:t>0.989</w:t>
            </w:r>
          </w:p>
        </w:tc>
        <w:tc>
          <w:tcPr>
            <w:tcW w:type="dxa" w:w="617"/>
          </w:tcPr>
          <w:p>
            <w:r>
              <w:rPr>
                <w:sz w:val="18"/>
              </w:rPr>
              <w:t>False</w:t>
            </w:r>
          </w:p>
        </w:tc>
      </w:tr>
      <w:tr>
        <w:tc>
          <w:tcPr>
            <w:tcW w:type="dxa" w:w="617"/>
          </w:tcPr>
          <w:p>
            <w:r>
              <w:rPr>
                <w:sz w:val="18"/>
              </w:rPr>
              <w:t>D4_training_data_68318_MV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0.125</w:t>
            </w:r>
          </w:p>
        </w:tc>
        <w:tc>
          <w:tcPr>
            <w:tcW w:type="dxa" w:w="617"/>
          </w:tcPr>
          <w:p>
            <w:r>
              <w:rPr>
                <w:sz w:val="18"/>
              </w:rPr>
              <w:t>0.138</w:t>
            </w:r>
          </w:p>
        </w:tc>
        <w:tc>
          <w:tcPr>
            <w:tcW w:type="dxa" w:w="617"/>
          </w:tcPr>
          <w:p>
            <w:r>
              <w:rPr>
                <w:sz w:val="18"/>
              </w:rPr>
              <w:t>0.107</w:t>
            </w:r>
          </w:p>
        </w:tc>
        <w:tc>
          <w:tcPr>
            <w:tcW w:type="dxa" w:w="617"/>
          </w:tcPr>
          <w:p>
            <w:r>
              <w:rPr>
                <w:sz w:val="18"/>
              </w:rPr>
              <w:t>0.228</w:t>
            </w:r>
          </w:p>
        </w:tc>
        <w:tc>
          <w:tcPr>
            <w:tcW w:type="dxa" w:w="617"/>
          </w:tcPr>
          <w:p>
            <w:r>
              <w:rPr>
                <w:sz w:val="18"/>
              </w:rPr>
              <w:t>0.612</w:t>
            </w:r>
          </w:p>
        </w:tc>
        <w:tc>
          <w:tcPr>
            <w:tcW w:type="dxa" w:w="617"/>
          </w:tcPr>
          <w:p>
            <w:r>
              <w:rPr>
                <w:sz w:val="18"/>
              </w:rPr>
              <w:t>17</w:t>
            </w:r>
          </w:p>
        </w:tc>
        <w:tc>
          <w:tcPr>
            <w:tcW w:type="dxa" w:w="617"/>
          </w:tcPr>
          <w:p>
            <w:r>
              <w:rPr>
                <w:sz w:val="18"/>
              </w:rPr>
              <w:t>0.642</w:t>
            </w:r>
          </w:p>
        </w:tc>
        <w:tc>
          <w:tcPr>
            <w:tcW w:type="dxa" w:w="617"/>
          </w:tcPr>
          <w:p>
            <w:r>
              <w:rPr>
                <w:sz w:val="18"/>
              </w:rPr>
              <w:t>False</w:t>
            </w:r>
          </w:p>
        </w:tc>
      </w:tr>
      <w:tr>
        <w:tc>
          <w:tcPr>
            <w:tcW w:type="dxa" w:w="617"/>
          </w:tcPr>
          <w:p>
            <w:r>
              <w:rPr>
                <w:sz w:val="18"/>
              </w:rPr>
              <w:t>D4_training_data_68318_PV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0.118</w:t>
            </w:r>
          </w:p>
        </w:tc>
        <w:tc>
          <w:tcPr>
            <w:tcW w:type="dxa" w:w="617"/>
          </w:tcPr>
          <w:p>
            <w:r>
              <w:rPr>
                <w:sz w:val="18"/>
              </w:rPr>
              <w:t>0.135</w:t>
            </w:r>
          </w:p>
        </w:tc>
        <w:tc>
          <w:tcPr>
            <w:tcW w:type="dxa" w:w="617"/>
          </w:tcPr>
          <w:p>
            <w:r>
              <w:rPr>
                <w:sz w:val="18"/>
              </w:rPr>
              <w:t>0.128</w:t>
            </w:r>
          </w:p>
        </w:tc>
        <w:tc>
          <w:tcPr>
            <w:tcW w:type="dxa" w:w="617"/>
          </w:tcPr>
          <w:p>
            <w:r>
              <w:rPr>
                <w:sz w:val="18"/>
              </w:rPr>
              <w:t>0.207</w:t>
            </w:r>
          </w:p>
        </w:tc>
        <w:tc>
          <w:tcPr>
            <w:tcW w:type="dxa" w:w="617"/>
          </w:tcPr>
          <w:p>
            <w:r>
              <w:rPr>
                <w:sz w:val="18"/>
              </w:rPr>
              <w:t>0.661</w:t>
            </w:r>
          </w:p>
        </w:tc>
        <w:tc>
          <w:tcPr>
            <w:tcW w:type="dxa" w:w="617"/>
          </w:tcPr>
          <w:p>
            <w:r>
              <w:rPr>
                <w:sz w:val="18"/>
              </w:rPr>
              <w:t>23</w:t>
            </w:r>
          </w:p>
        </w:tc>
        <w:tc>
          <w:tcPr>
            <w:tcW w:type="dxa" w:w="617"/>
          </w:tcPr>
          <w:p>
            <w:r>
              <w:rPr>
                <w:sz w:val="18"/>
              </w:rPr>
              <w:t>0.876</w:t>
            </w:r>
          </w:p>
        </w:tc>
        <w:tc>
          <w:tcPr>
            <w:tcW w:type="dxa" w:w="617"/>
          </w:tcPr>
          <w:p>
            <w:r>
              <w:rPr>
                <w:sz w:val="18"/>
              </w:rPr>
              <w:t>False</w:t>
            </w:r>
          </w:p>
        </w:tc>
      </w:tr>
      <w:tr>
        <w:tc>
          <w:tcPr>
            <w:tcW w:type="dxa" w:w="617"/>
          </w:tcPr>
          <w:p>
            <w:r>
              <w:rPr>
                <w:sz w:val="18"/>
              </w:rPr>
              <w:t>D4_training_data_68318_TV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0.132</w:t>
            </w:r>
          </w:p>
        </w:tc>
        <w:tc>
          <w:tcPr>
            <w:tcW w:type="dxa" w:w="617"/>
          </w:tcPr>
          <w:p>
            <w:r>
              <w:rPr>
                <w:sz w:val="18"/>
              </w:rPr>
              <w:t>0.151</w:t>
            </w:r>
          </w:p>
        </w:tc>
        <w:tc>
          <w:tcPr>
            <w:tcW w:type="dxa" w:w="617"/>
          </w:tcPr>
          <w:p>
            <w:r>
              <w:rPr>
                <w:sz w:val="18"/>
              </w:rPr>
              <w:t>0.108</w:t>
            </w:r>
          </w:p>
        </w:tc>
        <w:tc>
          <w:tcPr>
            <w:tcW w:type="dxa" w:w="617"/>
          </w:tcPr>
          <w:p>
            <w:r>
              <w:rPr>
                <w:sz w:val="18"/>
              </w:rPr>
              <w:t>0.223</w:t>
            </w:r>
          </w:p>
        </w:tc>
        <w:tc>
          <w:tcPr>
            <w:tcW w:type="dxa" w:w="617"/>
          </w:tcPr>
          <w:p>
            <w:r>
              <w:rPr>
                <w:sz w:val="18"/>
              </w:rPr>
              <w:t>0.674</w:t>
            </w:r>
          </w:p>
        </w:tc>
        <w:tc>
          <w:tcPr>
            <w:tcW w:type="dxa" w:w="617"/>
          </w:tcPr>
          <w:p>
            <w:r>
              <w:rPr>
                <w:sz w:val="18"/>
              </w:rPr>
              <w:t>17</w:t>
            </w:r>
          </w:p>
        </w:tc>
        <w:tc>
          <w:tcPr>
            <w:tcW w:type="dxa" w:w="617"/>
          </w:tcPr>
          <w:p>
            <w:r>
              <w:rPr>
                <w:sz w:val="18"/>
              </w:rPr>
              <w:t>0.900</w:t>
            </w:r>
          </w:p>
        </w:tc>
        <w:tc>
          <w:tcPr>
            <w:tcW w:type="dxa" w:w="617"/>
          </w:tcPr>
          <w:p>
            <w:r>
              <w:rPr>
                <w:sz w:val="18"/>
              </w:rPr>
              <w:t>False</w:t>
            </w:r>
          </w:p>
        </w:tc>
      </w:tr>
      <w:tr>
        <w:tc>
          <w:tcPr>
            <w:tcW w:type="dxa" w:w="617"/>
          </w:tcPr>
          <w:p>
            <w:r>
              <w:rPr>
                <w:sz w:val="18"/>
              </w:rPr>
              <w:t>D4_training_data_68327_AV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0.111</w:t>
            </w:r>
          </w:p>
        </w:tc>
        <w:tc>
          <w:tcPr>
            <w:tcW w:type="dxa" w:w="617"/>
          </w:tcPr>
          <w:p>
            <w:r>
              <w:rPr>
                <w:sz w:val="18"/>
              </w:rPr>
              <w:t>0.107</w:t>
            </w:r>
          </w:p>
        </w:tc>
        <w:tc>
          <w:tcPr>
            <w:tcW w:type="dxa" w:w="617"/>
          </w:tcPr>
          <w:p>
            <w:r>
              <w:rPr>
                <w:sz w:val="18"/>
              </w:rPr>
              <w:t>0.104</w:t>
            </w:r>
          </w:p>
        </w:tc>
        <w:tc>
          <w:tcPr>
            <w:tcW w:type="dxa" w:w="617"/>
          </w:tcPr>
          <w:p>
            <w:r>
              <w:rPr>
                <w:sz w:val="18"/>
              </w:rPr>
              <w:t>0.160</w:t>
            </w:r>
          </w:p>
        </w:tc>
        <w:tc>
          <w:tcPr>
            <w:tcW w:type="dxa" w:w="617"/>
          </w:tcPr>
          <w:p>
            <w:r>
              <w:rPr>
                <w:sz w:val="18"/>
              </w:rPr>
              <w:t>0.674</w:t>
            </w:r>
          </w:p>
        </w:tc>
        <w:tc>
          <w:tcPr>
            <w:tcW w:type="dxa" w:w="617"/>
          </w:tcPr>
          <w:p>
            <w:r>
              <w:rPr>
                <w:sz w:val="18"/>
              </w:rPr>
              <w:t>13</w:t>
            </w:r>
          </w:p>
        </w:tc>
        <w:tc>
          <w:tcPr>
            <w:tcW w:type="dxa" w:w="617"/>
          </w:tcPr>
          <w:p>
            <w:r>
              <w:rPr>
                <w:sz w:val="18"/>
              </w:rPr>
              <w:t>0.384</w:t>
            </w:r>
          </w:p>
        </w:tc>
        <w:tc>
          <w:tcPr>
            <w:tcW w:type="dxa" w:w="617"/>
          </w:tcPr>
          <w:p>
            <w:r>
              <w:rPr>
                <w:sz w:val="18"/>
              </w:rPr>
              <w:t>False</w:t>
            </w:r>
          </w:p>
        </w:tc>
      </w:tr>
      <w:tr>
        <w:tc>
          <w:tcPr>
            <w:tcW w:type="dxa" w:w="617"/>
          </w:tcPr>
          <w:p>
            <w:r>
              <w:rPr>
                <w:sz w:val="18"/>
              </w:rPr>
              <w:t>D4_training_data_68327_MV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0.113</w:t>
            </w:r>
          </w:p>
        </w:tc>
        <w:tc>
          <w:tcPr>
            <w:tcW w:type="dxa" w:w="617"/>
          </w:tcPr>
          <w:p>
            <w:r>
              <w:rPr>
                <w:sz w:val="18"/>
              </w:rPr>
              <w:t>0.111</w:t>
            </w:r>
          </w:p>
        </w:tc>
        <w:tc>
          <w:tcPr>
            <w:tcW w:type="dxa" w:w="617"/>
          </w:tcPr>
          <w:p>
            <w:r>
              <w:rPr>
                <w:sz w:val="18"/>
              </w:rPr>
              <w:t>0.108</w:t>
            </w:r>
          </w:p>
        </w:tc>
        <w:tc>
          <w:tcPr>
            <w:tcW w:type="dxa" w:w="617"/>
          </w:tcPr>
          <w:p>
            <w:r>
              <w:rPr>
                <w:sz w:val="18"/>
              </w:rPr>
              <w:t>0.185</w:t>
            </w:r>
          </w:p>
        </w:tc>
        <w:tc>
          <w:tcPr>
            <w:tcW w:type="dxa" w:w="617"/>
          </w:tcPr>
          <w:p>
            <w:r>
              <w:rPr>
                <w:sz w:val="18"/>
              </w:rPr>
              <w:t>0.622</w:t>
            </w:r>
          </w:p>
        </w:tc>
        <w:tc>
          <w:tcPr>
            <w:tcW w:type="dxa" w:w="617"/>
          </w:tcPr>
          <w:p>
            <w:r>
              <w:rPr>
                <w:sz w:val="18"/>
              </w:rPr>
              <w:t>15</w:t>
            </w:r>
          </w:p>
        </w:tc>
        <w:tc>
          <w:tcPr>
            <w:tcW w:type="dxa" w:w="617"/>
          </w:tcPr>
          <w:p>
            <w:r>
              <w:rPr>
                <w:sz w:val="18"/>
              </w:rPr>
              <w:t>0.465</w:t>
            </w:r>
          </w:p>
        </w:tc>
        <w:tc>
          <w:tcPr>
            <w:tcW w:type="dxa" w:w="617"/>
          </w:tcPr>
          <w:p>
            <w:r>
              <w:rPr>
                <w:sz w:val="18"/>
              </w:rPr>
              <w:t>False</w:t>
            </w:r>
          </w:p>
        </w:tc>
      </w:tr>
      <w:tr>
        <w:tc>
          <w:tcPr>
            <w:tcW w:type="dxa" w:w="617"/>
          </w:tcPr>
          <w:p>
            <w:r>
              <w:rPr>
                <w:sz w:val="18"/>
              </w:rPr>
              <w:t>D4_training_data_68327_PV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0.107</w:t>
            </w:r>
          </w:p>
        </w:tc>
        <w:tc>
          <w:tcPr>
            <w:tcW w:type="dxa" w:w="617"/>
          </w:tcPr>
          <w:p>
            <w:r>
              <w:rPr>
                <w:sz w:val="18"/>
              </w:rPr>
              <w:t>0.096</w:t>
            </w:r>
          </w:p>
        </w:tc>
        <w:tc>
          <w:tcPr>
            <w:tcW w:type="dxa" w:w="617"/>
          </w:tcPr>
          <w:p>
            <w:r>
              <w:rPr>
                <w:sz w:val="18"/>
              </w:rPr>
              <w:t>0.103</w:t>
            </w:r>
          </w:p>
        </w:tc>
        <w:tc>
          <w:tcPr>
            <w:tcW w:type="dxa" w:w="617"/>
          </w:tcPr>
          <w:p>
            <w:r>
              <w:rPr>
                <w:sz w:val="18"/>
              </w:rPr>
              <w:t>0.158</w:t>
            </w:r>
          </w:p>
        </w:tc>
        <w:tc>
          <w:tcPr>
            <w:tcW w:type="dxa" w:w="617"/>
          </w:tcPr>
          <w:p>
            <w:r>
              <w:rPr>
                <w:sz w:val="18"/>
              </w:rPr>
              <w:t>0.632</w:t>
            </w:r>
          </w:p>
        </w:tc>
        <w:tc>
          <w:tcPr>
            <w:tcW w:type="dxa" w:w="617"/>
          </w:tcPr>
          <w:p>
            <w:r>
              <w:rPr>
                <w:sz w:val="18"/>
              </w:rPr>
              <w:t>19</w:t>
            </w:r>
          </w:p>
        </w:tc>
        <w:tc>
          <w:tcPr>
            <w:tcW w:type="dxa" w:w="617"/>
          </w:tcPr>
          <w:p>
            <w:r>
              <w:rPr>
                <w:sz w:val="18"/>
              </w:rPr>
              <w:t>0.563</w:t>
            </w:r>
          </w:p>
        </w:tc>
        <w:tc>
          <w:tcPr>
            <w:tcW w:type="dxa" w:w="617"/>
          </w:tcPr>
          <w:p>
            <w:r>
              <w:rPr>
                <w:sz w:val="18"/>
              </w:rPr>
              <w:t>False</w:t>
            </w:r>
          </w:p>
        </w:tc>
      </w:tr>
      <w:tr>
        <w:tc>
          <w:tcPr>
            <w:tcW w:type="dxa" w:w="617"/>
          </w:tcPr>
          <w:p>
            <w:r>
              <w:rPr>
                <w:sz w:val="18"/>
              </w:rPr>
              <w:t>D4_training_data_68327_TV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0.076</w:t>
            </w:r>
          </w:p>
        </w:tc>
        <w:tc>
          <w:tcPr>
            <w:tcW w:type="dxa" w:w="617"/>
          </w:tcPr>
          <w:p>
            <w:r>
              <w:rPr>
                <w:sz w:val="18"/>
              </w:rPr>
              <w:t>0.122</w:t>
            </w:r>
          </w:p>
        </w:tc>
        <w:tc>
          <w:tcPr>
            <w:tcW w:type="dxa" w:w="617"/>
          </w:tcPr>
          <w:p>
            <w:r>
              <w:rPr>
                <w:sz w:val="18"/>
              </w:rPr>
              <w:t>0.063</w:t>
            </w:r>
          </w:p>
        </w:tc>
        <w:tc>
          <w:tcPr>
            <w:tcW w:type="dxa" w:w="617"/>
          </w:tcPr>
          <w:p>
            <w:r>
              <w:rPr>
                <w:sz w:val="18"/>
              </w:rPr>
              <w:t>0.198</w:t>
            </w:r>
          </w:p>
        </w:tc>
        <w:tc>
          <w:tcPr>
            <w:tcW w:type="dxa" w:w="617"/>
          </w:tcPr>
          <w:p>
            <w:r>
              <w:rPr>
                <w:sz w:val="18"/>
              </w:rPr>
              <w:t>0.627</w:t>
            </w:r>
          </w:p>
        </w:tc>
        <w:tc>
          <w:tcPr>
            <w:tcW w:type="dxa" w:w="617"/>
          </w:tcPr>
          <w:p>
            <w:r>
              <w:rPr>
                <w:sz w:val="18"/>
              </w:rPr>
              <w:t>10</w:t>
            </w:r>
          </w:p>
        </w:tc>
        <w:tc>
          <w:tcPr>
            <w:tcW w:type="dxa" w:w="617"/>
          </w:tcPr>
          <w:p>
            <w:r>
              <w:rPr>
                <w:sz w:val="18"/>
              </w:rPr>
              <w:t>0.226</w:t>
            </w:r>
          </w:p>
        </w:tc>
        <w:tc>
          <w:tcPr>
            <w:tcW w:type="dxa" w:w="617"/>
          </w:tcPr>
          <w:p>
            <w:r>
              <w:rPr>
                <w:sz w:val="18"/>
              </w:rPr>
              <w:t>False</w:t>
            </w:r>
          </w:p>
        </w:tc>
      </w:tr>
      <w:tr>
        <w:tc>
          <w:tcPr>
            <w:tcW w:type="dxa" w:w="617"/>
          </w:tcPr>
          <w:p>
            <w:r>
              <w:rPr>
                <w:sz w:val="18"/>
              </w:rPr>
              <w:t>D4_training_data_68330_TV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0.095</w:t>
            </w:r>
          </w:p>
        </w:tc>
        <w:tc>
          <w:tcPr>
            <w:tcW w:type="dxa" w:w="617"/>
          </w:tcPr>
          <w:p>
            <w:r>
              <w:rPr>
                <w:sz w:val="18"/>
              </w:rPr>
              <w:t>0.118</w:t>
            </w:r>
          </w:p>
        </w:tc>
        <w:tc>
          <w:tcPr>
            <w:tcW w:type="dxa" w:w="617"/>
          </w:tcPr>
          <w:p>
            <w:r>
              <w:rPr>
                <w:sz w:val="18"/>
              </w:rPr>
              <w:t>0.073</w:t>
            </w:r>
          </w:p>
        </w:tc>
        <w:tc>
          <w:tcPr>
            <w:tcW w:type="dxa" w:w="617"/>
          </w:tcPr>
          <w:p>
            <w:r>
              <w:rPr>
                <w:sz w:val="18"/>
              </w:rPr>
              <w:t>0.121</w:t>
            </w:r>
          </w:p>
        </w:tc>
        <w:tc>
          <w:tcPr>
            <w:tcW w:type="dxa" w:w="617"/>
          </w:tcPr>
          <w:p>
            <w:r>
              <w:rPr>
                <w:sz w:val="18"/>
              </w:rPr>
              <w:t>1.001</w:t>
            </w:r>
          </w:p>
        </w:tc>
        <w:tc>
          <w:tcPr>
            <w:tcW w:type="dxa" w:w="617"/>
          </w:tcPr>
          <w:p>
            <w:r>
              <w:rPr>
                <w:sz w:val="18"/>
              </w:rPr>
              <w:t>5</w:t>
            </w:r>
          </w:p>
        </w:tc>
        <w:tc>
          <w:tcPr>
            <w:tcW w:type="dxa" w:w="617"/>
          </w:tcPr>
          <w:p>
            <w:r>
              <w:rPr>
                <w:sz w:val="18"/>
              </w:rPr>
              <w:t>0.090</w:t>
            </w:r>
          </w:p>
        </w:tc>
        <w:tc>
          <w:tcPr>
            <w:tcW w:type="dxa" w:w="617"/>
          </w:tcPr>
          <w:p>
            <w:r>
              <w:rPr>
                <w:sz w:val="18"/>
              </w:rPr>
              <w:t>False</w:t>
            </w:r>
          </w:p>
        </w:tc>
      </w:tr>
      <w:tr>
        <w:tc>
          <w:tcPr>
            <w:tcW w:type="dxa" w:w="617"/>
          </w:tcPr>
          <w:p>
            <w:r>
              <w:rPr>
                <w:sz w:val="18"/>
              </w:rPr>
              <w:t>D4_training_data_68337_AV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0.074</w:t>
            </w:r>
          </w:p>
        </w:tc>
        <w:tc>
          <w:tcPr>
            <w:tcW w:type="dxa" w:w="617"/>
          </w:tcPr>
          <w:p>
            <w:r>
              <w:rPr>
                <w:sz w:val="18"/>
              </w:rPr>
              <w:t>0.146</w:t>
            </w:r>
          </w:p>
        </w:tc>
        <w:tc>
          <w:tcPr>
            <w:tcW w:type="dxa" w:w="617"/>
          </w:tcPr>
          <w:p>
            <w:r>
              <w:rPr>
                <w:sz w:val="18"/>
              </w:rPr>
              <w:t>0.064</w:t>
            </w:r>
          </w:p>
        </w:tc>
        <w:tc>
          <w:tcPr>
            <w:tcW w:type="dxa" w:w="617"/>
          </w:tcPr>
          <w:p>
            <w:r>
              <w:rPr>
                <w:sz w:val="18"/>
              </w:rPr>
              <w:t>0.206</w:t>
            </w:r>
          </w:p>
        </w:tc>
        <w:tc>
          <w:tcPr>
            <w:tcW w:type="dxa" w:w="617"/>
          </w:tcPr>
          <w:p>
            <w:r>
              <w:rPr>
                <w:sz w:val="18"/>
              </w:rPr>
              <w:t>0.722</w:t>
            </w:r>
          </w:p>
        </w:tc>
        <w:tc>
          <w:tcPr>
            <w:tcW w:type="dxa" w:w="617"/>
          </w:tcPr>
          <w:p>
            <w:r>
              <w:rPr>
                <w:sz w:val="18"/>
              </w:rPr>
              <w:t>13</w:t>
            </w:r>
          </w:p>
        </w:tc>
        <w:tc>
          <w:tcPr>
            <w:tcW w:type="dxa" w:w="617"/>
          </w:tcPr>
          <w:p>
            <w:r>
              <w:rPr>
                <w:sz w:val="18"/>
              </w:rPr>
              <w:t>0.300</w:t>
            </w:r>
          </w:p>
        </w:tc>
        <w:tc>
          <w:tcPr>
            <w:tcW w:type="dxa" w:w="617"/>
          </w:tcPr>
          <w:p>
            <w:r>
              <w:rPr>
                <w:sz w:val="18"/>
              </w:rPr>
              <w:t>False</w:t>
            </w:r>
          </w:p>
        </w:tc>
      </w:tr>
      <w:tr>
        <w:tc>
          <w:tcPr>
            <w:tcW w:type="dxa" w:w="617"/>
          </w:tcPr>
          <w:p>
            <w:r>
              <w:rPr>
                <w:sz w:val="18"/>
              </w:rPr>
              <w:t>D4_training_data_68337_MV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0.093</w:t>
            </w:r>
          </w:p>
        </w:tc>
        <w:tc>
          <w:tcPr>
            <w:tcW w:type="dxa" w:w="617"/>
          </w:tcPr>
          <w:p>
            <w:r>
              <w:rPr>
                <w:sz w:val="18"/>
              </w:rPr>
              <w:t>0.144</w:t>
            </w:r>
          </w:p>
        </w:tc>
        <w:tc>
          <w:tcPr>
            <w:tcW w:type="dxa" w:w="617"/>
          </w:tcPr>
          <w:p>
            <w:r>
              <w:rPr>
                <w:sz w:val="18"/>
              </w:rPr>
              <w:t>0.077</w:t>
            </w:r>
          </w:p>
        </w:tc>
        <w:tc>
          <w:tcPr>
            <w:tcW w:type="dxa" w:w="617"/>
          </w:tcPr>
          <w:p>
            <w:r>
              <w:rPr>
                <w:sz w:val="18"/>
              </w:rPr>
              <w:t>0.157</w:t>
            </w:r>
          </w:p>
        </w:tc>
        <w:tc>
          <w:tcPr>
            <w:tcW w:type="dxa" w:w="617"/>
          </w:tcPr>
          <w:p>
            <w:r>
              <w:rPr>
                <w:sz w:val="18"/>
              </w:rPr>
              <w:t>0.935</w:t>
            </w:r>
          </w:p>
        </w:tc>
        <w:tc>
          <w:tcPr>
            <w:tcW w:type="dxa" w:w="617"/>
          </w:tcPr>
          <w:p>
            <w:r>
              <w:rPr>
                <w:sz w:val="18"/>
              </w:rPr>
              <w:t>17</w:t>
            </w:r>
          </w:p>
        </w:tc>
        <w:tc>
          <w:tcPr>
            <w:tcW w:type="dxa" w:w="617"/>
          </w:tcPr>
          <w:p>
            <w:r>
              <w:rPr>
                <w:sz w:val="18"/>
              </w:rPr>
              <w:t>0.425</w:t>
            </w:r>
          </w:p>
        </w:tc>
        <w:tc>
          <w:tcPr>
            <w:tcW w:type="dxa" w:w="617"/>
          </w:tcPr>
          <w:p>
            <w:r>
              <w:rPr>
                <w:sz w:val="18"/>
              </w:rPr>
              <w:t>False</w:t>
            </w:r>
          </w:p>
        </w:tc>
      </w:tr>
      <w:tr>
        <w:tc>
          <w:tcPr>
            <w:tcW w:type="dxa" w:w="617"/>
          </w:tcPr>
          <w:p>
            <w:r>
              <w:rPr>
                <w:sz w:val="18"/>
              </w:rPr>
              <w:t>D4_training_data_68337_PV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0.105</w:t>
            </w:r>
          </w:p>
        </w:tc>
        <w:tc>
          <w:tcPr>
            <w:tcW w:type="dxa" w:w="617"/>
          </w:tcPr>
          <w:p>
            <w:r>
              <w:rPr>
                <w:sz w:val="18"/>
              </w:rPr>
              <w:t>0.115</w:t>
            </w:r>
          </w:p>
        </w:tc>
        <w:tc>
          <w:tcPr>
            <w:tcW w:type="dxa" w:w="617"/>
          </w:tcPr>
          <w:p>
            <w:r>
              <w:rPr>
                <w:sz w:val="18"/>
              </w:rPr>
              <w:t>0.117</w:t>
            </w:r>
          </w:p>
        </w:tc>
        <w:tc>
          <w:tcPr>
            <w:tcW w:type="dxa" w:w="617"/>
          </w:tcPr>
          <w:p>
            <w:r>
              <w:rPr>
                <w:sz w:val="18"/>
              </w:rPr>
              <w:t>0.155</w:t>
            </w:r>
          </w:p>
        </w:tc>
        <w:tc>
          <w:tcPr>
            <w:tcW w:type="dxa" w:w="617"/>
          </w:tcPr>
          <w:p>
            <w:r>
              <w:rPr>
                <w:sz w:val="18"/>
              </w:rPr>
              <w:t>0.749</w:t>
            </w:r>
          </w:p>
        </w:tc>
        <w:tc>
          <w:tcPr>
            <w:tcW w:type="dxa" w:w="617"/>
          </w:tcPr>
          <w:p>
            <w:r>
              <w:rPr>
                <w:sz w:val="18"/>
              </w:rPr>
              <w:t>21</w:t>
            </w:r>
          </w:p>
        </w:tc>
        <w:tc>
          <w:tcPr>
            <w:tcW w:type="dxa" w:w="617"/>
          </w:tcPr>
          <w:p>
            <w:r>
              <w:rPr>
                <w:sz w:val="18"/>
              </w:rPr>
              <w:t>0.473</w:t>
            </w:r>
          </w:p>
        </w:tc>
        <w:tc>
          <w:tcPr>
            <w:tcW w:type="dxa" w:w="617"/>
          </w:tcPr>
          <w:p>
            <w:r>
              <w:rPr>
                <w:sz w:val="18"/>
              </w:rPr>
              <w:t>False</w:t>
            </w:r>
          </w:p>
        </w:tc>
      </w:tr>
      <w:tr>
        <w:tc>
          <w:tcPr>
            <w:tcW w:type="dxa" w:w="617"/>
          </w:tcPr>
          <w:p>
            <w:r>
              <w:rPr>
                <w:sz w:val="18"/>
              </w:rPr>
              <w:t>D4_training_data_68337_TV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0.102</w:t>
            </w:r>
          </w:p>
        </w:tc>
        <w:tc>
          <w:tcPr>
            <w:tcW w:type="dxa" w:w="617"/>
          </w:tcPr>
          <w:p>
            <w:r>
              <w:rPr>
                <w:sz w:val="18"/>
              </w:rPr>
              <w:t>0.122</w:t>
            </w:r>
          </w:p>
        </w:tc>
        <w:tc>
          <w:tcPr>
            <w:tcW w:type="dxa" w:w="617"/>
          </w:tcPr>
          <w:p>
            <w:r>
              <w:rPr>
                <w:sz w:val="18"/>
              </w:rPr>
              <w:t>0.098</w:t>
            </w:r>
          </w:p>
        </w:tc>
        <w:tc>
          <w:tcPr>
            <w:tcW w:type="dxa" w:w="617"/>
          </w:tcPr>
          <w:p>
            <w:r>
              <w:rPr>
                <w:sz w:val="18"/>
              </w:rPr>
              <w:t>0.144</w:t>
            </w:r>
          </w:p>
        </w:tc>
        <w:tc>
          <w:tcPr>
            <w:tcW w:type="dxa" w:w="617"/>
          </w:tcPr>
          <w:p>
            <w:r>
              <w:rPr>
                <w:sz w:val="18"/>
              </w:rPr>
              <w:t>0.856</w:t>
            </w:r>
          </w:p>
        </w:tc>
        <w:tc>
          <w:tcPr>
            <w:tcW w:type="dxa" w:w="617"/>
          </w:tcPr>
          <w:p>
            <w:r>
              <w:rPr>
                <w:sz w:val="18"/>
              </w:rPr>
              <w:t>26</w:t>
            </w:r>
          </w:p>
        </w:tc>
        <w:tc>
          <w:tcPr>
            <w:tcW w:type="dxa" w:w="617"/>
          </w:tcPr>
          <w:p>
            <w:r>
              <w:rPr>
                <w:sz w:val="18"/>
              </w:rPr>
              <w:t>0.384</w:t>
            </w:r>
          </w:p>
        </w:tc>
        <w:tc>
          <w:tcPr>
            <w:tcW w:type="dxa" w:w="617"/>
          </w:tcPr>
          <w:p>
            <w:r>
              <w:rPr>
                <w:sz w:val="18"/>
              </w:rPr>
              <w:t>False</w:t>
            </w:r>
          </w:p>
        </w:tc>
      </w:tr>
      <w:tr>
        <w:tc>
          <w:tcPr>
            <w:tcW w:type="dxa" w:w="617"/>
          </w:tcPr>
          <w:p>
            <w:r>
              <w:rPr>
                <w:sz w:val="18"/>
              </w:rPr>
              <w:t>D4_training_data_68347_AV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0.099</w:t>
            </w:r>
          </w:p>
        </w:tc>
        <w:tc>
          <w:tcPr>
            <w:tcW w:type="dxa" w:w="617"/>
          </w:tcPr>
          <w:p>
            <w:r>
              <w:rPr>
                <w:sz w:val="18"/>
              </w:rPr>
              <w:t>0.120</w:t>
            </w:r>
          </w:p>
        </w:tc>
        <w:tc>
          <w:tcPr>
            <w:tcW w:type="dxa" w:w="617"/>
          </w:tcPr>
          <w:p>
            <w:r>
              <w:rPr>
                <w:sz w:val="18"/>
              </w:rPr>
              <w:t>0.082</w:t>
            </w:r>
          </w:p>
        </w:tc>
        <w:tc>
          <w:tcPr>
            <w:tcW w:type="dxa" w:w="617"/>
          </w:tcPr>
          <w:p>
            <w:r>
              <w:rPr>
                <w:sz w:val="18"/>
              </w:rPr>
              <w:t>0.148</w:t>
            </w:r>
          </w:p>
        </w:tc>
        <w:tc>
          <w:tcPr>
            <w:tcW w:type="dxa" w:w="617"/>
          </w:tcPr>
          <w:p>
            <w:r>
              <w:rPr>
                <w:sz w:val="18"/>
              </w:rPr>
              <w:t>0.816</w:t>
            </w:r>
          </w:p>
        </w:tc>
        <w:tc>
          <w:tcPr>
            <w:tcW w:type="dxa" w:w="617"/>
          </w:tcPr>
          <w:p>
            <w:r>
              <w:rPr>
                <w:sz w:val="18"/>
              </w:rPr>
              <w:t>6</w:t>
            </w:r>
          </w:p>
        </w:tc>
        <w:tc>
          <w:tcPr>
            <w:tcW w:type="dxa" w:w="617"/>
          </w:tcPr>
          <w:p>
            <w:r>
              <w:rPr>
                <w:sz w:val="18"/>
              </w:rPr>
              <w:t>0.189</w:t>
            </w:r>
          </w:p>
        </w:tc>
        <w:tc>
          <w:tcPr>
            <w:tcW w:type="dxa" w:w="617"/>
          </w:tcPr>
          <w:p>
            <w:r>
              <w:rPr>
                <w:sz w:val="18"/>
              </w:rPr>
              <w:t>False</w:t>
            </w:r>
          </w:p>
        </w:tc>
      </w:tr>
      <w:tr>
        <w:tc>
          <w:tcPr>
            <w:tcW w:type="dxa" w:w="617"/>
          </w:tcPr>
          <w:p>
            <w:r>
              <w:rPr>
                <w:sz w:val="18"/>
              </w:rPr>
              <w:t>D4_training_data_68347_MV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0.106</w:t>
            </w:r>
          </w:p>
        </w:tc>
        <w:tc>
          <w:tcPr>
            <w:tcW w:type="dxa" w:w="617"/>
          </w:tcPr>
          <w:p>
            <w:r>
              <w:rPr>
                <w:sz w:val="18"/>
              </w:rPr>
              <w:t>0.102</w:t>
            </w:r>
          </w:p>
        </w:tc>
        <w:tc>
          <w:tcPr>
            <w:tcW w:type="dxa" w:w="617"/>
          </w:tcPr>
          <w:p>
            <w:r>
              <w:rPr>
                <w:sz w:val="18"/>
              </w:rPr>
              <w:t>0.103</w:t>
            </w:r>
          </w:p>
        </w:tc>
        <w:tc>
          <w:tcPr>
            <w:tcW w:type="dxa" w:w="617"/>
          </w:tcPr>
          <w:p>
            <w:r>
              <w:rPr>
                <w:sz w:val="18"/>
              </w:rPr>
              <w:t>0.103</w:t>
            </w:r>
          </w:p>
        </w:tc>
        <w:tc>
          <w:tcPr>
            <w:tcW w:type="dxa" w:w="617"/>
          </w:tcPr>
          <w:p>
            <w:r>
              <w:rPr>
                <w:sz w:val="18"/>
              </w:rPr>
              <w:t>1.006</w:t>
            </w:r>
          </w:p>
        </w:tc>
        <w:tc>
          <w:tcPr>
            <w:tcW w:type="dxa" w:w="617"/>
          </w:tcPr>
          <w:p>
            <w:r>
              <w:rPr>
                <w:sz w:val="18"/>
              </w:rPr>
              <w:t>6</w:t>
            </w:r>
          </w:p>
        </w:tc>
        <w:tc>
          <w:tcPr>
            <w:tcW w:type="dxa" w:w="617"/>
          </w:tcPr>
          <w:p>
            <w:r>
              <w:rPr>
                <w:sz w:val="18"/>
              </w:rPr>
              <w:t>0.235</w:t>
            </w:r>
          </w:p>
        </w:tc>
        <w:tc>
          <w:tcPr>
            <w:tcW w:type="dxa" w:w="617"/>
          </w:tcPr>
          <w:p>
            <w:r>
              <w:rPr>
                <w:sz w:val="18"/>
              </w:rPr>
              <w:t>False</w:t>
            </w:r>
          </w:p>
        </w:tc>
      </w:tr>
      <w:tr>
        <w:tc>
          <w:tcPr>
            <w:tcW w:type="dxa" w:w="617"/>
          </w:tcPr>
          <w:p>
            <w:r>
              <w:rPr>
                <w:sz w:val="18"/>
              </w:rPr>
              <w:t>D4_training_data_68347_PV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0.084</w:t>
            </w:r>
          </w:p>
        </w:tc>
        <w:tc>
          <w:tcPr>
            <w:tcW w:type="dxa" w:w="617"/>
          </w:tcPr>
          <w:p>
            <w:r>
              <w:rPr>
                <w:sz w:val="18"/>
              </w:rPr>
              <w:t>0.124</w:t>
            </w:r>
          </w:p>
        </w:tc>
        <w:tc>
          <w:tcPr>
            <w:tcW w:type="dxa" w:w="617"/>
          </w:tcPr>
          <w:p>
            <w:r>
              <w:rPr>
                <w:sz w:val="18"/>
              </w:rPr>
              <w:t>0.093</w:t>
            </w:r>
          </w:p>
        </w:tc>
        <w:tc>
          <w:tcPr>
            <w:tcW w:type="dxa" w:w="617"/>
          </w:tcPr>
          <w:p>
            <w:r>
              <w:rPr>
                <w:sz w:val="18"/>
              </w:rPr>
              <w:t>0.110</w:t>
            </w:r>
          </w:p>
        </w:tc>
        <w:tc>
          <w:tcPr>
            <w:tcW w:type="dxa" w:w="617"/>
          </w:tcPr>
          <w:p>
            <w:r>
              <w:rPr>
                <w:sz w:val="18"/>
              </w:rPr>
              <w:t>1.179</w:t>
            </w:r>
          </w:p>
        </w:tc>
        <w:tc>
          <w:tcPr>
            <w:tcW w:type="dxa" w:w="617"/>
          </w:tcPr>
          <w:p>
            <w:r>
              <w:rPr>
                <w:sz w:val="18"/>
              </w:rPr>
              <w:t>6</w:t>
            </w:r>
          </w:p>
        </w:tc>
        <w:tc>
          <w:tcPr>
            <w:tcW w:type="dxa" w:w="617"/>
          </w:tcPr>
          <w:p>
            <w:r>
              <w:rPr>
                <w:sz w:val="18"/>
              </w:rPr>
              <w:t>0.330</w:t>
            </w:r>
          </w:p>
        </w:tc>
        <w:tc>
          <w:tcPr>
            <w:tcW w:type="dxa" w:w="617"/>
          </w:tcPr>
          <w:p>
            <w:r>
              <w:rPr>
                <w:sz w:val="18"/>
              </w:rPr>
              <w:t>False</w:t>
            </w:r>
          </w:p>
        </w:tc>
      </w:tr>
      <w:tr>
        <w:tc>
          <w:tcPr>
            <w:tcW w:type="dxa" w:w="617"/>
          </w:tcPr>
          <w:p>
            <w:r>
              <w:rPr>
                <w:sz w:val="18"/>
              </w:rPr>
              <w:t>D4_training_data_68347_TV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0.090</w:t>
            </w:r>
          </w:p>
        </w:tc>
        <w:tc>
          <w:tcPr>
            <w:tcW w:type="dxa" w:w="617"/>
          </w:tcPr>
          <w:p>
            <w:r>
              <w:rPr>
                <w:sz w:val="18"/>
              </w:rPr>
              <w:t>0.128</w:t>
            </w:r>
          </w:p>
        </w:tc>
        <w:tc>
          <w:tcPr>
            <w:tcW w:type="dxa" w:w="617"/>
          </w:tcPr>
          <w:p>
            <w:r>
              <w:rPr>
                <w:sz w:val="18"/>
              </w:rPr>
              <w:t>0.075</w:t>
            </w:r>
          </w:p>
        </w:tc>
        <w:tc>
          <w:tcPr>
            <w:tcW w:type="dxa" w:w="617"/>
          </w:tcPr>
          <w:p>
            <w:r>
              <w:rPr>
                <w:sz w:val="18"/>
              </w:rPr>
              <w:t>0.146</w:t>
            </w:r>
          </w:p>
        </w:tc>
        <w:tc>
          <w:tcPr>
            <w:tcW w:type="dxa" w:w="617"/>
          </w:tcPr>
          <w:p>
            <w:r>
              <w:rPr>
                <w:sz w:val="18"/>
              </w:rPr>
              <w:t>0.927</w:t>
            </w:r>
          </w:p>
        </w:tc>
        <w:tc>
          <w:tcPr>
            <w:tcW w:type="dxa" w:w="617"/>
          </w:tcPr>
          <w:p>
            <w:r>
              <w:rPr>
                <w:sz w:val="18"/>
              </w:rPr>
              <w:t>7</w:t>
            </w:r>
          </w:p>
        </w:tc>
        <w:tc>
          <w:tcPr>
            <w:tcW w:type="dxa" w:w="617"/>
          </w:tcPr>
          <w:p>
            <w:r>
              <w:rPr>
                <w:sz w:val="18"/>
              </w:rPr>
              <w:t>0.320</w:t>
            </w:r>
          </w:p>
        </w:tc>
        <w:tc>
          <w:tcPr>
            <w:tcW w:type="dxa" w:w="617"/>
          </w:tcPr>
          <w:p>
            <w:r>
              <w:rPr>
                <w:sz w:val="18"/>
              </w:rPr>
              <w:t>False</w:t>
            </w:r>
          </w:p>
        </w:tc>
      </w:tr>
      <w:tr>
        <w:tc>
          <w:tcPr>
            <w:tcW w:type="dxa" w:w="617"/>
          </w:tcPr>
          <w:p>
            <w:r>
              <w:rPr>
                <w:sz w:val="18"/>
              </w:rPr>
              <w:t>D4_training_data_68359_AV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0.142</w:t>
            </w:r>
          </w:p>
        </w:tc>
        <w:tc>
          <w:tcPr>
            <w:tcW w:type="dxa" w:w="617"/>
          </w:tcPr>
          <w:p>
            <w:r>
              <w:rPr>
                <w:sz w:val="18"/>
              </w:rPr>
              <w:t>0.120</w:t>
            </w:r>
          </w:p>
        </w:tc>
        <w:tc>
          <w:tcPr>
            <w:tcW w:type="dxa" w:w="617"/>
          </w:tcPr>
          <w:p>
            <w:r>
              <w:rPr>
                <w:sz w:val="18"/>
              </w:rPr>
              <w:t>0.112</w:t>
            </w:r>
          </w:p>
        </w:tc>
        <w:tc>
          <w:tcPr>
            <w:tcW w:type="dxa" w:w="617"/>
          </w:tcPr>
          <w:p>
            <w:r>
              <w:rPr>
                <w:sz w:val="18"/>
              </w:rPr>
              <w:t>0.295</w:t>
            </w:r>
          </w:p>
        </w:tc>
        <w:tc>
          <w:tcPr>
            <w:tcW w:type="dxa" w:w="617"/>
          </w:tcPr>
          <w:p>
            <w:r>
              <w:rPr>
                <w:sz w:val="18"/>
              </w:rPr>
              <w:t>0.416</w:t>
            </w:r>
          </w:p>
        </w:tc>
        <w:tc>
          <w:tcPr>
            <w:tcW w:type="dxa" w:w="617"/>
          </w:tcPr>
          <w:p>
            <w:r>
              <w:rPr>
                <w:sz w:val="18"/>
              </w:rPr>
              <w:t>12</w:t>
            </w:r>
          </w:p>
        </w:tc>
        <w:tc>
          <w:tcPr>
            <w:tcW w:type="dxa" w:w="617"/>
          </w:tcPr>
          <w:p>
            <w:r>
              <w:rPr>
                <w:sz w:val="18"/>
              </w:rPr>
              <w:t>0.919</w:t>
            </w:r>
          </w:p>
        </w:tc>
        <w:tc>
          <w:tcPr>
            <w:tcW w:type="dxa" w:w="617"/>
          </w:tcPr>
          <w:p>
            <w:r>
              <w:rPr>
                <w:sz w:val="18"/>
              </w:rPr>
              <w:t>False</w:t>
            </w:r>
          </w:p>
        </w:tc>
      </w:tr>
      <w:tr>
        <w:tc>
          <w:tcPr>
            <w:tcW w:type="dxa" w:w="617"/>
          </w:tcPr>
          <w:p>
            <w:r>
              <w:rPr>
                <w:sz w:val="18"/>
              </w:rPr>
              <w:t>D4_training_data_68359_MV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0.140</w:t>
            </w:r>
          </w:p>
        </w:tc>
        <w:tc>
          <w:tcPr>
            <w:tcW w:type="dxa" w:w="617"/>
          </w:tcPr>
          <w:p>
            <w:r>
              <w:rPr>
                <w:sz w:val="18"/>
              </w:rPr>
              <w:t>0.130</w:t>
            </w:r>
          </w:p>
        </w:tc>
        <w:tc>
          <w:tcPr>
            <w:tcW w:type="dxa" w:w="617"/>
          </w:tcPr>
          <w:p>
            <w:r>
              <w:rPr>
                <w:sz w:val="18"/>
              </w:rPr>
              <w:t>0.118</w:t>
            </w:r>
          </w:p>
        </w:tc>
        <w:tc>
          <w:tcPr>
            <w:tcW w:type="dxa" w:w="617"/>
          </w:tcPr>
          <w:p>
            <w:r>
              <w:rPr>
                <w:sz w:val="18"/>
              </w:rPr>
              <w:t>0.291</w:t>
            </w:r>
          </w:p>
        </w:tc>
        <w:tc>
          <w:tcPr>
            <w:tcW w:type="dxa" w:w="617"/>
          </w:tcPr>
          <w:p>
            <w:r>
              <w:rPr>
                <w:sz w:val="18"/>
              </w:rPr>
              <w:t>0.459</w:t>
            </w:r>
          </w:p>
        </w:tc>
        <w:tc>
          <w:tcPr>
            <w:tcW w:type="dxa" w:w="617"/>
          </w:tcPr>
          <w:p>
            <w:r>
              <w:rPr>
                <w:sz w:val="18"/>
              </w:rPr>
              <w:t>13</w:t>
            </w:r>
          </w:p>
        </w:tc>
        <w:tc>
          <w:tcPr>
            <w:tcW w:type="dxa" w:w="617"/>
          </w:tcPr>
          <w:p>
            <w:r>
              <w:rPr>
                <w:sz w:val="18"/>
              </w:rPr>
              <w:t>0.737</w:t>
            </w:r>
          </w:p>
        </w:tc>
        <w:tc>
          <w:tcPr>
            <w:tcW w:type="dxa" w:w="617"/>
          </w:tcPr>
          <w:p>
            <w:r>
              <w:rPr>
                <w:sz w:val="18"/>
              </w:rPr>
              <w:t>False</w:t>
            </w:r>
          </w:p>
        </w:tc>
      </w:tr>
      <w:tr>
        <w:tc>
          <w:tcPr>
            <w:tcW w:type="dxa" w:w="617"/>
          </w:tcPr>
          <w:p>
            <w:r>
              <w:rPr>
                <w:sz w:val="18"/>
              </w:rPr>
              <w:t>D4_training_data_68359_PV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0.133</w:t>
            </w:r>
          </w:p>
        </w:tc>
        <w:tc>
          <w:tcPr>
            <w:tcW w:type="dxa" w:w="617"/>
          </w:tcPr>
          <w:p>
            <w:r>
              <w:rPr>
                <w:sz w:val="18"/>
              </w:rPr>
              <w:t>0.126</w:t>
            </w:r>
          </w:p>
        </w:tc>
        <w:tc>
          <w:tcPr>
            <w:tcW w:type="dxa" w:w="617"/>
          </w:tcPr>
          <w:p>
            <w:r>
              <w:rPr>
                <w:sz w:val="18"/>
              </w:rPr>
              <w:t>0.113</w:t>
            </w:r>
          </w:p>
        </w:tc>
        <w:tc>
          <w:tcPr>
            <w:tcW w:type="dxa" w:w="617"/>
          </w:tcPr>
          <w:p>
            <w:r>
              <w:rPr>
                <w:sz w:val="18"/>
              </w:rPr>
              <w:t>0.224</w:t>
            </w:r>
          </w:p>
        </w:tc>
        <w:tc>
          <w:tcPr>
            <w:tcW w:type="dxa" w:w="617"/>
          </w:tcPr>
          <w:p>
            <w:r>
              <w:rPr>
                <w:sz w:val="18"/>
              </w:rPr>
              <w:t>0.571</w:t>
            </w:r>
          </w:p>
        </w:tc>
        <w:tc>
          <w:tcPr>
            <w:tcW w:type="dxa" w:w="617"/>
          </w:tcPr>
          <w:p>
            <w:r>
              <w:rPr>
                <w:sz w:val="18"/>
              </w:rPr>
              <w:t>27</w:t>
            </w:r>
          </w:p>
        </w:tc>
        <w:tc>
          <w:tcPr>
            <w:tcW w:type="dxa" w:w="617"/>
          </w:tcPr>
          <w:p>
            <w:r>
              <w:rPr>
                <w:sz w:val="18"/>
              </w:rPr>
              <w:t>0.972</w:t>
            </w:r>
          </w:p>
        </w:tc>
        <w:tc>
          <w:tcPr>
            <w:tcW w:type="dxa" w:w="617"/>
          </w:tcPr>
          <w:p>
            <w:r>
              <w:rPr>
                <w:sz w:val="18"/>
              </w:rPr>
              <w:t>False</w:t>
            </w:r>
          </w:p>
        </w:tc>
      </w:tr>
      <w:tr>
        <w:tc>
          <w:tcPr>
            <w:tcW w:type="dxa" w:w="617"/>
          </w:tcPr>
          <w:p>
            <w:r>
              <w:rPr>
                <w:sz w:val="18"/>
              </w:rPr>
              <w:t>D4_training_data_68359_TV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0.150</w:t>
            </w:r>
          </w:p>
        </w:tc>
        <w:tc>
          <w:tcPr>
            <w:tcW w:type="dxa" w:w="617"/>
          </w:tcPr>
          <w:p>
            <w:r>
              <w:rPr>
                <w:sz w:val="18"/>
              </w:rPr>
              <w:t>0.132</w:t>
            </w:r>
          </w:p>
        </w:tc>
        <w:tc>
          <w:tcPr>
            <w:tcW w:type="dxa" w:w="617"/>
          </w:tcPr>
          <w:p>
            <w:r>
              <w:rPr>
                <w:sz w:val="18"/>
              </w:rPr>
              <w:t>0.123</w:t>
            </w:r>
          </w:p>
        </w:tc>
        <w:tc>
          <w:tcPr>
            <w:tcW w:type="dxa" w:w="617"/>
          </w:tcPr>
          <w:p>
            <w:r>
              <w:rPr>
                <w:sz w:val="18"/>
              </w:rPr>
              <w:t>0.292</w:t>
            </w:r>
          </w:p>
        </w:tc>
        <w:tc>
          <w:tcPr>
            <w:tcW w:type="dxa" w:w="617"/>
          </w:tcPr>
          <w:p>
            <w:r>
              <w:rPr>
                <w:sz w:val="18"/>
              </w:rPr>
              <w:t>0.459</w:t>
            </w:r>
          </w:p>
        </w:tc>
        <w:tc>
          <w:tcPr>
            <w:tcW w:type="dxa" w:w="617"/>
          </w:tcPr>
          <w:p>
            <w:r>
              <w:rPr>
                <w:sz w:val="18"/>
              </w:rPr>
              <w:t>13</w:t>
            </w:r>
          </w:p>
        </w:tc>
        <w:tc>
          <w:tcPr>
            <w:tcW w:type="dxa" w:w="617"/>
          </w:tcPr>
          <w:p>
            <w:r>
              <w:rPr>
                <w:sz w:val="18"/>
              </w:rPr>
              <w:t>0.879</w:t>
            </w:r>
          </w:p>
        </w:tc>
        <w:tc>
          <w:tcPr>
            <w:tcW w:type="dxa" w:w="617"/>
          </w:tcPr>
          <w:p>
            <w:r>
              <w:rPr>
                <w:sz w:val="18"/>
              </w:rPr>
              <w:t>False</w:t>
            </w:r>
          </w:p>
        </w:tc>
      </w:tr>
      <w:tr>
        <w:tc>
          <w:tcPr>
            <w:tcW w:type="dxa" w:w="617"/>
          </w:tcPr>
          <w:p>
            <w:r>
              <w:rPr>
                <w:sz w:val="18"/>
              </w:rPr>
              <w:t>D4_training_data_68363_AV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0.116</w:t>
            </w:r>
          </w:p>
        </w:tc>
        <w:tc>
          <w:tcPr>
            <w:tcW w:type="dxa" w:w="617"/>
          </w:tcPr>
          <w:p>
            <w:r>
              <w:rPr>
                <w:sz w:val="18"/>
              </w:rPr>
              <w:t>0.163</w:t>
            </w:r>
          </w:p>
        </w:tc>
        <w:tc>
          <w:tcPr>
            <w:tcW w:type="dxa" w:w="617"/>
          </w:tcPr>
          <w:p>
            <w:r>
              <w:rPr>
                <w:sz w:val="18"/>
              </w:rPr>
              <w:t>0.137</w:t>
            </w:r>
          </w:p>
        </w:tc>
        <w:tc>
          <w:tcPr>
            <w:tcW w:type="dxa" w:w="617"/>
          </w:tcPr>
          <w:p>
            <w:r>
              <w:rPr>
                <w:sz w:val="18"/>
              </w:rPr>
              <w:t>0.187</w:t>
            </w:r>
          </w:p>
        </w:tc>
        <w:tc>
          <w:tcPr>
            <w:tcW w:type="dxa" w:w="617"/>
          </w:tcPr>
          <w:p>
            <w:r>
              <w:rPr>
                <w:sz w:val="18"/>
              </w:rPr>
              <w:t>0.900</w:t>
            </w:r>
          </w:p>
        </w:tc>
        <w:tc>
          <w:tcPr>
            <w:tcW w:type="dxa" w:w="617"/>
          </w:tcPr>
          <w:p>
            <w:r>
              <w:rPr>
                <w:sz w:val="18"/>
              </w:rPr>
              <w:t>18</w:t>
            </w:r>
          </w:p>
        </w:tc>
        <w:tc>
          <w:tcPr>
            <w:tcW w:type="dxa" w:w="617"/>
          </w:tcPr>
          <w:p>
            <w:r>
              <w:rPr>
                <w:sz w:val="18"/>
              </w:rPr>
              <w:t>0.692</w:t>
            </w:r>
          </w:p>
        </w:tc>
        <w:tc>
          <w:tcPr>
            <w:tcW w:type="dxa" w:w="617"/>
          </w:tcPr>
          <w:p>
            <w:r>
              <w:rPr>
                <w:sz w:val="18"/>
              </w:rPr>
              <w:t>False</w:t>
            </w:r>
          </w:p>
        </w:tc>
      </w:tr>
      <w:tr>
        <w:tc>
          <w:tcPr>
            <w:tcW w:type="dxa" w:w="617"/>
          </w:tcPr>
          <w:p>
            <w:r>
              <w:rPr>
                <w:sz w:val="18"/>
              </w:rPr>
              <w:t>D4_training_data_68363_MV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0.145</w:t>
            </w:r>
          </w:p>
        </w:tc>
        <w:tc>
          <w:tcPr>
            <w:tcW w:type="dxa" w:w="617"/>
          </w:tcPr>
          <w:p>
            <w:r>
              <w:rPr>
                <w:sz w:val="18"/>
              </w:rPr>
              <w:t>0.103</w:t>
            </w:r>
          </w:p>
        </w:tc>
        <w:tc>
          <w:tcPr>
            <w:tcW w:type="dxa" w:w="617"/>
          </w:tcPr>
          <w:p>
            <w:r>
              <w:rPr>
                <w:sz w:val="18"/>
              </w:rPr>
              <w:t>0.132</w:t>
            </w:r>
          </w:p>
        </w:tc>
        <w:tc>
          <w:tcPr>
            <w:tcW w:type="dxa" w:w="617"/>
          </w:tcPr>
          <w:p>
            <w:r>
              <w:rPr>
                <w:sz w:val="18"/>
              </w:rPr>
              <w:t>0.195</w:t>
            </w:r>
          </w:p>
        </w:tc>
        <w:tc>
          <w:tcPr>
            <w:tcW w:type="dxa" w:w="617"/>
          </w:tcPr>
          <w:p>
            <w:r>
              <w:rPr>
                <w:sz w:val="18"/>
              </w:rPr>
              <w:t>0.555</w:t>
            </w:r>
          </w:p>
        </w:tc>
        <w:tc>
          <w:tcPr>
            <w:tcW w:type="dxa" w:w="617"/>
          </w:tcPr>
          <w:p>
            <w:r>
              <w:rPr>
                <w:sz w:val="18"/>
              </w:rPr>
              <w:t>17</w:t>
            </w:r>
          </w:p>
        </w:tc>
        <w:tc>
          <w:tcPr>
            <w:tcW w:type="dxa" w:w="617"/>
          </w:tcPr>
          <w:p>
            <w:r>
              <w:rPr>
                <w:sz w:val="18"/>
              </w:rPr>
              <w:t>0.605</w:t>
            </w:r>
          </w:p>
        </w:tc>
        <w:tc>
          <w:tcPr>
            <w:tcW w:type="dxa" w:w="617"/>
          </w:tcPr>
          <w:p>
            <w:r>
              <w:rPr>
                <w:sz w:val="18"/>
              </w:rPr>
              <w:t>False</w:t>
            </w:r>
          </w:p>
        </w:tc>
      </w:tr>
      <w:tr>
        <w:tc>
          <w:tcPr>
            <w:tcW w:type="dxa" w:w="617"/>
          </w:tcPr>
          <w:p>
            <w:r>
              <w:rPr>
                <w:sz w:val="18"/>
              </w:rPr>
              <w:t>D4_training_data_68368_AV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0.144</w:t>
            </w:r>
          </w:p>
        </w:tc>
        <w:tc>
          <w:tcPr>
            <w:tcW w:type="dxa" w:w="617"/>
          </w:tcPr>
          <w:p>
            <w:r>
              <w:rPr>
                <w:sz w:val="18"/>
              </w:rPr>
              <w:t>0.152</w:t>
            </w:r>
          </w:p>
        </w:tc>
        <w:tc>
          <w:tcPr>
            <w:tcW w:type="dxa" w:w="617"/>
          </w:tcPr>
          <w:p>
            <w:r>
              <w:rPr>
                <w:sz w:val="18"/>
              </w:rPr>
              <w:t>0.133</w:t>
            </w:r>
          </w:p>
        </w:tc>
        <w:tc>
          <w:tcPr>
            <w:tcW w:type="dxa" w:w="617"/>
          </w:tcPr>
          <w:p>
            <w:r>
              <w:rPr>
                <w:sz w:val="18"/>
              </w:rPr>
              <w:t>0.394</w:t>
            </w:r>
          </w:p>
        </w:tc>
        <w:tc>
          <w:tcPr>
            <w:tcW w:type="dxa" w:w="617"/>
          </w:tcPr>
          <w:p>
            <w:r>
              <w:rPr>
                <w:sz w:val="18"/>
              </w:rPr>
              <w:t>0.413</w:t>
            </w:r>
          </w:p>
        </w:tc>
        <w:tc>
          <w:tcPr>
            <w:tcW w:type="dxa" w:w="617"/>
          </w:tcPr>
          <w:p>
            <w:r>
              <w:rPr>
                <w:sz w:val="18"/>
              </w:rPr>
              <w:t>15</w:t>
            </w:r>
          </w:p>
        </w:tc>
        <w:tc>
          <w:tcPr>
            <w:tcW w:type="dxa" w:w="617"/>
          </w:tcPr>
          <w:p>
            <w:r>
              <w:rPr>
                <w:sz w:val="18"/>
              </w:rPr>
              <w:t>0.819</w:t>
            </w:r>
          </w:p>
        </w:tc>
        <w:tc>
          <w:tcPr>
            <w:tcW w:type="dxa" w:w="617"/>
          </w:tcPr>
          <w:p>
            <w:r>
              <w:rPr>
                <w:sz w:val="18"/>
              </w:rPr>
              <w:t>False</w:t>
            </w:r>
          </w:p>
        </w:tc>
      </w:tr>
      <w:tr>
        <w:tc>
          <w:tcPr>
            <w:tcW w:type="dxa" w:w="617"/>
          </w:tcPr>
          <w:p>
            <w:r>
              <w:rPr>
                <w:sz w:val="18"/>
              </w:rPr>
              <w:t>D4_training_data_68368_MV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0.152</w:t>
            </w:r>
          </w:p>
        </w:tc>
        <w:tc>
          <w:tcPr>
            <w:tcW w:type="dxa" w:w="617"/>
          </w:tcPr>
          <w:p>
            <w:r>
              <w:rPr>
                <w:sz w:val="18"/>
              </w:rPr>
              <w:t>0.159</w:t>
            </w:r>
          </w:p>
        </w:tc>
        <w:tc>
          <w:tcPr>
            <w:tcW w:type="dxa" w:w="617"/>
          </w:tcPr>
          <w:p>
            <w:r>
              <w:rPr>
                <w:sz w:val="18"/>
              </w:rPr>
              <w:t>0.121</w:t>
            </w:r>
          </w:p>
        </w:tc>
        <w:tc>
          <w:tcPr>
            <w:tcW w:type="dxa" w:w="617"/>
          </w:tcPr>
          <w:p>
            <w:r>
              <w:rPr>
                <w:sz w:val="18"/>
              </w:rPr>
              <w:t>0.409</w:t>
            </w:r>
          </w:p>
        </w:tc>
        <w:tc>
          <w:tcPr>
            <w:tcW w:type="dxa" w:w="617"/>
          </w:tcPr>
          <w:p>
            <w:r>
              <w:rPr>
                <w:sz w:val="18"/>
              </w:rPr>
              <w:t>0.388</w:t>
            </w:r>
          </w:p>
        </w:tc>
        <w:tc>
          <w:tcPr>
            <w:tcW w:type="dxa" w:w="617"/>
          </w:tcPr>
          <w:p>
            <w:r>
              <w:rPr>
                <w:sz w:val="18"/>
              </w:rPr>
              <w:t>19</w:t>
            </w:r>
          </w:p>
        </w:tc>
        <w:tc>
          <w:tcPr>
            <w:tcW w:type="dxa" w:w="617"/>
          </w:tcPr>
          <w:p>
            <w:r>
              <w:rPr>
                <w:sz w:val="18"/>
              </w:rPr>
              <w:t>0.948</w:t>
            </w:r>
          </w:p>
        </w:tc>
        <w:tc>
          <w:tcPr>
            <w:tcW w:type="dxa" w:w="617"/>
          </w:tcPr>
          <w:p>
            <w:r>
              <w:rPr>
                <w:sz w:val="18"/>
              </w:rPr>
              <w:t>False</w:t>
            </w:r>
          </w:p>
        </w:tc>
      </w:tr>
      <w:tr>
        <w:tc>
          <w:tcPr>
            <w:tcW w:type="dxa" w:w="617"/>
          </w:tcPr>
          <w:p>
            <w:r>
              <w:rPr>
                <w:sz w:val="18"/>
              </w:rPr>
              <w:t>D4_training_data_68368_PV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0.125</w:t>
            </w:r>
          </w:p>
        </w:tc>
        <w:tc>
          <w:tcPr>
            <w:tcW w:type="dxa" w:w="617"/>
          </w:tcPr>
          <w:p>
            <w:r>
              <w:rPr>
                <w:sz w:val="18"/>
              </w:rPr>
              <w:t>0.174</w:t>
            </w:r>
          </w:p>
        </w:tc>
        <w:tc>
          <w:tcPr>
            <w:tcW w:type="dxa" w:w="617"/>
          </w:tcPr>
          <w:p>
            <w:r>
              <w:rPr>
                <w:sz w:val="18"/>
              </w:rPr>
              <w:t>0.122</w:t>
            </w:r>
          </w:p>
        </w:tc>
        <w:tc>
          <w:tcPr>
            <w:tcW w:type="dxa" w:w="617"/>
          </w:tcPr>
          <w:p>
            <w:r>
              <w:rPr>
                <w:sz w:val="18"/>
              </w:rPr>
              <w:t>0.382</w:t>
            </w:r>
          </w:p>
        </w:tc>
        <w:tc>
          <w:tcPr>
            <w:tcW w:type="dxa" w:w="617"/>
          </w:tcPr>
          <w:p>
            <w:r>
              <w:rPr>
                <w:sz w:val="18"/>
              </w:rPr>
              <w:t>0.441</w:t>
            </w:r>
          </w:p>
        </w:tc>
        <w:tc>
          <w:tcPr>
            <w:tcW w:type="dxa" w:w="617"/>
          </w:tcPr>
          <w:p>
            <w:r>
              <w:rPr>
                <w:sz w:val="18"/>
              </w:rPr>
              <w:t>15</w:t>
            </w:r>
          </w:p>
        </w:tc>
        <w:tc>
          <w:tcPr>
            <w:tcW w:type="dxa" w:w="617"/>
          </w:tcPr>
          <w:p>
            <w:r>
              <w:rPr>
                <w:sz w:val="18"/>
              </w:rPr>
              <w:t>0.736</w:t>
            </w:r>
          </w:p>
        </w:tc>
        <w:tc>
          <w:tcPr>
            <w:tcW w:type="dxa" w:w="617"/>
          </w:tcPr>
          <w:p>
            <w:r>
              <w:rPr>
                <w:sz w:val="18"/>
              </w:rPr>
              <w:t>False</w:t>
            </w:r>
          </w:p>
        </w:tc>
      </w:tr>
      <w:tr>
        <w:tc>
          <w:tcPr>
            <w:tcW w:type="dxa" w:w="617"/>
          </w:tcPr>
          <w:p>
            <w:r>
              <w:rPr>
                <w:sz w:val="18"/>
              </w:rPr>
              <w:t>D4_training_data_68368_TV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0.147</w:t>
            </w:r>
          </w:p>
        </w:tc>
        <w:tc>
          <w:tcPr>
            <w:tcW w:type="dxa" w:w="617"/>
          </w:tcPr>
          <w:p>
            <w:r>
              <w:rPr>
                <w:sz w:val="18"/>
              </w:rPr>
              <w:t>0.168</w:t>
            </w:r>
          </w:p>
        </w:tc>
        <w:tc>
          <w:tcPr>
            <w:tcW w:type="dxa" w:w="617"/>
          </w:tcPr>
          <w:p>
            <w:r>
              <w:rPr>
                <w:sz w:val="18"/>
              </w:rPr>
              <w:t>0.119</w:t>
            </w:r>
          </w:p>
        </w:tc>
        <w:tc>
          <w:tcPr>
            <w:tcW w:type="dxa" w:w="617"/>
          </w:tcPr>
          <w:p>
            <w:r>
              <w:rPr>
                <w:sz w:val="18"/>
              </w:rPr>
              <w:t>0.410</w:t>
            </w:r>
          </w:p>
        </w:tc>
        <w:tc>
          <w:tcPr>
            <w:tcW w:type="dxa" w:w="617"/>
          </w:tcPr>
          <w:p>
            <w:r>
              <w:rPr>
                <w:sz w:val="18"/>
              </w:rPr>
              <w:t>0.412</w:t>
            </w:r>
          </w:p>
        </w:tc>
        <w:tc>
          <w:tcPr>
            <w:tcW w:type="dxa" w:w="617"/>
          </w:tcPr>
          <w:p>
            <w:r>
              <w:rPr>
                <w:sz w:val="18"/>
              </w:rPr>
              <w:t>16</w:t>
            </w:r>
          </w:p>
        </w:tc>
        <w:tc>
          <w:tcPr>
            <w:tcW w:type="dxa" w:w="617"/>
          </w:tcPr>
          <w:p>
            <w:r>
              <w:rPr>
                <w:sz w:val="18"/>
              </w:rPr>
              <w:t>0.849</w:t>
            </w:r>
          </w:p>
        </w:tc>
        <w:tc>
          <w:tcPr>
            <w:tcW w:type="dxa" w:w="617"/>
          </w:tcPr>
          <w:p>
            <w:r>
              <w:rPr>
                <w:sz w:val="18"/>
              </w:rPr>
              <w:t>False</w:t>
            </w:r>
          </w:p>
        </w:tc>
      </w:tr>
      <w:tr>
        <w:tc>
          <w:tcPr>
            <w:tcW w:type="dxa" w:w="617"/>
          </w:tcPr>
          <w:p>
            <w:r>
              <w:rPr>
                <w:sz w:val="18"/>
              </w:rPr>
              <w:t>D4_training_data_68374_AV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0.119</w:t>
            </w:r>
          </w:p>
        </w:tc>
        <w:tc>
          <w:tcPr>
            <w:tcW w:type="dxa" w:w="617"/>
          </w:tcPr>
          <w:p>
            <w:r>
              <w:rPr>
                <w:sz w:val="18"/>
              </w:rPr>
              <w:t>0.122</w:t>
            </w:r>
          </w:p>
        </w:tc>
        <w:tc>
          <w:tcPr>
            <w:tcW w:type="dxa" w:w="617"/>
          </w:tcPr>
          <w:p>
            <w:r>
              <w:rPr>
                <w:sz w:val="18"/>
              </w:rPr>
              <w:t>0.115</w:t>
            </w:r>
          </w:p>
        </w:tc>
        <w:tc>
          <w:tcPr>
            <w:tcW w:type="dxa" w:w="617"/>
          </w:tcPr>
          <w:p>
            <w:r>
              <w:rPr>
                <w:sz w:val="18"/>
              </w:rPr>
              <w:t>0.154</w:t>
            </w:r>
          </w:p>
        </w:tc>
        <w:tc>
          <w:tcPr>
            <w:tcW w:type="dxa" w:w="617"/>
          </w:tcPr>
          <w:p>
            <w:r>
              <w:rPr>
                <w:sz w:val="18"/>
              </w:rPr>
              <w:t>0.802</w:t>
            </w:r>
          </w:p>
        </w:tc>
        <w:tc>
          <w:tcPr>
            <w:tcW w:type="dxa" w:w="617"/>
          </w:tcPr>
          <w:p>
            <w:r>
              <w:rPr>
                <w:sz w:val="18"/>
              </w:rPr>
              <w:t>24</w:t>
            </w:r>
          </w:p>
        </w:tc>
        <w:tc>
          <w:tcPr>
            <w:tcW w:type="dxa" w:w="617"/>
          </w:tcPr>
          <w:p>
            <w:r>
              <w:rPr>
                <w:sz w:val="18"/>
              </w:rPr>
              <w:t>0.556</w:t>
            </w:r>
          </w:p>
        </w:tc>
        <w:tc>
          <w:tcPr>
            <w:tcW w:type="dxa" w:w="617"/>
          </w:tcPr>
          <w:p>
            <w:r>
              <w:rPr>
                <w:sz w:val="18"/>
              </w:rPr>
              <w:t>False</w:t>
            </w:r>
          </w:p>
        </w:tc>
      </w:tr>
      <w:tr>
        <w:tc>
          <w:tcPr>
            <w:tcW w:type="dxa" w:w="617"/>
          </w:tcPr>
          <w:p>
            <w:r>
              <w:rPr>
                <w:sz w:val="18"/>
              </w:rPr>
              <w:t>D4_training_data_68374_MV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41</w:t>
            </w:r>
          </w:p>
        </w:tc>
        <w:tc>
          <w:tcPr>
            <w:tcW w:type="dxa" w:w="617"/>
          </w:tcPr>
          <w:p>
            <w:r>
              <w:rPr>
                <w:sz w:val="18"/>
              </w:rPr>
              <w:t>0.134</w:t>
            </w:r>
          </w:p>
        </w:tc>
        <w:tc>
          <w:tcPr>
            <w:tcW w:type="dxa" w:w="617"/>
          </w:tcPr>
          <w:p>
            <w:r>
              <w:rPr>
                <w:sz w:val="18"/>
              </w:rPr>
              <w:t>0.107</w:t>
            </w:r>
          </w:p>
        </w:tc>
        <w:tc>
          <w:tcPr>
            <w:tcW w:type="dxa" w:w="617"/>
          </w:tcPr>
          <w:p>
            <w:r>
              <w:rPr>
                <w:sz w:val="18"/>
              </w:rPr>
              <w:t>0.108</w:t>
            </w:r>
          </w:p>
        </w:tc>
        <w:tc>
          <w:tcPr>
            <w:tcW w:type="dxa" w:w="617"/>
          </w:tcPr>
          <w:p>
            <w:r>
              <w:rPr>
                <w:sz w:val="18"/>
              </w:rPr>
              <w:t>0.142</w:t>
            </w:r>
          </w:p>
        </w:tc>
        <w:tc>
          <w:tcPr>
            <w:tcW w:type="dxa" w:w="617"/>
          </w:tcPr>
          <w:p>
            <w:r>
              <w:rPr>
                <w:sz w:val="18"/>
              </w:rPr>
              <w:t>0.774</w:t>
            </w:r>
          </w:p>
        </w:tc>
        <w:tc>
          <w:tcPr>
            <w:tcW w:type="dxa" w:w="617"/>
          </w:tcPr>
          <w:p>
            <w:r>
              <w:rPr>
                <w:sz w:val="18"/>
              </w:rPr>
              <w:t>40</w:t>
            </w:r>
          </w:p>
        </w:tc>
        <w:tc>
          <w:tcPr>
            <w:tcW w:type="dxa" w:w="617"/>
          </w:tcPr>
          <w:p>
            <w:r>
              <w:rPr>
                <w:sz w:val="18"/>
              </w:rPr>
              <w:t>0.964</w:t>
            </w:r>
          </w:p>
        </w:tc>
        <w:tc>
          <w:tcPr>
            <w:tcW w:type="dxa" w:w="617"/>
          </w:tcPr>
          <w:p>
            <w:r>
              <w:rPr>
                <w:sz w:val="18"/>
              </w:rPr>
              <w:t>False</w:t>
            </w:r>
          </w:p>
        </w:tc>
      </w:tr>
      <w:tr>
        <w:tc>
          <w:tcPr>
            <w:tcW w:type="dxa" w:w="617"/>
          </w:tcPr>
          <w:p>
            <w:r>
              <w:rPr>
                <w:sz w:val="18"/>
              </w:rPr>
              <w:t>D4_training_data_68377_AV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0.155</w:t>
            </w:r>
          </w:p>
        </w:tc>
        <w:tc>
          <w:tcPr>
            <w:tcW w:type="dxa" w:w="617"/>
          </w:tcPr>
          <w:p>
            <w:r>
              <w:rPr>
                <w:sz w:val="18"/>
              </w:rPr>
              <w:t>0.131</w:t>
            </w:r>
          </w:p>
        </w:tc>
        <w:tc>
          <w:tcPr>
            <w:tcW w:type="dxa" w:w="617"/>
          </w:tcPr>
          <w:p>
            <w:r>
              <w:rPr>
                <w:sz w:val="18"/>
              </w:rPr>
              <w:t>0.128</w:t>
            </w:r>
          </w:p>
        </w:tc>
        <w:tc>
          <w:tcPr>
            <w:tcW w:type="dxa" w:w="617"/>
          </w:tcPr>
          <w:p>
            <w:r>
              <w:rPr>
                <w:sz w:val="18"/>
              </w:rPr>
              <w:t>0.350</w:t>
            </w:r>
          </w:p>
        </w:tc>
        <w:tc>
          <w:tcPr>
            <w:tcW w:type="dxa" w:w="617"/>
          </w:tcPr>
          <w:p>
            <w:r>
              <w:rPr>
                <w:sz w:val="18"/>
              </w:rPr>
              <w:t>0.399</w:t>
            </w:r>
          </w:p>
        </w:tc>
        <w:tc>
          <w:tcPr>
            <w:tcW w:type="dxa" w:w="617"/>
          </w:tcPr>
          <w:p>
            <w:r>
              <w:rPr>
                <w:sz w:val="18"/>
              </w:rPr>
              <w:t>10</w:t>
            </w:r>
          </w:p>
        </w:tc>
        <w:tc>
          <w:tcPr>
            <w:tcW w:type="dxa" w:w="617"/>
          </w:tcPr>
          <w:p>
            <w:r>
              <w:rPr>
                <w:sz w:val="18"/>
              </w:rPr>
              <w:t>0.761</w:t>
            </w:r>
          </w:p>
        </w:tc>
        <w:tc>
          <w:tcPr>
            <w:tcW w:type="dxa" w:w="617"/>
          </w:tcPr>
          <w:p>
            <w:r>
              <w:rPr>
                <w:sz w:val="18"/>
              </w:rPr>
              <w:t>False</w:t>
            </w:r>
          </w:p>
        </w:tc>
      </w:tr>
      <w:tr>
        <w:tc>
          <w:tcPr>
            <w:tcW w:type="dxa" w:w="617"/>
          </w:tcPr>
          <w:p>
            <w:r>
              <w:rPr>
                <w:sz w:val="18"/>
              </w:rPr>
              <w:t>D4_training_data_68377_MV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0.146</w:t>
            </w:r>
          </w:p>
        </w:tc>
        <w:tc>
          <w:tcPr>
            <w:tcW w:type="dxa" w:w="617"/>
          </w:tcPr>
          <w:p>
            <w:r>
              <w:rPr>
                <w:sz w:val="18"/>
              </w:rPr>
              <w:t>0.121</w:t>
            </w:r>
          </w:p>
        </w:tc>
        <w:tc>
          <w:tcPr>
            <w:tcW w:type="dxa" w:w="617"/>
          </w:tcPr>
          <w:p>
            <w:r>
              <w:rPr>
                <w:sz w:val="18"/>
              </w:rPr>
              <w:t>0.110</w:t>
            </w:r>
          </w:p>
        </w:tc>
        <w:tc>
          <w:tcPr>
            <w:tcW w:type="dxa" w:w="617"/>
          </w:tcPr>
          <w:p>
            <w:r>
              <w:rPr>
                <w:sz w:val="18"/>
              </w:rPr>
              <w:t>0.268</w:t>
            </w:r>
          </w:p>
        </w:tc>
        <w:tc>
          <w:tcPr>
            <w:tcW w:type="dxa" w:w="617"/>
          </w:tcPr>
          <w:p>
            <w:r>
              <w:rPr>
                <w:sz w:val="18"/>
              </w:rPr>
              <w:t>0.464</w:t>
            </w:r>
          </w:p>
        </w:tc>
        <w:tc>
          <w:tcPr>
            <w:tcW w:type="dxa" w:w="617"/>
          </w:tcPr>
          <w:p>
            <w:r>
              <w:rPr>
                <w:sz w:val="18"/>
              </w:rPr>
              <w:t>18</w:t>
            </w:r>
          </w:p>
        </w:tc>
        <w:tc>
          <w:tcPr>
            <w:tcW w:type="dxa" w:w="617"/>
          </w:tcPr>
          <w:p>
            <w:r>
              <w:rPr>
                <w:sz w:val="18"/>
              </w:rPr>
              <w:t>0.725</w:t>
            </w:r>
          </w:p>
        </w:tc>
        <w:tc>
          <w:tcPr>
            <w:tcW w:type="dxa" w:w="617"/>
          </w:tcPr>
          <w:p>
            <w:r>
              <w:rPr>
                <w:sz w:val="18"/>
              </w:rPr>
              <w:t>False</w:t>
            </w:r>
          </w:p>
        </w:tc>
      </w:tr>
      <w:tr>
        <w:tc>
          <w:tcPr>
            <w:tcW w:type="dxa" w:w="617"/>
          </w:tcPr>
          <w:p>
            <w:r>
              <w:rPr>
                <w:sz w:val="18"/>
              </w:rPr>
              <w:t>D4_training_data_68377_PV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0.142</w:t>
            </w:r>
          </w:p>
        </w:tc>
        <w:tc>
          <w:tcPr>
            <w:tcW w:type="dxa" w:w="617"/>
          </w:tcPr>
          <w:p>
            <w:r>
              <w:rPr>
                <w:sz w:val="18"/>
              </w:rPr>
              <w:t>0.121</w:t>
            </w:r>
          </w:p>
        </w:tc>
        <w:tc>
          <w:tcPr>
            <w:tcW w:type="dxa" w:w="617"/>
          </w:tcPr>
          <w:p>
            <w:r>
              <w:rPr>
                <w:sz w:val="18"/>
              </w:rPr>
              <w:t>0.112</w:t>
            </w:r>
          </w:p>
        </w:tc>
        <w:tc>
          <w:tcPr>
            <w:tcW w:type="dxa" w:w="617"/>
          </w:tcPr>
          <w:p>
            <w:r>
              <w:rPr>
                <w:sz w:val="18"/>
              </w:rPr>
              <w:t>0.291</w:t>
            </w:r>
          </w:p>
        </w:tc>
        <w:tc>
          <w:tcPr>
            <w:tcW w:type="dxa" w:w="617"/>
          </w:tcPr>
          <w:p>
            <w:r>
              <w:rPr>
                <w:sz w:val="18"/>
              </w:rPr>
              <w:t>0.423</w:t>
            </w:r>
          </w:p>
        </w:tc>
        <w:tc>
          <w:tcPr>
            <w:tcW w:type="dxa" w:w="617"/>
          </w:tcPr>
          <w:p>
            <w:r>
              <w:rPr>
                <w:sz w:val="18"/>
              </w:rPr>
              <w:t>21</w:t>
            </w:r>
          </w:p>
        </w:tc>
        <w:tc>
          <w:tcPr>
            <w:tcW w:type="dxa" w:w="617"/>
          </w:tcPr>
          <w:p>
            <w:r>
              <w:rPr>
                <w:sz w:val="18"/>
              </w:rPr>
              <w:t>0.968</w:t>
            </w:r>
          </w:p>
        </w:tc>
        <w:tc>
          <w:tcPr>
            <w:tcW w:type="dxa" w:w="617"/>
          </w:tcPr>
          <w:p>
            <w:r>
              <w:rPr>
                <w:sz w:val="18"/>
              </w:rPr>
              <w:t>False</w:t>
            </w:r>
          </w:p>
        </w:tc>
      </w:tr>
      <w:tr>
        <w:tc>
          <w:tcPr>
            <w:tcW w:type="dxa" w:w="617"/>
          </w:tcPr>
          <w:p>
            <w:r>
              <w:rPr>
                <w:sz w:val="18"/>
              </w:rPr>
              <w:t>D4_training_data_68377_TV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0.152</w:t>
            </w:r>
          </w:p>
        </w:tc>
        <w:tc>
          <w:tcPr>
            <w:tcW w:type="dxa" w:w="617"/>
          </w:tcPr>
          <w:p>
            <w:r>
              <w:rPr>
                <w:sz w:val="18"/>
              </w:rPr>
              <w:t>0.108</w:t>
            </w:r>
          </w:p>
        </w:tc>
        <w:tc>
          <w:tcPr>
            <w:tcW w:type="dxa" w:w="617"/>
          </w:tcPr>
          <w:p>
            <w:r>
              <w:rPr>
                <w:sz w:val="18"/>
              </w:rPr>
              <w:t>0.127</w:t>
            </w:r>
          </w:p>
        </w:tc>
        <w:tc>
          <w:tcPr>
            <w:tcW w:type="dxa" w:w="617"/>
          </w:tcPr>
          <w:p>
            <w:r>
              <w:rPr>
                <w:sz w:val="18"/>
              </w:rPr>
              <w:t>0.246</w:t>
            </w:r>
          </w:p>
        </w:tc>
        <w:tc>
          <w:tcPr>
            <w:tcW w:type="dxa" w:w="617"/>
          </w:tcPr>
          <w:p>
            <w:r>
              <w:rPr>
                <w:sz w:val="18"/>
              </w:rPr>
              <w:t>0.442</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D4_training_data_68379_AV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0.130</w:t>
            </w:r>
          </w:p>
        </w:tc>
        <w:tc>
          <w:tcPr>
            <w:tcW w:type="dxa" w:w="617"/>
          </w:tcPr>
          <w:p>
            <w:r>
              <w:rPr>
                <w:sz w:val="18"/>
              </w:rPr>
              <w:t>0.106</w:t>
            </w:r>
          </w:p>
        </w:tc>
        <w:tc>
          <w:tcPr>
            <w:tcW w:type="dxa" w:w="617"/>
          </w:tcPr>
          <w:p>
            <w:r>
              <w:rPr>
                <w:sz w:val="18"/>
              </w:rPr>
              <w:t>0.129</w:t>
            </w:r>
          </w:p>
        </w:tc>
        <w:tc>
          <w:tcPr>
            <w:tcW w:type="dxa" w:w="617"/>
          </w:tcPr>
          <w:p>
            <w:r>
              <w:rPr>
                <w:sz w:val="18"/>
              </w:rPr>
              <w:t>0.181</w:t>
            </w:r>
          </w:p>
        </w:tc>
        <w:tc>
          <w:tcPr>
            <w:tcW w:type="dxa" w:w="617"/>
          </w:tcPr>
          <w:p>
            <w:r>
              <w:rPr>
                <w:sz w:val="18"/>
              </w:rPr>
              <w:t>0.596</w:t>
            </w:r>
          </w:p>
        </w:tc>
        <w:tc>
          <w:tcPr>
            <w:tcW w:type="dxa" w:w="617"/>
          </w:tcPr>
          <w:p>
            <w:r>
              <w:rPr>
                <w:sz w:val="18"/>
              </w:rPr>
              <w:t>18</w:t>
            </w:r>
          </w:p>
        </w:tc>
        <w:tc>
          <w:tcPr>
            <w:tcW w:type="dxa" w:w="617"/>
          </w:tcPr>
          <w:p>
            <w:r>
              <w:rPr>
                <w:sz w:val="18"/>
              </w:rPr>
              <w:t>0.940</w:t>
            </w:r>
          </w:p>
        </w:tc>
        <w:tc>
          <w:tcPr>
            <w:tcW w:type="dxa" w:w="617"/>
          </w:tcPr>
          <w:p>
            <w:r>
              <w:rPr>
                <w:sz w:val="18"/>
              </w:rPr>
              <w:t>False</w:t>
            </w:r>
          </w:p>
        </w:tc>
      </w:tr>
      <w:tr>
        <w:tc>
          <w:tcPr>
            <w:tcW w:type="dxa" w:w="617"/>
          </w:tcPr>
          <w:p>
            <w:r>
              <w:rPr>
                <w:sz w:val="18"/>
              </w:rPr>
              <w:t>D4_training_data_68379_MV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0.148</w:t>
            </w:r>
          </w:p>
        </w:tc>
        <w:tc>
          <w:tcPr>
            <w:tcW w:type="dxa" w:w="617"/>
          </w:tcPr>
          <w:p>
            <w:r>
              <w:rPr>
                <w:sz w:val="18"/>
              </w:rPr>
              <w:t>0.116</w:t>
            </w:r>
          </w:p>
        </w:tc>
        <w:tc>
          <w:tcPr>
            <w:tcW w:type="dxa" w:w="617"/>
          </w:tcPr>
          <w:p>
            <w:r>
              <w:rPr>
                <w:sz w:val="18"/>
              </w:rPr>
              <w:t>0.112</w:t>
            </w:r>
          </w:p>
        </w:tc>
        <w:tc>
          <w:tcPr>
            <w:tcW w:type="dxa" w:w="617"/>
          </w:tcPr>
          <w:p>
            <w:r>
              <w:rPr>
                <w:sz w:val="18"/>
              </w:rPr>
              <w:t>0.209</w:t>
            </w:r>
          </w:p>
        </w:tc>
        <w:tc>
          <w:tcPr>
            <w:tcW w:type="dxa" w:w="617"/>
          </w:tcPr>
          <w:p>
            <w:r>
              <w:rPr>
                <w:sz w:val="18"/>
              </w:rPr>
              <w:t>0.566</w:t>
            </w:r>
          </w:p>
        </w:tc>
        <w:tc>
          <w:tcPr>
            <w:tcW w:type="dxa" w:w="617"/>
          </w:tcPr>
          <w:p>
            <w:r>
              <w:rPr>
                <w:sz w:val="18"/>
              </w:rPr>
              <w:t>21</w:t>
            </w:r>
          </w:p>
        </w:tc>
        <w:tc>
          <w:tcPr>
            <w:tcW w:type="dxa" w:w="617"/>
          </w:tcPr>
          <w:p>
            <w:r>
              <w:rPr>
                <w:sz w:val="18"/>
              </w:rPr>
              <w:t>1.000</w:t>
            </w:r>
          </w:p>
        </w:tc>
        <w:tc>
          <w:tcPr>
            <w:tcW w:type="dxa" w:w="617"/>
          </w:tcPr>
          <w:p>
            <w:r>
              <w:rPr>
                <w:sz w:val="18"/>
              </w:rPr>
              <w:t>False</w:t>
            </w:r>
          </w:p>
        </w:tc>
      </w:tr>
      <w:tr>
        <w:tc>
          <w:tcPr>
            <w:tcW w:type="dxa" w:w="617"/>
          </w:tcPr>
          <w:p>
            <w:r>
              <w:rPr>
                <w:sz w:val="18"/>
              </w:rPr>
              <w:t>D4_training_data_68379_PV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0.119</w:t>
            </w:r>
          </w:p>
        </w:tc>
        <w:tc>
          <w:tcPr>
            <w:tcW w:type="dxa" w:w="617"/>
          </w:tcPr>
          <w:p>
            <w:r>
              <w:rPr>
                <w:sz w:val="18"/>
              </w:rPr>
              <w:t>0.137</w:t>
            </w:r>
          </w:p>
        </w:tc>
        <w:tc>
          <w:tcPr>
            <w:tcW w:type="dxa" w:w="617"/>
          </w:tcPr>
          <w:p>
            <w:r>
              <w:rPr>
                <w:sz w:val="18"/>
              </w:rPr>
              <w:t>0.126</w:t>
            </w:r>
          </w:p>
        </w:tc>
        <w:tc>
          <w:tcPr>
            <w:tcW w:type="dxa" w:w="617"/>
          </w:tcPr>
          <w:p>
            <w:r>
              <w:rPr>
                <w:sz w:val="18"/>
              </w:rPr>
              <w:t>0.221</w:t>
            </w:r>
          </w:p>
        </w:tc>
        <w:tc>
          <w:tcPr>
            <w:tcW w:type="dxa" w:w="617"/>
          </w:tcPr>
          <w:p>
            <w:r>
              <w:rPr>
                <w:sz w:val="18"/>
              </w:rPr>
              <w:t>0.638</w:t>
            </w:r>
          </w:p>
        </w:tc>
        <w:tc>
          <w:tcPr>
            <w:tcW w:type="dxa" w:w="617"/>
          </w:tcPr>
          <w:p>
            <w:r>
              <w:rPr>
                <w:sz w:val="18"/>
              </w:rPr>
              <w:t>16</w:t>
            </w:r>
          </w:p>
        </w:tc>
        <w:tc>
          <w:tcPr>
            <w:tcW w:type="dxa" w:w="617"/>
          </w:tcPr>
          <w:p>
            <w:r>
              <w:rPr>
                <w:sz w:val="18"/>
              </w:rPr>
              <w:t>0.740</w:t>
            </w:r>
          </w:p>
        </w:tc>
        <w:tc>
          <w:tcPr>
            <w:tcW w:type="dxa" w:w="617"/>
          </w:tcPr>
          <w:p>
            <w:r>
              <w:rPr>
                <w:sz w:val="18"/>
              </w:rPr>
              <w:t>False</w:t>
            </w:r>
          </w:p>
        </w:tc>
      </w:tr>
      <w:tr>
        <w:tc>
          <w:tcPr>
            <w:tcW w:type="dxa" w:w="617"/>
          </w:tcPr>
          <w:p>
            <w:r>
              <w:rPr>
                <w:sz w:val="18"/>
              </w:rPr>
              <w:t>D4_training_data_68379_TV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0.123</w:t>
            </w:r>
          </w:p>
        </w:tc>
        <w:tc>
          <w:tcPr>
            <w:tcW w:type="dxa" w:w="617"/>
          </w:tcPr>
          <w:p>
            <w:r>
              <w:rPr>
                <w:sz w:val="18"/>
              </w:rPr>
              <w:t>0.075</w:t>
            </w:r>
          </w:p>
        </w:tc>
        <w:tc>
          <w:tcPr>
            <w:tcW w:type="dxa" w:w="617"/>
          </w:tcPr>
          <w:p>
            <w:r>
              <w:rPr>
                <w:sz w:val="18"/>
              </w:rPr>
              <w:t>0.144</w:t>
            </w:r>
          </w:p>
        </w:tc>
        <w:tc>
          <w:tcPr>
            <w:tcW w:type="dxa" w:w="617"/>
          </w:tcPr>
          <w:p>
            <w:r>
              <w:rPr>
                <w:sz w:val="18"/>
              </w:rPr>
              <w:t>0.286</w:t>
            </w:r>
          </w:p>
        </w:tc>
        <w:tc>
          <w:tcPr>
            <w:tcW w:type="dxa" w:w="617"/>
          </w:tcPr>
          <w:p>
            <w:r>
              <w:rPr>
                <w:sz w:val="18"/>
              </w:rPr>
              <w:t>0.268</w:t>
            </w:r>
          </w:p>
        </w:tc>
        <w:tc>
          <w:tcPr>
            <w:tcW w:type="dxa" w:w="617"/>
          </w:tcPr>
          <w:p>
            <w:r>
              <w:rPr>
                <w:sz w:val="18"/>
              </w:rPr>
              <w:t>16</w:t>
            </w:r>
          </w:p>
        </w:tc>
        <w:tc>
          <w:tcPr>
            <w:tcW w:type="dxa" w:w="617"/>
          </w:tcPr>
          <w:p>
            <w:r>
              <w:rPr>
                <w:sz w:val="18"/>
              </w:rPr>
              <w:t>0.919</w:t>
            </w:r>
          </w:p>
        </w:tc>
        <w:tc>
          <w:tcPr>
            <w:tcW w:type="dxa" w:w="617"/>
          </w:tcPr>
          <w:p>
            <w:r>
              <w:rPr>
                <w:sz w:val="18"/>
              </w:rPr>
              <w:t>False</w:t>
            </w:r>
          </w:p>
        </w:tc>
      </w:tr>
      <w:tr>
        <w:tc>
          <w:tcPr>
            <w:tcW w:type="dxa" w:w="617"/>
          </w:tcPr>
          <w:p>
            <w:r>
              <w:rPr>
                <w:sz w:val="18"/>
              </w:rPr>
              <w:t>D4_training_data_68394_MV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0.167</w:t>
            </w:r>
          </w:p>
        </w:tc>
        <w:tc>
          <w:tcPr>
            <w:tcW w:type="dxa" w:w="617"/>
          </w:tcPr>
          <w:p>
            <w:r>
              <w:rPr>
                <w:sz w:val="18"/>
              </w:rPr>
              <w:t>0.108</w:t>
            </w:r>
          </w:p>
        </w:tc>
        <w:tc>
          <w:tcPr>
            <w:tcW w:type="dxa" w:w="617"/>
          </w:tcPr>
          <w:p>
            <w:r>
              <w:rPr>
                <w:sz w:val="18"/>
              </w:rPr>
              <w:t>0.220</w:t>
            </w:r>
          </w:p>
        </w:tc>
        <w:tc>
          <w:tcPr>
            <w:tcW w:type="dxa" w:w="617"/>
          </w:tcPr>
          <w:p>
            <w:r>
              <w:rPr>
                <w:sz w:val="18"/>
              </w:rPr>
              <w:t>0.771</w:t>
            </w:r>
          </w:p>
        </w:tc>
        <w:tc>
          <w:tcPr>
            <w:tcW w:type="dxa" w:w="617"/>
          </w:tcPr>
          <w:p>
            <w:r>
              <w:rPr>
                <w:sz w:val="18"/>
              </w:rPr>
              <w:t>15</w:t>
            </w:r>
          </w:p>
        </w:tc>
        <w:tc>
          <w:tcPr>
            <w:tcW w:type="dxa" w:w="617"/>
          </w:tcPr>
          <w:p>
            <w:r>
              <w:rPr>
                <w:sz w:val="18"/>
              </w:rPr>
              <w:t>0.626</w:t>
            </w:r>
          </w:p>
        </w:tc>
        <w:tc>
          <w:tcPr>
            <w:tcW w:type="dxa" w:w="617"/>
          </w:tcPr>
          <w:p>
            <w:r>
              <w:rPr>
                <w:sz w:val="18"/>
              </w:rPr>
              <w:t>False</w:t>
            </w:r>
          </w:p>
        </w:tc>
      </w:tr>
      <w:tr>
        <w:tc>
          <w:tcPr>
            <w:tcW w:type="dxa" w:w="617"/>
          </w:tcPr>
          <w:p>
            <w:r>
              <w:rPr>
                <w:sz w:val="18"/>
              </w:rPr>
              <w:t>D4_training_data_68394_PV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0.125</w:t>
            </w:r>
          </w:p>
        </w:tc>
        <w:tc>
          <w:tcPr>
            <w:tcW w:type="dxa" w:w="617"/>
          </w:tcPr>
          <w:p>
            <w:r>
              <w:rPr>
                <w:sz w:val="18"/>
              </w:rPr>
              <w:t>0.164</w:t>
            </w:r>
          </w:p>
        </w:tc>
        <w:tc>
          <w:tcPr>
            <w:tcW w:type="dxa" w:w="617"/>
          </w:tcPr>
          <w:p>
            <w:r>
              <w:rPr>
                <w:sz w:val="18"/>
              </w:rPr>
              <w:t>0.126</w:t>
            </w:r>
          </w:p>
        </w:tc>
        <w:tc>
          <w:tcPr>
            <w:tcW w:type="dxa" w:w="617"/>
          </w:tcPr>
          <w:p>
            <w:r>
              <w:rPr>
                <w:sz w:val="18"/>
              </w:rPr>
              <w:t>0.240</w:t>
            </w:r>
          </w:p>
        </w:tc>
        <w:tc>
          <w:tcPr>
            <w:tcW w:type="dxa" w:w="617"/>
          </w:tcPr>
          <w:p>
            <w:r>
              <w:rPr>
                <w:sz w:val="18"/>
              </w:rPr>
              <w:t>0.698</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D4_training_data_68395_PV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0.111</w:t>
            </w:r>
          </w:p>
        </w:tc>
        <w:tc>
          <w:tcPr>
            <w:tcW w:type="dxa" w:w="617"/>
          </w:tcPr>
          <w:p>
            <w:r>
              <w:rPr>
                <w:sz w:val="18"/>
              </w:rPr>
              <w:t>0.156</w:t>
            </w:r>
          </w:p>
        </w:tc>
        <w:tc>
          <w:tcPr>
            <w:tcW w:type="dxa" w:w="617"/>
          </w:tcPr>
          <w:p>
            <w:r>
              <w:rPr>
                <w:sz w:val="18"/>
              </w:rPr>
              <w:t>0.122</w:t>
            </w:r>
          </w:p>
        </w:tc>
        <w:tc>
          <w:tcPr>
            <w:tcW w:type="dxa" w:w="617"/>
          </w:tcPr>
          <w:p>
            <w:r>
              <w:rPr>
                <w:sz w:val="18"/>
              </w:rPr>
              <w:t>0.258</w:t>
            </w:r>
          </w:p>
        </w:tc>
        <w:tc>
          <w:tcPr>
            <w:tcW w:type="dxa" w:w="617"/>
          </w:tcPr>
          <w:p>
            <w:r>
              <w:rPr>
                <w:sz w:val="18"/>
              </w:rPr>
              <w:t>0.614</w:t>
            </w:r>
          </w:p>
        </w:tc>
        <w:tc>
          <w:tcPr>
            <w:tcW w:type="dxa" w:w="617"/>
          </w:tcPr>
          <w:p>
            <w:r>
              <w:rPr>
                <w:sz w:val="18"/>
              </w:rPr>
              <w:t>15</w:t>
            </w:r>
          </w:p>
        </w:tc>
        <w:tc>
          <w:tcPr>
            <w:tcW w:type="dxa" w:w="617"/>
          </w:tcPr>
          <w:p>
            <w:r>
              <w:rPr>
                <w:sz w:val="18"/>
              </w:rPr>
              <w:t>0.508</w:t>
            </w:r>
          </w:p>
        </w:tc>
        <w:tc>
          <w:tcPr>
            <w:tcW w:type="dxa" w:w="617"/>
          </w:tcPr>
          <w:p>
            <w:r>
              <w:rPr>
                <w:sz w:val="18"/>
              </w:rPr>
              <w:t>False</w:t>
            </w:r>
          </w:p>
        </w:tc>
      </w:tr>
      <w:tr>
        <w:tc>
          <w:tcPr>
            <w:tcW w:type="dxa" w:w="617"/>
          </w:tcPr>
          <w:p>
            <w:r>
              <w:rPr>
                <w:sz w:val="18"/>
              </w:rPr>
              <w:t>D4_training_data_68395_TV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0.117</w:t>
            </w:r>
          </w:p>
        </w:tc>
        <w:tc>
          <w:tcPr>
            <w:tcW w:type="dxa" w:w="617"/>
          </w:tcPr>
          <w:p>
            <w:r>
              <w:rPr>
                <w:sz w:val="18"/>
              </w:rPr>
              <w:t>0.152</w:t>
            </w:r>
          </w:p>
        </w:tc>
        <w:tc>
          <w:tcPr>
            <w:tcW w:type="dxa" w:w="617"/>
          </w:tcPr>
          <w:p>
            <w:r>
              <w:rPr>
                <w:sz w:val="18"/>
              </w:rPr>
              <w:t>0.104</w:t>
            </w:r>
          </w:p>
        </w:tc>
        <w:tc>
          <w:tcPr>
            <w:tcW w:type="dxa" w:w="617"/>
          </w:tcPr>
          <w:p>
            <w:r>
              <w:rPr>
                <w:sz w:val="18"/>
              </w:rPr>
              <w:t>0.245</w:t>
            </w:r>
          </w:p>
        </w:tc>
        <w:tc>
          <w:tcPr>
            <w:tcW w:type="dxa" w:w="617"/>
          </w:tcPr>
          <w:p>
            <w:r>
              <w:rPr>
                <w:sz w:val="18"/>
              </w:rPr>
              <w:t>0.636</w:t>
            </w:r>
          </w:p>
        </w:tc>
        <w:tc>
          <w:tcPr>
            <w:tcW w:type="dxa" w:w="617"/>
          </w:tcPr>
          <w:p>
            <w:r>
              <w:rPr>
                <w:sz w:val="18"/>
              </w:rPr>
              <w:t>6</w:t>
            </w:r>
          </w:p>
        </w:tc>
        <w:tc>
          <w:tcPr>
            <w:tcW w:type="dxa" w:w="617"/>
          </w:tcPr>
          <w:p>
            <w:r>
              <w:rPr>
                <w:sz w:val="18"/>
              </w:rPr>
              <w:t>0.180</w:t>
            </w:r>
          </w:p>
        </w:tc>
        <w:tc>
          <w:tcPr>
            <w:tcW w:type="dxa" w:w="617"/>
          </w:tcPr>
          <w:p>
            <w:r>
              <w:rPr>
                <w:sz w:val="18"/>
              </w:rPr>
              <w:t>False</w:t>
            </w:r>
          </w:p>
        </w:tc>
      </w:tr>
      <w:tr>
        <w:tc>
          <w:tcPr>
            <w:tcW w:type="dxa" w:w="617"/>
          </w:tcPr>
          <w:p>
            <w:r>
              <w:rPr>
                <w:sz w:val="18"/>
              </w:rPr>
              <w:t>D4_training_data_68404_MV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0.066</w:t>
            </w:r>
          </w:p>
        </w:tc>
        <w:tc>
          <w:tcPr>
            <w:tcW w:type="dxa" w:w="617"/>
          </w:tcPr>
          <w:p>
            <w:r>
              <w:rPr>
                <w:sz w:val="18"/>
              </w:rPr>
              <w:t>0.174</w:t>
            </w:r>
          </w:p>
        </w:tc>
        <w:tc>
          <w:tcPr>
            <w:tcW w:type="dxa" w:w="617"/>
          </w:tcPr>
          <w:p>
            <w:r>
              <w:rPr>
                <w:sz w:val="18"/>
              </w:rPr>
              <w:t>0.053</w:t>
            </w:r>
          </w:p>
        </w:tc>
        <w:tc>
          <w:tcPr>
            <w:tcW w:type="dxa" w:w="617"/>
          </w:tcPr>
          <w:p>
            <w:r>
              <w:rPr>
                <w:sz w:val="18"/>
              </w:rPr>
              <w:t>0.154</w:t>
            </w:r>
          </w:p>
        </w:tc>
        <w:tc>
          <w:tcPr>
            <w:tcW w:type="dxa" w:w="617"/>
          </w:tcPr>
          <w:p>
            <w:r>
              <w:rPr>
                <w:sz w:val="18"/>
              </w:rPr>
              <w:t>1.139</w:t>
            </w:r>
          </w:p>
        </w:tc>
        <w:tc>
          <w:tcPr>
            <w:tcW w:type="dxa" w:w="617"/>
          </w:tcPr>
          <w:p>
            <w:r>
              <w:rPr>
                <w:sz w:val="18"/>
              </w:rPr>
              <w:t>7</w:t>
            </w:r>
          </w:p>
        </w:tc>
        <w:tc>
          <w:tcPr>
            <w:tcW w:type="dxa" w:w="617"/>
          </w:tcPr>
          <w:p>
            <w:r>
              <w:rPr>
                <w:sz w:val="18"/>
              </w:rPr>
              <w:t>0.221</w:t>
            </w:r>
          </w:p>
        </w:tc>
        <w:tc>
          <w:tcPr>
            <w:tcW w:type="dxa" w:w="617"/>
          </w:tcPr>
          <w:p>
            <w:r>
              <w:rPr>
                <w:sz w:val="18"/>
              </w:rPr>
              <w:t>False</w:t>
            </w:r>
          </w:p>
        </w:tc>
      </w:tr>
      <w:tr>
        <w:tc>
          <w:tcPr>
            <w:tcW w:type="dxa" w:w="617"/>
          </w:tcPr>
          <w:p>
            <w:r>
              <w:rPr>
                <w:sz w:val="18"/>
              </w:rPr>
              <w:t>D4_training_data_68404_PV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0.098</w:t>
            </w:r>
          </w:p>
        </w:tc>
        <w:tc>
          <w:tcPr>
            <w:tcW w:type="dxa" w:w="617"/>
          </w:tcPr>
          <w:p>
            <w:r>
              <w:rPr>
                <w:sz w:val="18"/>
              </w:rPr>
              <w:t>0.126</w:t>
            </w:r>
          </w:p>
        </w:tc>
        <w:tc>
          <w:tcPr>
            <w:tcW w:type="dxa" w:w="617"/>
          </w:tcPr>
          <w:p>
            <w:r>
              <w:rPr>
                <w:sz w:val="18"/>
              </w:rPr>
              <w:t>0.086</w:t>
            </w:r>
          </w:p>
        </w:tc>
        <w:tc>
          <w:tcPr>
            <w:tcW w:type="dxa" w:w="617"/>
          </w:tcPr>
          <w:p>
            <w:r>
              <w:rPr>
                <w:sz w:val="18"/>
              </w:rPr>
              <w:t>0.157</w:t>
            </w:r>
          </w:p>
        </w:tc>
        <w:tc>
          <w:tcPr>
            <w:tcW w:type="dxa" w:w="617"/>
          </w:tcPr>
          <w:p>
            <w:r>
              <w:rPr>
                <w:sz w:val="18"/>
              </w:rPr>
              <w:t>0.815</w:t>
            </w:r>
          </w:p>
        </w:tc>
        <w:tc>
          <w:tcPr>
            <w:tcW w:type="dxa" w:w="617"/>
          </w:tcPr>
          <w:p>
            <w:r>
              <w:rPr>
                <w:sz w:val="18"/>
              </w:rPr>
              <w:t>10</w:t>
            </w:r>
          </w:p>
        </w:tc>
        <w:tc>
          <w:tcPr>
            <w:tcW w:type="dxa" w:w="617"/>
          </w:tcPr>
          <w:p>
            <w:r>
              <w:rPr>
                <w:sz w:val="18"/>
              </w:rPr>
              <w:t>0.306</w:t>
            </w:r>
          </w:p>
        </w:tc>
        <w:tc>
          <w:tcPr>
            <w:tcW w:type="dxa" w:w="617"/>
          </w:tcPr>
          <w:p>
            <w:r>
              <w:rPr>
                <w:sz w:val="18"/>
              </w:rPr>
              <w:t>False</w:t>
            </w:r>
          </w:p>
        </w:tc>
      </w:tr>
      <w:tr>
        <w:tc>
          <w:tcPr>
            <w:tcW w:type="dxa" w:w="617"/>
          </w:tcPr>
          <w:p>
            <w:r>
              <w:rPr>
                <w:sz w:val="18"/>
              </w:rPr>
              <w:t>D4_training_data_68404_TV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0.090</w:t>
            </w:r>
          </w:p>
        </w:tc>
        <w:tc>
          <w:tcPr>
            <w:tcW w:type="dxa" w:w="617"/>
          </w:tcPr>
          <w:p>
            <w:r>
              <w:rPr>
                <w:sz w:val="18"/>
              </w:rPr>
              <w:t>0.141</w:t>
            </w:r>
          </w:p>
        </w:tc>
        <w:tc>
          <w:tcPr>
            <w:tcW w:type="dxa" w:w="617"/>
          </w:tcPr>
          <w:p>
            <w:r>
              <w:rPr>
                <w:sz w:val="18"/>
              </w:rPr>
              <w:t>0.078</w:t>
            </w:r>
          </w:p>
        </w:tc>
        <w:tc>
          <w:tcPr>
            <w:tcW w:type="dxa" w:w="617"/>
          </w:tcPr>
          <w:p>
            <w:r>
              <w:rPr>
                <w:sz w:val="18"/>
              </w:rPr>
              <w:t>0.142</w:t>
            </w:r>
          </w:p>
        </w:tc>
        <w:tc>
          <w:tcPr>
            <w:tcW w:type="dxa" w:w="617"/>
          </w:tcPr>
          <w:p>
            <w:r>
              <w:rPr>
                <w:sz w:val="18"/>
              </w:rPr>
              <w:t>1.025</w:t>
            </w:r>
          </w:p>
        </w:tc>
        <w:tc>
          <w:tcPr>
            <w:tcW w:type="dxa" w:w="617"/>
          </w:tcPr>
          <w:p>
            <w:r>
              <w:rPr>
                <w:sz w:val="18"/>
              </w:rPr>
              <w:t>12</w:t>
            </w:r>
          </w:p>
        </w:tc>
        <w:tc>
          <w:tcPr>
            <w:tcW w:type="dxa" w:w="617"/>
          </w:tcPr>
          <w:p>
            <w:r>
              <w:rPr>
                <w:sz w:val="18"/>
              </w:rPr>
              <w:t>0.500</w:t>
            </w:r>
          </w:p>
        </w:tc>
        <w:tc>
          <w:tcPr>
            <w:tcW w:type="dxa" w:w="617"/>
          </w:tcPr>
          <w:p>
            <w:r>
              <w:rPr>
                <w:sz w:val="18"/>
              </w:rPr>
              <w:t>False</w:t>
            </w:r>
          </w:p>
        </w:tc>
      </w:tr>
      <w:tr>
        <w:tc>
          <w:tcPr>
            <w:tcW w:type="dxa" w:w="617"/>
          </w:tcPr>
          <w:p>
            <w:r>
              <w:rPr>
                <w:sz w:val="18"/>
              </w:rPr>
              <w:t>D4_training_data_68406_AV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0.130</w:t>
            </w:r>
          </w:p>
        </w:tc>
        <w:tc>
          <w:tcPr>
            <w:tcW w:type="dxa" w:w="617"/>
          </w:tcPr>
          <w:p>
            <w:r>
              <w:rPr>
                <w:sz w:val="18"/>
              </w:rPr>
              <w:t>0.115</w:t>
            </w:r>
          </w:p>
        </w:tc>
        <w:tc>
          <w:tcPr>
            <w:tcW w:type="dxa" w:w="617"/>
          </w:tcPr>
          <w:p>
            <w:r>
              <w:rPr>
                <w:sz w:val="18"/>
              </w:rPr>
              <w:t>0.110</w:t>
            </w:r>
          </w:p>
        </w:tc>
        <w:tc>
          <w:tcPr>
            <w:tcW w:type="dxa" w:w="617"/>
          </w:tcPr>
          <w:p>
            <w:r>
              <w:rPr>
                <w:sz w:val="18"/>
              </w:rPr>
              <w:t>0.208</w:t>
            </w:r>
          </w:p>
        </w:tc>
        <w:tc>
          <w:tcPr>
            <w:tcW w:type="dxa" w:w="617"/>
          </w:tcPr>
          <w:p>
            <w:r>
              <w:rPr>
                <w:sz w:val="18"/>
              </w:rPr>
              <w:t>0.576</w:t>
            </w:r>
          </w:p>
        </w:tc>
        <w:tc>
          <w:tcPr>
            <w:tcW w:type="dxa" w:w="617"/>
          </w:tcPr>
          <w:p>
            <w:r>
              <w:rPr>
                <w:sz w:val="18"/>
              </w:rPr>
              <w:t>14</w:t>
            </w:r>
          </w:p>
        </w:tc>
        <w:tc>
          <w:tcPr>
            <w:tcW w:type="dxa" w:w="617"/>
          </w:tcPr>
          <w:p>
            <w:r>
              <w:rPr>
                <w:sz w:val="18"/>
              </w:rPr>
              <w:t>0.474</w:t>
            </w:r>
          </w:p>
        </w:tc>
        <w:tc>
          <w:tcPr>
            <w:tcW w:type="dxa" w:w="617"/>
          </w:tcPr>
          <w:p>
            <w:r>
              <w:rPr>
                <w:sz w:val="18"/>
              </w:rPr>
              <w:t>False</w:t>
            </w:r>
          </w:p>
        </w:tc>
      </w:tr>
      <w:tr>
        <w:tc>
          <w:tcPr>
            <w:tcW w:type="dxa" w:w="617"/>
          </w:tcPr>
          <w:p>
            <w:r>
              <w:rPr>
                <w:sz w:val="18"/>
              </w:rPr>
              <w:t>D4_training_data_68406_MV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0.117</w:t>
            </w:r>
          </w:p>
        </w:tc>
        <w:tc>
          <w:tcPr>
            <w:tcW w:type="dxa" w:w="617"/>
          </w:tcPr>
          <w:p>
            <w:r>
              <w:rPr>
                <w:sz w:val="18"/>
              </w:rPr>
              <w:t>0.121</w:t>
            </w:r>
          </w:p>
        </w:tc>
        <w:tc>
          <w:tcPr>
            <w:tcW w:type="dxa" w:w="617"/>
          </w:tcPr>
          <w:p>
            <w:r>
              <w:rPr>
                <w:sz w:val="18"/>
              </w:rPr>
              <w:t>0.117</w:t>
            </w:r>
          </w:p>
        </w:tc>
        <w:tc>
          <w:tcPr>
            <w:tcW w:type="dxa" w:w="617"/>
          </w:tcPr>
          <w:p>
            <w:r>
              <w:rPr>
                <w:sz w:val="18"/>
              </w:rPr>
              <w:t>0.149</w:t>
            </w:r>
          </w:p>
        </w:tc>
        <w:tc>
          <w:tcPr>
            <w:tcW w:type="dxa" w:w="617"/>
          </w:tcPr>
          <w:p>
            <w:r>
              <w:rPr>
                <w:sz w:val="18"/>
              </w:rPr>
              <w:t>0.830</w:t>
            </w:r>
          </w:p>
        </w:tc>
        <w:tc>
          <w:tcPr>
            <w:tcW w:type="dxa" w:w="617"/>
          </w:tcPr>
          <w:p>
            <w:r>
              <w:rPr>
                <w:sz w:val="18"/>
              </w:rPr>
              <w:t>25</w:t>
            </w:r>
          </w:p>
        </w:tc>
        <w:tc>
          <w:tcPr>
            <w:tcW w:type="dxa" w:w="617"/>
          </w:tcPr>
          <w:p>
            <w:r>
              <w:rPr>
                <w:sz w:val="18"/>
              </w:rPr>
              <w:t>0.660</w:t>
            </w:r>
          </w:p>
        </w:tc>
        <w:tc>
          <w:tcPr>
            <w:tcW w:type="dxa" w:w="617"/>
          </w:tcPr>
          <w:p>
            <w:r>
              <w:rPr>
                <w:sz w:val="18"/>
              </w:rPr>
              <w:t>False</w:t>
            </w:r>
          </w:p>
        </w:tc>
      </w:tr>
      <w:tr>
        <w:tc>
          <w:tcPr>
            <w:tcW w:type="dxa" w:w="617"/>
          </w:tcPr>
          <w:p>
            <w:r>
              <w:rPr>
                <w:sz w:val="18"/>
              </w:rPr>
              <w:t>D4_training_data_68406_PV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0.117</w:t>
            </w:r>
          </w:p>
        </w:tc>
        <w:tc>
          <w:tcPr>
            <w:tcW w:type="dxa" w:w="617"/>
          </w:tcPr>
          <w:p>
            <w:r>
              <w:rPr>
                <w:sz w:val="18"/>
              </w:rPr>
              <w:t>0.128</w:t>
            </w:r>
          </w:p>
        </w:tc>
        <w:tc>
          <w:tcPr>
            <w:tcW w:type="dxa" w:w="617"/>
          </w:tcPr>
          <w:p>
            <w:r>
              <w:rPr>
                <w:sz w:val="18"/>
              </w:rPr>
              <w:t>0.123</w:t>
            </w:r>
          </w:p>
        </w:tc>
        <w:tc>
          <w:tcPr>
            <w:tcW w:type="dxa" w:w="617"/>
          </w:tcPr>
          <w:p>
            <w:r>
              <w:rPr>
                <w:sz w:val="18"/>
              </w:rPr>
              <w:t>0.191</w:t>
            </w:r>
          </w:p>
        </w:tc>
        <w:tc>
          <w:tcPr>
            <w:tcW w:type="dxa" w:w="617"/>
          </w:tcPr>
          <w:p>
            <w:r>
              <w:rPr>
                <w:sz w:val="18"/>
              </w:rPr>
              <w:t>0.699</w:t>
            </w:r>
          </w:p>
        </w:tc>
        <w:tc>
          <w:tcPr>
            <w:tcW w:type="dxa" w:w="617"/>
          </w:tcPr>
          <w:p>
            <w:r>
              <w:rPr>
                <w:sz w:val="18"/>
              </w:rPr>
              <w:t>16</w:t>
            </w:r>
          </w:p>
        </w:tc>
        <w:tc>
          <w:tcPr>
            <w:tcW w:type="dxa" w:w="617"/>
          </w:tcPr>
          <w:p>
            <w:r>
              <w:rPr>
                <w:sz w:val="18"/>
              </w:rPr>
              <w:t>0.486</w:t>
            </w:r>
          </w:p>
        </w:tc>
        <w:tc>
          <w:tcPr>
            <w:tcW w:type="dxa" w:w="617"/>
          </w:tcPr>
          <w:p>
            <w:r>
              <w:rPr>
                <w:sz w:val="18"/>
              </w:rPr>
              <w:t>False</w:t>
            </w:r>
          </w:p>
        </w:tc>
      </w:tr>
      <w:tr>
        <w:tc>
          <w:tcPr>
            <w:tcW w:type="dxa" w:w="617"/>
          </w:tcPr>
          <w:p>
            <w:r>
              <w:rPr>
                <w:sz w:val="18"/>
              </w:rPr>
              <w:t>D4_training_data_68406_TV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0.120</w:t>
            </w:r>
          </w:p>
        </w:tc>
        <w:tc>
          <w:tcPr>
            <w:tcW w:type="dxa" w:w="617"/>
          </w:tcPr>
          <w:p>
            <w:r>
              <w:rPr>
                <w:sz w:val="18"/>
              </w:rPr>
              <w:t>0.129</w:t>
            </w:r>
          </w:p>
        </w:tc>
        <w:tc>
          <w:tcPr>
            <w:tcW w:type="dxa" w:w="617"/>
          </w:tcPr>
          <w:p>
            <w:r>
              <w:rPr>
                <w:sz w:val="18"/>
              </w:rPr>
              <w:t>0.128</w:t>
            </w:r>
          </w:p>
        </w:tc>
        <w:tc>
          <w:tcPr>
            <w:tcW w:type="dxa" w:w="617"/>
          </w:tcPr>
          <w:p>
            <w:r>
              <w:rPr>
                <w:sz w:val="18"/>
              </w:rPr>
              <w:t>0.158</w:t>
            </w:r>
          </w:p>
        </w:tc>
        <w:tc>
          <w:tcPr>
            <w:tcW w:type="dxa" w:w="617"/>
          </w:tcPr>
          <w:p>
            <w:r>
              <w:rPr>
                <w:sz w:val="18"/>
              </w:rPr>
              <w:t>0.831</w:t>
            </w:r>
          </w:p>
        </w:tc>
        <w:tc>
          <w:tcPr>
            <w:tcW w:type="dxa" w:w="617"/>
          </w:tcPr>
          <w:p>
            <w:r>
              <w:rPr>
                <w:sz w:val="18"/>
              </w:rPr>
              <w:t>25</w:t>
            </w:r>
          </w:p>
        </w:tc>
        <w:tc>
          <w:tcPr>
            <w:tcW w:type="dxa" w:w="617"/>
          </w:tcPr>
          <w:p>
            <w:r>
              <w:rPr>
                <w:sz w:val="18"/>
              </w:rPr>
              <w:t>0.748</w:t>
            </w:r>
          </w:p>
        </w:tc>
        <w:tc>
          <w:tcPr>
            <w:tcW w:type="dxa" w:w="617"/>
          </w:tcPr>
          <w:p>
            <w:r>
              <w:rPr>
                <w:sz w:val="18"/>
              </w:rPr>
              <w:t>False</w:t>
            </w:r>
          </w:p>
        </w:tc>
      </w:tr>
      <w:tr>
        <w:tc>
          <w:tcPr>
            <w:tcW w:type="dxa" w:w="617"/>
          </w:tcPr>
          <w:p>
            <w:r>
              <w:rPr>
                <w:sz w:val="18"/>
              </w:rPr>
              <w:t>D4_training_data_68407_AV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0.097</w:t>
            </w:r>
          </w:p>
        </w:tc>
        <w:tc>
          <w:tcPr>
            <w:tcW w:type="dxa" w:w="617"/>
          </w:tcPr>
          <w:p>
            <w:r>
              <w:rPr>
                <w:sz w:val="18"/>
              </w:rPr>
              <w:t>0.151</w:t>
            </w:r>
          </w:p>
        </w:tc>
        <w:tc>
          <w:tcPr>
            <w:tcW w:type="dxa" w:w="617"/>
          </w:tcPr>
          <w:p>
            <w:r>
              <w:rPr>
                <w:sz w:val="18"/>
              </w:rPr>
              <w:t>0.081</w:t>
            </w:r>
          </w:p>
        </w:tc>
        <w:tc>
          <w:tcPr>
            <w:tcW w:type="dxa" w:w="617"/>
          </w:tcPr>
          <w:p>
            <w:r>
              <w:rPr>
                <w:sz w:val="18"/>
              </w:rPr>
              <w:t>0.192</w:t>
            </w:r>
          </w:p>
        </w:tc>
        <w:tc>
          <w:tcPr>
            <w:tcW w:type="dxa" w:w="617"/>
          </w:tcPr>
          <w:p>
            <w:r>
              <w:rPr>
                <w:sz w:val="18"/>
              </w:rPr>
              <w:t>0.792</w:t>
            </w:r>
          </w:p>
        </w:tc>
        <w:tc>
          <w:tcPr>
            <w:tcW w:type="dxa" w:w="617"/>
          </w:tcPr>
          <w:p>
            <w:r>
              <w:rPr>
                <w:sz w:val="18"/>
              </w:rPr>
              <w:t>9</w:t>
            </w:r>
          </w:p>
        </w:tc>
        <w:tc>
          <w:tcPr>
            <w:tcW w:type="dxa" w:w="617"/>
          </w:tcPr>
          <w:p>
            <w:r>
              <w:rPr>
                <w:sz w:val="18"/>
              </w:rPr>
              <w:t>0.336</w:t>
            </w:r>
          </w:p>
        </w:tc>
        <w:tc>
          <w:tcPr>
            <w:tcW w:type="dxa" w:w="617"/>
          </w:tcPr>
          <w:p>
            <w:r>
              <w:rPr>
                <w:sz w:val="18"/>
              </w:rPr>
              <w:t>False</w:t>
            </w:r>
          </w:p>
        </w:tc>
      </w:tr>
      <w:tr>
        <w:tc>
          <w:tcPr>
            <w:tcW w:type="dxa" w:w="617"/>
          </w:tcPr>
          <w:p>
            <w:r>
              <w:rPr>
                <w:sz w:val="18"/>
              </w:rPr>
              <w:t>D4_training_data_68407_MV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0.128</w:t>
            </w:r>
          </w:p>
        </w:tc>
        <w:tc>
          <w:tcPr>
            <w:tcW w:type="dxa" w:w="617"/>
          </w:tcPr>
          <w:p>
            <w:r>
              <w:rPr>
                <w:sz w:val="18"/>
              </w:rPr>
              <w:t>0.129</w:t>
            </w:r>
          </w:p>
        </w:tc>
        <w:tc>
          <w:tcPr>
            <w:tcW w:type="dxa" w:w="617"/>
          </w:tcPr>
          <w:p>
            <w:r>
              <w:rPr>
                <w:sz w:val="18"/>
              </w:rPr>
              <w:t>0.108</w:t>
            </w:r>
          </w:p>
        </w:tc>
        <w:tc>
          <w:tcPr>
            <w:tcW w:type="dxa" w:w="617"/>
          </w:tcPr>
          <w:p>
            <w:r>
              <w:rPr>
                <w:sz w:val="18"/>
              </w:rPr>
              <w:t>0.145</w:t>
            </w:r>
          </w:p>
        </w:tc>
        <w:tc>
          <w:tcPr>
            <w:tcW w:type="dxa" w:w="617"/>
          </w:tcPr>
          <w:p>
            <w:r>
              <w:rPr>
                <w:sz w:val="18"/>
              </w:rPr>
              <w:t>0.898</w:t>
            </w:r>
          </w:p>
        </w:tc>
        <w:tc>
          <w:tcPr>
            <w:tcW w:type="dxa" w:w="617"/>
          </w:tcPr>
          <w:p>
            <w:r>
              <w:rPr>
                <w:sz w:val="18"/>
              </w:rPr>
              <w:t>26</w:t>
            </w:r>
          </w:p>
        </w:tc>
        <w:tc>
          <w:tcPr>
            <w:tcW w:type="dxa" w:w="617"/>
          </w:tcPr>
          <w:p>
            <w:r>
              <w:rPr>
                <w:sz w:val="18"/>
              </w:rPr>
              <w:t>0.875</w:t>
            </w:r>
          </w:p>
        </w:tc>
        <w:tc>
          <w:tcPr>
            <w:tcW w:type="dxa" w:w="617"/>
          </w:tcPr>
          <w:p>
            <w:r>
              <w:rPr>
                <w:sz w:val="18"/>
              </w:rPr>
              <w:t>False</w:t>
            </w:r>
          </w:p>
        </w:tc>
      </w:tr>
      <w:tr>
        <w:tc>
          <w:tcPr>
            <w:tcW w:type="dxa" w:w="617"/>
          </w:tcPr>
          <w:p>
            <w:r>
              <w:rPr>
                <w:sz w:val="18"/>
              </w:rPr>
              <w:t>D4_training_data_68407_PV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0.137</w:t>
            </w:r>
          </w:p>
        </w:tc>
        <w:tc>
          <w:tcPr>
            <w:tcW w:type="dxa" w:w="617"/>
          </w:tcPr>
          <w:p>
            <w:r>
              <w:rPr>
                <w:sz w:val="18"/>
              </w:rPr>
              <w:t>0.098</w:t>
            </w:r>
          </w:p>
        </w:tc>
        <w:tc>
          <w:tcPr>
            <w:tcW w:type="dxa" w:w="617"/>
          </w:tcPr>
          <w:p>
            <w:r>
              <w:rPr>
                <w:sz w:val="18"/>
              </w:rPr>
              <w:t>0.110</w:t>
            </w:r>
          </w:p>
        </w:tc>
        <w:tc>
          <w:tcPr>
            <w:tcW w:type="dxa" w:w="617"/>
          </w:tcPr>
          <w:p>
            <w:r>
              <w:rPr>
                <w:sz w:val="18"/>
              </w:rPr>
              <w:t>0.173</w:t>
            </w:r>
          </w:p>
        </w:tc>
        <w:tc>
          <w:tcPr>
            <w:tcW w:type="dxa" w:w="617"/>
          </w:tcPr>
          <w:p>
            <w:r>
              <w:rPr>
                <w:sz w:val="18"/>
              </w:rPr>
              <w:t>0.581</w:t>
            </w:r>
          </w:p>
        </w:tc>
        <w:tc>
          <w:tcPr>
            <w:tcW w:type="dxa" w:w="617"/>
          </w:tcPr>
          <w:p>
            <w:r>
              <w:rPr>
                <w:sz w:val="18"/>
              </w:rPr>
              <w:t>15</w:t>
            </w:r>
          </w:p>
        </w:tc>
        <w:tc>
          <w:tcPr>
            <w:tcW w:type="dxa" w:w="617"/>
          </w:tcPr>
          <w:p>
            <w:r>
              <w:rPr>
                <w:sz w:val="18"/>
              </w:rPr>
              <w:t>0.491</w:t>
            </w:r>
          </w:p>
        </w:tc>
        <w:tc>
          <w:tcPr>
            <w:tcW w:type="dxa" w:w="617"/>
          </w:tcPr>
          <w:p>
            <w:r>
              <w:rPr>
                <w:sz w:val="18"/>
              </w:rPr>
              <w:t>False</w:t>
            </w:r>
          </w:p>
        </w:tc>
      </w:tr>
      <w:tr>
        <w:tc>
          <w:tcPr>
            <w:tcW w:type="dxa" w:w="617"/>
          </w:tcPr>
          <w:p>
            <w:r>
              <w:rPr>
                <w:sz w:val="18"/>
              </w:rPr>
              <w:t>D4_training_data_68407_TV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0.130</w:t>
            </w:r>
          </w:p>
        </w:tc>
        <w:tc>
          <w:tcPr>
            <w:tcW w:type="dxa" w:w="617"/>
          </w:tcPr>
          <w:p>
            <w:r>
              <w:rPr>
                <w:sz w:val="18"/>
              </w:rPr>
              <w:t>0.110</w:t>
            </w:r>
          </w:p>
        </w:tc>
        <w:tc>
          <w:tcPr>
            <w:tcW w:type="dxa" w:w="617"/>
          </w:tcPr>
          <w:p>
            <w:r>
              <w:rPr>
                <w:sz w:val="18"/>
              </w:rPr>
              <w:t>0.101</w:t>
            </w:r>
          </w:p>
        </w:tc>
        <w:tc>
          <w:tcPr>
            <w:tcW w:type="dxa" w:w="617"/>
          </w:tcPr>
          <w:p>
            <w:r>
              <w:rPr>
                <w:sz w:val="18"/>
              </w:rPr>
              <w:t>0.165</w:t>
            </w:r>
          </w:p>
        </w:tc>
        <w:tc>
          <w:tcPr>
            <w:tcW w:type="dxa" w:w="617"/>
          </w:tcPr>
          <w:p>
            <w:r>
              <w:rPr>
                <w:sz w:val="18"/>
              </w:rPr>
              <w:t>0.666</w:t>
            </w:r>
          </w:p>
        </w:tc>
        <w:tc>
          <w:tcPr>
            <w:tcW w:type="dxa" w:w="617"/>
          </w:tcPr>
          <w:p>
            <w:r>
              <w:rPr>
                <w:sz w:val="18"/>
              </w:rPr>
              <w:t>21</w:t>
            </w:r>
          </w:p>
        </w:tc>
        <w:tc>
          <w:tcPr>
            <w:tcW w:type="dxa" w:w="617"/>
          </w:tcPr>
          <w:p>
            <w:r>
              <w:rPr>
                <w:sz w:val="18"/>
              </w:rPr>
              <w:t>0.720</w:t>
            </w:r>
          </w:p>
        </w:tc>
        <w:tc>
          <w:tcPr>
            <w:tcW w:type="dxa" w:w="617"/>
          </w:tcPr>
          <w:p>
            <w:r>
              <w:rPr>
                <w:sz w:val="18"/>
              </w:rPr>
              <w:t>False</w:t>
            </w:r>
          </w:p>
        </w:tc>
      </w:tr>
      <w:tr>
        <w:tc>
          <w:tcPr>
            <w:tcW w:type="dxa" w:w="617"/>
          </w:tcPr>
          <w:p>
            <w:r>
              <w:rPr>
                <w:sz w:val="18"/>
              </w:rPr>
              <w:t>D4_training_data_68412_AV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0.117</w:t>
            </w:r>
          </w:p>
        </w:tc>
        <w:tc>
          <w:tcPr>
            <w:tcW w:type="dxa" w:w="617"/>
          </w:tcPr>
          <w:p>
            <w:r>
              <w:rPr>
                <w:sz w:val="18"/>
              </w:rPr>
              <w:t>0.104</w:t>
            </w:r>
          </w:p>
        </w:tc>
        <w:tc>
          <w:tcPr>
            <w:tcW w:type="dxa" w:w="617"/>
          </w:tcPr>
          <w:p>
            <w:r>
              <w:rPr>
                <w:sz w:val="18"/>
              </w:rPr>
              <w:t>0.101</w:t>
            </w:r>
          </w:p>
        </w:tc>
        <w:tc>
          <w:tcPr>
            <w:tcW w:type="dxa" w:w="617"/>
          </w:tcPr>
          <w:p>
            <w:r>
              <w:rPr>
                <w:sz w:val="18"/>
              </w:rPr>
              <w:t>0.112</w:t>
            </w:r>
          </w:p>
        </w:tc>
        <w:tc>
          <w:tcPr>
            <w:tcW w:type="dxa" w:w="617"/>
          </w:tcPr>
          <w:p>
            <w:r>
              <w:rPr>
                <w:sz w:val="18"/>
              </w:rPr>
              <w:t>0.938</w:t>
            </w:r>
          </w:p>
        </w:tc>
        <w:tc>
          <w:tcPr>
            <w:tcW w:type="dxa" w:w="617"/>
          </w:tcPr>
          <w:p>
            <w:r>
              <w:rPr>
                <w:sz w:val="18"/>
              </w:rPr>
              <w:t>15</w:t>
            </w:r>
          </w:p>
        </w:tc>
        <w:tc>
          <w:tcPr>
            <w:tcW w:type="dxa" w:w="617"/>
          </w:tcPr>
          <w:p>
            <w:r>
              <w:rPr>
                <w:sz w:val="18"/>
              </w:rPr>
              <w:t>0.926</w:t>
            </w:r>
          </w:p>
        </w:tc>
        <w:tc>
          <w:tcPr>
            <w:tcW w:type="dxa" w:w="617"/>
          </w:tcPr>
          <w:p>
            <w:r>
              <w:rPr>
                <w:sz w:val="18"/>
              </w:rPr>
              <w:t>False</w:t>
            </w:r>
          </w:p>
        </w:tc>
      </w:tr>
      <w:tr>
        <w:tc>
          <w:tcPr>
            <w:tcW w:type="dxa" w:w="617"/>
          </w:tcPr>
          <w:p>
            <w:r>
              <w:rPr>
                <w:sz w:val="18"/>
              </w:rPr>
              <w:t>D4_training_data_68412_MV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0.082</w:t>
            </w:r>
          </w:p>
        </w:tc>
        <w:tc>
          <w:tcPr>
            <w:tcW w:type="dxa" w:w="617"/>
          </w:tcPr>
          <w:p>
            <w:r>
              <w:rPr>
                <w:sz w:val="18"/>
              </w:rPr>
              <w:t>0.134</w:t>
            </w:r>
          </w:p>
        </w:tc>
        <w:tc>
          <w:tcPr>
            <w:tcW w:type="dxa" w:w="617"/>
          </w:tcPr>
          <w:p>
            <w:r>
              <w:rPr>
                <w:sz w:val="18"/>
              </w:rPr>
              <w:t>0.072</w:t>
            </w:r>
          </w:p>
        </w:tc>
        <w:tc>
          <w:tcPr>
            <w:tcW w:type="dxa" w:w="617"/>
          </w:tcPr>
          <w:p>
            <w:r>
              <w:rPr>
                <w:sz w:val="18"/>
              </w:rPr>
              <w:t>0.129</w:t>
            </w:r>
          </w:p>
        </w:tc>
        <w:tc>
          <w:tcPr>
            <w:tcW w:type="dxa" w:w="617"/>
          </w:tcPr>
          <w:p>
            <w:r>
              <w:rPr>
                <w:sz w:val="18"/>
              </w:rPr>
              <w:t>1.049</w:t>
            </w:r>
          </w:p>
        </w:tc>
        <w:tc>
          <w:tcPr>
            <w:tcW w:type="dxa" w:w="617"/>
          </w:tcPr>
          <w:p>
            <w:r>
              <w:rPr>
                <w:sz w:val="18"/>
              </w:rPr>
              <w:t>11</w:t>
            </w:r>
          </w:p>
        </w:tc>
        <w:tc>
          <w:tcPr>
            <w:tcW w:type="dxa" w:w="617"/>
          </w:tcPr>
          <w:p>
            <w:r>
              <w:rPr>
                <w:sz w:val="18"/>
              </w:rPr>
              <w:t>0.291</w:t>
            </w:r>
          </w:p>
        </w:tc>
        <w:tc>
          <w:tcPr>
            <w:tcW w:type="dxa" w:w="617"/>
          </w:tcPr>
          <w:p>
            <w:r>
              <w:rPr>
                <w:sz w:val="18"/>
              </w:rPr>
              <w:t>False</w:t>
            </w:r>
          </w:p>
        </w:tc>
      </w:tr>
      <w:tr>
        <w:tc>
          <w:tcPr>
            <w:tcW w:type="dxa" w:w="617"/>
          </w:tcPr>
          <w:p>
            <w:r>
              <w:rPr>
                <w:sz w:val="18"/>
              </w:rPr>
              <w:t>D4_training_data_68412_PV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0.097</w:t>
            </w:r>
          </w:p>
        </w:tc>
        <w:tc>
          <w:tcPr>
            <w:tcW w:type="dxa" w:w="617"/>
          </w:tcPr>
          <w:p>
            <w:r>
              <w:rPr>
                <w:sz w:val="18"/>
              </w:rPr>
              <w:t>0.113</w:t>
            </w:r>
          </w:p>
        </w:tc>
        <w:tc>
          <w:tcPr>
            <w:tcW w:type="dxa" w:w="617"/>
          </w:tcPr>
          <w:p>
            <w:r>
              <w:rPr>
                <w:sz w:val="18"/>
              </w:rPr>
              <w:t>0.083</w:t>
            </w:r>
          </w:p>
        </w:tc>
        <w:tc>
          <w:tcPr>
            <w:tcW w:type="dxa" w:w="617"/>
          </w:tcPr>
          <w:p>
            <w:r>
              <w:rPr>
                <w:sz w:val="18"/>
              </w:rPr>
              <w:t>0.126</w:t>
            </w:r>
          </w:p>
        </w:tc>
        <w:tc>
          <w:tcPr>
            <w:tcW w:type="dxa" w:w="617"/>
          </w:tcPr>
          <w:p>
            <w:r>
              <w:rPr>
                <w:sz w:val="18"/>
              </w:rPr>
              <w:t>0.913</w:t>
            </w:r>
          </w:p>
        </w:tc>
        <w:tc>
          <w:tcPr>
            <w:tcW w:type="dxa" w:w="617"/>
          </w:tcPr>
          <w:p>
            <w:r>
              <w:rPr>
                <w:sz w:val="18"/>
              </w:rPr>
              <w:t>12</w:t>
            </w:r>
          </w:p>
        </w:tc>
        <w:tc>
          <w:tcPr>
            <w:tcW w:type="dxa" w:w="617"/>
          </w:tcPr>
          <w:p>
            <w:r>
              <w:rPr>
                <w:sz w:val="18"/>
              </w:rPr>
              <w:t>0.456</w:t>
            </w:r>
          </w:p>
        </w:tc>
        <w:tc>
          <w:tcPr>
            <w:tcW w:type="dxa" w:w="617"/>
          </w:tcPr>
          <w:p>
            <w:r>
              <w:rPr>
                <w:sz w:val="18"/>
              </w:rPr>
              <w:t>False</w:t>
            </w:r>
          </w:p>
        </w:tc>
      </w:tr>
      <w:tr>
        <w:tc>
          <w:tcPr>
            <w:tcW w:type="dxa" w:w="617"/>
          </w:tcPr>
          <w:p>
            <w:r>
              <w:rPr>
                <w:sz w:val="18"/>
              </w:rPr>
              <w:t>D4_training_data_68412_TV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0.089</w:t>
            </w:r>
          </w:p>
        </w:tc>
        <w:tc>
          <w:tcPr>
            <w:tcW w:type="dxa" w:w="617"/>
          </w:tcPr>
          <w:p>
            <w:r>
              <w:rPr>
                <w:sz w:val="18"/>
              </w:rPr>
              <w:t>0.113</w:t>
            </w:r>
          </w:p>
        </w:tc>
        <w:tc>
          <w:tcPr>
            <w:tcW w:type="dxa" w:w="617"/>
          </w:tcPr>
          <w:p>
            <w:r>
              <w:rPr>
                <w:sz w:val="18"/>
              </w:rPr>
              <w:t>0.111</w:t>
            </w:r>
          </w:p>
        </w:tc>
        <w:tc>
          <w:tcPr>
            <w:tcW w:type="dxa" w:w="617"/>
          </w:tcPr>
          <w:p>
            <w:r>
              <w:rPr>
                <w:sz w:val="18"/>
              </w:rPr>
              <w:t>0.107</w:t>
            </w:r>
          </w:p>
        </w:tc>
        <w:tc>
          <w:tcPr>
            <w:tcW w:type="dxa" w:w="617"/>
          </w:tcPr>
          <w:p>
            <w:r>
              <w:rPr>
                <w:sz w:val="18"/>
              </w:rPr>
              <w:t>1.063</w:t>
            </w:r>
          </w:p>
        </w:tc>
        <w:tc>
          <w:tcPr>
            <w:tcW w:type="dxa" w:w="617"/>
          </w:tcPr>
          <w:p>
            <w:r>
              <w:rPr>
                <w:sz w:val="18"/>
              </w:rPr>
              <w:t>12</w:t>
            </w:r>
          </w:p>
        </w:tc>
        <w:tc>
          <w:tcPr>
            <w:tcW w:type="dxa" w:w="617"/>
          </w:tcPr>
          <w:p>
            <w:r>
              <w:rPr>
                <w:sz w:val="18"/>
              </w:rPr>
              <w:t>0.414</w:t>
            </w:r>
          </w:p>
        </w:tc>
        <w:tc>
          <w:tcPr>
            <w:tcW w:type="dxa" w:w="617"/>
          </w:tcPr>
          <w:p>
            <w:r>
              <w:rPr>
                <w:sz w:val="18"/>
              </w:rPr>
              <w:t>False</w:t>
            </w:r>
          </w:p>
        </w:tc>
      </w:tr>
      <w:tr>
        <w:tc>
          <w:tcPr>
            <w:tcW w:type="dxa" w:w="617"/>
          </w:tcPr>
          <w:p>
            <w:r>
              <w:rPr>
                <w:sz w:val="18"/>
              </w:rPr>
              <w:t>D4_training_data_68413_AV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0.093</w:t>
            </w:r>
          </w:p>
        </w:tc>
        <w:tc>
          <w:tcPr>
            <w:tcW w:type="dxa" w:w="617"/>
          </w:tcPr>
          <w:p>
            <w:r>
              <w:rPr>
                <w:sz w:val="18"/>
              </w:rPr>
              <w:t>0.167</w:t>
            </w:r>
          </w:p>
        </w:tc>
        <w:tc>
          <w:tcPr>
            <w:tcW w:type="dxa" w:w="617"/>
          </w:tcPr>
          <w:p>
            <w:r>
              <w:rPr>
                <w:sz w:val="18"/>
              </w:rPr>
              <w:t>0.086</w:t>
            </w:r>
          </w:p>
        </w:tc>
        <w:tc>
          <w:tcPr>
            <w:tcW w:type="dxa" w:w="617"/>
          </w:tcPr>
          <w:p>
            <w:r>
              <w:rPr>
                <w:sz w:val="18"/>
              </w:rPr>
              <w:t>0.214</w:t>
            </w:r>
          </w:p>
        </w:tc>
        <w:tc>
          <w:tcPr>
            <w:tcW w:type="dxa" w:w="617"/>
          </w:tcPr>
          <w:p>
            <w:r>
              <w:rPr>
                <w:sz w:val="18"/>
              </w:rPr>
              <w:t>0.797</w:t>
            </w:r>
          </w:p>
        </w:tc>
        <w:tc>
          <w:tcPr>
            <w:tcW w:type="dxa" w:w="617"/>
          </w:tcPr>
          <w:p>
            <w:r>
              <w:rPr>
                <w:sz w:val="18"/>
              </w:rPr>
              <w:t>14</w:t>
            </w:r>
          </w:p>
        </w:tc>
        <w:tc>
          <w:tcPr>
            <w:tcW w:type="dxa" w:w="617"/>
          </w:tcPr>
          <w:p>
            <w:r>
              <w:rPr>
                <w:sz w:val="18"/>
              </w:rPr>
              <w:t>0.387</w:t>
            </w:r>
          </w:p>
        </w:tc>
        <w:tc>
          <w:tcPr>
            <w:tcW w:type="dxa" w:w="617"/>
          </w:tcPr>
          <w:p>
            <w:r>
              <w:rPr>
                <w:sz w:val="18"/>
              </w:rPr>
              <w:t>False</w:t>
            </w:r>
          </w:p>
        </w:tc>
      </w:tr>
      <w:tr>
        <w:tc>
          <w:tcPr>
            <w:tcW w:type="dxa" w:w="617"/>
          </w:tcPr>
          <w:p>
            <w:r>
              <w:rPr>
                <w:sz w:val="18"/>
              </w:rPr>
              <w:t>D4_training_data_68413_MV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0.066</w:t>
            </w:r>
          </w:p>
        </w:tc>
        <w:tc>
          <w:tcPr>
            <w:tcW w:type="dxa" w:w="617"/>
          </w:tcPr>
          <w:p>
            <w:r>
              <w:rPr>
                <w:sz w:val="18"/>
              </w:rPr>
              <w:t>0.192</w:t>
            </w:r>
          </w:p>
        </w:tc>
        <w:tc>
          <w:tcPr>
            <w:tcW w:type="dxa" w:w="617"/>
          </w:tcPr>
          <w:p>
            <w:r>
              <w:rPr>
                <w:sz w:val="18"/>
              </w:rPr>
              <w:t>0.053</w:t>
            </w:r>
          </w:p>
        </w:tc>
        <w:tc>
          <w:tcPr>
            <w:tcW w:type="dxa" w:w="617"/>
          </w:tcPr>
          <w:p>
            <w:r>
              <w:rPr>
                <w:sz w:val="18"/>
              </w:rPr>
              <w:t>0.212</w:t>
            </w:r>
          </w:p>
        </w:tc>
        <w:tc>
          <w:tcPr>
            <w:tcW w:type="dxa" w:w="617"/>
          </w:tcPr>
          <w:p>
            <w:r>
              <w:rPr>
                <w:sz w:val="18"/>
              </w:rPr>
              <w:t>0.943</w:t>
            </w:r>
          </w:p>
        </w:tc>
        <w:tc>
          <w:tcPr>
            <w:tcW w:type="dxa" w:w="617"/>
          </w:tcPr>
          <w:p>
            <w:r>
              <w:rPr>
                <w:sz w:val="18"/>
              </w:rPr>
              <w:t>29</w:t>
            </w:r>
          </w:p>
        </w:tc>
        <w:tc>
          <w:tcPr>
            <w:tcW w:type="dxa" w:w="617"/>
          </w:tcPr>
          <w:p>
            <w:r>
              <w:rPr>
                <w:sz w:val="18"/>
              </w:rPr>
              <w:t>0.766</w:t>
            </w:r>
          </w:p>
        </w:tc>
        <w:tc>
          <w:tcPr>
            <w:tcW w:type="dxa" w:w="617"/>
          </w:tcPr>
          <w:p>
            <w:r>
              <w:rPr>
                <w:sz w:val="18"/>
              </w:rPr>
              <w:t>False</w:t>
            </w:r>
          </w:p>
        </w:tc>
      </w:tr>
      <w:tr>
        <w:tc>
          <w:tcPr>
            <w:tcW w:type="dxa" w:w="617"/>
          </w:tcPr>
          <w:p>
            <w:r>
              <w:rPr>
                <w:sz w:val="18"/>
              </w:rPr>
              <w:t>D4_training_data_68413_PV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38</w:t>
            </w:r>
          </w:p>
        </w:tc>
        <w:tc>
          <w:tcPr>
            <w:tcW w:type="dxa" w:w="617"/>
          </w:tcPr>
          <w:p>
            <w:r>
              <w:rPr>
                <w:sz w:val="18"/>
              </w:rPr>
              <w:t>0.121</w:t>
            </w:r>
          </w:p>
        </w:tc>
        <w:tc>
          <w:tcPr>
            <w:tcW w:type="dxa" w:w="617"/>
          </w:tcPr>
          <w:p>
            <w:r>
              <w:rPr>
                <w:sz w:val="18"/>
              </w:rPr>
              <w:t>0.125</w:t>
            </w:r>
          </w:p>
        </w:tc>
        <w:tc>
          <w:tcPr>
            <w:tcW w:type="dxa" w:w="617"/>
          </w:tcPr>
          <w:p>
            <w:r>
              <w:rPr>
                <w:sz w:val="18"/>
              </w:rPr>
              <w:t>0.127</w:t>
            </w:r>
          </w:p>
        </w:tc>
        <w:tc>
          <w:tcPr>
            <w:tcW w:type="dxa" w:w="617"/>
          </w:tcPr>
          <w:p>
            <w:r>
              <w:rPr>
                <w:sz w:val="18"/>
              </w:rPr>
              <w:t>0.163</w:t>
            </w:r>
          </w:p>
        </w:tc>
        <w:tc>
          <w:tcPr>
            <w:tcW w:type="dxa" w:w="617"/>
          </w:tcPr>
          <w:p>
            <w:r>
              <w:rPr>
                <w:sz w:val="18"/>
              </w:rPr>
              <w:t>0.786</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D4_training_data_68413_TV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38</w:t>
            </w:r>
          </w:p>
        </w:tc>
        <w:tc>
          <w:tcPr>
            <w:tcW w:type="dxa" w:w="617"/>
          </w:tcPr>
          <w:p>
            <w:r>
              <w:rPr>
                <w:sz w:val="18"/>
              </w:rPr>
              <w:t>0.135</w:t>
            </w:r>
          </w:p>
        </w:tc>
        <w:tc>
          <w:tcPr>
            <w:tcW w:type="dxa" w:w="617"/>
          </w:tcPr>
          <w:p>
            <w:r>
              <w:rPr>
                <w:sz w:val="18"/>
              </w:rPr>
              <w:t>0.123</w:t>
            </w:r>
          </w:p>
        </w:tc>
        <w:tc>
          <w:tcPr>
            <w:tcW w:type="dxa" w:w="617"/>
          </w:tcPr>
          <w:p>
            <w:r>
              <w:rPr>
                <w:sz w:val="18"/>
              </w:rPr>
              <w:t>0.122</w:t>
            </w:r>
          </w:p>
        </w:tc>
        <w:tc>
          <w:tcPr>
            <w:tcW w:type="dxa" w:w="617"/>
          </w:tcPr>
          <w:p>
            <w:r>
              <w:rPr>
                <w:sz w:val="18"/>
              </w:rPr>
              <w:t>0.167</w:t>
            </w:r>
          </w:p>
        </w:tc>
        <w:tc>
          <w:tcPr>
            <w:tcW w:type="dxa" w:w="617"/>
          </w:tcPr>
          <w:p>
            <w:r>
              <w:rPr>
                <w:sz w:val="18"/>
              </w:rPr>
              <w:t>0.736</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D4_training_data_68419_AV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0.098</w:t>
            </w:r>
          </w:p>
        </w:tc>
        <w:tc>
          <w:tcPr>
            <w:tcW w:type="dxa" w:w="617"/>
          </w:tcPr>
          <w:p>
            <w:r>
              <w:rPr>
                <w:sz w:val="18"/>
              </w:rPr>
              <w:t>0.116</w:t>
            </w:r>
          </w:p>
        </w:tc>
        <w:tc>
          <w:tcPr>
            <w:tcW w:type="dxa" w:w="617"/>
          </w:tcPr>
          <w:p>
            <w:r>
              <w:rPr>
                <w:sz w:val="18"/>
              </w:rPr>
              <w:t>0.079</w:t>
            </w:r>
          </w:p>
        </w:tc>
        <w:tc>
          <w:tcPr>
            <w:tcW w:type="dxa" w:w="617"/>
          </w:tcPr>
          <w:p>
            <w:r>
              <w:rPr>
                <w:sz w:val="18"/>
              </w:rPr>
              <w:t>0.112</w:t>
            </w:r>
          </w:p>
        </w:tc>
        <w:tc>
          <w:tcPr>
            <w:tcW w:type="dxa" w:w="617"/>
          </w:tcPr>
          <w:p>
            <w:r>
              <w:rPr>
                <w:sz w:val="18"/>
              </w:rPr>
              <w:t>1.041</w:t>
            </w:r>
          </w:p>
        </w:tc>
        <w:tc>
          <w:tcPr>
            <w:tcW w:type="dxa" w:w="617"/>
          </w:tcPr>
          <w:p>
            <w:r>
              <w:rPr>
                <w:sz w:val="18"/>
              </w:rPr>
              <w:t>9</w:t>
            </w:r>
          </w:p>
        </w:tc>
        <w:tc>
          <w:tcPr>
            <w:tcW w:type="dxa" w:w="617"/>
          </w:tcPr>
          <w:p>
            <w:r>
              <w:rPr>
                <w:sz w:val="18"/>
              </w:rPr>
              <w:t>0.470</w:t>
            </w:r>
          </w:p>
        </w:tc>
        <w:tc>
          <w:tcPr>
            <w:tcW w:type="dxa" w:w="617"/>
          </w:tcPr>
          <w:p>
            <w:r>
              <w:rPr>
                <w:sz w:val="18"/>
              </w:rPr>
              <w:t>False</w:t>
            </w:r>
          </w:p>
        </w:tc>
      </w:tr>
      <w:tr>
        <w:tc>
          <w:tcPr>
            <w:tcW w:type="dxa" w:w="617"/>
          </w:tcPr>
          <w:p>
            <w:r>
              <w:rPr>
                <w:sz w:val="18"/>
              </w:rPr>
              <w:t>D4_training_data_68419_MV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0.068</w:t>
            </w:r>
          </w:p>
        </w:tc>
        <w:tc>
          <w:tcPr>
            <w:tcW w:type="dxa" w:w="617"/>
          </w:tcPr>
          <w:p>
            <w:r>
              <w:rPr>
                <w:sz w:val="18"/>
              </w:rPr>
              <w:t>0.154</w:t>
            </w:r>
          </w:p>
        </w:tc>
        <w:tc>
          <w:tcPr>
            <w:tcW w:type="dxa" w:w="617"/>
          </w:tcPr>
          <w:p>
            <w:r>
              <w:rPr>
                <w:sz w:val="18"/>
              </w:rPr>
              <w:t>0.054</w:t>
            </w:r>
          </w:p>
        </w:tc>
        <w:tc>
          <w:tcPr>
            <w:tcW w:type="dxa" w:w="617"/>
          </w:tcPr>
          <w:p>
            <w:r>
              <w:rPr>
                <w:sz w:val="18"/>
              </w:rPr>
              <w:t>0.128</w:t>
            </w:r>
          </w:p>
        </w:tc>
        <w:tc>
          <w:tcPr>
            <w:tcW w:type="dxa" w:w="617"/>
          </w:tcPr>
          <w:p>
            <w:r>
              <w:rPr>
                <w:sz w:val="18"/>
              </w:rPr>
              <w:t>1.206</w:t>
            </w:r>
          </w:p>
        </w:tc>
        <w:tc>
          <w:tcPr>
            <w:tcW w:type="dxa" w:w="617"/>
          </w:tcPr>
          <w:p>
            <w:r>
              <w:rPr>
                <w:sz w:val="18"/>
              </w:rPr>
              <w:t>8</w:t>
            </w:r>
          </w:p>
        </w:tc>
        <w:tc>
          <w:tcPr>
            <w:tcW w:type="dxa" w:w="617"/>
          </w:tcPr>
          <w:p>
            <w:r>
              <w:rPr>
                <w:sz w:val="18"/>
              </w:rPr>
              <w:t>0.136</w:t>
            </w:r>
          </w:p>
        </w:tc>
        <w:tc>
          <w:tcPr>
            <w:tcW w:type="dxa" w:w="617"/>
          </w:tcPr>
          <w:p>
            <w:r>
              <w:rPr>
                <w:sz w:val="18"/>
              </w:rPr>
              <w:t>False</w:t>
            </w:r>
          </w:p>
        </w:tc>
      </w:tr>
      <w:tr>
        <w:tc>
          <w:tcPr>
            <w:tcW w:type="dxa" w:w="617"/>
          </w:tcPr>
          <w:p>
            <w:r>
              <w:rPr>
                <w:sz w:val="18"/>
              </w:rPr>
              <w:t>D4_training_data_68419_PV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0.058</w:t>
            </w:r>
          </w:p>
        </w:tc>
        <w:tc>
          <w:tcPr>
            <w:tcW w:type="dxa" w:w="617"/>
          </w:tcPr>
          <w:p>
            <w:r>
              <w:rPr>
                <w:sz w:val="18"/>
              </w:rPr>
              <w:t>0.119</w:t>
            </w:r>
          </w:p>
        </w:tc>
        <w:tc>
          <w:tcPr>
            <w:tcW w:type="dxa" w:w="617"/>
          </w:tcPr>
          <w:p>
            <w:r>
              <w:rPr>
                <w:sz w:val="18"/>
              </w:rPr>
              <w:t>0.066</w:t>
            </w:r>
          </w:p>
        </w:tc>
        <w:tc>
          <w:tcPr>
            <w:tcW w:type="dxa" w:w="617"/>
          </w:tcPr>
          <w:p>
            <w:r>
              <w:rPr>
                <w:sz w:val="18"/>
              </w:rPr>
              <w:t>0.156</w:t>
            </w:r>
          </w:p>
        </w:tc>
        <w:tc>
          <w:tcPr>
            <w:tcW w:type="dxa" w:w="617"/>
          </w:tcPr>
          <w:p>
            <w:r>
              <w:rPr>
                <w:sz w:val="18"/>
              </w:rPr>
              <w:t>0.764</w:t>
            </w:r>
          </w:p>
        </w:tc>
        <w:tc>
          <w:tcPr>
            <w:tcW w:type="dxa" w:w="617"/>
          </w:tcPr>
          <w:p>
            <w:r>
              <w:rPr>
                <w:sz w:val="18"/>
              </w:rPr>
              <w:t>7</w:t>
            </w:r>
          </w:p>
        </w:tc>
        <w:tc>
          <w:tcPr>
            <w:tcW w:type="dxa" w:w="617"/>
          </w:tcPr>
          <w:p>
            <w:r>
              <w:rPr>
                <w:sz w:val="18"/>
              </w:rPr>
              <w:t>0.314</w:t>
            </w:r>
          </w:p>
        </w:tc>
        <w:tc>
          <w:tcPr>
            <w:tcW w:type="dxa" w:w="617"/>
          </w:tcPr>
          <w:p>
            <w:r>
              <w:rPr>
                <w:sz w:val="18"/>
              </w:rPr>
              <w:t>False</w:t>
            </w:r>
          </w:p>
        </w:tc>
      </w:tr>
      <w:tr>
        <w:tc>
          <w:tcPr>
            <w:tcW w:type="dxa" w:w="617"/>
          </w:tcPr>
          <w:p>
            <w:r>
              <w:rPr>
                <w:sz w:val="18"/>
              </w:rPr>
              <w:t>D4_training_data_68419_TV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0.087</w:t>
            </w:r>
          </w:p>
        </w:tc>
        <w:tc>
          <w:tcPr>
            <w:tcW w:type="dxa" w:w="617"/>
          </w:tcPr>
          <w:p>
            <w:r>
              <w:rPr>
                <w:sz w:val="18"/>
              </w:rPr>
              <w:t>0.122</w:t>
            </w:r>
          </w:p>
        </w:tc>
        <w:tc>
          <w:tcPr>
            <w:tcW w:type="dxa" w:w="617"/>
          </w:tcPr>
          <w:p>
            <w:r>
              <w:rPr>
                <w:sz w:val="18"/>
              </w:rPr>
              <w:t>0.081</w:t>
            </w:r>
          </w:p>
        </w:tc>
        <w:tc>
          <w:tcPr>
            <w:tcW w:type="dxa" w:w="617"/>
          </w:tcPr>
          <w:p>
            <w:r>
              <w:rPr>
                <w:sz w:val="18"/>
              </w:rPr>
              <w:t>0.104</w:t>
            </w:r>
          </w:p>
        </w:tc>
        <w:tc>
          <w:tcPr>
            <w:tcW w:type="dxa" w:w="617"/>
          </w:tcPr>
          <w:p>
            <w:r>
              <w:rPr>
                <w:sz w:val="18"/>
              </w:rPr>
              <w:t>1.199</w:t>
            </w:r>
          </w:p>
        </w:tc>
        <w:tc>
          <w:tcPr>
            <w:tcW w:type="dxa" w:w="617"/>
          </w:tcPr>
          <w:p>
            <w:r>
              <w:rPr>
                <w:sz w:val="18"/>
              </w:rPr>
              <w:t>14</w:t>
            </w:r>
          </w:p>
        </w:tc>
        <w:tc>
          <w:tcPr>
            <w:tcW w:type="dxa" w:w="617"/>
          </w:tcPr>
          <w:p>
            <w:r>
              <w:rPr>
                <w:sz w:val="18"/>
              </w:rPr>
              <w:t>0.515</w:t>
            </w:r>
          </w:p>
        </w:tc>
        <w:tc>
          <w:tcPr>
            <w:tcW w:type="dxa" w:w="617"/>
          </w:tcPr>
          <w:p>
            <w:r>
              <w:rPr>
                <w:sz w:val="18"/>
              </w:rPr>
              <w:t>False</w:t>
            </w:r>
          </w:p>
        </w:tc>
      </w:tr>
      <w:tr>
        <w:tc>
          <w:tcPr>
            <w:tcW w:type="dxa" w:w="617"/>
          </w:tcPr>
          <w:p>
            <w:r>
              <w:rPr>
                <w:sz w:val="18"/>
              </w:rPr>
              <w:t>D4_training_data_68423_AV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0.105</w:t>
            </w:r>
          </w:p>
        </w:tc>
        <w:tc>
          <w:tcPr>
            <w:tcW w:type="dxa" w:w="617"/>
          </w:tcPr>
          <w:p>
            <w:r>
              <w:rPr>
                <w:sz w:val="18"/>
              </w:rPr>
              <w:t>0.104</w:t>
            </w:r>
          </w:p>
        </w:tc>
        <w:tc>
          <w:tcPr>
            <w:tcW w:type="dxa" w:w="617"/>
          </w:tcPr>
          <w:p>
            <w:r>
              <w:rPr>
                <w:sz w:val="18"/>
              </w:rPr>
              <w:t>0.103</w:t>
            </w:r>
          </w:p>
        </w:tc>
        <w:tc>
          <w:tcPr>
            <w:tcW w:type="dxa" w:w="617"/>
          </w:tcPr>
          <w:p>
            <w:r>
              <w:rPr>
                <w:sz w:val="18"/>
              </w:rPr>
              <w:t>0.134</w:t>
            </w:r>
          </w:p>
        </w:tc>
        <w:tc>
          <w:tcPr>
            <w:tcW w:type="dxa" w:w="617"/>
          </w:tcPr>
          <w:p>
            <w:r>
              <w:rPr>
                <w:sz w:val="18"/>
              </w:rPr>
              <w:t>0.769</w:t>
            </w:r>
          </w:p>
        </w:tc>
        <w:tc>
          <w:tcPr>
            <w:tcW w:type="dxa" w:w="617"/>
          </w:tcPr>
          <w:p>
            <w:r>
              <w:rPr>
                <w:sz w:val="18"/>
              </w:rPr>
              <w:t>8</w:t>
            </w:r>
          </w:p>
        </w:tc>
        <w:tc>
          <w:tcPr>
            <w:tcW w:type="dxa" w:w="617"/>
          </w:tcPr>
          <w:p>
            <w:r>
              <w:rPr>
                <w:sz w:val="18"/>
              </w:rPr>
              <w:t>0.311</w:t>
            </w:r>
          </w:p>
        </w:tc>
        <w:tc>
          <w:tcPr>
            <w:tcW w:type="dxa" w:w="617"/>
          </w:tcPr>
          <w:p>
            <w:r>
              <w:rPr>
                <w:sz w:val="18"/>
              </w:rPr>
              <w:t>False</w:t>
            </w:r>
          </w:p>
        </w:tc>
      </w:tr>
      <w:tr>
        <w:tc>
          <w:tcPr>
            <w:tcW w:type="dxa" w:w="617"/>
          </w:tcPr>
          <w:p>
            <w:r>
              <w:rPr>
                <w:sz w:val="18"/>
              </w:rPr>
              <w:t>D4_training_data_68423_MV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0.099</w:t>
            </w:r>
          </w:p>
        </w:tc>
        <w:tc>
          <w:tcPr>
            <w:tcW w:type="dxa" w:w="617"/>
          </w:tcPr>
          <w:p>
            <w:r>
              <w:rPr>
                <w:sz w:val="18"/>
              </w:rPr>
              <w:t>0.122</w:t>
            </w:r>
          </w:p>
        </w:tc>
        <w:tc>
          <w:tcPr>
            <w:tcW w:type="dxa" w:w="617"/>
          </w:tcPr>
          <w:p>
            <w:r>
              <w:rPr>
                <w:sz w:val="18"/>
              </w:rPr>
              <w:t>0.095</w:t>
            </w:r>
          </w:p>
        </w:tc>
        <w:tc>
          <w:tcPr>
            <w:tcW w:type="dxa" w:w="617"/>
          </w:tcPr>
          <w:p>
            <w:r>
              <w:rPr>
                <w:sz w:val="18"/>
              </w:rPr>
              <w:t>0.135</w:t>
            </w:r>
          </w:p>
        </w:tc>
        <w:tc>
          <w:tcPr>
            <w:tcW w:type="dxa" w:w="617"/>
          </w:tcPr>
          <w:p>
            <w:r>
              <w:rPr>
                <w:sz w:val="18"/>
              </w:rPr>
              <w:t>0.904</w:t>
            </w:r>
          </w:p>
        </w:tc>
        <w:tc>
          <w:tcPr>
            <w:tcW w:type="dxa" w:w="617"/>
          </w:tcPr>
          <w:p>
            <w:r>
              <w:rPr>
                <w:sz w:val="18"/>
              </w:rPr>
              <w:t>9</w:t>
            </w:r>
          </w:p>
        </w:tc>
        <w:tc>
          <w:tcPr>
            <w:tcW w:type="dxa" w:w="617"/>
          </w:tcPr>
          <w:p>
            <w:r>
              <w:rPr>
                <w:sz w:val="18"/>
              </w:rPr>
              <w:t>0.279</w:t>
            </w:r>
          </w:p>
        </w:tc>
        <w:tc>
          <w:tcPr>
            <w:tcW w:type="dxa" w:w="617"/>
          </w:tcPr>
          <w:p>
            <w:r>
              <w:rPr>
                <w:sz w:val="18"/>
              </w:rPr>
              <w:t>False</w:t>
            </w:r>
          </w:p>
        </w:tc>
      </w:tr>
      <w:tr>
        <w:tc>
          <w:tcPr>
            <w:tcW w:type="dxa" w:w="617"/>
          </w:tcPr>
          <w:p>
            <w:r>
              <w:rPr>
                <w:sz w:val="18"/>
              </w:rPr>
              <w:t>D4_training_data_68423_PV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0.073</w:t>
            </w:r>
          </w:p>
        </w:tc>
        <w:tc>
          <w:tcPr>
            <w:tcW w:type="dxa" w:w="617"/>
          </w:tcPr>
          <w:p>
            <w:r>
              <w:rPr>
                <w:sz w:val="18"/>
              </w:rPr>
              <w:t>0.072</w:t>
            </w:r>
          </w:p>
        </w:tc>
        <w:tc>
          <w:tcPr>
            <w:tcW w:type="dxa" w:w="617"/>
          </w:tcPr>
          <w:p>
            <w:r>
              <w:rPr>
                <w:sz w:val="18"/>
              </w:rPr>
              <w:t>0.097</w:t>
            </w:r>
          </w:p>
        </w:tc>
        <w:tc>
          <w:tcPr>
            <w:tcW w:type="dxa" w:w="617"/>
          </w:tcPr>
          <w:p>
            <w:r>
              <w:rPr>
                <w:sz w:val="18"/>
              </w:rPr>
              <w:t>0.204</w:t>
            </w:r>
          </w:p>
        </w:tc>
        <w:tc>
          <w:tcPr>
            <w:tcW w:type="dxa" w:w="617"/>
          </w:tcPr>
          <w:p>
            <w:r>
              <w:rPr>
                <w:sz w:val="18"/>
              </w:rPr>
              <w:t>0.349</w:t>
            </w:r>
          </w:p>
        </w:tc>
        <w:tc>
          <w:tcPr>
            <w:tcW w:type="dxa" w:w="617"/>
          </w:tcPr>
          <w:p>
            <w:r>
              <w:rPr>
                <w:sz w:val="18"/>
              </w:rPr>
              <w:t>6</w:t>
            </w:r>
          </w:p>
        </w:tc>
        <w:tc>
          <w:tcPr>
            <w:tcW w:type="dxa" w:w="617"/>
          </w:tcPr>
          <w:p>
            <w:r>
              <w:rPr>
                <w:sz w:val="18"/>
              </w:rPr>
              <w:t>0.234</w:t>
            </w:r>
          </w:p>
        </w:tc>
        <w:tc>
          <w:tcPr>
            <w:tcW w:type="dxa" w:w="617"/>
          </w:tcPr>
          <w:p>
            <w:r>
              <w:rPr>
                <w:sz w:val="18"/>
              </w:rPr>
              <w:t>False</w:t>
            </w:r>
          </w:p>
        </w:tc>
      </w:tr>
      <w:tr>
        <w:tc>
          <w:tcPr>
            <w:tcW w:type="dxa" w:w="617"/>
          </w:tcPr>
          <w:p>
            <w:r>
              <w:rPr>
                <w:sz w:val="18"/>
              </w:rPr>
              <w:t>D4_training_data_68423_TV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0.104</w:t>
            </w:r>
          </w:p>
        </w:tc>
        <w:tc>
          <w:tcPr>
            <w:tcW w:type="dxa" w:w="617"/>
          </w:tcPr>
          <w:p>
            <w:r>
              <w:rPr>
                <w:sz w:val="18"/>
              </w:rPr>
              <w:t>0.103</w:t>
            </w:r>
          </w:p>
        </w:tc>
        <w:tc>
          <w:tcPr>
            <w:tcW w:type="dxa" w:w="617"/>
          </w:tcPr>
          <w:p>
            <w:r>
              <w:rPr>
                <w:sz w:val="18"/>
              </w:rPr>
              <w:t>0.090</w:t>
            </w:r>
          </w:p>
        </w:tc>
        <w:tc>
          <w:tcPr>
            <w:tcW w:type="dxa" w:w="617"/>
          </w:tcPr>
          <w:p>
            <w:r>
              <w:rPr>
                <w:sz w:val="18"/>
              </w:rPr>
              <w:t>0.157</w:t>
            </w:r>
          </w:p>
        </w:tc>
        <w:tc>
          <w:tcPr>
            <w:tcW w:type="dxa" w:w="617"/>
          </w:tcPr>
          <w:p>
            <w:r>
              <w:rPr>
                <w:sz w:val="18"/>
              </w:rPr>
              <w:t>0.662</w:t>
            </w:r>
          </w:p>
        </w:tc>
        <w:tc>
          <w:tcPr>
            <w:tcW w:type="dxa" w:w="617"/>
          </w:tcPr>
          <w:p>
            <w:r>
              <w:rPr>
                <w:sz w:val="18"/>
              </w:rPr>
              <w:t>6</w:t>
            </w:r>
          </w:p>
        </w:tc>
        <w:tc>
          <w:tcPr>
            <w:tcW w:type="dxa" w:w="617"/>
          </w:tcPr>
          <w:p>
            <w:r>
              <w:rPr>
                <w:sz w:val="18"/>
              </w:rPr>
              <w:t>1.000</w:t>
            </w:r>
          </w:p>
        </w:tc>
        <w:tc>
          <w:tcPr>
            <w:tcW w:type="dxa" w:w="617"/>
          </w:tcPr>
          <w:p>
            <w:r>
              <w:rPr>
                <w:sz w:val="18"/>
              </w:rPr>
              <w:t>False</w:t>
            </w:r>
          </w:p>
        </w:tc>
      </w:tr>
      <w:tr>
        <w:tc>
          <w:tcPr>
            <w:tcW w:type="dxa" w:w="617"/>
          </w:tcPr>
          <w:p>
            <w:r>
              <w:rPr>
                <w:sz w:val="18"/>
              </w:rPr>
              <w:t>D4_training_data_68425_AV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0.126</w:t>
            </w:r>
          </w:p>
        </w:tc>
        <w:tc>
          <w:tcPr>
            <w:tcW w:type="dxa" w:w="617"/>
          </w:tcPr>
          <w:p>
            <w:r>
              <w:rPr>
                <w:sz w:val="18"/>
              </w:rPr>
              <w:t>0.090</w:t>
            </w:r>
          </w:p>
        </w:tc>
        <w:tc>
          <w:tcPr>
            <w:tcW w:type="dxa" w:w="617"/>
          </w:tcPr>
          <w:p>
            <w:r>
              <w:rPr>
                <w:sz w:val="18"/>
              </w:rPr>
              <w:t>0.112</w:t>
            </w:r>
          </w:p>
        </w:tc>
        <w:tc>
          <w:tcPr>
            <w:tcW w:type="dxa" w:w="617"/>
          </w:tcPr>
          <w:p>
            <w:r>
              <w:rPr>
                <w:sz w:val="18"/>
              </w:rPr>
              <w:t>0.215</w:t>
            </w:r>
          </w:p>
        </w:tc>
        <w:tc>
          <w:tcPr>
            <w:tcW w:type="dxa" w:w="617"/>
          </w:tcPr>
          <w:p>
            <w:r>
              <w:rPr>
                <w:sz w:val="18"/>
              </w:rPr>
              <w:t>0.419</w:t>
            </w:r>
          </w:p>
        </w:tc>
        <w:tc>
          <w:tcPr>
            <w:tcW w:type="dxa" w:w="617"/>
          </w:tcPr>
          <w:p>
            <w:r>
              <w:rPr>
                <w:sz w:val="18"/>
              </w:rPr>
              <w:t>29</w:t>
            </w:r>
          </w:p>
        </w:tc>
        <w:tc>
          <w:tcPr>
            <w:tcW w:type="dxa" w:w="617"/>
          </w:tcPr>
          <w:p>
            <w:r>
              <w:rPr>
                <w:sz w:val="18"/>
              </w:rPr>
              <w:t>0.924</w:t>
            </w:r>
          </w:p>
        </w:tc>
        <w:tc>
          <w:tcPr>
            <w:tcW w:type="dxa" w:w="617"/>
          </w:tcPr>
          <w:p>
            <w:r>
              <w:rPr>
                <w:sz w:val="18"/>
              </w:rPr>
              <w:t>False</w:t>
            </w:r>
          </w:p>
        </w:tc>
      </w:tr>
      <w:tr>
        <w:tc>
          <w:tcPr>
            <w:tcW w:type="dxa" w:w="617"/>
          </w:tcPr>
          <w:p>
            <w:r>
              <w:rPr>
                <w:sz w:val="18"/>
              </w:rPr>
              <w:t>D4_training_data_68425_MV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0.128</w:t>
            </w:r>
          </w:p>
        </w:tc>
        <w:tc>
          <w:tcPr>
            <w:tcW w:type="dxa" w:w="617"/>
          </w:tcPr>
          <w:p>
            <w:r>
              <w:rPr>
                <w:sz w:val="18"/>
              </w:rPr>
              <w:t>0.123</w:t>
            </w:r>
          </w:p>
        </w:tc>
        <w:tc>
          <w:tcPr>
            <w:tcW w:type="dxa" w:w="617"/>
          </w:tcPr>
          <w:p>
            <w:r>
              <w:rPr>
                <w:sz w:val="18"/>
              </w:rPr>
              <w:t>0.106</w:t>
            </w:r>
          </w:p>
        </w:tc>
        <w:tc>
          <w:tcPr>
            <w:tcW w:type="dxa" w:w="617"/>
          </w:tcPr>
          <w:p>
            <w:r>
              <w:rPr>
                <w:sz w:val="18"/>
              </w:rPr>
              <w:t>0.162</w:t>
            </w:r>
          </w:p>
        </w:tc>
        <w:tc>
          <w:tcPr>
            <w:tcW w:type="dxa" w:w="617"/>
          </w:tcPr>
          <w:p>
            <w:r>
              <w:rPr>
                <w:sz w:val="18"/>
              </w:rPr>
              <w:t>0.772</w:t>
            </w:r>
          </w:p>
        </w:tc>
        <w:tc>
          <w:tcPr>
            <w:tcW w:type="dxa" w:w="617"/>
          </w:tcPr>
          <w:p>
            <w:r>
              <w:rPr>
                <w:sz w:val="18"/>
              </w:rPr>
              <w:t>29</w:t>
            </w:r>
          </w:p>
        </w:tc>
        <w:tc>
          <w:tcPr>
            <w:tcW w:type="dxa" w:w="617"/>
          </w:tcPr>
          <w:p>
            <w:r>
              <w:rPr>
                <w:sz w:val="18"/>
              </w:rPr>
              <w:t>0.861</w:t>
            </w:r>
          </w:p>
        </w:tc>
        <w:tc>
          <w:tcPr>
            <w:tcW w:type="dxa" w:w="617"/>
          </w:tcPr>
          <w:p>
            <w:r>
              <w:rPr>
                <w:sz w:val="18"/>
              </w:rPr>
              <w:t>False</w:t>
            </w:r>
          </w:p>
        </w:tc>
      </w:tr>
      <w:tr>
        <w:tc>
          <w:tcPr>
            <w:tcW w:type="dxa" w:w="617"/>
          </w:tcPr>
          <w:p>
            <w:r>
              <w:rPr>
                <w:sz w:val="18"/>
              </w:rPr>
              <w:t>D4_training_data_68425_PV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0.130</w:t>
            </w:r>
          </w:p>
        </w:tc>
        <w:tc>
          <w:tcPr>
            <w:tcW w:type="dxa" w:w="617"/>
          </w:tcPr>
          <w:p>
            <w:r>
              <w:rPr>
                <w:sz w:val="18"/>
              </w:rPr>
              <w:t>0.115</w:t>
            </w:r>
          </w:p>
        </w:tc>
        <w:tc>
          <w:tcPr>
            <w:tcW w:type="dxa" w:w="617"/>
          </w:tcPr>
          <w:p>
            <w:r>
              <w:rPr>
                <w:sz w:val="18"/>
              </w:rPr>
              <w:t>0.126</w:t>
            </w:r>
          </w:p>
        </w:tc>
        <w:tc>
          <w:tcPr>
            <w:tcW w:type="dxa" w:w="617"/>
          </w:tcPr>
          <w:p>
            <w:r>
              <w:rPr>
                <w:sz w:val="18"/>
              </w:rPr>
              <w:t>0.207</w:t>
            </w:r>
          </w:p>
        </w:tc>
        <w:tc>
          <w:tcPr>
            <w:tcW w:type="dxa" w:w="617"/>
          </w:tcPr>
          <w:p>
            <w:r>
              <w:rPr>
                <w:sz w:val="18"/>
              </w:rPr>
              <w:t>0.568</w:t>
            </w:r>
          </w:p>
        </w:tc>
        <w:tc>
          <w:tcPr>
            <w:tcW w:type="dxa" w:w="617"/>
          </w:tcPr>
          <w:p>
            <w:r>
              <w:rPr>
                <w:sz w:val="18"/>
              </w:rPr>
              <w:t>28</w:t>
            </w:r>
          </w:p>
        </w:tc>
        <w:tc>
          <w:tcPr>
            <w:tcW w:type="dxa" w:w="617"/>
          </w:tcPr>
          <w:p>
            <w:r>
              <w:rPr>
                <w:sz w:val="18"/>
              </w:rPr>
              <w:t>0.790</w:t>
            </w:r>
          </w:p>
        </w:tc>
        <w:tc>
          <w:tcPr>
            <w:tcW w:type="dxa" w:w="617"/>
          </w:tcPr>
          <w:p>
            <w:r>
              <w:rPr>
                <w:sz w:val="18"/>
              </w:rPr>
              <w:t>False</w:t>
            </w:r>
          </w:p>
        </w:tc>
      </w:tr>
      <w:tr>
        <w:tc>
          <w:tcPr>
            <w:tcW w:type="dxa" w:w="617"/>
          </w:tcPr>
          <w:p>
            <w:r>
              <w:rPr>
                <w:sz w:val="18"/>
              </w:rPr>
              <w:t>D4_training_data_68425_TV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0.134</w:t>
            </w:r>
          </w:p>
        </w:tc>
        <w:tc>
          <w:tcPr>
            <w:tcW w:type="dxa" w:w="617"/>
          </w:tcPr>
          <w:p>
            <w:r>
              <w:rPr>
                <w:sz w:val="18"/>
              </w:rPr>
              <w:t>0.120</w:t>
            </w:r>
          </w:p>
        </w:tc>
        <w:tc>
          <w:tcPr>
            <w:tcW w:type="dxa" w:w="617"/>
          </w:tcPr>
          <w:p>
            <w:r>
              <w:rPr>
                <w:sz w:val="18"/>
              </w:rPr>
              <w:t>0.110</w:t>
            </w:r>
          </w:p>
        </w:tc>
        <w:tc>
          <w:tcPr>
            <w:tcW w:type="dxa" w:w="617"/>
          </w:tcPr>
          <w:p>
            <w:r>
              <w:rPr>
                <w:sz w:val="18"/>
              </w:rPr>
              <w:t>0.166</w:t>
            </w:r>
          </w:p>
        </w:tc>
        <w:tc>
          <w:tcPr>
            <w:tcW w:type="dxa" w:w="617"/>
          </w:tcPr>
          <w:p>
            <w:r>
              <w:rPr>
                <w:sz w:val="18"/>
              </w:rPr>
              <w:t>0.731</w:t>
            </w:r>
          </w:p>
        </w:tc>
        <w:tc>
          <w:tcPr>
            <w:tcW w:type="dxa" w:w="617"/>
          </w:tcPr>
          <w:p>
            <w:r>
              <w:rPr>
                <w:sz w:val="18"/>
              </w:rPr>
              <w:t>30</w:t>
            </w:r>
          </w:p>
        </w:tc>
        <w:tc>
          <w:tcPr>
            <w:tcW w:type="dxa" w:w="617"/>
          </w:tcPr>
          <w:p>
            <w:r>
              <w:rPr>
                <w:sz w:val="18"/>
              </w:rPr>
              <w:t>0.917</w:t>
            </w:r>
          </w:p>
        </w:tc>
        <w:tc>
          <w:tcPr>
            <w:tcW w:type="dxa" w:w="617"/>
          </w:tcPr>
          <w:p>
            <w:r>
              <w:rPr>
                <w:sz w:val="18"/>
              </w:rPr>
              <w:t>False</w:t>
            </w:r>
          </w:p>
        </w:tc>
      </w:tr>
      <w:tr>
        <w:tc>
          <w:tcPr>
            <w:tcW w:type="dxa" w:w="617"/>
          </w:tcPr>
          <w:p>
            <w:r>
              <w:rPr>
                <w:sz w:val="18"/>
              </w:rPr>
              <w:t>D4_training_data_68427_AV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0.131</w:t>
            </w:r>
          </w:p>
        </w:tc>
        <w:tc>
          <w:tcPr>
            <w:tcW w:type="dxa" w:w="617"/>
          </w:tcPr>
          <w:p>
            <w:r>
              <w:rPr>
                <w:sz w:val="18"/>
              </w:rPr>
              <w:t>0.149</w:t>
            </w:r>
          </w:p>
        </w:tc>
        <w:tc>
          <w:tcPr>
            <w:tcW w:type="dxa" w:w="617"/>
          </w:tcPr>
          <w:p>
            <w:r>
              <w:rPr>
                <w:sz w:val="18"/>
              </w:rPr>
              <w:t>0.121</w:t>
            </w:r>
          </w:p>
        </w:tc>
        <w:tc>
          <w:tcPr>
            <w:tcW w:type="dxa" w:w="617"/>
          </w:tcPr>
          <w:p>
            <w:r>
              <w:rPr>
                <w:sz w:val="18"/>
              </w:rPr>
              <w:t>0.273</w:t>
            </w:r>
          </w:p>
        </w:tc>
        <w:tc>
          <w:tcPr>
            <w:tcW w:type="dxa" w:w="617"/>
          </w:tcPr>
          <w:p>
            <w:r>
              <w:rPr>
                <w:sz w:val="18"/>
              </w:rPr>
              <w:t>0.578</w:t>
            </w:r>
          </w:p>
        </w:tc>
        <w:tc>
          <w:tcPr>
            <w:tcW w:type="dxa" w:w="617"/>
          </w:tcPr>
          <w:p>
            <w:r>
              <w:rPr>
                <w:sz w:val="18"/>
              </w:rPr>
              <w:t>20</w:t>
            </w:r>
          </w:p>
        </w:tc>
        <w:tc>
          <w:tcPr>
            <w:tcW w:type="dxa" w:w="617"/>
          </w:tcPr>
          <w:p>
            <w:r>
              <w:rPr>
                <w:sz w:val="18"/>
              </w:rPr>
              <w:t>0.855</w:t>
            </w:r>
          </w:p>
        </w:tc>
        <w:tc>
          <w:tcPr>
            <w:tcW w:type="dxa" w:w="617"/>
          </w:tcPr>
          <w:p>
            <w:r>
              <w:rPr>
                <w:sz w:val="18"/>
              </w:rPr>
              <w:t>False</w:t>
            </w:r>
          </w:p>
        </w:tc>
      </w:tr>
      <w:tr>
        <w:tc>
          <w:tcPr>
            <w:tcW w:type="dxa" w:w="617"/>
          </w:tcPr>
          <w:p>
            <w:r>
              <w:rPr>
                <w:sz w:val="18"/>
              </w:rPr>
              <w:t>D4_training_data_68427_MV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0.145</w:t>
            </w:r>
          </w:p>
        </w:tc>
        <w:tc>
          <w:tcPr>
            <w:tcW w:type="dxa" w:w="617"/>
          </w:tcPr>
          <w:p>
            <w:r>
              <w:rPr>
                <w:sz w:val="18"/>
              </w:rPr>
              <w:t>0.158</w:t>
            </w:r>
          </w:p>
        </w:tc>
        <w:tc>
          <w:tcPr>
            <w:tcW w:type="dxa" w:w="617"/>
          </w:tcPr>
          <w:p>
            <w:r>
              <w:rPr>
                <w:sz w:val="18"/>
              </w:rPr>
              <w:t>0.129</w:t>
            </w:r>
          </w:p>
        </w:tc>
        <w:tc>
          <w:tcPr>
            <w:tcW w:type="dxa" w:w="617"/>
          </w:tcPr>
          <w:p>
            <w:r>
              <w:rPr>
                <w:sz w:val="18"/>
              </w:rPr>
              <w:t>0.267</w:t>
            </w:r>
          </w:p>
        </w:tc>
        <w:tc>
          <w:tcPr>
            <w:tcW w:type="dxa" w:w="617"/>
          </w:tcPr>
          <w:p>
            <w:r>
              <w:rPr>
                <w:sz w:val="18"/>
              </w:rPr>
              <w:t>0.606</w:t>
            </w:r>
          </w:p>
        </w:tc>
        <w:tc>
          <w:tcPr>
            <w:tcW w:type="dxa" w:w="617"/>
          </w:tcPr>
          <w:p>
            <w:r>
              <w:rPr>
                <w:sz w:val="18"/>
              </w:rPr>
              <w:t>7</w:t>
            </w:r>
          </w:p>
        </w:tc>
        <w:tc>
          <w:tcPr>
            <w:tcW w:type="dxa" w:w="617"/>
          </w:tcPr>
          <w:p>
            <w:r>
              <w:rPr>
                <w:sz w:val="18"/>
              </w:rPr>
              <w:t>0.244</w:t>
            </w:r>
          </w:p>
        </w:tc>
        <w:tc>
          <w:tcPr>
            <w:tcW w:type="dxa" w:w="617"/>
          </w:tcPr>
          <w:p>
            <w:r>
              <w:rPr>
                <w:sz w:val="18"/>
              </w:rPr>
              <w:t>False</w:t>
            </w:r>
          </w:p>
        </w:tc>
      </w:tr>
      <w:tr>
        <w:tc>
          <w:tcPr>
            <w:tcW w:type="dxa" w:w="617"/>
          </w:tcPr>
          <w:p>
            <w:r>
              <w:rPr>
                <w:sz w:val="18"/>
              </w:rPr>
              <w:t>D4_training_data_68427_PV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0.133</w:t>
            </w:r>
          </w:p>
        </w:tc>
        <w:tc>
          <w:tcPr>
            <w:tcW w:type="dxa" w:w="617"/>
          </w:tcPr>
          <w:p>
            <w:r>
              <w:rPr>
                <w:sz w:val="18"/>
              </w:rPr>
              <w:t>0.157</w:t>
            </w:r>
          </w:p>
        </w:tc>
        <w:tc>
          <w:tcPr>
            <w:tcW w:type="dxa" w:w="617"/>
          </w:tcPr>
          <w:p>
            <w:r>
              <w:rPr>
                <w:sz w:val="18"/>
              </w:rPr>
              <w:t>0.135</w:t>
            </w:r>
          </w:p>
        </w:tc>
        <w:tc>
          <w:tcPr>
            <w:tcW w:type="dxa" w:w="617"/>
          </w:tcPr>
          <w:p>
            <w:r>
              <w:rPr>
                <w:sz w:val="18"/>
              </w:rPr>
              <w:t>0.317</w:t>
            </w:r>
          </w:p>
        </w:tc>
        <w:tc>
          <w:tcPr>
            <w:tcW w:type="dxa" w:w="617"/>
          </w:tcPr>
          <w:p>
            <w:r>
              <w:rPr>
                <w:sz w:val="18"/>
              </w:rPr>
              <w:t>0.557</w:t>
            </w:r>
          </w:p>
        </w:tc>
        <w:tc>
          <w:tcPr>
            <w:tcW w:type="dxa" w:w="617"/>
          </w:tcPr>
          <w:p>
            <w:r>
              <w:rPr>
                <w:sz w:val="18"/>
              </w:rPr>
              <w:t>16</w:t>
            </w:r>
          </w:p>
        </w:tc>
        <w:tc>
          <w:tcPr>
            <w:tcW w:type="dxa" w:w="617"/>
          </w:tcPr>
          <w:p>
            <w:r>
              <w:rPr>
                <w:sz w:val="18"/>
              </w:rPr>
              <w:t>0.629</w:t>
            </w:r>
          </w:p>
        </w:tc>
        <w:tc>
          <w:tcPr>
            <w:tcW w:type="dxa" w:w="617"/>
          </w:tcPr>
          <w:p>
            <w:r>
              <w:rPr>
                <w:sz w:val="18"/>
              </w:rPr>
              <w:t>False</w:t>
            </w:r>
          </w:p>
        </w:tc>
      </w:tr>
      <w:tr>
        <w:tc>
          <w:tcPr>
            <w:tcW w:type="dxa" w:w="617"/>
          </w:tcPr>
          <w:p>
            <w:r>
              <w:rPr>
                <w:sz w:val="18"/>
              </w:rPr>
              <w:t>D4_training_data_68427_TV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0.135</w:t>
            </w:r>
          </w:p>
        </w:tc>
        <w:tc>
          <w:tcPr>
            <w:tcW w:type="dxa" w:w="617"/>
          </w:tcPr>
          <w:p>
            <w:r>
              <w:rPr>
                <w:sz w:val="18"/>
              </w:rPr>
              <w:t>0.154</w:t>
            </w:r>
          </w:p>
        </w:tc>
        <w:tc>
          <w:tcPr>
            <w:tcW w:type="dxa" w:w="617"/>
          </w:tcPr>
          <w:p>
            <w:r>
              <w:rPr>
                <w:sz w:val="18"/>
              </w:rPr>
              <w:t>0.123</w:t>
            </w:r>
          </w:p>
        </w:tc>
        <w:tc>
          <w:tcPr>
            <w:tcW w:type="dxa" w:w="617"/>
          </w:tcPr>
          <w:p>
            <w:r>
              <w:rPr>
                <w:sz w:val="18"/>
              </w:rPr>
              <w:t>0.282</w:t>
            </w:r>
          </w:p>
        </w:tc>
        <w:tc>
          <w:tcPr>
            <w:tcW w:type="dxa" w:w="617"/>
          </w:tcPr>
          <w:p>
            <w:r>
              <w:rPr>
                <w:sz w:val="18"/>
              </w:rPr>
              <w:t>0.582</w:t>
            </w:r>
          </w:p>
        </w:tc>
        <w:tc>
          <w:tcPr>
            <w:tcW w:type="dxa" w:w="617"/>
          </w:tcPr>
          <w:p>
            <w:r>
              <w:rPr>
                <w:sz w:val="18"/>
              </w:rPr>
              <w:t>7</w:t>
            </w:r>
          </w:p>
        </w:tc>
        <w:tc>
          <w:tcPr>
            <w:tcW w:type="dxa" w:w="617"/>
          </w:tcPr>
          <w:p>
            <w:r>
              <w:rPr>
                <w:sz w:val="18"/>
              </w:rPr>
              <w:t>0.339</w:t>
            </w:r>
          </w:p>
        </w:tc>
        <w:tc>
          <w:tcPr>
            <w:tcW w:type="dxa" w:w="617"/>
          </w:tcPr>
          <w:p>
            <w:r>
              <w:rPr>
                <w:sz w:val="18"/>
              </w:rPr>
              <w:t>False</w:t>
            </w:r>
          </w:p>
        </w:tc>
      </w:tr>
      <w:tr>
        <w:tc>
          <w:tcPr>
            <w:tcW w:type="dxa" w:w="617"/>
          </w:tcPr>
          <w:p>
            <w:r>
              <w:rPr>
                <w:sz w:val="18"/>
              </w:rPr>
              <w:t>D4_training_data_68431_AV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0.131</w:t>
            </w:r>
          </w:p>
        </w:tc>
        <w:tc>
          <w:tcPr>
            <w:tcW w:type="dxa" w:w="617"/>
          </w:tcPr>
          <w:p>
            <w:r>
              <w:rPr>
                <w:sz w:val="18"/>
              </w:rPr>
              <w:t>0.111</w:t>
            </w:r>
          </w:p>
        </w:tc>
        <w:tc>
          <w:tcPr>
            <w:tcW w:type="dxa" w:w="617"/>
          </w:tcPr>
          <w:p>
            <w:r>
              <w:rPr>
                <w:sz w:val="18"/>
              </w:rPr>
              <w:t>0.126</w:t>
            </w:r>
          </w:p>
        </w:tc>
        <w:tc>
          <w:tcPr>
            <w:tcW w:type="dxa" w:w="617"/>
          </w:tcPr>
          <w:p>
            <w:r>
              <w:rPr>
                <w:sz w:val="18"/>
              </w:rPr>
              <w:t>0.260</w:t>
            </w:r>
          </w:p>
        </w:tc>
        <w:tc>
          <w:tcPr>
            <w:tcW w:type="dxa" w:w="617"/>
          </w:tcPr>
          <w:p>
            <w:r>
              <w:rPr>
                <w:sz w:val="18"/>
              </w:rPr>
              <w:t>0.444</w:t>
            </w:r>
          </w:p>
        </w:tc>
        <w:tc>
          <w:tcPr>
            <w:tcW w:type="dxa" w:w="617"/>
          </w:tcPr>
          <w:p>
            <w:r>
              <w:rPr>
                <w:sz w:val="18"/>
              </w:rPr>
              <w:t>12</w:t>
            </w:r>
          </w:p>
        </w:tc>
        <w:tc>
          <w:tcPr>
            <w:tcW w:type="dxa" w:w="617"/>
          </w:tcPr>
          <w:p>
            <w:r>
              <w:rPr>
                <w:sz w:val="18"/>
              </w:rPr>
              <w:t>0.381</w:t>
            </w:r>
          </w:p>
        </w:tc>
        <w:tc>
          <w:tcPr>
            <w:tcW w:type="dxa" w:w="617"/>
          </w:tcPr>
          <w:p>
            <w:r>
              <w:rPr>
                <w:sz w:val="18"/>
              </w:rPr>
              <w:t>False</w:t>
            </w:r>
          </w:p>
        </w:tc>
      </w:tr>
      <w:tr>
        <w:tc>
          <w:tcPr>
            <w:tcW w:type="dxa" w:w="617"/>
          </w:tcPr>
          <w:p>
            <w:r>
              <w:rPr>
                <w:sz w:val="18"/>
              </w:rPr>
              <w:t>D4_training_data_68431_MV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0.132</w:t>
            </w:r>
          </w:p>
        </w:tc>
        <w:tc>
          <w:tcPr>
            <w:tcW w:type="dxa" w:w="617"/>
          </w:tcPr>
          <w:p>
            <w:r>
              <w:rPr>
                <w:sz w:val="18"/>
              </w:rPr>
              <w:t>0.141</w:t>
            </w:r>
          </w:p>
        </w:tc>
        <w:tc>
          <w:tcPr>
            <w:tcW w:type="dxa" w:w="617"/>
          </w:tcPr>
          <w:p>
            <w:r>
              <w:rPr>
                <w:sz w:val="18"/>
              </w:rPr>
              <w:t>0.110</w:t>
            </w:r>
          </w:p>
        </w:tc>
        <w:tc>
          <w:tcPr>
            <w:tcW w:type="dxa" w:w="617"/>
          </w:tcPr>
          <w:p>
            <w:r>
              <w:rPr>
                <w:sz w:val="18"/>
              </w:rPr>
              <w:t>0.218</w:t>
            </w:r>
          </w:p>
        </w:tc>
        <w:tc>
          <w:tcPr>
            <w:tcW w:type="dxa" w:w="617"/>
          </w:tcPr>
          <w:p>
            <w:r>
              <w:rPr>
                <w:sz w:val="18"/>
              </w:rPr>
              <w:t>0.650</w:t>
            </w:r>
          </w:p>
        </w:tc>
        <w:tc>
          <w:tcPr>
            <w:tcW w:type="dxa" w:w="617"/>
          </w:tcPr>
          <w:p>
            <w:r>
              <w:rPr>
                <w:sz w:val="18"/>
              </w:rPr>
              <w:t>12</w:t>
            </w:r>
          </w:p>
        </w:tc>
        <w:tc>
          <w:tcPr>
            <w:tcW w:type="dxa" w:w="617"/>
          </w:tcPr>
          <w:p>
            <w:r>
              <w:rPr>
                <w:sz w:val="18"/>
              </w:rPr>
              <w:t>0.323</w:t>
            </w:r>
          </w:p>
        </w:tc>
        <w:tc>
          <w:tcPr>
            <w:tcW w:type="dxa" w:w="617"/>
          </w:tcPr>
          <w:p>
            <w:r>
              <w:rPr>
                <w:sz w:val="18"/>
              </w:rPr>
              <w:t>False</w:t>
            </w:r>
          </w:p>
        </w:tc>
      </w:tr>
      <w:tr>
        <w:tc>
          <w:tcPr>
            <w:tcW w:type="dxa" w:w="617"/>
          </w:tcPr>
          <w:p>
            <w:r>
              <w:rPr>
                <w:sz w:val="18"/>
              </w:rPr>
              <w:t>D4_training_data_68431_PV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0.133</w:t>
            </w:r>
          </w:p>
        </w:tc>
        <w:tc>
          <w:tcPr>
            <w:tcW w:type="dxa" w:w="617"/>
          </w:tcPr>
          <w:p>
            <w:r>
              <w:rPr>
                <w:sz w:val="18"/>
              </w:rPr>
              <w:t>0.132</w:t>
            </w:r>
          </w:p>
        </w:tc>
        <w:tc>
          <w:tcPr>
            <w:tcW w:type="dxa" w:w="617"/>
          </w:tcPr>
          <w:p>
            <w:r>
              <w:rPr>
                <w:sz w:val="18"/>
              </w:rPr>
              <w:t>0.128</w:t>
            </w:r>
          </w:p>
        </w:tc>
        <w:tc>
          <w:tcPr>
            <w:tcW w:type="dxa" w:w="617"/>
          </w:tcPr>
          <w:p>
            <w:r>
              <w:rPr>
                <w:sz w:val="18"/>
              </w:rPr>
              <w:t>0.234</w:t>
            </w:r>
          </w:p>
        </w:tc>
        <w:tc>
          <w:tcPr>
            <w:tcW w:type="dxa" w:w="617"/>
          </w:tcPr>
          <w:p>
            <w:r>
              <w:rPr>
                <w:sz w:val="18"/>
              </w:rPr>
              <w:t>0.570</w:t>
            </w:r>
          </w:p>
        </w:tc>
        <w:tc>
          <w:tcPr>
            <w:tcW w:type="dxa" w:w="617"/>
          </w:tcPr>
          <w:p>
            <w:r>
              <w:rPr>
                <w:sz w:val="18"/>
              </w:rPr>
              <w:t>11</w:t>
            </w:r>
          </w:p>
        </w:tc>
        <w:tc>
          <w:tcPr>
            <w:tcW w:type="dxa" w:w="617"/>
          </w:tcPr>
          <w:p>
            <w:r>
              <w:rPr>
                <w:sz w:val="18"/>
              </w:rPr>
              <w:t>0.374</w:t>
            </w:r>
          </w:p>
        </w:tc>
        <w:tc>
          <w:tcPr>
            <w:tcW w:type="dxa" w:w="617"/>
          </w:tcPr>
          <w:p>
            <w:r>
              <w:rPr>
                <w:sz w:val="18"/>
              </w:rPr>
              <w:t>False</w:t>
            </w:r>
          </w:p>
        </w:tc>
      </w:tr>
      <w:tr>
        <w:tc>
          <w:tcPr>
            <w:tcW w:type="dxa" w:w="617"/>
          </w:tcPr>
          <w:p>
            <w:r>
              <w:rPr>
                <w:sz w:val="18"/>
              </w:rPr>
              <w:t>D4_training_data_68431_TV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0.128</w:t>
            </w:r>
          </w:p>
        </w:tc>
        <w:tc>
          <w:tcPr>
            <w:tcW w:type="dxa" w:w="617"/>
          </w:tcPr>
          <w:p>
            <w:r>
              <w:rPr>
                <w:sz w:val="18"/>
              </w:rPr>
              <w:t>0.144</w:t>
            </w:r>
          </w:p>
        </w:tc>
        <w:tc>
          <w:tcPr>
            <w:tcW w:type="dxa" w:w="617"/>
          </w:tcPr>
          <w:p>
            <w:r>
              <w:rPr>
                <w:sz w:val="18"/>
              </w:rPr>
              <w:t>0.124</w:t>
            </w:r>
          </w:p>
        </w:tc>
        <w:tc>
          <w:tcPr>
            <w:tcW w:type="dxa" w:w="617"/>
          </w:tcPr>
          <w:p>
            <w:r>
              <w:rPr>
                <w:sz w:val="18"/>
              </w:rPr>
              <w:t>0.253</w:t>
            </w:r>
          </w:p>
        </w:tc>
        <w:tc>
          <w:tcPr>
            <w:tcW w:type="dxa" w:w="617"/>
          </w:tcPr>
          <w:p>
            <w:r>
              <w:rPr>
                <w:sz w:val="18"/>
              </w:rPr>
              <w:t>0.577</w:t>
            </w:r>
          </w:p>
        </w:tc>
        <w:tc>
          <w:tcPr>
            <w:tcW w:type="dxa" w:w="617"/>
          </w:tcPr>
          <w:p>
            <w:r>
              <w:rPr>
                <w:sz w:val="18"/>
              </w:rPr>
              <w:t>10</w:t>
            </w:r>
          </w:p>
        </w:tc>
        <w:tc>
          <w:tcPr>
            <w:tcW w:type="dxa" w:w="617"/>
          </w:tcPr>
          <w:p>
            <w:r>
              <w:rPr>
                <w:sz w:val="18"/>
              </w:rPr>
              <w:t>0.336</w:t>
            </w:r>
          </w:p>
        </w:tc>
        <w:tc>
          <w:tcPr>
            <w:tcW w:type="dxa" w:w="617"/>
          </w:tcPr>
          <w:p>
            <w:r>
              <w:rPr>
                <w:sz w:val="18"/>
              </w:rPr>
              <w:t>False</w:t>
            </w:r>
          </w:p>
        </w:tc>
      </w:tr>
      <w:tr>
        <w:tc>
          <w:tcPr>
            <w:tcW w:type="dxa" w:w="617"/>
          </w:tcPr>
          <w:p>
            <w:r>
              <w:rPr>
                <w:sz w:val="18"/>
              </w:rPr>
              <w:t>D4_training_data_68432_AV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0.140</w:t>
            </w:r>
          </w:p>
        </w:tc>
        <w:tc>
          <w:tcPr>
            <w:tcW w:type="dxa" w:w="617"/>
          </w:tcPr>
          <w:p>
            <w:r>
              <w:rPr>
                <w:sz w:val="18"/>
              </w:rPr>
              <w:t>0.143</w:t>
            </w:r>
          </w:p>
        </w:tc>
        <w:tc>
          <w:tcPr>
            <w:tcW w:type="dxa" w:w="617"/>
          </w:tcPr>
          <w:p>
            <w:r>
              <w:rPr>
                <w:sz w:val="18"/>
              </w:rPr>
              <w:t>0.107</w:t>
            </w:r>
          </w:p>
        </w:tc>
        <w:tc>
          <w:tcPr>
            <w:tcW w:type="dxa" w:w="617"/>
          </w:tcPr>
          <w:p>
            <w:r>
              <w:rPr>
                <w:sz w:val="18"/>
              </w:rPr>
              <w:t>0.347</w:t>
            </w:r>
          </w:p>
        </w:tc>
        <w:tc>
          <w:tcPr>
            <w:tcW w:type="dxa" w:w="617"/>
          </w:tcPr>
          <w:p>
            <w:r>
              <w:rPr>
                <w:sz w:val="18"/>
              </w:rPr>
              <w:t>0.424</w:t>
            </w:r>
          </w:p>
        </w:tc>
        <w:tc>
          <w:tcPr>
            <w:tcW w:type="dxa" w:w="617"/>
          </w:tcPr>
          <w:p>
            <w:r>
              <w:rPr>
                <w:sz w:val="18"/>
              </w:rPr>
              <w:t>9</w:t>
            </w:r>
          </w:p>
        </w:tc>
        <w:tc>
          <w:tcPr>
            <w:tcW w:type="dxa" w:w="617"/>
          </w:tcPr>
          <w:p>
            <w:r>
              <w:rPr>
                <w:sz w:val="18"/>
              </w:rPr>
              <w:t>0.340</w:t>
            </w:r>
          </w:p>
        </w:tc>
        <w:tc>
          <w:tcPr>
            <w:tcW w:type="dxa" w:w="617"/>
          </w:tcPr>
          <w:p>
            <w:r>
              <w:rPr>
                <w:sz w:val="18"/>
              </w:rPr>
              <w:t>False</w:t>
            </w:r>
          </w:p>
        </w:tc>
      </w:tr>
      <w:tr>
        <w:tc>
          <w:tcPr>
            <w:tcW w:type="dxa" w:w="617"/>
          </w:tcPr>
          <w:p>
            <w:r>
              <w:rPr>
                <w:sz w:val="18"/>
              </w:rPr>
              <w:t>D4_training_data_68432_MV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0.121</w:t>
            </w:r>
          </w:p>
        </w:tc>
        <w:tc>
          <w:tcPr>
            <w:tcW w:type="dxa" w:w="617"/>
          </w:tcPr>
          <w:p>
            <w:r>
              <w:rPr>
                <w:sz w:val="18"/>
              </w:rPr>
              <w:t>0.147</w:t>
            </w:r>
          </w:p>
        </w:tc>
        <w:tc>
          <w:tcPr>
            <w:tcW w:type="dxa" w:w="617"/>
          </w:tcPr>
          <w:p>
            <w:r>
              <w:rPr>
                <w:sz w:val="18"/>
              </w:rPr>
              <w:t>0.105</w:t>
            </w:r>
          </w:p>
        </w:tc>
        <w:tc>
          <w:tcPr>
            <w:tcW w:type="dxa" w:w="617"/>
          </w:tcPr>
          <w:p>
            <w:r>
              <w:rPr>
                <w:sz w:val="18"/>
              </w:rPr>
              <w:t>0.340</w:t>
            </w:r>
          </w:p>
        </w:tc>
        <w:tc>
          <w:tcPr>
            <w:tcW w:type="dxa" w:w="617"/>
          </w:tcPr>
          <w:p>
            <w:r>
              <w:rPr>
                <w:sz w:val="18"/>
              </w:rPr>
              <w:t>0.442</w:t>
            </w:r>
          </w:p>
        </w:tc>
        <w:tc>
          <w:tcPr>
            <w:tcW w:type="dxa" w:w="617"/>
          </w:tcPr>
          <w:p>
            <w:r>
              <w:rPr>
                <w:sz w:val="18"/>
              </w:rPr>
              <w:t>9</w:t>
            </w:r>
          </w:p>
        </w:tc>
        <w:tc>
          <w:tcPr>
            <w:tcW w:type="dxa" w:w="617"/>
          </w:tcPr>
          <w:p>
            <w:r>
              <w:rPr>
                <w:sz w:val="18"/>
              </w:rPr>
              <w:t>0.287</w:t>
            </w:r>
          </w:p>
        </w:tc>
        <w:tc>
          <w:tcPr>
            <w:tcW w:type="dxa" w:w="617"/>
          </w:tcPr>
          <w:p>
            <w:r>
              <w:rPr>
                <w:sz w:val="18"/>
              </w:rPr>
              <w:t>False</w:t>
            </w:r>
          </w:p>
        </w:tc>
      </w:tr>
      <w:tr>
        <w:tc>
          <w:tcPr>
            <w:tcW w:type="dxa" w:w="617"/>
          </w:tcPr>
          <w:p>
            <w:r>
              <w:rPr>
                <w:sz w:val="18"/>
              </w:rPr>
              <w:t>D4_training_data_68432_PV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0.135</w:t>
            </w:r>
          </w:p>
        </w:tc>
        <w:tc>
          <w:tcPr>
            <w:tcW w:type="dxa" w:w="617"/>
          </w:tcPr>
          <w:p>
            <w:r>
              <w:rPr>
                <w:sz w:val="18"/>
              </w:rPr>
              <w:t>0.128</w:t>
            </w:r>
          </w:p>
        </w:tc>
        <w:tc>
          <w:tcPr>
            <w:tcW w:type="dxa" w:w="617"/>
          </w:tcPr>
          <w:p>
            <w:r>
              <w:rPr>
                <w:sz w:val="18"/>
              </w:rPr>
              <w:t>0.109</w:t>
            </w:r>
          </w:p>
        </w:tc>
        <w:tc>
          <w:tcPr>
            <w:tcW w:type="dxa" w:w="617"/>
          </w:tcPr>
          <w:p>
            <w:r>
              <w:rPr>
                <w:sz w:val="18"/>
              </w:rPr>
              <w:t>0.380</w:t>
            </w:r>
          </w:p>
        </w:tc>
        <w:tc>
          <w:tcPr>
            <w:tcW w:type="dxa" w:w="617"/>
          </w:tcPr>
          <w:p>
            <w:r>
              <w:rPr>
                <w:sz w:val="18"/>
              </w:rPr>
              <w:t>0.335</w:t>
            </w:r>
          </w:p>
        </w:tc>
        <w:tc>
          <w:tcPr>
            <w:tcW w:type="dxa" w:w="617"/>
          </w:tcPr>
          <w:p>
            <w:r>
              <w:rPr>
                <w:sz w:val="18"/>
              </w:rPr>
              <w:t>20</w:t>
            </w:r>
          </w:p>
        </w:tc>
        <w:tc>
          <w:tcPr>
            <w:tcW w:type="dxa" w:w="617"/>
          </w:tcPr>
          <w:p>
            <w:r>
              <w:rPr>
                <w:sz w:val="18"/>
              </w:rPr>
              <w:t>0.753</w:t>
            </w:r>
          </w:p>
        </w:tc>
        <w:tc>
          <w:tcPr>
            <w:tcW w:type="dxa" w:w="617"/>
          </w:tcPr>
          <w:p>
            <w:r>
              <w:rPr>
                <w:sz w:val="18"/>
              </w:rPr>
              <w:t>False</w:t>
            </w:r>
          </w:p>
        </w:tc>
      </w:tr>
      <w:tr>
        <w:tc>
          <w:tcPr>
            <w:tcW w:type="dxa" w:w="617"/>
          </w:tcPr>
          <w:p>
            <w:r>
              <w:rPr>
                <w:sz w:val="18"/>
              </w:rPr>
              <w:t>D4_training_data_68432_TV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0.102</w:t>
            </w:r>
          </w:p>
        </w:tc>
        <w:tc>
          <w:tcPr>
            <w:tcW w:type="dxa" w:w="617"/>
          </w:tcPr>
          <w:p>
            <w:r>
              <w:rPr>
                <w:sz w:val="18"/>
              </w:rPr>
              <w:t>0.173</w:t>
            </w:r>
          </w:p>
        </w:tc>
        <w:tc>
          <w:tcPr>
            <w:tcW w:type="dxa" w:w="617"/>
          </w:tcPr>
          <w:p>
            <w:r>
              <w:rPr>
                <w:sz w:val="18"/>
              </w:rPr>
              <w:t>0.093</w:t>
            </w:r>
          </w:p>
        </w:tc>
        <w:tc>
          <w:tcPr>
            <w:tcW w:type="dxa" w:w="617"/>
          </w:tcPr>
          <w:p>
            <w:r>
              <w:rPr>
                <w:sz w:val="18"/>
              </w:rPr>
              <w:t>0.345</w:t>
            </w:r>
          </w:p>
        </w:tc>
        <w:tc>
          <w:tcPr>
            <w:tcW w:type="dxa" w:w="617"/>
          </w:tcPr>
          <w:p>
            <w:r>
              <w:rPr>
                <w:sz w:val="18"/>
              </w:rPr>
              <w:t>0.512</w:t>
            </w:r>
          </w:p>
        </w:tc>
        <w:tc>
          <w:tcPr>
            <w:tcW w:type="dxa" w:w="617"/>
          </w:tcPr>
          <w:p>
            <w:r>
              <w:rPr>
                <w:sz w:val="18"/>
              </w:rPr>
              <w:t>8</w:t>
            </w:r>
          </w:p>
        </w:tc>
        <w:tc>
          <w:tcPr>
            <w:tcW w:type="dxa" w:w="617"/>
          </w:tcPr>
          <w:p>
            <w:r>
              <w:rPr>
                <w:sz w:val="18"/>
              </w:rPr>
              <w:t>0.194</w:t>
            </w:r>
          </w:p>
        </w:tc>
        <w:tc>
          <w:tcPr>
            <w:tcW w:type="dxa" w:w="617"/>
          </w:tcPr>
          <w:p>
            <w:r>
              <w:rPr>
                <w:sz w:val="18"/>
              </w:rPr>
              <w:t>False</w:t>
            </w:r>
          </w:p>
        </w:tc>
      </w:tr>
      <w:tr>
        <w:tc>
          <w:tcPr>
            <w:tcW w:type="dxa" w:w="617"/>
          </w:tcPr>
          <w:p>
            <w:r>
              <w:rPr>
                <w:sz w:val="18"/>
              </w:rPr>
              <w:t>D4_training_data_68435_AV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0.076</w:t>
            </w:r>
          </w:p>
        </w:tc>
        <w:tc>
          <w:tcPr>
            <w:tcW w:type="dxa" w:w="617"/>
          </w:tcPr>
          <w:p>
            <w:r>
              <w:rPr>
                <w:sz w:val="18"/>
              </w:rPr>
              <w:t>0.149</w:t>
            </w:r>
          </w:p>
        </w:tc>
        <w:tc>
          <w:tcPr>
            <w:tcW w:type="dxa" w:w="617"/>
          </w:tcPr>
          <w:p>
            <w:r>
              <w:rPr>
                <w:sz w:val="18"/>
              </w:rPr>
              <w:t>0.064</w:t>
            </w:r>
          </w:p>
        </w:tc>
        <w:tc>
          <w:tcPr>
            <w:tcW w:type="dxa" w:w="617"/>
          </w:tcPr>
          <w:p>
            <w:r>
              <w:rPr>
                <w:sz w:val="18"/>
              </w:rPr>
              <w:t>0.192</w:t>
            </w:r>
          </w:p>
        </w:tc>
        <w:tc>
          <w:tcPr>
            <w:tcW w:type="dxa" w:w="617"/>
          </w:tcPr>
          <w:p>
            <w:r>
              <w:rPr>
                <w:sz w:val="18"/>
              </w:rPr>
              <w:t>0.777</w:t>
            </w:r>
          </w:p>
        </w:tc>
        <w:tc>
          <w:tcPr>
            <w:tcW w:type="dxa" w:w="617"/>
          </w:tcPr>
          <w:p>
            <w:r>
              <w:rPr>
                <w:sz w:val="18"/>
              </w:rPr>
              <w:t>20</w:t>
            </w:r>
          </w:p>
        </w:tc>
        <w:tc>
          <w:tcPr>
            <w:tcW w:type="dxa" w:w="617"/>
          </w:tcPr>
          <w:p>
            <w:r>
              <w:rPr>
                <w:sz w:val="18"/>
              </w:rPr>
              <w:t>0.448</w:t>
            </w:r>
          </w:p>
        </w:tc>
        <w:tc>
          <w:tcPr>
            <w:tcW w:type="dxa" w:w="617"/>
          </w:tcPr>
          <w:p>
            <w:r>
              <w:rPr>
                <w:sz w:val="18"/>
              </w:rPr>
              <w:t>False</w:t>
            </w:r>
          </w:p>
        </w:tc>
      </w:tr>
      <w:tr>
        <w:tc>
          <w:tcPr>
            <w:tcW w:type="dxa" w:w="617"/>
          </w:tcPr>
          <w:p>
            <w:r>
              <w:rPr>
                <w:sz w:val="18"/>
              </w:rPr>
              <w:t>D4_training_data_68435_MV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0.068</w:t>
            </w:r>
          </w:p>
        </w:tc>
        <w:tc>
          <w:tcPr>
            <w:tcW w:type="dxa" w:w="617"/>
          </w:tcPr>
          <w:p>
            <w:r>
              <w:rPr>
                <w:sz w:val="18"/>
              </w:rPr>
              <w:t>0.165</w:t>
            </w:r>
          </w:p>
        </w:tc>
        <w:tc>
          <w:tcPr>
            <w:tcW w:type="dxa" w:w="617"/>
          </w:tcPr>
          <w:p>
            <w:r>
              <w:rPr>
                <w:sz w:val="18"/>
              </w:rPr>
              <w:t>0.062</w:t>
            </w:r>
          </w:p>
        </w:tc>
        <w:tc>
          <w:tcPr>
            <w:tcW w:type="dxa" w:w="617"/>
          </w:tcPr>
          <w:p>
            <w:r>
              <w:rPr>
                <w:sz w:val="18"/>
              </w:rPr>
              <w:t>0.160</w:t>
            </w:r>
          </w:p>
        </w:tc>
        <w:tc>
          <w:tcPr>
            <w:tcW w:type="dxa" w:w="617"/>
          </w:tcPr>
          <w:p>
            <w:r>
              <w:rPr>
                <w:sz w:val="18"/>
              </w:rPr>
              <w:t>1.033</w:t>
            </w:r>
          </w:p>
        </w:tc>
        <w:tc>
          <w:tcPr>
            <w:tcW w:type="dxa" w:w="617"/>
          </w:tcPr>
          <w:p>
            <w:r>
              <w:rPr>
                <w:sz w:val="18"/>
              </w:rPr>
              <w:t>6</w:t>
            </w:r>
          </w:p>
        </w:tc>
        <w:tc>
          <w:tcPr>
            <w:tcW w:type="dxa" w:w="617"/>
          </w:tcPr>
          <w:p>
            <w:r>
              <w:rPr>
                <w:sz w:val="18"/>
              </w:rPr>
              <w:t>0.129</w:t>
            </w:r>
          </w:p>
        </w:tc>
        <w:tc>
          <w:tcPr>
            <w:tcW w:type="dxa" w:w="617"/>
          </w:tcPr>
          <w:p>
            <w:r>
              <w:rPr>
                <w:sz w:val="18"/>
              </w:rPr>
              <w:t>False</w:t>
            </w:r>
          </w:p>
        </w:tc>
      </w:tr>
      <w:tr>
        <w:tc>
          <w:tcPr>
            <w:tcW w:type="dxa" w:w="617"/>
          </w:tcPr>
          <w:p>
            <w:r>
              <w:rPr>
                <w:sz w:val="18"/>
              </w:rPr>
              <w:t>D4_training_data_68436_AV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27</w:t>
            </w:r>
          </w:p>
        </w:tc>
        <w:tc>
          <w:tcPr>
            <w:tcW w:type="dxa" w:w="617"/>
          </w:tcPr>
          <w:p>
            <w:r>
              <w:rPr>
                <w:sz w:val="18"/>
              </w:rPr>
              <w:t>0.125</w:t>
            </w:r>
          </w:p>
        </w:tc>
        <w:tc>
          <w:tcPr>
            <w:tcW w:type="dxa" w:w="617"/>
          </w:tcPr>
          <w:p>
            <w:r>
              <w:rPr>
                <w:sz w:val="18"/>
              </w:rPr>
              <w:t>0.101</w:t>
            </w:r>
          </w:p>
        </w:tc>
        <w:tc>
          <w:tcPr>
            <w:tcW w:type="dxa" w:w="617"/>
          </w:tcPr>
          <w:p>
            <w:r>
              <w:rPr>
                <w:sz w:val="18"/>
              </w:rPr>
              <w:t>0.109</w:t>
            </w:r>
          </w:p>
        </w:tc>
        <w:tc>
          <w:tcPr>
            <w:tcW w:type="dxa" w:w="617"/>
          </w:tcPr>
          <w:p>
            <w:r>
              <w:rPr>
                <w:sz w:val="18"/>
              </w:rPr>
              <w:t>0.260</w:t>
            </w:r>
          </w:p>
        </w:tc>
        <w:tc>
          <w:tcPr>
            <w:tcW w:type="dxa" w:w="617"/>
          </w:tcPr>
          <w:p>
            <w:r>
              <w:rPr>
                <w:sz w:val="18"/>
              </w:rPr>
              <w:t>0.400</w:t>
            </w:r>
          </w:p>
        </w:tc>
        <w:tc>
          <w:tcPr>
            <w:tcW w:type="dxa" w:w="617"/>
          </w:tcPr>
          <w:p>
            <w:r>
              <w:rPr>
                <w:sz w:val="18"/>
              </w:rPr>
              <w:t>27</w:t>
            </w:r>
          </w:p>
        </w:tc>
        <w:tc>
          <w:tcPr>
            <w:tcW w:type="dxa" w:w="617"/>
          </w:tcPr>
          <w:p>
            <w:r>
              <w:rPr>
                <w:sz w:val="18"/>
              </w:rPr>
              <w:t>0.790</w:t>
            </w:r>
          </w:p>
        </w:tc>
        <w:tc>
          <w:tcPr>
            <w:tcW w:type="dxa" w:w="617"/>
          </w:tcPr>
          <w:p>
            <w:r>
              <w:rPr>
                <w:sz w:val="18"/>
              </w:rPr>
              <w:t>False</w:t>
            </w:r>
          </w:p>
        </w:tc>
      </w:tr>
      <w:tr>
        <w:tc>
          <w:tcPr>
            <w:tcW w:type="dxa" w:w="617"/>
          </w:tcPr>
          <w:p>
            <w:r>
              <w:rPr>
                <w:sz w:val="18"/>
              </w:rPr>
              <w:t>D4_training_data_68436_MV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0.152</w:t>
            </w:r>
          </w:p>
        </w:tc>
        <w:tc>
          <w:tcPr>
            <w:tcW w:type="dxa" w:w="617"/>
          </w:tcPr>
          <w:p>
            <w:r>
              <w:rPr>
                <w:sz w:val="18"/>
              </w:rPr>
              <w:t>0.108</w:t>
            </w:r>
          </w:p>
        </w:tc>
        <w:tc>
          <w:tcPr>
            <w:tcW w:type="dxa" w:w="617"/>
          </w:tcPr>
          <w:p>
            <w:r>
              <w:rPr>
                <w:sz w:val="18"/>
              </w:rPr>
              <w:t>0.114</w:t>
            </w:r>
          </w:p>
        </w:tc>
        <w:tc>
          <w:tcPr>
            <w:tcW w:type="dxa" w:w="617"/>
          </w:tcPr>
          <w:p>
            <w:r>
              <w:rPr>
                <w:sz w:val="18"/>
              </w:rPr>
              <w:t>0.189</w:t>
            </w:r>
          </w:p>
        </w:tc>
        <w:tc>
          <w:tcPr>
            <w:tcW w:type="dxa" w:w="617"/>
          </w:tcPr>
          <w:p>
            <w:r>
              <w:rPr>
                <w:sz w:val="18"/>
              </w:rPr>
              <w:t>0.571</w:t>
            </w:r>
          </w:p>
        </w:tc>
        <w:tc>
          <w:tcPr>
            <w:tcW w:type="dxa" w:w="617"/>
          </w:tcPr>
          <w:p>
            <w:r>
              <w:rPr>
                <w:sz w:val="18"/>
              </w:rPr>
              <w:t>33</w:t>
            </w:r>
          </w:p>
        </w:tc>
        <w:tc>
          <w:tcPr>
            <w:tcW w:type="dxa" w:w="617"/>
          </w:tcPr>
          <w:p>
            <w:r>
              <w:rPr>
                <w:sz w:val="18"/>
              </w:rPr>
              <w:t>0.960</w:t>
            </w:r>
          </w:p>
        </w:tc>
        <w:tc>
          <w:tcPr>
            <w:tcW w:type="dxa" w:w="617"/>
          </w:tcPr>
          <w:p>
            <w:r>
              <w:rPr>
                <w:sz w:val="18"/>
              </w:rPr>
              <w:t>False</w:t>
            </w:r>
          </w:p>
        </w:tc>
      </w:tr>
      <w:tr>
        <w:tc>
          <w:tcPr>
            <w:tcW w:type="dxa" w:w="617"/>
          </w:tcPr>
          <w:p>
            <w:r>
              <w:rPr>
                <w:sz w:val="18"/>
              </w:rPr>
              <w:t>D4_training_data_68436_PV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0.131</w:t>
            </w:r>
          </w:p>
        </w:tc>
        <w:tc>
          <w:tcPr>
            <w:tcW w:type="dxa" w:w="617"/>
          </w:tcPr>
          <w:p>
            <w:r>
              <w:rPr>
                <w:sz w:val="18"/>
              </w:rPr>
              <w:t>0.115</w:t>
            </w:r>
          </w:p>
        </w:tc>
        <w:tc>
          <w:tcPr>
            <w:tcW w:type="dxa" w:w="617"/>
          </w:tcPr>
          <w:p>
            <w:r>
              <w:rPr>
                <w:sz w:val="18"/>
              </w:rPr>
              <w:t>0.113</w:t>
            </w:r>
          </w:p>
        </w:tc>
        <w:tc>
          <w:tcPr>
            <w:tcW w:type="dxa" w:w="617"/>
          </w:tcPr>
          <w:p>
            <w:r>
              <w:rPr>
                <w:sz w:val="18"/>
              </w:rPr>
              <w:t>0.234</w:t>
            </w:r>
          </w:p>
        </w:tc>
        <w:tc>
          <w:tcPr>
            <w:tcW w:type="dxa" w:w="617"/>
          </w:tcPr>
          <w:p>
            <w:r>
              <w:rPr>
                <w:sz w:val="18"/>
              </w:rPr>
              <w:t>0.494</w:t>
            </w:r>
          </w:p>
        </w:tc>
        <w:tc>
          <w:tcPr>
            <w:tcW w:type="dxa" w:w="617"/>
          </w:tcPr>
          <w:p>
            <w:r>
              <w:rPr>
                <w:sz w:val="18"/>
              </w:rPr>
              <w:t>32</w:t>
            </w:r>
          </w:p>
        </w:tc>
        <w:tc>
          <w:tcPr>
            <w:tcW w:type="dxa" w:w="617"/>
          </w:tcPr>
          <w:p>
            <w:r>
              <w:rPr>
                <w:sz w:val="18"/>
              </w:rPr>
              <w:t>0.950</w:t>
            </w:r>
          </w:p>
        </w:tc>
        <w:tc>
          <w:tcPr>
            <w:tcW w:type="dxa" w:w="617"/>
          </w:tcPr>
          <w:p>
            <w:r>
              <w:rPr>
                <w:sz w:val="18"/>
              </w:rPr>
              <w:t>False</w:t>
            </w:r>
          </w:p>
        </w:tc>
      </w:tr>
      <w:tr>
        <w:tc>
          <w:tcPr>
            <w:tcW w:type="dxa" w:w="617"/>
          </w:tcPr>
          <w:p>
            <w:r>
              <w:rPr>
                <w:sz w:val="18"/>
              </w:rPr>
              <w:t>D4_training_data_68436_TV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0.130</w:t>
            </w:r>
          </w:p>
        </w:tc>
        <w:tc>
          <w:tcPr>
            <w:tcW w:type="dxa" w:w="617"/>
          </w:tcPr>
          <w:p>
            <w:r>
              <w:rPr>
                <w:sz w:val="18"/>
              </w:rPr>
              <w:t>0.104</w:t>
            </w:r>
          </w:p>
        </w:tc>
        <w:tc>
          <w:tcPr>
            <w:tcW w:type="dxa" w:w="617"/>
          </w:tcPr>
          <w:p>
            <w:r>
              <w:rPr>
                <w:sz w:val="18"/>
              </w:rPr>
              <w:t>0.113</w:t>
            </w:r>
          </w:p>
        </w:tc>
        <w:tc>
          <w:tcPr>
            <w:tcW w:type="dxa" w:w="617"/>
          </w:tcPr>
          <w:p>
            <w:r>
              <w:rPr>
                <w:sz w:val="18"/>
              </w:rPr>
              <w:t>0.235</w:t>
            </w:r>
          </w:p>
        </w:tc>
        <w:tc>
          <w:tcPr>
            <w:tcW w:type="dxa" w:w="617"/>
          </w:tcPr>
          <w:p>
            <w:r>
              <w:rPr>
                <w:sz w:val="18"/>
              </w:rPr>
              <w:t>0.463</w:t>
            </w:r>
          </w:p>
        </w:tc>
        <w:tc>
          <w:tcPr>
            <w:tcW w:type="dxa" w:w="617"/>
          </w:tcPr>
          <w:p>
            <w:r>
              <w:rPr>
                <w:sz w:val="18"/>
              </w:rPr>
              <w:t>28</w:t>
            </w:r>
          </w:p>
        </w:tc>
        <w:tc>
          <w:tcPr>
            <w:tcW w:type="dxa" w:w="617"/>
          </w:tcPr>
          <w:p>
            <w:r>
              <w:rPr>
                <w:sz w:val="18"/>
              </w:rPr>
              <w:t>0.817</w:t>
            </w:r>
          </w:p>
        </w:tc>
        <w:tc>
          <w:tcPr>
            <w:tcW w:type="dxa" w:w="617"/>
          </w:tcPr>
          <w:p>
            <w:r>
              <w:rPr>
                <w:sz w:val="18"/>
              </w:rPr>
              <w:t>False</w:t>
            </w:r>
          </w:p>
        </w:tc>
      </w:tr>
      <w:tr>
        <w:tc>
          <w:tcPr>
            <w:tcW w:type="dxa" w:w="617"/>
          </w:tcPr>
          <w:p>
            <w:r>
              <w:rPr>
                <w:sz w:val="18"/>
              </w:rPr>
              <w:t>D4_training_data_68444_AV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0.113</w:t>
            </w:r>
          </w:p>
        </w:tc>
        <w:tc>
          <w:tcPr>
            <w:tcW w:type="dxa" w:w="617"/>
          </w:tcPr>
          <w:p>
            <w:r>
              <w:rPr>
                <w:sz w:val="18"/>
              </w:rPr>
              <w:t>0.181</w:t>
            </w:r>
          </w:p>
        </w:tc>
        <w:tc>
          <w:tcPr>
            <w:tcW w:type="dxa" w:w="617"/>
          </w:tcPr>
          <w:p>
            <w:r>
              <w:rPr>
                <w:sz w:val="18"/>
              </w:rPr>
              <w:t>0.110</w:t>
            </w:r>
          </w:p>
        </w:tc>
        <w:tc>
          <w:tcPr>
            <w:tcW w:type="dxa" w:w="617"/>
          </w:tcPr>
          <w:p>
            <w:r>
              <w:rPr>
                <w:sz w:val="18"/>
              </w:rPr>
              <w:t>0.345</w:t>
            </w:r>
          </w:p>
        </w:tc>
        <w:tc>
          <w:tcPr>
            <w:tcW w:type="dxa" w:w="617"/>
          </w:tcPr>
          <w:p>
            <w:r>
              <w:rPr>
                <w:sz w:val="18"/>
              </w:rPr>
              <w:t>0.522</w:t>
            </w:r>
          </w:p>
        </w:tc>
        <w:tc>
          <w:tcPr>
            <w:tcW w:type="dxa" w:w="617"/>
          </w:tcPr>
          <w:p>
            <w:r>
              <w:rPr>
                <w:sz w:val="18"/>
              </w:rPr>
              <w:t>14</w:t>
            </w:r>
          </w:p>
        </w:tc>
        <w:tc>
          <w:tcPr>
            <w:tcW w:type="dxa" w:w="617"/>
          </w:tcPr>
          <w:p>
            <w:r>
              <w:rPr>
                <w:sz w:val="18"/>
              </w:rPr>
              <w:t>0.533</w:t>
            </w:r>
          </w:p>
        </w:tc>
        <w:tc>
          <w:tcPr>
            <w:tcW w:type="dxa" w:w="617"/>
          </w:tcPr>
          <w:p>
            <w:r>
              <w:rPr>
                <w:sz w:val="18"/>
              </w:rPr>
              <w:t>False</w:t>
            </w:r>
          </w:p>
        </w:tc>
      </w:tr>
      <w:tr>
        <w:tc>
          <w:tcPr>
            <w:tcW w:type="dxa" w:w="617"/>
          </w:tcPr>
          <w:p>
            <w:r>
              <w:rPr>
                <w:sz w:val="18"/>
              </w:rPr>
              <w:t>D4_training_data_68444_MV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0.168</w:t>
            </w:r>
          </w:p>
        </w:tc>
        <w:tc>
          <w:tcPr>
            <w:tcW w:type="dxa" w:w="617"/>
          </w:tcPr>
          <w:p>
            <w:r>
              <w:rPr>
                <w:sz w:val="18"/>
              </w:rPr>
              <w:t>0.148</w:t>
            </w:r>
          </w:p>
        </w:tc>
        <w:tc>
          <w:tcPr>
            <w:tcW w:type="dxa" w:w="617"/>
          </w:tcPr>
          <w:p>
            <w:r>
              <w:rPr>
                <w:sz w:val="18"/>
              </w:rPr>
              <w:t>0.135</w:t>
            </w:r>
          </w:p>
        </w:tc>
        <w:tc>
          <w:tcPr>
            <w:tcW w:type="dxa" w:w="617"/>
          </w:tcPr>
          <w:p>
            <w:r>
              <w:rPr>
                <w:sz w:val="18"/>
              </w:rPr>
              <w:t>0.261</w:t>
            </w:r>
          </w:p>
        </w:tc>
        <w:tc>
          <w:tcPr>
            <w:tcW w:type="dxa" w:w="617"/>
          </w:tcPr>
          <w:p>
            <w:r>
              <w:rPr>
                <w:sz w:val="18"/>
              </w:rPr>
              <w:t>0.704</w:t>
            </w:r>
          </w:p>
        </w:tc>
        <w:tc>
          <w:tcPr>
            <w:tcW w:type="dxa" w:w="617"/>
          </w:tcPr>
          <w:p>
            <w:r>
              <w:rPr>
                <w:sz w:val="18"/>
              </w:rPr>
              <w:t>11</w:t>
            </w:r>
          </w:p>
        </w:tc>
        <w:tc>
          <w:tcPr>
            <w:tcW w:type="dxa" w:w="617"/>
          </w:tcPr>
          <w:p>
            <w:r>
              <w:rPr>
                <w:sz w:val="18"/>
              </w:rPr>
              <w:t>0.408</w:t>
            </w:r>
          </w:p>
        </w:tc>
        <w:tc>
          <w:tcPr>
            <w:tcW w:type="dxa" w:w="617"/>
          </w:tcPr>
          <w:p>
            <w:r>
              <w:rPr>
                <w:sz w:val="18"/>
              </w:rPr>
              <w:t>False</w:t>
            </w:r>
          </w:p>
        </w:tc>
      </w:tr>
      <w:tr>
        <w:tc>
          <w:tcPr>
            <w:tcW w:type="dxa" w:w="617"/>
          </w:tcPr>
          <w:p>
            <w:r>
              <w:rPr>
                <w:sz w:val="18"/>
              </w:rPr>
              <w:t>D4_training_data_68444_PV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0.157</w:t>
            </w:r>
          </w:p>
        </w:tc>
        <w:tc>
          <w:tcPr>
            <w:tcW w:type="dxa" w:w="617"/>
          </w:tcPr>
          <w:p>
            <w:r>
              <w:rPr>
                <w:sz w:val="18"/>
              </w:rPr>
              <w:t>0.161</w:t>
            </w:r>
          </w:p>
        </w:tc>
        <w:tc>
          <w:tcPr>
            <w:tcW w:type="dxa" w:w="617"/>
          </w:tcPr>
          <w:p>
            <w:r>
              <w:rPr>
                <w:sz w:val="18"/>
              </w:rPr>
              <w:t>0.138</w:t>
            </w:r>
          </w:p>
        </w:tc>
        <w:tc>
          <w:tcPr>
            <w:tcW w:type="dxa" w:w="617"/>
          </w:tcPr>
          <w:p>
            <w:r>
              <w:rPr>
                <w:sz w:val="18"/>
              </w:rPr>
              <w:t>0.273</w:t>
            </w:r>
          </w:p>
        </w:tc>
        <w:tc>
          <w:tcPr>
            <w:tcW w:type="dxa" w:w="617"/>
          </w:tcPr>
          <w:p>
            <w:r>
              <w:rPr>
                <w:sz w:val="18"/>
              </w:rPr>
              <w:t>0.604</w:t>
            </w:r>
          </w:p>
        </w:tc>
        <w:tc>
          <w:tcPr>
            <w:tcW w:type="dxa" w:w="617"/>
          </w:tcPr>
          <w:p>
            <w:r>
              <w:rPr>
                <w:sz w:val="18"/>
              </w:rPr>
              <w:t>20</w:t>
            </w:r>
          </w:p>
        </w:tc>
        <w:tc>
          <w:tcPr>
            <w:tcW w:type="dxa" w:w="617"/>
          </w:tcPr>
          <w:p>
            <w:r>
              <w:rPr>
                <w:sz w:val="18"/>
              </w:rPr>
              <w:t>0.690</w:t>
            </w:r>
          </w:p>
        </w:tc>
        <w:tc>
          <w:tcPr>
            <w:tcW w:type="dxa" w:w="617"/>
          </w:tcPr>
          <w:p>
            <w:r>
              <w:rPr>
                <w:sz w:val="18"/>
              </w:rPr>
              <w:t>False</w:t>
            </w:r>
          </w:p>
        </w:tc>
      </w:tr>
      <w:tr>
        <w:tc>
          <w:tcPr>
            <w:tcW w:type="dxa" w:w="617"/>
          </w:tcPr>
          <w:p>
            <w:r>
              <w:rPr>
                <w:sz w:val="18"/>
              </w:rPr>
              <w:t>D4_training_data_68444_TV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0.146</w:t>
            </w:r>
          </w:p>
        </w:tc>
        <w:tc>
          <w:tcPr>
            <w:tcW w:type="dxa" w:w="617"/>
          </w:tcPr>
          <w:p>
            <w:r>
              <w:rPr>
                <w:sz w:val="18"/>
              </w:rPr>
              <w:t>0.141</w:t>
            </w:r>
          </w:p>
        </w:tc>
        <w:tc>
          <w:tcPr>
            <w:tcW w:type="dxa" w:w="617"/>
          </w:tcPr>
          <w:p>
            <w:r>
              <w:rPr>
                <w:sz w:val="18"/>
              </w:rPr>
              <w:t>0.137</w:t>
            </w:r>
          </w:p>
        </w:tc>
        <w:tc>
          <w:tcPr>
            <w:tcW w:type="dxa" w:w="617"/>
          </w:tcPr>
          <w:p>
            <w:r>
              <w:rPr>
                <w:sz w:val="18"/>
              </w:rPr>
              <w:t>0.284</w:t>
            </w:r>
          </w:p>
        </w:tc>
        <w:tc>
          <w:tcPr>
            <w:tcW w:type="dxa" w:w="617"/>
          </w:tcPr>
          <w:p>
            <w:r>
              <w:rPr>
                <w:sz w:val="18"/>
              </w:rPr>
              <w:t>0.505</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D4_training_data_68449_AV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0.122</w:t>
            </w:r>
          </w:p>
        </w:tc>
        <w:tc>
          <w:tcPr>
            <w:tcW w:type="dxa" w:w="617"/>
          </w:tcPr>
          <w:p>
            <w:r>
              <w:rPr>
                <w:sz w:val="18"/>
              </w:rPr>
              <w:t>0.092</w:t>
            </w:r>
          </w:p>
        </w:tc>
        <w:tc>
          <w:tcPr>
            <w:tcW w:type="dxa" w:w="617"/>
          </w:tcPr>
          <w:p>
            <w:r>
              <w:rPr>
                <w:sz w:val="18"/>
              </w:rPr>
              <w:t>0.080</w:t>
            </w:r>
          </w:p>
        </w:tc>
        <w:tc>
          <w:tcPr>
            <w:tcW w:type="dxa" w:w="617"/>
          </w:tcPr>
          <w:p>
            <w:r>
              <w:rPr>
                <w:sz w:val="18"/>
              </w:rPr>
              <w:t>0.226</w:t>
            </w:r>
          </w:p>
        </w:tc>
        <w:tc>
          <w:tcPr>
            <w:tcW w:type="dxa" w:w="617"/>
          </w:tcPr>
          <w:p>
            <w:r>
              <w:rPr>
                <w:sz w:val="18"/>
              </w:rPr>
              <w:t>0.410</w:t>
            </w:r>
          </w:p>
        </w:tc>
        <w:tc>
          <w:tcPr>
            <w:tcW w:type="dxa" w:w="617"/>
          </w:tcPr>
          <w:p>
            <w:r>
              <w:rPr>
                <w:sz w:val="18"/>
              </w:rPr>
              <w:t>14</w:t>
            </w:r>
          </w:p>
        </w:tc>
        <w:tc>
          <w:tcPr>
            <w:tcW w:type="dxa" w:w="617"/>
          </w:tcPr>
          <w:p>
            <w:r>
              <w:rPr>
                <w:sz w:val="18"/>
              </w:rPr>
              <w:t>0.348</w:t>
            </w:r>
          </w:p>
        </w:tc>
        <w:tc>
          <w:tcPr>
            <w:tcW w:type="dxa" w:w="617"/>
          </w:tcPr>
          <w:p>
            <w:r>
              <w:rPr>
                <w:sz w:val="18"/>
              </w:rPr>
              <w:t>False</w:t>
            </w:r>
          </w:p>
        </w:tc>
      </w:tr>
      <w:tr>
        <w:tc>
          <w:tcPr>
            <w:tcW w:type="dxa" w:w="617"/>
          </w:tcPr>
          <w:p>
            <w:r>
              <w:rPr>
                <w:sz w:val="18"/>
              </w:rPr>
              <w:t>D4_training_data_68449_PV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0.128</w:t>
            </w:r>
          </w:p>
        </w:tc>
        <w:tc>
          <w:tcPr>
            <w:tcW w:type="dxa" w:w="617"/>
          </w:tcPr>
          <w:p>
            <w:r>
              <w:rPr>
                <w:sz w:val="18"/>
              </w:rPr>
              <w:t>0.091</w:t>
            </w:r>
          </w:p>
        </w:tc>
        <w:tc>
          <w:tcPr>
            <w:tcW w:type="dxa" w:w="617"/>
          </w:tcPr>
          <w:p>
            <w:r>
              <w:rPr>
                <w:sz w:val="18"/>
              </w:rPr>
              <w:t>0.114</w:t>
            </w:r>
          </w:p>
        </w:tc>
        <w:tc>
          <w:tcPr>
            <w:tcW w:type="dxa" w:w="617"/>
          </w:tcPr>
          <w:p>
            <w:r>
              <w:rPr>
                <w:sz w:val="18"/>
              </w:rPr>
              <w:t>0.170</w:t>
            </w:r>
          </w:p>
        </w:tc>
        <w:tc>
          <w:tcPr>
            <w:tcW w:type="dxa" w:w="617"/>
          </w:tcPr>
          <w:p>
            <w:r>
              <w:rPr>
                <w:sz w:val="18"/>
              </w:rPr>
              <w:t>0.540</w:t>
            </w:r>
          </w:p>
        </w:tc>
        <w:tc>
          <w:tcPr>
            <w:tcW w:type="dxa" w:w="617"/>
          </w:tcPr>
          <w:p>
            <w:r>
              <w:rPr>
                <w:sz w:val="18"/>
              </w:rPr>
              <w:t>29</w:t>
            </w:r>
          </w:p>
        </w:tc>
        <w:tc>
          <w:tcPr>
            <w:tcW w:type="dxa" w:w="617"/>
          </w:tcPr>
          <w:p>
            <w:r>
              <w:rPr>
                <w:sz w:val="18"/>
              </w:rPr>
              <w:t>0.705</w:t>
            </w:r>
          </w:p>
        </w:tc>
        <w:tc>
          <w:tcPr>
            <w:tcW w:type="dxa" w:w="617"/>
          </w:tcPr>
          <w:p>
            <w:r>
              <w:rPr>
                <w:sz w:val="18"/>
              </w:rPr>
              <w:t>False</w:t>
            </w:r>
          </w:p>
        </w:tc>
      </w:tr>
      <w:tr>
        <w:tc>
          <w:tcPr>
            <w:tcW w:type="dxa" w:w="617"/>
          </w:tcPr>
          <w:p>
            <w:r>
              <w:rPr>
                <w:sz w:val="18"/>
              </w:rPr>
              <w:t>D4_training_data_68449_TV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0.129</w:t>
            </w:r>
          </w:p>
        </w:tc>
        <w:tc>
          <w:tcPr>
            <w:tcW w:type="dxa" w:w="617"/>
          </w:tcPr>
          <w:p>
            <w:r>
              <w:rPr>
                <w:sz w:val="18"/>
              </w:rPr>
              <w:t>0.112</w:t>
            </w:r>
          </w:p>
        </w:tc>
        <w:tc>
          <w:tcPr>
            <w:tcW w:type="dxa" w:w="617"/>
          </w:tcPr>
          <w:p>
            <w:r>
              <w:rPr>
                <w:sz w:val="18"/>
              </w:rPr>
              <w:t>0.086</w:t>
            </w:r>
          </w:p>
        </w:tc>
        <w:tc>
          <w:tcPr>
            <w:tcW w:type="dxa" w:w="617"/>
          </w:tcPr>
          <w:p>
            <w:r>
              <w:rPr>
                <w:sz w:val="18"/>
              </w:rPr>
              <w:t>0.229</w:t>
            </w:r>
          </w:p>
        </w:tc>
        <w:tc>
          <w:tcPr>
            <w:tcW w:type="dxa" w:w="617"/>
          </w:tcPr>
          <w:p>
            <w:r>
              <w:rPr>
                <w:sz w:val="18"/>
              </w:rPr>
              <w:t>0.491</w:t>
            </w:r>
          </w:p>
        </w:tc>
        <w:tc>
          <w:tcPr>
            <w:tcW w:type="dxa" w:w="617"/>
          </w:tcPr>
          <w:p>
            <w:r>
              <w:rPr>
                <w:sz w:val="18"/>
              </w:rPr>
              <w:t>11</w:t>
            </w:r>
          </w:p>
        </w:tc>
        <w:tc>
          <w:tcPr>
            <w:tcW w:type="dxa" w:w="617"/>
          </w:tcPr>
          <w:p>
            <w:r>
              <w:rPr>
                <w:sz w:val="18"/>
              </w:rPr>
              <w:t>0.314</w:t>
            </w:r>
          </w:p>
        </w:tc>
        <w:tc>
          <w:tcPr>
            <w:tcW w:type="dxa" w:w="617"/>
          </w:tcPr>
          <w:p>
            <w:r>
              <w:rPr>
                <w:sz w:val="18"/>
              </w:rPr>
              <w:t>False</w:t>
            </w:r>
          </w:p>
        </w:tc>
      </w:tr>
      <w:tr>
        <w:tc>
          <w:tcPr>
            <w:tcW w:type="dxa" w:w="617"/>
          </w:tcPr>
          <w:p>
            <w:r>
              <w:rPr>
                <w:sz w:val="18"/>
              </w:rPr>
              <w:t>D4_training_data_68456_AV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0.120</w:t>
            </w:r>
          </w:p>
        </w:tc>
        <w:tc>
          <w:tcPr>
            <w:tcW w:type="dxa" w:w="617"/>
          </w:tcPr>
          <w:p>
            <w:r>
              <w:rPr>
                <w:sz w:val="18"/>
              </w:rPr>
              <w:t>0.116</w:t>
            </w:r>
          </w:p>
        </w:tc>
        <w:tc>
          <w:tcPr>
            <w:tcW w:type="dxa" w:w="617"/>
          </w:tcPr>
          <w:p>
            <w:r>
              <w:rPr>
                <w:sz w:val="18"/>
              </w:rPr>
              <w:t>0.118</w:t>
            </w:r>
          </w:p>
        </w:tc>
        <w:tc>
          <w:tcPr>
            <w:tcW w:type="dxa" w:w="617"/>
          </w:tcPr>
          <w:p>
            <w:r>
              <w:rPr>
                <w:sz w:val="18"/>
              </w:rPr>
              <w:t>0.179</w:t>
            </w:r>
          </w:p>
        </w:tc>
        <w:tc>
          <w:tcPr>
            <w:tcW w:type="dxa" w:w="617"/>
          </w:tcPr>
          <w:p>
            <w:r>
              <w:rPr>
                <w:sz w:val="18"/>
              </w:rPr>
              <w:t>0.657</w:t>
            </w:r>
          </w:p>
        </w:tc>
        <w:tc>
          <w:tcPr>
            <w:tcW w:type="dxa" w:w="617"/>
          </w:tcPr>
          <w:p>
            <w:r>
              <w:rPr>
                <w:sz w:val="18"/>
              </w:rPr>
              <w:t>13</w:t>
            </w:r>
          </w:p>
        </w:tc>
        <w:tc>
          <w:tcPr>
            <w:tcW w:type="dxa" w:w="617"/>
          </w:tcPr>
          <w:p>
            <w:r>
              <w:rPr>
                <w:sz w:val="18"/>
              </w:rPr>
              <w:t>0.815</w:t>
            </w:r>
          </w:p>
        </w:tc>
        <w:tc>
          <w:tcPr>
            <w:tcW w:type="dxa" w:w="617"/>
          </w:tcPr>
          <w:p>
            <w:r>
              <w:rPr>
                <w:sz w:val="18"/>
              </w:rPr>
              <w:t>False</w:t>
            </w:r>
          </w:p>
        </w:tc>
      </w:tr>
      <w:tr>
        <w:tc>
          <w:tcPr>
            <w:tcW w:type="dxa" w:w="617"/>
          </w:tcPr>
          <w:p>
            <w:r>
              <w:rPr>
                <w:sz w:val="18"/>
              </w:rPr>
              <w:t>D4_training_data_68456_MV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0.127</w:t>
            </w:r>
          </w:p>
        </w:tc>
        <w:tc>
          <w:tcPr>
            <w:tcW w:type="dxa" w:w="617"/>
          </w:tcPr>
          <w:p>
            <w:r>
              <w:rPr>
                <w:sz w:val="18"/>
              </w:rPr>
              <w:t>0.111</w:t>
            </w:r>
          </w:p>
        </w:tc>
        <w:tc>
          <w:tcPr>
            <w:tcW w:type="dxa" w:w="617"/>
          </w:tcPr>
          <w:p>
            <w:r>
              <w:rPr>
                <w:sz w:val="18"/>
              </w:rPr>
              <w:t>0.190</w:t>
            </w:r>
          </w:p>
        </w:tc>
        <w:tc>
          <w:tcPr>
            <w:tcW w:type="dxa" w:w="617"/>
          </w:tcPr>
          <w:p>
            <w:r>
              <w:rPr>
                <w:sz w:val="18"/>
              </w:rPr>
              <w:t>0.704</w:t>
            </w:r>
          </w:p>
        </w:tc>
        <w:tc>
          <w:tcPr>
            <w:tcW w:type="dxa" w:w="617"/>
          </w:tcPr>
          <w:p>
            <w:r>
              <w:rPr>
                <w:sz w:val="18"/>
              </w:rPr>
              <w:t>6</w:t>
            </w:r>
          </w:p>
        </w:tc>
        <w:tc>
          <w:tcPr>
            <w:tcW w:type="dxa" w:w="617"/>
          </w:tcPr>
          <w:p>
            <w:r>
              <w:rPr>
                <w:sz w:val="18"/>
              </w:rPr>
              <w:t>0.206</w:t>
            </w:r>
          </w:p>
        </w:tc>
        <w:tc>
          <w:tcPr>
            <w:tcW w:type="dxa" w:w="617"/>
          </w:tcPr>
          <w:p>
            <w:r>
              <w:rPr>
                <w:sz w:val="18"/>
              </w:rPr>
              <w:t>False</w:t>
            </w:r>
          </w:p>
        </w:tc>
      </w:tr>
      <w:tr>
        <w:tc>
          <w:tcPr>
            <w:tcW w:type="dxa" w:w="617"/>
          </w:tcPr>
          <w:p>
            <w:r>
              <w:rPr>
                <w:sz w:val="18"/>
              </w:rPr>
              <w:t>D4_training_data_68456_PV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0.111</w:t>
            </w:r>
          </w:p>
        </w:tc>
        <w:tc>
          <w:tcPr>
            <w:tcW w:type="dxa" w:w="617"/>
          </w:tcPr>
          <w:p>
            <w:r>
              <w:rPr>
                <w:sz w:val="18"/>
              </w:rPr>
              <w:t>0.130</w:t>
            </w:r>
          </w:p>
        </w:tc>
        <w:tc>
          <w:tcPr>
            <w:tcW w:type="dxa" w:w="617"/>
          </w:tcPr>
          <w:p>
            <w:r>
              <w:rPr>
                <w:sz w:val="18"/>
              </w:rPr>
              <w:t>0.095</w:t>
            </w:r>
          </w:p>
        </w:tc>
        <w:tc>
          <w:tcPr>
            <w:tcW w:type="dxa" w:w="617"/>
          </w:tcPr>
          <w:p>
            <w:r>
              <w:rPr>
                <w:sz w:val="18"/>
              </w:rPr>
              <w:t>0.230</w:t>
            </w:r>
          </w:p>
        </w:tc>
        <w:tc>
          <w:tcPr>
            <w:tcW w:type="dxa" w:w="617"/>
          </w:tcPr>
          <w:p>
            <w:r>
              <w:rPr>
                <w:sz w:val="18"/>
              </w:rPr>
              <w:t>0.564</w:t>
            </w:r>
          </w:p>
        </w:tc>
        <w:tc>
          <w:tcPr>
            <w:tcW w:type="dxa" w:w="617"/>
          </w:tcPr>
          <w:p>
            <w:r>
              <w:rPr>
                <w:sz w:val="18"/>
              </w:rPr>
              <w:t>7</w:t>
            </w:r>
          </w:p>
        </w:tc>
        <w:tc>
          <w:tcPr>
            <w:tcW w:type="dxa" w:w="617"/>
          </w:tcPr>
          <w:p>
            <w:r>
              <w:rPr>
                <w:sz w:val="18"/>
              </w:rPr>
              <w:t>0.380</w:t>
            </w:r>
          </w:p>
        </w:tc>
        <w:tc>
          <w:tcPr>
            <w:tcW w:type="dxa" w:w="617"/>
          </w:tcPr>
          <w:p>
            <w:r>
              <w:rPr>
                <w:sz w:val="18"/>
              </w:rPr>
              <w:t>False</w:t>
            </w:r>
          </w:p>
        </w:tc>
      </w:tr>
      <w:tr>
        <w:tc>
          <w:tcPr>
            <w:tcW w:type="dxa" w:w="617"/>
          </w:tcPr>
          <w:p>
            <w:r>
              <w:rPr>
                <w:sz w:val="18"/>
              </w:rPr>
              <w:t>D4_training_data_68456_TV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0.123</w:t>
            </w:r>
          </w:p>
        </w:tc>
        <w:tc>
          <w:tcPr>
            <w:tcW w:type="dxa" w:w="617"/>
          </w:tcPr>
          <w:p>
            <w:r>
              <w:rPr>
                <w:sz w:val="18"/>
              </w:rPr>
              <w:t>0.125</w:t>
            </w:r>
          </w:p>
        </w:tc>
        <w:tc>
          <w:tcPr>
            <w:tcW w:type="dxa" w:w="617"/>
          </w:tcPr>
          <w:p>
            <w:r>
              <w:rPr>
                <w:sz w:val="18"/>
              </w:rPr>
              <w:t>0.114</w:t>
            </w:r>
          </w:p>
        </w:tc>
        <w:tc>
          <w:tcPr>
            <w:tcW w:type="dxa" w:w="617"/>
          </w:tcPr>
          <w:p>
            <w:r>
              <w:rPr>
                <w:sz w:val="18"/>
              </w:rPr>
              <w:t>0.180</w:t>
            </w:r>
          </w:p>
        </w:tc>
        <w:tc>
          <w:tcPr>
            <w:tcW w:type="dxa" w:w="617"/>
          </w:tcPr>
          <w:p>
            <w:r>
              <w:rPr>
                <w:sz w:val="18"/>
              </w:rPr>
              <w:t>0.722</w:t>
            </w:r>
          </w:p>
        </w:tc>
        <w:tc>
          <w:tcPr>
            <w:tcW w:type="dxa" w:w="617"/>
          </w:tcPr>
          <w:p>
            <w:r>
              <w:rPr>
                <w:sz w:val="18"/>
              </w:rPr>
              <w:t>13</w:t>
            </w:r>
          </w:p>
        </w:tc>
        <w:tc>
          <w:tcPr>
            <w:tcW w:type="dxa" w:w="617"/>
          </w:tcPr>
          <w:p>
            <w:r>
              <w:rPr>
                <w:sz w:val="18"/>
              </w:rPr>
              <w:t>0.619</w:t>
            </w:r>
          </w:p>
        </w:tc>
        <w:tc>
          <w:tcPr>
            <w:tcW w:type="dxa" w:w="617"/>
          </w:tcPr>
          <w:p>
            <w:r>
              <w:rPr>
                <w:sz w:val="18"/>
              </w:rPr>
              <w:t>False</w:t>
            </w:r>
          </w:p>
        </w:tc>
      </w:tr>
      <w:tr>
        <w:tc>
          <w:tcPr>
            <w:tcW w:type="dxa" w:w="617"/>
          </w:tcPr>
          <w:p>
            <w:r>
              <w:rPr>
                <w:sz w:val="18"/>
              </w:rPr>
              <w:t>D4_training_data_68460_AV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0.136</w:t>
            </w:r>
          </w:p>
        </w:tc>
        <w:tc>
          <w:tcPr>
            <w:tcW w:type="dxa" w:w="617"/>
          </w:tcPr>
          <w:p>
            <w:r>
              <w:rPr>
                <w:sz w:val="18"/>
              </w:rPr>
              <w:t>0.171</w:t>
            </w:r>
          </w:p>
        </w:tc>
        <w:tc>
          <w:tcPr>
            <w:tcW w:type="dxa" w:w="617"/>
          </w:tcPr>
          <w:p>
            <w:r>
              <w:rPr>
                <w:sz w:val="18"/>
              </w:rPr>
              <w:t>0.116</w:t>
            </w:r>
          </w:p>
        </w:tc>
        <w:tc>
          <w:tcPr>
            <w:tcW w:type="dxa" w:w="617"/>
          </w:tcPr>
          <w:p>
            <w:r>
              <w:rPr>
                <w:sz w:val="18"/>
              </w:rPr>
              <w:t>0.244</w:t>
            </w:r>
          </w:p>
        </w:tc>
        <w:tc>
          <w:tcPr>
            <w:tcW w:type="dxa" w:w="617"/>
          </w:tcPr>
          <w:p>
            <w:r>
              <w:rPr>
                <w:sz w:val="18"/>
              </w:rPr>
              <w:t>0.698</w:t>
            </w:r>
          </w:p>
        </w:tc>
        <w:tc>
          <w:tcPr>
            <w:tcW w:type="dxa" w:w="617"/>
          </w:tcPr>
          <w:p>
            <w:r>
              <w:rPr>
                <w:sz w:val="18"/>
              </w:rPr>
              <w:t>8</w:t>
            </w:r>
          </w:p>
        </w:tc>
        <w:tc>
          <w:tcPr>
            <w:tcW w:type="dxa" w:w="617"/>
          </w:tcPr>
          <w:p>
            <w:r>
              <w:rPr>
                <w:sz w:val="18"/>
              </w:rPr>
              <w:t>0.252</w:t>
            </w:r>
          </w:p>
        </w:tc>
        <w:tc>
          <w:tcPr>
            <w:tcW w:type="dxa" w:w="617"/>
          </w:tcPr>
          <w:p>
            <w:r>
              <w:rPr>
                <w:sz w:val="18"/>
              </w:rPr>
              <w:t>False</w:t>
            </w:r>
          </w:p>
        </w:tc>
      </w:tr>
      <w:tr>
        <w:tc>
          <w:tcPr>
            <w:tcW w:type="dxa" w:w="617"/>
          </w:tcPr>
          <w:p>
            <w:r>
              <w:rPr>
                <w:sz w:val="18"/>
              </w:rPr>
              <w:t>D4_training_data_68460_MV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0.137</w:t>
            </w:r>
          </w:p>
        </w:tc>
        <w:tc>
          <w:tcPr>
            <w:tcW w:type="dxa" w:w="617"/>
          </w:tcPr>
          <w:p>
            <w:r>
              <w:rPr>
                <w:sz w:val="18"/>
              </w:rPr>
              <w:t>0.166</w:t>
            </w:r>
          </w:p>
        </w:tc>
        <w:tc>
          <w:tcPr>
            <w:tcW w:type="dxa" w:w="617"/>
          </w:tcPr>
          <w:p>
            <w:r>
              <w:rPr>
                <w:sz w:val="18"/>
              </w:rPr>
              <w:t>0.127</w:t>
            </w:r>
          </w:p>
        </w:tc>
        <w:tc>
          <w:tcPr>
            <w:tcW w:type="dxa" w:w="617"/>
          </w:tcPr>
          <w:p>
            <w:r>
              <w:rPr>
                <w:sz w:val="18"/>
              </w:rPr>
              <w:t>0.203</w:t>
            </w:r>
          </w:p>
        </w:tc>
        <w:tc>
          <w:tcPr>
            <w:tcW w:type="dxa" w:w="617"/>
          </w:tcPr>
          <w:p>
            <w:r>
              <w:rPr>
                <w:sz w:val="18"/>
              </w:rPr>
              <w:t>0.822</w:t>
            </w:r>
          </w:p>
        </w:tc>
        <w:tc>
          <w:tcPr>
            <w:tcW w:type="dxa" w:w="617"/>
          </w:tcPr>
          <w:p>
            <w:r>
              <w:rPr>
                <w:sz w:val="18"/>
              </w:rPr>
              <w:t>16</w:t>
            </w:r>
          </w:p>
        </w:tc>
        <w:tc>
          <w:tcPr>
            <w:tcW w:type="dxa" w:w="617"/>
          </w:tcPr>
          <w:p>
            <w:r>
              <w:rPr>
                <w:sz w:val="18"/>
              </w:rPr>
              <w:t>0.400</w:t>
            </w:r>
          </w:p>
        </w:tc>
        <w:tc>
          <w:tcPr>
            <w:tcW w:type="dxa" w:w="617"/>
          </w:tcPr>
          <w:p>
            <w:r>
              <w:rPr>
                <w:sz w:val="18"/>
              </w:rPr>
              <w:t>False</w:t>
            </w:r>
          </w:p>
        </w:tc>
      </w:tr>
      <w:tr>
        <w:tc>
          <w:tcPr>
            <w:tcW w:type="dxa" w:w="617"/>
          </w:tcPr>
          <w:p>
            <w:r>
              <w:rPr>
                <w:sz w:val="18"/>
              </w:rPr>
              <w:t>D4_training_data_68460_PV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0.133</w:t>
            </w:r>
          </w:p>
        </w:tc>
        <w:tc>
          <w:tcPr>
            <w:tcW w:type="dxa" w:w="617"/>
          </w:tcPr>
          <w:p>
            <w:r>
              <w:rPr>
                <w:sz w:val="18"/>
              </w:rPr>
              <w:t>0.173</w:t>
            </w:r>
          </w:p>
        </w:tc>
        <w:tc>
          <w:tcPr>
            <w:tcW w:type="dxa" w:w="617"/>
          </w:tcPr>
          <w:p>
            <w:r>
              <w:rPr>
                <w:sz w:val="18"/>
              </w:rPr>
              <w:t>0.141</w:t>
            </w:r>
          </w:p>
        </w:tc>
        <w:tc>
          <w:tcPr>
            <w:tcW w:type="dxa" w:w="617"/>
          </w:tcPr>
          <w:p>
            <w:r>
              <w:rPr>
                <w:sz w:val="18"/>
              </w:rPr>
              <w:t>0.205</w:t>
            </w:r>
          </w:p>
        </w:tc>
        <w:tc>
          <w:tcPr>
            <w:tcW w:type="dxa" w:w="617"/>
          </w:tcPr>
          <w:p>
            <w:r>
              <w:rPr>
                <w:sz w:val="18"/>
              </w:rPr>
              <w:t>0.879</w:t>
            </w:r>
          </w:p>
        </w:tc>
        <w:tc>
          <w:tcPr>
            <w:tcW w:type="dxa" w:w="617"/>
          </w:tcPr>
          <w:p>
            <w:r>
              <w:rPr>
                <w:sz w:val="18"/>
              </w:rPr>
              <w:t>22</w:t>
            </w:r>
          </w:p>
        </w:tc>
        <w:tc>
          <w:tcPr>
            <w:tcW w:type="dxa" w:w="617"/>
          </w:tcPr>
          <w:p>
            <w:r>
              <w:rPr>
                <w:sz w:val="18"/>
              </w:rPr>
              <w:t>0.856</w:t>
            </w:r>
          </w:p>
        </w:tc>
        <w:tc>
          <w:tcPr>
            <w:tcW w:type="dxa" w:w="617"/>
          </w:tcPr>
          <w:p>
            <w:r>
              <w:rPr>
                <w:sz w:val="18"/>
              </w:rPr>
              <w:t>False</w:t>
            </w:r>
          </w:p>
        </w:tc>
      </w:tr>
      <w:tr>
        <w:tc>
          <w:tcPr>
            <w:tcW w:type="dxa" w:w="617"/>
          </w:tcPr>
          <w:p>
            <w:r>
              <w:rPr>
                <w:sz w:val="18"/>
              </w:rPr>
              <w:t>D4_training_data_68460_TV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0.143</w:t>
            </w:r>
          </w:p>
        </w:tc>
        <w:tc>
          <w:tcPr>
            <w:tcW w:type="dxa" w:w="617"/>
          </w:tcPr>
          <w:p>
            <w:r>
              <w:rPr>
                <w:sz w:val="18"/>
              </w:rPr>
              <w:t>0.165</w:t>
            </w:r>
          </w:p>
        </w:tc>
        <w:tc>
          <w:tcPr>
            <w:tcW w:type="dxa" w:w="617"/>
          </w:tcPr>
          <w:p>
            <w:r>
              <w:rPr>
                <w:sz w:val="18"/>
              </w:rPr>
              <w:t>0.117</w:t>
            </w:r>
          </w:p>
        </w:tc>
        <w:tc>
          <w:tcPr>
            <w:tcW w:type="dxa" w:w="617"/>
          </w:tcPr>
          <w:p>
            <w:r>
              <w:rPr>
                <w:sz w:val="18"/>
              </w:rPr>
              <w:t>0.243</w:t>
            </w:r>
          </w:p>
        </w:tc>
        <w:tc>
          <w:tcPr>
            <w:tcW w:type="dxa" w:w="617"/>
          </w:tcPr>
          <w:p>
            <w:r>
              <w:rPr>
                <w:sz w:val="18"/>
              </w:rPr>
              <w:t>0.702</w:t>
            </w:r>
          </w:p>
        </w:tc>
        <w:tc>
          <w:tcPr>
            <w:tcW w:type="dxa" w:w="617"/>
          </w:tcPr>
          <w:p>
            <w:r>
              <w:rPr>
                <w:sz w:val="18"/>
              </w:rPr>
              <w:t>19</w:t>
            </w:r>
          </w:p>
        </w:tc>
        <w:tc>
          <w:tcPr>
            <w:tcW w:type="dxa" w:w="617"/>
          </w:tcPr>
          <w:p>
            <w:r>
              <w:rPr>
                <w:sz w:val="18"/>
              </w:rPr>
              <w:t>0.606</w:t>
            </w:r>
          </w:p>
        </w:tc>
        <w:tc>
          <w:tcPr>
            <w:tcW w:type="dxa" w:w="617"/>
          </w:tcPr>
          <w:p>
            <w:r>
              <w:rPr>
                <w:sz w:val="18"/>
              </w:rPr>
              <w:t>False</w:t>
            </w:r>
          </w:p>
        </w:tc>
      </w:tr>
      <w:tr>
        <w:tc>
          <w:tcPr>
            <w:tcW w:type="dxa" w:w="617"/>
          </w:tcPr>
          <w:p>
            <w:r>
              <w:rPr>
                <w:sz w:val="18"/>
              </w:rPr>
              <w:t>D4_training_data_68465_AV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0.121</w:t>
            </w:r>
          </w:p>
        </w:tc>
        <w:tc>
          <w:tcPr>
            <w:tcW w:type="dxa" w:w="617"/>
          </w:tcPr>
          <w:p>
            <w:r>
              <w:rPr>
                <w:sz w:val="18"/>
              </w:rPr>
              <w:t>0.128</w:t>
            </w:r>
          </w:p>
        </w:tc>
        <w:tc>
          <w:tcPr>
            <w:tcW w:type="dxa" w:w="617"/>
          </w:tcPr>
          <w:p>
            <w:r>
              <w:rPr>
                <w:sz w:val="18"/>
              </w:rPr>
              <w:t>0.124</w:t>
            </w:r>
          </w:p>
        </w:tc>
        <w:tc>
          <w:tcPr>
            <w:tcW w:type="dxa" w:w="617"/>
          </w:tcPr>
          <w:p>
            <w:r>
              <w:rPr>
                <w:sz w:val="18"/>
              </w:rPr>
              <w:t>0.247</w:t>
            </w:r>
          </w:p>
        </w:tc>
        <w:tc>
          <w:tcPr>
            <w:tcW w:type="dxa" w:w="617"/>
          </w:tcPr>
          <w:p>
            <w:r>
              <w:rPr>
                <w:sz w:val="18"/>
              </w:rPr>
              <w:t>0.530</w:t>
            </w:r>
          </w:p>
        </w:tc>
        <w:tc>
          <w:tcPr>
            <w:tcW w:type="dxa" w:w="617"/>
          </w:tcPr>
          <w:p>
            <w:r>
              <w:rPr>
                <w:sz w:val="18"/>
              </w:rPr>
              <w:t>15</w:t>
            </w:r>
          </w:p>
        </w:tc>
        <w:tc>
          <w:tcPr>
            <w:tcW w:type="dxa" w:w="617"/>
          </w:tcPr>
          <w:p>
            <w:r>
              <w:rPr>
                <w:sz w:val="18"/>
              </w:rPr>
              <w:t>0.784</w:t>
            </w:r>
          </w:p>
        </w:tc>
        <w:tc>
          <w:tcPr>
            <w:tcW w:type="dxa" w:w="617"/>
          </w:tcPr>
          <w:p>
            <w:r>
              <w:rPr>
                <w:sz w:val="18"/>
              </w:rPr>
              <w:t>False</w:t>
            </w:r>
          </w:p>
        </w:tc>
      </w:tr>
      <w:tr>
        <w:tc>
          <w:tcPr>
            <w:tcW w:type="dxa" w:w="617"/>
          </w:tcPr>
          <w:p>
            <w:r>
              <w:rPr>
                <w:sz w:val="18"/>
              </w:rPr>
              <w:t>D4_training_data_68465_MV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0.119</w:t>
            </w:r>
          </w:p>
        </w:tc>
        <w:tc>
          <w:tcPr>
            <w:tcW w:type="dxa" w:w="617"/>
          </w:tcPr>
          <w:p>
            <w:r>
              <w:rPr>
                <w:sz w:val="18"/>
              </w:rPr>
              <w:t>0.165</w:t>
            </w:r>
          </w:p>
        </w:tc>
        <w:tc>
          <w:tcPr>
            <w:tcW w:type="dxa" w:w="617"/>
          </w:tcPr>
          <w:p>
            <w:r>
              <w:rPr>
                <w:sz w:val="18"/>
              </w:rPr>
              <w:t>0.107</w:t>
            </w:r>
          </w:p>
        </w:tc>
        <w:tc>
          <w:tcPr>
            <w:tcW w:type="dxa" w:w="617"/>
          </w:tcPr>
          <w:p>
            <w:r>
              <w:rPr>
                <w:sz w:val="18"/>
              </w:rPr>
              <w:t>0.275</w:t>
            </w:r>
          </w:p>
        </w:tc>
        <w:tc>
          <w:tcPr>
            <w:tcW w:type="dxa" w:w="617"/>
          </w:tcPr>
          <w:p>
            <w:r>
              <w:rPr>
                <w:sz w:val="18"/>
              </w:rPr>
              <w:t>0.600</w:t>
            </w:r>
          </w:p>
        </w:tc>
        <w:tc>
          <w:tcPr>
            <w:tcW w:type="dxa" w:w="617"/>
          </w:tcPr>
          <w:p>
            <w:r>
              <w:rPr>
                <w:sz w:val="18"/>
              </w:rPr>
              <w:t>13</w:t>
            </w:r>
          </w:p>
        </w:tc>
        <w:tc>
          <w:tcPr>
            <w:tcW w:type="dxa" w:w="617"/>
          </w:tcPr>
          <w:p>
            <w:r>
              <w:rPr>
                <w:sz w:val="18"/>
              </w:rPr>
              <w:t>0.574</w:t>
            </w:r>
          </w:p>
        </w:tc>
        <w:tc>
          <w:tcPr>
            <w:tcW w:type="dxa" w:w="617"/>
          </w:tcPr>
          <w:p>
            <w:r>
              <w:rPr>
                <w:sz w:val="18"/>
              </w:rPr>
              <w:t>False</w:t>
            </w:r>
          </w:p>
        </w:tc>
      </w:tr>
      <w:tr>
        <w:tc>
          <w:tcPr>
            <w:tcW w:type="dxa" w:w="617"/>
          </w:tcPr>
          <w:p>
            <w:r>
              <w:rPr>
                <w:sz w:val="18"/>
              </w:rPr>
              <w:t>D4_training_data_68465_PV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0.129</w:t>
            </w:r>
          </w:p>
        </w:tc>
        <w:tc>
          <w:tcPr>
            <w:tcW w:type="dxa" w:w="617"/>
          </w:tcPr>
          <w:p>
            <w:r>
              <w:rPr>
                <w:sz w:val="18"/>
              </w:rPr>
              <w:t>0.132</w:t>
            </w:r>
          </w:p>
        </w:tc>
        <w:tc>
          <w:tcPr>
            <w:tcW w:type="dxa" w:w="617"/>
          </w:tcPr>
          <w:p>
            <w:r>
              <w:rPr>
                <w:sz w:val="18"/>
              </w:rPr>
              <w:t>0.138</w:t>
            </w:r>
          </w:p>
        </w:tc>
        <w:tc>
          <w:tcPr>
            <w:tcW w:type="dxa" w:w="617"/>
          </w:tcPr>
          <w:p>
            <w:r>
              <w:rPr>
                <w:sz w:val="18"/>
              </w:rPr>
              <w:t>0.236</w:t>
            </w:r>
          </w:p>
        </w:tc>
        <w:tc>
          <w:tcPr>
            <w:tcW w:type="dxa" w:w="617"/>
          </w:tcPr>
          <w:p>
            <w:r>
              <w:rPr>
                <w:sz w:val="18"/>
              </w:rPr>
              <w:t>0.559</w:t>
            </w:r>
          </w:p>
        </w:tc>
        <w:tc>
          <w:tcPr>
            <w:tcW w:type="dxa" w:w="617"/>
          </w:tcPr>
          <w:p>
            <w:r>
              <w:rPr>
                <w:sz w:val="18"/>
              </w:rPr>
              <w:t>9</w:t>
            </w:r>
          </w:p>
        </w:tc>
        <w:tc>
          <w:tcPr>
            <w:tcW w:type="dxa" w:w="617"/>
          </w:tcPr>
          <w:p>
            <w:r>
              <w:rPr>
                <w:sz w:val="18"/>
              </w:rPr>
              <w:t>0.927</w:t>
            </w:r>
          </w:p>
        </w:tc>
        <w:tc>
          <w:tcPr>
            <w:tcW w:type="dxa" w:w="617"/>
          </w:tcPr>
          <w:p>
            <w:r>
              <w:rPr>
                <w:sz w:val="18"/>
              </w:rPr>
              <w:t>False</w:t>
            </w:r>
          </w:p>
        </w:tc>
      </w:tr>
      <w:tr>
        <w:tc>
          <w:tcPr>
            <w:tcW w:type="dxa" w:w="617"/>
          </w:tcPr>
          <w:p>
            <w:r>
              <w:rPr>
                <w:sz w:val="18"/>
              </w:rPr>
              <w:t>D4_training_data_68465_TV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0.134</w:t>
            </w:r>
          </w:p>
        </w:tc>
        <w:tc>
          <w:tcPr>
            <w:tcW w:type="dxa" w:w="617"/>
          </w:tcPr>
          <w:p>
            <w:r>
              <w:rPr>
                <w:sz w:val="18"/>
              </w:rPr>
              <w:t>0.138</w:t>
            </w:r>
          </w:p>
        </w:tc>
        <w:tc>
          <w:tcPr>
            <w:tcW w:type="dxa" w:w="617"/>
          </w:tcPr>
          <w:p>
            <w:r>
              <w:rPr>
                <w:sz w:val="18"/>
              </w:rPr>
              <w:t>0.118</w:t>
            </w:r>
          </w:p>
        </w:tc>
        <w:tc>
          <w:tcPr>
            <w:tcW w:type="dxa" w:w="617"/>
          </w:tcPr>
          <w:p>
            <w:r>
              <w:rPr>
                <w:sz w:val="18"/>
              </w:rPr>
              <w:t>0.216</w:t>
            </w:r>
          </w:p>
        </w:tc>
        <w:tc>
          <w:tcPr>
            <w:tcW w:type="dxa" w:w="617"/>
          </w:tcPr>
          <w:p>
            <w:r>
              <w:rPr>
                <w:sz w:val="18"/>
              </w:rPr>
              <w:t>0.642</w:t>
            </w:r>
          </w:p>
        </w:tc>
        <w:tc>
          <w:tcPr>
            <w:tcW w:type="dxa" w:w="617"/>
          </w:tcPr>
          <w:p>
            <w:r>
              <w:rPr>
                <w:sz w:val="18"/>
              </w:rPr>
              <w:t>9</w:t>
            </w:r>
          </w:p>
        </w:tc>
        <w:tc>
          <w:tcPr>
            <w:tcW w:type="dxa" w:w="617"/>
          </w:tcPr>
          <w:p>
            <w:r>
              <w:rPr>
                <w:sz w:val="18"/>
              </w:rPr>
              <w:t>0.919</w:t>
            </w:r>
          </w:p>
        </w:tc>
        <w:tc>
          <w:tcPr>
            <w:tcW w:type="dxa" w:w="617"/>
          </w:tcPr>
          <w:p>
            <w:r>
              <w:rPr>
                <w:sz w:val="18"/>
              </w:rPr>
              <w:t>False</w:t>
            </w:r>
          </w:p>
        </w:tc>
      </w:tr>
      <w:tr>
        <w:tc>
          <w:tcPr>
            <w:tcW w:type="dxa" w:w="617"/>
          </w:tcPr>
          <w:p>
            <w:r>
              <w:rPr>
                <w:sz w:val="18"/>
              </w:rPr>
              <w:t>D4_training_data_68470_MV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0.117</w:t>
            </w:r>
          </w:p>
        </w:tc>
        <w:tc>
          <w:tcPr>
            <w:tcW w:type="dxa" w:w="617"/>
          </w:tcPr>
          <w:p>
            <w:r>
              <w:rPr>
                <w:sz w:val="18"/>
              </w:rPr>
              <w:t>0.154</w:t>
            </w:r>
          </w:p>
        </w:tc>
        <w:tc>
          <w:tcPr>
            <w:tcW w:type="dxa" w:w="617"/>
          </w:tcPr>
          <w:p>
            <w:r>
              <w:rPr>
                <w:sz w:val="18"/>
              </w:rPr>
              <w:t>0.106</w:t>
            </w:r>
          </w:p>
        </w:tc>
        <w:tc>
          <w:tcPr>
            <w:tcW w:type="dxa" w:w="617"/>
          </w:tcPr>
          <w:p>
            <w:r>
              <w:rPr>
                <w:sz w:val="18"/>
              </w:rPr>
              <w:t>0.198</w:t>
            </w:r>
          </w:p>
        </w:tc>
        <w:tc>
          <w:tcPr>
            <w:tcW w:type="dxa" w:w="617"/>
          </w:tcPr>
          <w:p>
            <w:r>
              <w:rPr>
                <w:sz w:val="18"/>
              </w:rPr>
              <w:t>0.776</w:t>
            </w:r>
          </w:p>
        </w:tc>
        <w:tc>
          <w:tcPr>
            <w:tcW w:type="dxa" w:w="617"/>
          </w:tcPr>
          <w:p>
            <w:r>
              <w:rPr>
                <w:sz w:val="18"/>
              </w:rPr>
              <w:t>7</w:t>
            </w:r>
          </w:p>
        </w:tc>
        <w:tc>
          <w:tcPr>
            <w:tcW w:type="dxa" w:w="617"/>
          </w:tcPr>
          <w:p>
            <w:r>
              <w:rPr>
                <w:sz w:val="18"/>
              </w:rPr>
              <w:t>0.598</w:t>
            </w:r>
          </w:p>
        </w:tc>
        <w:tc>
          <w:tcPr>
            <w:tcW w:type="dxa" w:w="617"/>
          </w:tcPr>
          <w:p>
            <w:r>
              <w:rPr>
                <w:sz w:val="18"/>
              </w:rPr>
              <w:t>False</w:t>
            </w:r>
          </w:p>
        </w:tc>
      </w:tr>
      <w:tr>
        <w:tc>
          <w:tcPr>
            <w:tcW w:type="dxa" w:w="617"/>
          </w:tcPr>
          <w:p>
            <w:r>
              <w:rPr>
                <w:sz w:val="18"/>
              </w:rPr>
              <w:t>D4_training_data_68470_TV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0.121</w:t>
            </w:r>
          </w:p>
        </w:tc>
        <w:tc>
          <w:tcPr>
            <w:tcW w:type="dxa" w:w="617"/>
          </w:tcPr>
          <w:p>
            <w:r>
              <w:rPr>
                <w:sz w:val="18"/>
              </w:rPr>
              <w:t>0.140</w:t>
            </w:r>
          </w:p>
        </w:tc>
        <w:tc>
          <w:tcPr>
            <w:tcW w:type="dxa" w:w="617"/>
          </w:tcPr>
          <w:p>
            <w:r>
              <w:rPr>
                <w:sz w:val="18"/>
              </w:rPr>
              <w:t>0.127</w:t>
            </w:r>
          </w:p>
        </w:tc>
        <w:tc>
          <w:tcPr>
            <w:tcW w:type="dxa" w:w="617"/>
          </w:tcPr>
          <w:p>
            <w:r>
              <w:rPr>
                <w:sz w:val="18"/>
              </w:rPr>
              <w:t>0.179</w:t>
            </w:r>
          </w:p>
        </w:tc>
        <w:tc>
          <w:tcPr>
            <w:tcW w:type="dxa" w:w="617"/>
          </w:tcPr>
          <w:p>
            <w:r>
              <w:rPr>
                <w:sz w:val="18"/>
              </w:rPr>
              <w:t>0.805</w:t>
            </w:r>
          </w:p>
        </w:tc>
        <w:tc>
          <w:tcPr>
            <w:tcW w:type="dxa" w:w="617"/>
          </w:tcPr>
          <w:p>
            <w:r>
              <w:rPr>
                <w:sz w:val="18"/>
              </w:rPr>
              <w:t>11</w:t>
            </w:r>
          </w:p>
        </w:tc>
        <w:tc>
          <w:tcPr>
            <w:tcW w:type="dxa" w:w="617"/>
          </w:tcPr>
          <w:p>
            <w:r>
              <w:rPr>
                <w:sz w:val="18"/>
              </w:rPr>
              <w:t>1.000</w:t>
            </w:r>
          </w:p>
        </w:tc>
        <w:tc>
          <w:tcPr>
            <w:tcW w:type="dxa" w:w="617"/>
          </w:tcPr>
          <w:p>
            <w:r>
              <w:rPr>
                <w:sz w:val="18"/>
              </w:rPr>
              <w:t>False</w:t>
            </w:r>
          </w:p>
        </w:tc>
      </w:tr>
      <w:tr>
        <w:tc>
          <w:tcPr>
            <w:tcW w:type="dxa" w:w="617"/>
          </w:tcPr>
          <w:p>
            <w:r>
              <w:rPr>
                <w:sz w:val="18"/>
              </w:rPr>
              <w:t>D4_training_data_68477_AV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0.131</w:t>
            </w:r>
          </w:p>
        </w:tc>
        <w:tc>
          <w:tcPr>
            <w:tcW w:type="dxa" w:w="617"/>
          </w:tcPr>
          <w:p>
            <w:r>
              <w:rPr>
                <w:sz w:val="18"/>
              </w:rPr>
              <w:t>0.112</w:t>
            </w:r>
          </w:p>
        </w:tc>
        <w:tc>
          <w:tcPr>
            <w:tcW w:type="dxa" w:w="617"/>
          </w:tcPr>
          <w:p>
            <w:r>
              <w:rPr>
                <w:sz w:val="18"/>
              </w:rPr>
              <w:t>0.117</w:t>
            </w:r>
          </w:p>
        </w:tc>
        <w:tc>
          <w:tcPr>
            <w:tcW w:type="dxa" w:w="617"/>
          </w:tcPr>
          <w:p>
            <w:r>
              <w:rPr>
                <w:sz w:val="18"/>
              </w:rPr>
              <w:t>0.227</w:t>
            </w:r>
          </w:p>
        </w:tc>
        <w:tc>
          <w:tcPr>
            <w:tcW w:type="dxa" w:w="617"/>
          </w:tcPr>
          <w:p>
            <w:r>
              <w:rPr>
                <w:sz w:val="18"/>
              </w:rPr>
              <w:t>0.486</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D4_training_data_68477_MV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0.131</w:t>
            </w:r>
          </w:p>
        </w:tc>
        <w:tc>
          <w:tcPr>
            <w:tcW w:type="dxa" w:w="617"/>
          </w:tcPr>
          <w:p>
            <w:r>
              <w:rPr>
                <w:sz w:val="18"/>
              </w:rPr>
              <w:t>0.138</w:t>
            </w:r>
          </w:p>
        </w:tc>
        <w:tc>
          <w:tcPr>
            <w:tcW w:type="dxa" w:w="617"/>
          </w:tcPr>
          <w:p>
            <w:r>
              <w:rPr>
                <w:sz w:val="18"/>
              </w:rPr>
              <w:t>0.107</w:t>
            </w:r>
          </w:p>
        </w:tc>
        <w:tc>
          <w:tcPr>
            <w:tcW w:type="dxa" w:w="617"/>
          </w:tcPr>
          <w:p>
            <w:r>
              <w:rPr>
                <w:sz w:val="18"/>
              </w:rPr>
              <w:t>0.190</w:t>
            </w:r>
          </w:p>
        </w:tc>
        <w:tc>
          <w:tcPr>
            <w:tcW w:type="dxa" w:w="617"/>
          </w:tcPr>
          <w:p>
            <w:r>
              <w:rPr>
                <w:sz w:val="18"/>
              </w:rPr>
              <w:t>0.746</w:t>
            </w:r>
          </w:p>
        </w:tc>
        <w:tc>
          <w:tcPr>
            <w:tcW w:type="dxa" w:w="617"/>
          </w:tcPr>
          <w:p>
            <w:r>
              <w:rPr>
                <w:sz w:val="18"/>
              </w:rPr>
              <w:t>34</w:t>
            </w:r>
          </w:p>
        </w:tc>
        <w:tc>
          <w:tcPr>
            <w:tcW w:type="dxa" w:w="617"/>
          </w:tcPr>
          <w:p>
            <w:r>
              <w:rPr>
                <w:sz w:val="18"/>
              </w:rPr>
              <w:t>0.932</w:t>
            </w:r>
          </w:p>
        </w:tc>
        <w:tc>
          <w:tcPr>
            <w:tcW w:type="dxa" w:w="617"/>
          </w:tcPr>
          <w:p>
            <w:r>
              <w:rPr>
                <w:sz w:val="18"/>
              </w:rPr>
              <w:t>False</w:t>
            </w:r>
          </w:p>
        </w:tc>
      </w:tr>
      <w:tr>
        <w:tc>
          <w:tcPr>
            <w:tcW w:type="dxa" w:w="617"/>
          </w:tcPr>
          <w:p>
            <w:r>
              <w:rPr>
                <w:sz w:val="18"/>
              </w:rPr>
              <w:t>D4_training_data_68477_PV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0.119</w:t>
            </w:r>
          </w:p>
        </w:tc>
        <w:tc>
          <w:tcPr>
            <w:tcW w:type="dxa" w:w="617"/>
          </w:tcPr>
          <w:p>
            <w:r>
              <w:rPr>
                <w:sz w:val="18"/>
              </w:rPr>
              <w:t>0.139</w:t>
            </w:r>
          </w:p>
        </w:tc>
        <w:tc>
          <w:tcPr>
            <w:tcW w:type="dxa" w:w="617"/>
          </w:tcPr>
          <w:p>
            <w:r>
              <w:rPr>
                <w:sz w:val="18"/>
              </w:rPr>
              <w:t>0.108</w:t>
            </w:r>
          </w:p>
        </w:tc>
        <w:tc>
          <w:tcPr>
            <w:tcW w:type="dxa" w:w="617"/>
          </w:tcPr>
          <w:p>
            <w:r>
              <w:rPr>
                <w:sz w:val="18"/>
              </w:rPr>
              <w:t>0.217</w:t>
            </w:r>
          </w:p>
        </w:tc>
        <w:tc>
          <w:tcPr>
            <w:tcW w:type="dxa" w:w="617"/>
          </w:tcPr>
          <w:p>
            <w:r>
              <w:rPr>
                <w:sz w:val="18"/>
              </w:rPr>
              <w:t>0.646</w:t>
            </w:r>
          </w:p>
        </w:tc>
        <w:tc>
          <w:tcPr>
            <w:tcW w:type="dxa" w:w="617"/>
          </w:tcPr>
          <w:p>
            <w:r>
              <w:rPr>
                <w:sz w:val="18"/>
              </w:rPr>
              <w:t>28</w:t>
            </w:r>
          </w:p>
        </w:tc>
        <w:tc>
          <w:tcPr>
            <w:tcW w:type="dxa" w:w="617"/>
          </w:tcPr>
          <w:p>
            <w:r>
              <w:rPr>
                <w:sz w:val="18"/>
              </w:rPr>
              <w:t>0.737</w:t>
            </w:r>
          </w:p>
        </w:tc>
        <w:tc>
          <w:tcPr>
            <w:tcW w:type="dxa" w:w="617"/>
          </w:tcPr>
          <w:p>
            <w:r>
              <w:rPr>
                <w:sz w:val="18"/>
              </w:rPr>
              <w:t>False</w:t>
            </w:r>
          </w:p>
        </w:tc>
      </w:tr>
      <w:tr>
        <w:tc>
          <w:tcPr>
            <w:tcW w:type="dxa" w:w="617"/>
          </w:tcPr>
          <w:p>
            <w:r>
              <w:rPr>
                <w:sz w:val="18"/>
              </w:rPr>
              <w:t>D4_training_data_68477_TV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0.115</w:t>
            </w:r>
          </w:p>
        </w:tc>
        <w:tc>
          <w:tcPr>
            <w:tcW w:type="dxa" w:w="617"/>
          </w:tcPr>
          <w:p>
            <w:r>
              <w:rPr>
                <w:sz w:val="18"/>
              </w:rPr>
              <w:t>0.128</w:t>
            </w:r>
          </w:p>
        </w:tc>
        <w:tc>
          <w:tcPr>
            <w:tcW w:type="dxa" w:w="617"/>
          </w:tcPr>
          <w:p>
            <w:r>
              <w:rPr>
                <w:sz w:val="18"/>
              </w:rPr>
              <w:t>0.110</w:t>
            </w:r>
          </w:p>
        </w:tc>
        <w:tc>
          <w:tcPr>
            <w:tcW w:type="dxa" w:w="617"/>
          </w:tcPr>
          <w:p>
            <w:r>
              <w:rPr>
                <w:sz w:val="18"/>
              </w:rPr>
              <w:t>0.222</w:t>
            </w:r>
          </w:p>
        </w:tc>
        <w:tc>
          <w:tcPr>
            <w:tcW w:type="dxa" w:w="617"/>
          </w:tcPr>
          <w:p>
            <w:r>
              <w:rPr>
                <w:sz w:val="18"/>
              </w:rPr>
              <w:t>0.556</w:t>
            </w:r>
          </w:p>
        </w:tc>
        <w:tc>
          <w:tcPr>
            <w:tcW w:type="dxa" w:w="617"/>
          </w:tcPr>
          <w:p>
            <w:r>
              <w:rPr>
                <w:sz w:val="18"/>
              </w:rPr>
              <w:t>18</w:t>
            </w:r>
          </w:p>
        </w:tc>
        <w:tc>
          <w:tcPr>
            <w:tcW w:type="dxa" w:w="617"/>
          </w:tcPr>
          <w:p>
            <w:r>
              <w:rPr>
                <w:sz w:val="18"/>
              </w:rPr>
              <w:t>0.505</w:t>
            </w:r>
          </w:p>
        </w:tc>
        <w:tc>
          <w:tcPr>
            <w:tcW w:type="dxa" w:w="617"/>
          </w:tcPr>
          <w:p>
            <w:r>
              <w:rPr>
                <w:sz w:val="18"/>
              </w:rPr>
              <w:t>False</w:t>
            </w:r>
          </w:p>
        </w:tc>
      </w:tr>
      <w:tr>
        <w:tc>
          <w:tcPr>
            <w:tcW w:type="dxa" w:w="617"/>
          </w:tcPr>
          <w:p>
            <w:r>
              <w:rPr>
                <w:sz w:val="18"/>
              </w:rPr>
              <w:t>D4_training_data_68478_AV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0.131</w:t>
            </w:r>
          </w:p>
        </w:tc>
        <w:tc>
          <w:tcPr>
            <w:tcW w:type="dxa" w:w="617"/>
          </w:tcPr>
          <w:p>
            <w:r>
              <w:rPr>
                <w:sz w:val="18"/>
              </w:rPr>
              <w:t>0.134</w:t>
            </w:r>
          </w:p>
        </w:tc>
        <w:tc>
          <w:tcPr>
            <w:tcW w:type="dxa" w:w="617"/>
          </w:tcPr>
          <w:p>
            <w:r>
              <w:rPr>
                <w:sz w:val="18"/>
              </w:rPr>
              <w:t>0.108</w:t>
            </w:r>
          </w:p>
        </w:tc>
        <w:tc>
          <w:tcPr>
            <w:tcW w:type="dxa" w:w="617"/>
          </w:tcPr>
          <w:p>
            <w:r>
              <w:rPr>
                <w:sz w:val="18"/>
              </w:rPr>
              <w:t>0.241</w:t>
            </w:r>
          </w:p>
        </w:tc>
        <w:tc>
          <w:tcPr>
            <w:tcW w:type="dxa" w:w="617"/>
          </w:tcPr>
          <w:p>
            <w:r>
              <w:rPr>
                <w:sz w:val="18"/>
              </w:rPr>
              <w:t>0.567</w:t>
            </w:r>
          </w:p>
        </w:tc>
        <w:tc>
          <w:tcPr>
            <w:tcW w:type="dxa" w:w="617"/>
          </w:tcPr>
          <w:p>
            <w:r>
              <w:rPr>
                <w:sz w:val="18"/>
              </w:rPr>
              <w:t>13</w:t>
            </w:r>
          </w:p>
        </w:tc>
        <w:tc>
          <w:tcPr>
            <w:tcW w:type="dxa" w:w="617"/>
          </w:tcPr>
          <w:p>
            <w:r>
              <w:rPr>
                <w:sz w:val="18"/>
              </w:rPr>
              <w:t>0.410</w:t>
            </w:r>
          </w:p>
        </w:tc>
        <w:tc>
          <w:tcPr>
            <w:tcW w:type="dxa" w:w="617"/>
          </w:tcPr>
          <w:p>
            <w:r>
              <w:rPr>
                <w:sz w:val="18"/>
              </w:rPr>
              <w:t>False</w:t>
            </w:r>
          </w:p>
        </w:tc>
      </w:tr>
      <w:tr>
        <w:tc>
          <w:tcPr>
            <w:tcW w:type="dxa" w:w="617"/>
          </w:tcPr>
          <w:p>
            <w:r>
              <w:rPr>
                <w:sz w:val="18"/>
              </w:rPr>
              <w:t>D4_training_data_68478_MV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0.123</w:t>
            </w:r>
          </w:p>
        </w:tc>
        <w:tc>
          <w:tcPr>
            <w:tcW w:type="dxa" w:w="617"/>
          </w:tcPr>
          <w:p>
            <w:r>
              <w:rPr>
                <w:sz w:val="18"/>
              </w:rPr>
              <w:t>0.136</w:t>
            </w:r>
          </w:p>
        </w:tc>
        <w:tc>
          <w:tcPr>
            <w:tcW w:type="dxa" w:w="617"/>
          </w:tcPr>
          <w:p>
            <w:r>
              <w:rPr>
                <w:sz w:val="18"/>
              </w:rPr>
              <w:t>0.109</w:t>
            </w:r>
          </w:p>
        </w:tc>
        <w:tc>
          <w:tcPr>
            <w:tcW w:type="dxa" w:w="617"/>
          </w:tcPr>
          <w:p>
            <w:r>
              <w:rPr>
                <w:sz w:val="18"/>
              </w:rPr>
              <w:t>0.191</w:t>
            </w:r>
          </w:p>
        </w:tc>
        <w:tc>
          <w:tcPr>
            <w:tcW w:type="dxa" w:w="617"/>
          </w:tcPr>
          <w:p>
            <w:r>
              <w:rPr>
                <w:sz w:val="18"/>
              </w:rPr>
              <w:t>0.718</w:t>
            </w:r>
          </w:p>
        </w:tc>
        <w:tc>
          <w:tcPr>
            <w:tcW w:type="dxa" w:w="617"/>
          </w:tcPr>
          <w:p>
            <w:r>
              <w:rPr>
                <w:sz w:val="18"/>
              </w:rPr>
              <w:t>15</w:t>
            </w:r>
          </w:p>
        </w:tc>
        <w:tc>
          <w:tcPr>
            <w:tcW w:type="dxa" w:w="617"/>
          </w:tcPr>
          <w:p>
            <w:r>
              <w:rPr>
                <w:sz w:val="18"/>
              </w:rPr>
              <w:t>0.583</w:t>
            </w:r>
          </w:p>
        </w:tc>
        <w:tc>
          <w:tcPr>
            <w:tcW w:type="dxa" w:w="617"/>
          </w:tcPr>
          <w:p>
            <w:r>
              <w:rPr>
                <w:sz w:val="18"/>
              </w:rPr>
              <w:t>False</w:t>
            </w:r>
          </w:p>
        </w:tc>
      </w:tr>
      <w:tr>
        <w:tc>
          <w:tcPr>
            <w:tcW w:type="dxa" w:w="617"/>
          </w:tcPr>
          <w:p>
            <w:r>
              <w:rPr>
                <w:sz w:val="18"/>
              </w:rPr>
              <w:t>D4_training_data_68478_PV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0.120</w:t>
            </w:r>
          </w:p>
        </w:tc>
        <w:tc>
          <w:tcPr>
            <w:tcW w:type="dxa" w:w="617"/>
          </w:tcPr>
          <w:p>
            <w:r>
              <w:rPr>
                <w:sz w:val="18"/>
              </w:rPr>
              <w:t>0.117</w:t>
            </w:r>
          </w:p>
        </w:tc>
        <w:tc>
          <w:tcPr>
            <w:tcW w:type="dxa" w:w="617"/>
          </w:tcPr>
          <w:p>
            <w:r>
              <w:rPr>
                <w:sz w:val="18"/>
              </w:rPr>
              <w:t>0.106</w:t>
            </w:r>
          </w:p>
        </w:tc>
        <w:tc>
          <w:tcPr>
            <w:tcW w:type="dxa" w:w="617"/>
          </w:tcPr>
          <w:p>
            <w:r>
              <w:rPr>
                <w:sz w:val="18"/>
              </w:rPr>
              <w:t>0.245</w:t>
            </w:r>
          </w:p>
        </w:tc>
        <w:tc>
          <w:tcPr>
            <w:tcW w:type="dxa" w:w="617"/>
          </w:tcPr>
          <w:p>
            <w:r>
              <w:rPr>
                <w:sz w:val="18"/>
              </w:rPr>
              <w:t>0.483</w:t>
            </w:r>
          </w:p>
        </w:tc>
        <w:tc>
          <w:tcPr>
            <w:tcW w:type="dxa" w:w="617"/>
          </w:tcPr>
          <w:p>
            <w:r>
              <w:rPr>
                <w:sz w:val="18"/>
              </w:rPr>
              <w:t>7</w:t>
            </w:r>
          </w:p>
        </w:tc>
        <w:tc>
          <w:tcPr>
            <w:tcW w:type="dxa" w:w="617"/>
          </w:tcPr>
          <w:p>
            <w:r>
              <w:rPr>
                <w:sz w:val="18"/>
              </w:rPr>
              <w:t>0.260</w:t>
            </w:r>
          </w:p>
        </w:tc>
        <w:tc>
          <w:tcPr>
            <w:tcW w:type="dxa" w:w="617"/>
          </w:tcPr>
          <w:p>
            <w:r>
              <w:rPr>
                <w:sz w:val="18"/>
              </w:rPr>
              <w:t>False</w:t>
            </w:r>
          </w:p>
        </w:tc>
      </w:tr>
      <w:tr>
        <w:tc>
          <w:tcPr>
            <w:tcW w:type="dxa" w:w="617"/>
          </w:tcPr>
          <w:p>
            <w:r>
              <w:rPr>
                <w:sz w:val="18"/>
              </w:rPr>
              <w:t>D4_training_data_68478_TV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0.121</w:t>
            </w:r>
          </w:p>
        </w:tc>
        <w:tc>
          <w:tcPr>
            <w:tcW w:type="dxa" w:w="617"/>
          </w:tcPr>
          <w:p>
            <w:r>
              <w:rPr>
                <w:sz w:val="18"/>
              </w:rPr>
              <w:t>0.133</w:t>
            </w:r>
          </w:p>
        </w:tc>
        <w:tc>
          <w:tcPr>
            <w:tcW w:type="dxa" w:w="617"/>
          </w:tcPr>
          <w:p>
            <w:r>
              <w:rPr>
                <w:sz w:val="18"/>
              </w:rPr>
              <w:t>0.107</w:t>
            </w:r>
          </w:p>
        </w:tc>
        <w:tc>
          <w:tcPr>
            <w:tcW w:type="dxa" w:w="617"/>
          </w:tcPr>
          <w:p>
            <w:r>
              <w:rPr>
                <w:sz w:val="18"/>
              </w:rPr>
              <w:t>0.248</w:t>
            </w:r>
          </w:p>
        </w:tc>
        <w:tc>
          <w:tcPr>
            <w:tcW w:type="dxa" w:w="617"/>
          </w:tcPr>
          <w:p>
            <w:r>
              <w:rPr>
                <w:sz w:val="18"/>
              </w:rPr>
              <w:t>0.549</w:t>
            </w:r>
          </w:p>
        </w:tc>
        <w:tc>
          <w:tcPr>
            <w:tcW w:type="dxa" w:w="617"/>
          </w:tcPr>
          <w:p>
            <w:r>
              <w:rPr>
                <w:sz w:val="18"/>
              </w:rPr>
              <w:t>9</w:t>
            </w:r>
          </w:p>
        </w:tc>
        <w:tc>
          <w:tcPr>
            <w:tcW w:type="dxa" w:w="617"/>
          </w:tcPr>
          <w:p>
            <w:r>
              <w:rPr>
                <w:sz w:val="18"/>
              </w:rPr>
              <w:t>0.437</w:t>
            </w:r>
          </w:p>
        </w:tc>
        <w:tc>
          <w:tcPr>
            <w:tcW w:type="dxa" w:w="617"/>
          </w:tcPr>
          <w:p>
            <w:r>
              <w:rPr>
                <w:sz w:val="18"/>
              </w:rPr>
              <w:t>False</w:t>
            </w:r>
          </w:p>
        </w:tc>
      </w:tr>
      <w:tr>
        <w:tc>
          <w:tcPr>
            <w:tcW w:type="dxa" w:w="617"/>
          </w:tcPr>
          <w:p>
            <w:r>
              <w:rPr>
                <w:sz w:val="18"/>
              </w:rPr>
              <w:t>D4_training_data_68482_AV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0.119</w:t>
            </w:r>
          </w:p>
        </w:tc>
        <w:tc>
          <w:tcPr>
            <w:tcW w:type="dxa" w:w="617"/>
          </w:tcPr>
          <w:p>
            <w:r>
              <w:rPr>
                <w:sz w:val="18"/>
              </w:rPr>
              <w:t>0.124</w:t>
            </w:r>
          </w:p>
        </w:tc>
        <w:tc>
          <w:tcPr>
            <w:tcW w:type="dxa" w:w="617"/>
          </w:tcPr>
          <w:p>
            <w:r>
              <w:rPr>
                <w:sz w:val="18"/>
              </w:rPr>
              <w:t>0.102</w:t>
            </w:r>
          </w:p>
        </w:tc>
        <w:tc>
          <w:tcPr>
            <w:tcW w:type="dxa" w:w="617"/>
          </w:tcPr>
          <w:p>
            <w:r>
              <w:rPr>
                <w:sz w:val="18"/>
              </w:rPr>
              <w:t>0.138</w:t>
            </w:r>
          </w:p>
        </w:tc>
        <w:tc>
          <w:tcPr>
            <w:tcW w:type="dxa" w:w="617"/>
          </w:tcPr>
          <w:p>
            <w:r>
              <w:rPr>
                <w:sz w:val="18"/>
              </w:rPr>
              <w:t>0.914</w:t>
            </w:r>
          </w:p>
        </w:tc>
        <w:tc>
          <w:tcPr>
            <w:tcW w:type="dxa" w:w="617"/>
          </w:tcPr>
          <w:p>
            <w:r>
              <w:rPr>
                <w:sz w:val="18"/>
              </w:rPr>
              <w:t>8</w:t>
            </w:r>
          </w:p>
        </w:tc>
        <w:tc>
          <w:tcPr>
            <w:tcW w:type="dxa" w:w="617"/>
          </w:tcPr>
          <w:p>
            <w:r>
              <w:rPr>
                <w:sz w:val="18"/>
              </w:rPr>
              <w:t>0.360</w:t>
            </w:r>
          </w:p>
        </w:tc>
        <w:tc>
          <w:tcPr>
            <w:tcW w:type="dxa" w:w="617"/>
          </w:tcPr>
          <w:p>
            <w:r>
              <w:rPr>
                <w:sz w:val="18"/>
              </w:rPr>
              <w:t>False</w:t>
            </w:r>
          </w:p>
        </w:tc>
      </w:tr>
      <w:tr>
        <w:tc>
          <w:tcPr>
            <w:tcW w:type="dxa" w:w="617"/>
          </w:tcPr>
          <w:p>
            <w:r>
              <w:rPr>
                <w:sz w:val="18"/>
              </w:rPr>
              <w:t>D4_training_data_68482_MV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0.066</w:t>
            </w:r>
          </w:p>
        </w:tc>
        <w:tc>
          <w:tcPr>
            <w:tcW w:type="dxa" w:w="617"/>
          </w:tcPr>
          <w:p>
            <w:r>
              <w:rPr>
                <w:sz w:val="18"/>
              </w:rPr>
              <w:t>0.182</w:t>
            </w:r>
          </w:p>
        </w:tc>
        <w:tc>
          <w:tcPr>
            <w:tcW w:type="dxa" w:w="617"/>
          </w:tcPr>
          <w:p>
            <w:r>
              <w:rPr>
                <w:sz w:val="18"/>
              </w:rPr>
              <w:t>0.056</w:t>
            </w:r>
          </w:p>
        </w:tc>
        <w:tc>
          <w:tcPr>
            <w:tcW w:type="dxa" w:w="617"/>
          </w:tcPr>
          <w:p>
            <w:r>
              <w:rPr>
                <w:sz w:val="18"/>
              </w:rPr>
              <w:t>0.175</w:t>
            </w:r>
          </w:p>
        </w:tc>
        <w:tc>
          <w:tcPr>
            <w:tcW w:type="dxa" w:w="617"/>
          </w:tcPr>
          <w:p>
            <w:r>
              <w:rPr>
                <w:sz w:val="18"/>
              </w:rPr>
              <w:t>1.040</w:t>
            </w:r>
          </w:p>
        </w:tc>
        <w:tc>
          <w:tcPr>
            <w:tcW w:type="dxa" w:w="617"/>
          </w:tcPr>
          <w:p>
            <w:r>
              <w:rPr>
                <w:sz w:val="18"/>
              </w:rPr>
              <w:t>10</w:t>
            </w:r>
          </w:p>
        </w:tc>
        <w:tc>
          <w:tcPr>
            <w:tcW w:type="dxa" w:w="617"/>
          </w:tcPr>
          <w:p>
            <w:r>
              <w:rPr>
                <w:sz w:val="18"/>
              </w:rPr>
              <w:t>0.276</w:t>
            </w:r>
          </w:p>
        </w:tc>
        <w:tc>
          <w:tcPr>
            <w:tcW w:type="dxa" w:w="617"/>
          </w:tcPr>
          <w:p>
            <w:r>
              <w:rPr>
                <w:sz w:val="18"/>
              </w:rPr>
              <w:t>False</w:t>
            </w:r>
          </w:p>
        </w:tc>
      </w:tr>
      <w:tr>
        <w:tc>
          <w:tcPr>
            <w:tcW w:type="dxa" w:w="617"/>
          </w:tcPr>
          <w:p>
            <w:r>
              <w:rPr>
                <w:sz w:val="18"/>
              </w:rPr>
              <w:t>D4_training_data_68482_PV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0.082</w:t>
            </w:r>
          </w:p>
        </w:tc>
        <w:tc>
          <w:tcPr>
            <w:tcW w:type="dxa" w:w="617"/>
          </w:tcPr>
          <w:p>
            <w:r>
              <w:rPr>
                <w:sz w:val="18"/>
              </w:rPr>
              <w:t>0.156</w:t>
            </w:r>
          </w:p>
        </w:tc>
        <w:tc>
          <w:tcPr>
            <w:tcW w:type="dxa" w:w="617"/>
          </w:tcPr>
          <w:p>
            <w:r>
              <w:rPr>
                <w:sz w:val="18"/>
              </w:rPr>
              <w:t>0.084</w:t>
            </w:r>
          </w:p>
        </w:tc>
        <w:tc>
          <w:tcPr>
            <w:tcW w:type="dxa" w:w="617"/>
          </w:tcPr>
          <w:p>
            <w:r>
              <w:rPr>
                <w:sz w:val="18"/>
              </w:rPr>
              <w:t>0.168</w:t>
            </w:r>
          </w:p>
        </w:tc>
        <w:tc>
          <w:tcPr>
            <w:tcW w:type="dxa" w:w="617"/>
          </w:tcPr>
          <w:p>
            <w:r>
              <w:rPr>
                <w:sz w:val="18"/>
              </w:rPr>
              <w:t>0.931</w:t>
            </w:r>
          </w:p>
        </w:tc>
        <w:tc>
          <w:tcPr>
            <w:tcW w:type="dxa" w:w="617"/>
          </w:tcPr>
          <w:p>
            <w:r>
              <w:rPr>
                <w:sz w:val="18"/>
              </w:rPr>
              <w:t>10</w:t>
            </w:r>
          </w:p>
        </w:tc>
        <w:tc>
          <w:tcPr>
            <w:tcW w:type="dxa" w:w="617"/>
          </w:tcPr>
          <w:p>
            <w:r>
              <w:rPr>
                <w:sz w:val="18"/>
              </w:rPr>
              <w:t>0.364</w:t>
            </w:r>
          </w:p>
        </w:tc>
        <w:tc>
          <w:tcPr>
            <w:tcW w:type="dxa" w:w="617"/>
          </w:tcPr>
          <w:p>
            <w:r>
              <w:rPr>
                <w:sz w:val="18"/>
              </w:rPr>
              <w:t>False</w:t>
            </w:r>
          </w:p>
        </w:tc>
      </w:tr>
      <w:tr>
        <w:tc>
          <w:tcPr>
            <w:tcW w:type="dxa" w:w="617"/>
          </w:tcPr>
          <w:p>
            <w:r>
              <w:rPr>
                <w:sz w:val="18"/>
              </w:rPr>
              <w:t>D4_training_data_68482_TV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0.119</w:t>
            </w:r>
          </w:p>
        </w:tc>
        <w:tc>
          <w:tcPr>
            <w:tcW w:type="dxa" w:w="617"/>
          </w:tcPr>
          <w:p>
            <w:r>
              <w:rPr>
                <w:sz w:val="18"/>
              </w:rPr>
              <w:t>0.126</w:t>
            </w:r>
          </w:p>
        </w:tc>
        <w:tc>
          <w:tcPr>
            <w:tcW w:type="dxa" w:w="617"/>
          </w:tcPr>
          <w:p>
            <w:r>
              <w:rPr>
                <w:sz w:val="18"/>
              </w:rPr>
              <w:t>0.108</w:t>
            </w:r>
          </w:p>
        </w:tc>
        <w:tc>
          <w:tcPr>
            <w:tcW w:type="dxa" w:w="617"/>
          </w:tcPr>
          <w:p>
            <w:r>
              <w:rPr>
                <w:sz w:val="18"/>
              </w:rPr>
              <w:t>0.111</w:t>
            </w:r>
          </w:p>
        </w:tc>
        <w:tc>
          <w:tcPr>
            <w:tcW w:type="dxa" w:w="617"/>
          </w:tcPr>
          <w:p>
            <w:r>
              <w:rPr>
                <w:sz w:val="18"/>
              </w:rPr>
              <w:t>1.144</w:t>
            </w:r>
          </w:p>
        </w:tc>
        <w:tc>
          <w:tcPr>
            <w:tcW w:type="dxa" w:w="617"/>
          </w:tcPr>
          <w:p>
            <w:r>
              <w:rPr>
                <w:sz w:val="18"/>
              </w:rPr>
              <w:t>14</w:t>
            </w:r>
          </w:p>
        </w:tc>
        <w:tc>
          <w:tcPr>
            <w:tcW w:type="dxa" w:w="617"/>
          </w:tcPr>
          <w:p>
            <w:r>
              <w:rPr>
                <w:sz w:val="18"/>
              </w:rPr>
              <w:t>0.612</w:t>
            </w:r>
          </w:p>
        </w:tc>
        <w:tc>
          <w:tcPr>
            <w:tcW w:type="dxa" w:w="617"/>
          </w:tcPr>
          <w:p>
            <w:r>
              <w:rPr>
                <w:sz w:val="18"/>
              </w:rPr>
              <w:t>False</w:t>
            </w:r>
          </w:p>
        </w:tc>
      </w:tr>
      <w:tr>
        <w:tc>
          <w:tcPr>
            <w:tcW w:type="dxa" w:w="617"/>
          </w:tcPr>
          <w:p>
            <w:r>
              <w:rPr>
                <w:sz w:val="18"/>
              </w:rPr>
              <w:t>D4_training_data_68484_AV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0.084</w:t>
            </w:r>
          </w:p>
        </w:tc>
        <w:tc>
          <w:tcPr>
            <w:tcW w:type="dxa" w:w="617"/>
          </w:tcPr>
          <w:p>
            <w:r>
              <w:rPr>
                <w:sz w:val="18"/>
              </w:rPr>
              <w:t>0.197</w:t>
            </w:r>
          </w:p>
        </w:tc>
        <w:tc>
          <w:tcPr>
            <w:tcW w:type="dxa" w:w="617"/>
          </w:tcPr>
          <w:p>
            <w:r>
              <w:rPr>
                <w:sz w:val="18"/>
              </w:rPr>
              <w:t>0.092</w:t>
            </w:r>
          </w:p>
        </w:tc>
        <w:tc>
          <w:tcPr>
            <w:tcW w:type="dxa" w:w="617"/>
          </w:tcPr>
          <w:p>
            <w:r>
              <w:rPr>
                <w:sz w:val="18"/>
              </w:rPr>
              <w:t>0.157</w:t>
            </w:r>
          </w:p>
        </w:tc>
        <w:tc>
          <w:tcPr>
            <w:tcW w:type="dxa" w:w="617"/>
          </w:tcPr>
          <w:p>
            <w:r>
              <w:rPr>
                <w:sz w:val="18"/>
              </w:rPr>
              <w:t>1.302</w:t>
            </w:r>
          </w:p>
        </w:tc>
        <w:tc>
          <w:tcPr>
            <w:tcW w:type="dxa" w:w="617"/>
          </w:tcPr>
          <w:p>
            <w:r>
              <w:rPr>
                <w:sz w:val="18"/>
              </w:rPr>
              <w:t>5</w:t>
            </w:r>
          </w:p>
        </w:tc>
        <w:tc>
          <w:tcPr>
            <w:tcW w:type="dxa" w:w="617"/>
          </w:tcPr>
          <w:p>
            <w:r>
              <w:rPr>
                <w:sz w:val="18"/>
              </w:rPr>
              <w:t>0.199</w:t>
            </w:r>
          </w:p>
        </w:tc>
        <w:tc>
          <w:tcPr>
            <w:tcW w:type="dxa" w:w="617"/>
          </w:tcPr>
          <w:p>
            <w:r>
              <w:rPr>
                <w:sz w:val="18"/>
              </w:rPr>
              <w:t>False</w:t>
            </w:r>
          </w:p>
        </w:tc>
      </w:tr>
      <w:tr>
        <w:tc>
          <w:tcPr>
            <w:tcW w:type="dxa" w:w="617"/>
          </w:tcPr>
          <w:p>
            <w:r>
              <w:rPr>
                <w:sz w:val="18"/>
              </w:rPr>
              <w:t>D4_training_data_68484_MV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0.106</w:t>
            </w:r>
          </w:p>
        </w:tc>
        <w:tc>
          <w:tcPr>
            <w:tcW w:type="dxa" w:w="617"/>
          </w:tcPr>
          <w:p>
            <w:r>
              <w:rPr>
                <w:sz w:val="18"/>
              </w:rPr>
              <w:t>0.136</w:t>
            </w:r>
          </w:p>
        </w:tc>
        <w:tc>
          <w:tcPr>
            <w:tcW w:type="dxa" w:w="617"/>
          </w:tcPr>
          <w:p>
            <w:r>
              <w:rPr>
                <w:sz w:val="18"/>
              </w:rPr>
              <w:t>0.108</w:t>
            </w:r>
          </w:p>
        </w:tc>
        <w:tc>
          <w:tcPr>
            <w:tcW w:type="dxa" w:w="617"/>
          </w:tcPr>
          <w:p>
            <w:r>
              <w:rPr>
                <w:sz w:val="18"/>
              </w:rPr>
              <w:t>0.167</w:t>
            </w:r>
          </w:p>
        </w:tc>
        <w:tc>
          <w:tcPr>
            <w:tcW w:type="dxa" w:w="617"/>
          </w:tcPr>
          <w:p>
            <w:r>
              <w:rPr>
                <w:sz w:val="18"/>
              </w:rPr>
              <w:t>0.823</w:t>
            </w:r>
          </w:p>
        </w:tc>
        <w:tc>
          <w:tcPr>
            <w:tcW w:type="dxa" w:w="617"/>
          </w:tcPr>
          <w:p>
            <w:r>
              <w:rPr>
                <w:sz w:val="18"/>
              </w:rPr>
              <w:t>7</w:t>
            </w:r>
          </w:p>
        </w:tc>
        <w:tc>
          <w:tcPr>
            <w:tcW w:type="dxa" w:w="617"/>
          </w:tcPr>
          <w:p>
            <w:r>
              <w:rPr>
                <w:sz w:val="18"/>
              </w:rPr>
              <w:t>0.279</w:t>
            </w:r>
          </w:p>
        </w:tc>
        <w:tc>
          <w:tcPr>
            <w:tcW w:type="dxa" w:w="617"/>
          </w:tcPr>
          <w:p>
            <w:r>
              <w:rPr>
                <w:sz w:val="18"/>
              </w:rPr>
              <w:t>False</w:t>
            </w:r>
          </w:p>
        </w:tc>
      </w:tr>
      <w:tr>
        <w:tc>
          <w:tcPr>
            <w:tcW w:type="dxa" w:w="617"/>
          </w:tcPr>
          <w:p>
            <w:r>
              <w:rPr>
                <w:sz w:val="18"/>
              </w:rPr>
              <w:t>D4_training_data_68484_PV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0.122</w:t>
            </w:r>
          </w:p>
        </w:tc>
        <w:tc>
          <w:tcPr>
            <w:tcW w:type="dxa" w:w="617"/>
          </w:tcPr>
          <w:p>
            <w:r>
              <w:rPr>
                <w:sz w:val="18"/>
              </w:rPr>
              <w:t>0.128</w:t>
            </w:r>
          </w:p>
        </w:tc>
        <w:tc>
          <w:tcPr>
            <w:tcW w:type="dxa" w:w="617"/>
          </w:tcPr>
          <w:p>
            <w:r>
              <w:rPr>
                <w:sz w:val="18"/>
              </w:rPr>
              <w:t>0.126</w:t>
            </w:r>
          </w:p>
        </w:tc>
        <w:tc>
          <w:tcPr>
            <w:tcW w:type="dxa" w:w="617"/>
          </w:tcPr>
          <w:p>
            <w:r>
              <w:rPr>
                <w:sz w:val="18"/>
              </w:rPr>
              <w:t>0.155</w:t>
            </w:r>
          </w:p>
        </w:tc>
        <w:tc>
          <w:tcPr>
            <w:tcW w:type="dxa" w:w="617"/>
          </w:tcPr>
          <w:p>
            <w:r>
              <w:rPr>
                <w:sz w:val="18"/>
              </w:rPr>
              <w:t>0.836</w:t>
            </w:r>
          </w:p>
        </w:tc>
        <w:tc>
          <w:tcPr>
            <w:tcW w:type="dxa" w:w="617"/>
          </w:tcPr>
          <w:p>
            <w:r>
              <w:rPr>
                <w:sz w:val="18"/>
              </w:rPr>
              <w:t>15</w:t>
            </w:r>
          </w:p>
        </w:tc>
        <w:tc>
          <w:tcPr>
            <w:tcW w:type="dxa" w:w="617"/>
          </w:tcPr>
          <w:p>
            <w:r>
              <w:rPr>
                <w:sz w:val="18"/>
              </w:rPr>
              <w:t>0.932</w:t>
            </w:r>
          </w:p>
        </w:tc>
        <w:tc>
          <w:tcPr>
            <w:tcW w:type="dxa" w:w="617"/>
          </w:tcPr>
          <w:p>
            <w:r>
              <w:rPr>
                <w:sz w:val="18"/>
              </w:rPr>
              <w:t>False</w:t>
            </w:r>
          </w:p>
        </w:tc>
      </w:tr>
      <w:tr>
        <w:tc>
          <w:tcPr>
            <w:tcW w:type="dxa" w:w="617"/>
          </w:tcPr>
          <w:p>
            <w:r>
              <w:rPr>
                <w:sz w:val="18"/>
              </w:rPr>
              <w:t>D4_training_data_68484_TV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0.118</w:t>
            </w:r>
          </w:p>
        </w:tc>
        <w:tc>
          <w:tcPr>
            <w:tcW w:type="dxa" w:w="617"/>
          </w:tcPr>
          <w:p>
            <w:r>
              <w:rPr>
                <w:sz w:val="18"/>
              </w:rPr>
              <w:t>0.139</w:t>
            </w:r>
          </w:p>
        </w:tc>
        <w:tc>
          <w:tcPr>
            <w:tcW w:type="dxa" w:w="617"/>
          </w:tcPr>
          <w:p>
            <w:r>
              <w:rPr>
                <w:sz w:val="18"/>
              </w:rPr>
              <w:t>0.127</w:t>
            </w:r>
          </w:p>
        </w:tc>
        <w:tc>
          <w:tcPr>
            <w:tcW w:type="dxa" w:w="617"/>
          </w:tcPr>
          <w:p>
            <w:r>
              <w:rPr>
                <w:sz w:val="18"/>
              </w:rPr>
              <w:t>0.145</w:t>
            </w:r>
          </w:p>
        </w:tc>
        <w:tc>
          <w:tcPr>
            <w:tcW w:type="dxa" w:w="617"/>
          </w:tcPr>
          <w:p>
            <w:r>
              <w:rPr>
                <w:sz w:val="18"/>
              </w:rPr>
              <w:t>0.964</w:t>
            </w:r>
          </w:p>
        </w:tc>
        <w:tc>
          <w:tcPr>
            <w:tcW w:type="dxa" w:w="617"/>
          </w:tcPr>
          <w:p>
            <w:r>
              <w:rPr>
                <w:sz w:val="18"/>
              </w:rPr>
              <w:t>7</w:t>
            </w:r>
          </w:p>
        </w:tc>
        <w:tc>
          <w:tcPr>
            <w:tcW w:type="dxa" w:w="617"/>
          </w:tcPr>
          <w:p>
            <w:r>
              <w:rPr>
                <w:sz w:val="18"/>
              </w:rPr>
              <w:t>0.467</w:t>
            </w:r>
          </w:p>
        </w:tc>
        <w:tc>
          <w:tcPr>
            <w:tcW w:type="dxa" w:w="617"/>
          </w:tcPr>
          <w:p>
            <w:r>
              <w:rPr>
                <w:sz w:val="18"/>
              </w:rPr>
              <w:t>False</w:t>
            </w:r>
          </w:p>
        </w:tc>
      </w:tr>
      <w:tr>
        <w:tc>
          <w:tcPr>
            <w:tcW w:type="dxa" w:w="617"/>
          </w:tcPr>
          <w:p>
            <w:r>
              <w:rPr>
                <w:sz w:val="18"/>
              </w:rPr>
              <w:t>D4_training_data_68487_AV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0.125</w:t>
            </w:r>
          </w:p>
        </w:tc>
        <w:tc>
          <w:tcPr>
            <w:tcW w:type="dxa" w:w="617"/>
          </w:tcPr>
          <w:p>
            <w:r>
              <w:rPr>
                <w:sz w:val="18"/>
              </w:rPr>
              <w:t>0.109</w:t>
            </w:r>
          </w:p>
        </w:tc>
        <w:tc>
          <w:tcPr>
            <w:tcW w:type="dxa" w:w="617"/>
          </w:tcPr>
          <w:p>
            <w:r>
              <w:rPr>
                <w:sz w:val="18"/>
              </w:rPr>
              <w:t>0.126</w:t>
            </w:r>
          </w:p>
        </w:tc>
        <w:tc>
          <w:tcPr>
            <w:tcW w:type="dxa" w:w="617"/>
          </w:tcPr>
          <w:p>
            <w:r>
              <w:rPr>
                <w:sz w:val="18"/>
              </w:rPr>
              <w:t>0.237</w:t>
            </w:r>
          </w:p>
        </w:tc>
        <w:tc>
          <w:tcPr>
            <w:tcW w:type="dxa" w:w="617"/>
          </w:tcPr>
          <w:p>
            <w:r>
              <w:rPr>
                <w:sz w:val="18"/>
              </w:rPr>
              <w:t>0.465</w:t>
            </w:r>
          </w:p>
        </w:tc>
        <w:tc>
          <w:tcPr>
            <w:tcW w:type="dxa" w:w="617"/>
          </w:tcPr>
          <w:p>
            <w:r>
              <w:rPr>
                <w:sz w:val="18"/>
              </w:rPr>
              <w:t>22</w:t>
            </w:r>
          </w:p>
        </w:tc>
        <w:tc>
          <w:tcPr>
            <w:tcW w:type="dxa" w:w="617"/>
          </w:tcPr>
          <w:p>
            <w:r>
              <w:rPr>
                <w:sz w:val="18"/>
              </w:rPr>
              <w:t>0.626</w:t>
            </w:r>
          </w:p>
        </w:tc>
        <w:tc>
          <w:tcPr>
            <w:tcW w:type="dxa" w:w="617"/>
          </w:tcPr>
          <w:p>
            <w:r>
              <w:rPr>
                <w:sz w:val="18"/>
              </w:rPr>
              <w:t>False</w:t>
            </w:r>
          </w:p>
        </w:tc>
      </w:tr>
      <w:tr>
        <w:tc>
          <w:tcPr>
            <w:tcW w:type="dxa" w:w="617"/>
          </w:tcPr>
          <w:p>
            <w:r>
              <w:rPr>
                <w:sz w:val="18"/>
              </w:rPr>
              <w:t>D4_training_data_68487_MV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0.136</w:t>
            </w:r>
          </w:p>
        </w:tc>
        <w:tc>
          <w:tcPr>
            <w:tcW w:type="dxa" w:w="617"/>
          </w:tcPr>
          <w:p>
            <w:r>
              <w:rPr>
                <w:sz w:val="18"/>
              </w:rPr>
              <w:t>0.080</w:t>
            </w:r>
          </w:p>
        </w:tc>
        <w:tc>
          <w:tcPr>
            <w:tcW w:type="dxa" w:w="617"/>
          </w:tcPr>
          <w:p>
            <w:r>
              <w:rPr>
                <w:sz w:val="18"/>
              </w:rPr>
              <w:t>0.114</w:t>
            </w:r>
          </w:p>
        </w:tc>
        <w:tc>
          <w:tcPr>
            <w:tcW w:type="dxa" w:w="617"/>
          </w:tcPr>
          <w:p>
            <w:r>
              <w:rPr>
                <w:sz w:val="18"/>
              </w:rPr>
              <w:t>0.219</w:t>
            </w:r>
          </w:p>
        </w:tc>
        <w:tc>
          <w:tcPr>
            <w:tcW w:type="dxa" w:w="617"/>
          </w:tcPr>
          <w:p>
            <w:r>
              <w:rPr>
                <w:sz w:val="18"/>
              </w:rPr>
              <w:t>0.369</w:t>
            </w:r>
          </w:p>
        </w:tc>
        <w:tc>
          <w:tcPr>
            <w:tcW w:type="dxa" w:w="617"/>
          </w:tcPr>
          <w:p>
            <w:r>
              <w:rPr>
                <w:sz w:val="18"/>
              </w:rPr>
              <w:t>27</w:t>
            </w:r>
          </w:p>
        </w:tc>
        <w:tc>
          <w:tcPr>
            <w:tcW w:type="dxa" w:w="617"/>
          </w:tcPr>
          <w:p>
            <w:r>
              <w:rPr>
                <w:sz w:val="18"/>
              </w:rPr>
              <w:t>0.664</w:t>
            </w:r>
          </w:p>
        </w:tc>
        <w:tc>
          <w:tcPr>
            <w:tcW w:type="dxa" w:w="617"/>
          </w:tcPr>
          <w:p>
            <w:r>
              <w:rPr>
                <w:sz w:val="18"/>
              </w:rPr>
              <w:t>False</w:t>
            </w:r>
          </w:p>
        </w:tc>
      </w:tr>
      <w:tr>
        <w:tc>
          <w:tcPr>
            <w:tcW w:type="dxa" w:w="617"/>
          </w:tcPr>
          <w:p>
            <w:r>
              <w:rPr>
                <w:sz w:val="18"/>
              </w:rPr>
              <w:t>D4_training_data_68487_PV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0.125</w:t>
            </w:r>
          </w:p>
        </w:tc>
        <w:tc>
          <w:tcPr>
            <w:tcW w:type="dxa" w:w="617"/>
          </w:tcPr>
          <w:p>
            <w:r>
              <w:rPr>
                <w:sz w:val="18"/>
              </w:rPr>
              <w:t>0.133</w:t>
            </w:r>
          </w:p>
        </w:tc>
        <w:tc>
          <w:tcPr>
            <w:tcW w:type="dxa" w:w="617"/>
          </w:tcPr>
          <w:p>
            <w:r>
              <w:rPr>
                <w:sz w:val="18"/>
              </w:rPr>
              <w:t>0.116</w:t>
            </w:r>
          </w:p>
        </w:tc>
        <w:tc>
          <w:tcPr>
            <w:tcW w:type="dxa" w:w="617"/>
          </w:tcPr>
          <w:p>
            <w:r>
              <w:rPr>
                <w:sz w:val="18"/>
              </w:rPr>
              <w:t>0.213</w:t>
            </w:r>
          </w:p>
        </w:tc>
        <w:tc>
          <w:tcPr>
            <w:tcW w:type="dxa" w:w="617"/>
          </w:tcPr>
          <w:p>
            <w:r>
              <w:rPr>
                <w:sz w:val="18"/>
              </w:rPr>
              <w:t>0.635</w:t>
            </w:r>
          </w:p>
        </w:tc>
        <w:tc>
          <w:tcPr>
            <w:tcW w:type="dxa" w:w="617"/>
          </w:tcPr>
          <w:p>
            <w:r>
              <w:rPr>
                <w:sz w:val="18"/>
              </w:rPr>
              <w:t>27</w:t>
            </w:r>
          </w:p>
        </w:tc>
        <w:tc>
          <w:tcPr>
            <w:tcW w:type="dxa" w:w="617"/>
          </w:tcPr>
          <w:p>
            <w:r>
              <w:rPr>
                <w:sz w:val="18"/>
              </w:rPr>
              <w:t>0.723</w:t>
            </w:r>
          </w:p>
        </w:tc>
        <w:tc>
          <w:tcPr>
            <w:tcW w:type="dxa" w:w="617"/>
          </w:tcPr>
          <w:p>
            <w:r>
              <w:rPr>
                <w:sz w:val="18"/>
              </w:rPr>
              <w:t>False</w:t>
            </w:r>
          </w:p>
        </w:tc>
      </w:tr>
      <w:tr>
        <w:tc>
          <w:tcPr>
            <w:tcW w:type="dxa" w:w="617"/>
          </w:tcPr>
          <w:p>
            <w:r>
              <w:rPr>
                <w:sz w:val="18"/>
              </w:rPr>
              <w:t>D4_training_data_68487_TV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0.125</w:t>
            </w:r>
          </w:p>
        </w:tc>
        <w:tc>
          <w:tcPr>
            <w:tcW w:type="dxa" w:w="617"/>
          </w:tcPr>
          <w:p>
            <w:r>
              <w:rPr>
                <w:sz w:val="18"/>
              </w:rPr>
              <w:t>0.095</w:t>
            </w:r>
          </w:p>
        </w:tc>
        <w:tc>
          <w:tcPr>
            <w:tcW w:type="dxa" w:w="617"/>
          </w:tcPr>
          <w:p>
            <w:r>
              <w:rPr>
                <w:sz w:val="18"/>
              </w:rPr>
              <w:t>0.125</w:t>
            </w:r>
          </w:p>
        </w:tc>
        <w:tc>
          <w:tcPr>
            <w:tcW w:type="dxa" w:w="617"/>
          </w:tcPr>
          <w:p>
            <w:r>
              <w:rPr>
                <w:sz w:val="18"/>
              </w:rPr>
              <w:t>0.213</w:t>
            </w:r>
          </w:p>
        </w:tc>
        <w:tc>
          <w:tcPr>
            <w:tcW w:type="dxa" w:w="617"/>
          </w:tcPr>
          <w:p>
            <w:r>
              <w:rPr>
                <w:sz w:val="18"/>
              </w:rPr>
              <w:t>0.459</w:t>
            </w:r>
          </w:p>
        </w:tc>
        <w:tc>
          <w:tcPr>
            <w:tcW w:type="dxa" w:w="617"/>
          </w:tcPr>
          <w:p>
            <w:r>
              <w:rPr>
                <w:sz w:val="18"/>
              </w:rPr>
              <w:t>16</w:t>
            </w:r>
          </w:p>
        </w:tc>
        <w:tc>
          <w:tcPr>
            <w:tcW w:type="dxa" w:w="617"/>
          </w:tcPr>
          <w:p>
            <w:r>
              <w:rPr>
                <w:sz w:val="18"/>
              </w:rPr>
              <w:t>0.292</w:t>
            </w:r>
          </w:p>
        </w:tc>
        <w:tc>
          <w:tcPr>
            <w:tcW w:type="dxa" w:w="617"/>
          </w:tcPr>
          <w:p>
            <w:r>
              <w:rPr>
                <w:sz w:val="18"/>
              </w:rPr>
              <w:t>False</w:t>
            </w:r>
          </w:p>
        </w:tc>
      </w:tr>
      <w:tr>
        <w:tc>
          <w:tcPr>
            <w:tcW w:type="dxa" w:w="617"/>
          </w:tcPr>
          <w:p>
            <w:r>
              <w:rPr>
                <w:sz w:val="18"/>
              </w:rPr>
              <w:t>D4_training_data_68498_AV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0.116</w:t>
            </w:r>
          </w:p>
        </w:tc>
        <w:tc>
          <w:tcPr>
            <w:tcW w:type="dxa" w:w="617"/>
          </w:tcPr>
          <w:p>
            <w:r>
              <w:rPr>
                <w:sz w:val="18"/>
              </w:rPr>
              <w:t>0.132</w:t>
            </w:r>
          </w:p>
        </w:tc>
        <w:tc>
          <w:tcPr>
            <w:tcW w:type="dxa" w:w="617"/>
          </w:tcPr>
          <w:p>
            <w:r>
              <w:rPr>
                <w:sz w:val="18"/>
              </w:rPr>
              <w:t>0.102</w:t>
            </w:r>
          </w:p>
        </w:tc>
        <w:tc>
          <w:tcPr>
            <w:tcW w:type="dxa" w:w="617"/>
          </w:tcPr>
          <w:p>
            <w:r>
              <w:rPr>
                <w:sz w:val="18"/>
              </w:rPr>
              <w:t>0.248</w:t>
            </w:r>
          </w:p>
        </w:tc>
        <w:tc>
          <w:tcPr>
            <w:tcW w:type="dxa" w:w="617"/>
          </w:tcPr>
          <w:p>
            <w:r>
              <w:rPr>
                <w:sz w:val="18"/>
              </w:rPr>
              <w:t>0.531</w:t>
            </w:r>
          </w:p>
        </w:tc>
        <w:tc>
          <w:tcPr>
            <w:tcW w:type="dxa" w:w="617"/>
          </w:tcPr>
          <w:p>
            <w:r>
              <w:rPr>
                <w:sz w:val="18"/>
              </w:rPr>
              <w:t>9</w:t>
            </w:r>
          </w:p>
        </w:tc>
        <w:tc>
          <w:tcPr>
            <w:tcW w:type="dxa" w:w="617"/>
          </w:tcPr>
          <w:p>
            <w:r>
              <w:rPr>
                <w:sz w:val="18"/>
              </w:rPr>
              <w:t>0.292</w:t>
            </w:r>
          </w:p>
        </w:tc>
        <w:tc>
          <w:tcPr>
            <w:tcW w:type="dxa" w:w="617"/>
          </w:tcPr>
          <w:p>
            <w:r>
              <w:rPr>
                <w:sz w:val="18"/>
              </w:rPr>
              <w:t>False</w:t>
            </w:r>
          </w:p>
        </w:tc>
      </w:tr>
      <w:tr>
        <w:tc>
          <w:tcPr>
            <w:tcW w:type="dxa" w:w="617"/>
          </w:tcPr>
          <w:p>
            <w:r>
              <w:rPr>
                <w:sz w:val="18"/>
              </w:rPr>
              <w:t>D4_training_data_68498_MV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0.115</w:t>
            </w:r>
          </w:p>
        </w:tc>
        <w:tc>
          <w:tcPr>
            <w:tcW w:type="dxa" w:w="617"/>
          </w:tcPr>
          <w:p>
            <w:r>
              <w:rPr>
                <w:sz w:val="18"/>
              </w:rPr>
              <w:t>0.168</w:t>
            </w:r>
          </w:p>
        </w:tc>
        <w:tc>
          <w:tcPr>
            <w:tcW w:type="dxa" w:w="617"/>
          </w:tcPr>
          <w:p>
            <w:r>
              <w:rPr>
                <w:sz w:val="18"/>
              </w:rPr>
              <w:t>0.090</w:t>
            </w:r>
          </w:p>
        </w:tc>
        <w:tc>
          <w:tcPr>
            <w:tcW w:type="dxa" w:w="617"/>
          </w:tcPr>
          <w:p>
            <w:r>
              <w:rPr>
                <w:sz w:val="18"/>
              </w:rPr>
              <w:t>0.290</w:t>
            </w:r>
          </w:p>
        </w:tc>
        <w:tc>
          <w:tcPr>
            <w:tcW w:type="dxa" w:w="617"/>
          </w:tcPr>
          <w:p>
            <w:r>
              <w:rPr>
                <w:sz w:val="18"/>
              </w:rPr>
              <w:t>0.614</w:t>
            </w:r>
          </w:p>
        </w:tc>
        <w:tc>
          <w:tcPr>
            <w:tcW w:type="dxa" w:w="617"/>
          </w:tcPr>
          <w:p>
            <w:r>
              <w:rPr>
                <w:sz w:val="18"/>
              </w:rPr>
              <w:t>7</w:t>
            </w:r>
          </w:p>
        </w:tc>
        <w:tc>
          <w:tcPr>
            <w:tcW w:type="dxa" w:w="617"/>
          </w:tcPr>
          <w:p>
            <w:r>
              <w:rPr>
                <w:sz w:val="18"/>
              </w:rPr>
              <w:t>0.239</w:t>
            </w:r>
          </w:p>
        </w:tc>
        <w:tc>
          <w:tcPr>
            <w:tcW w:type="dxa" w:w="617"/>
          </w:tcPr>
          <w:p>
            <w:r>
              <w:rPr>
                <w:sz w:val="18"/>
              </w:rPr>
              <w:t>False</w:t>
            </w:r>
          </w:p>
        </w:tc>
      </w:tr>
      <w:tr>
        <w:tc>
          <w:tcPr>
            <w:tcW w:type="dxa" w:w="617"/>
          </w:tcPr>
          <w:p>
            <w:r>
              <w:rPr>
                <w:sz w:val="18"/>
              </w:rPr>
              <w:t>D4_training_data_68498_PV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0.151</w:t>
            </w:r>
          </w:p>
        </w:tc>
        <w:tc>
          <w:tcPr>
            <w:tcW w:type="dxa" w:w="617"/>
          </w:tcPr>
          <w:p>
            <w:r>
              <w:rPr>
                <w:sz w:val="18"/>
              </w:rPr>
              <w:t>0.122</w:t>
            </w:r>
          </w:p>
        </w:tc>
        <w:tc>
          <w:tcPr>
            <w:tcW w:type="dxa" w:w="617"/>
          </w:tcPr>
          <w:p>
            <w:r>
              <w:rPr>
                <w:sz w:val="18"/>
              </w:rPr>
              <w:t>0.201</w:t>
            </w:r>
          </w:p>
        </w:tc>
        <w:tc>
          <w:tcPr>
            <w:tcW w:type="dxa" w:w="617"/>
          </w:tcPr>
          <w:p>
            <w:r>
              <w:rPr>
                <w:sz w:val="18"/>
              </w:rPr>
              <w:t>0.761</w:t>
            </w:r>
          </w:p>
        </w:tc>
        <w:tc>
          <w:tcPr>
            <w:tcW w:type="dxa" w:w="617"/>
          </w:tcPr>
          <w:p>
            <w:r>
              <w:rPr>
                <w:sz w:val="18"/>
              </w:rPr>
              <w:t>9</w:t>
            </w:r>
          </w:p>
        </w:tc>
        <w:tc>
          <w:tcPr>
            <w:tcW w:type="dxa" w:w="617"/>
          </w:tcPr>
          <w:p>
            <w:r>
              <w:rPr>
                <w:sz w:val="18"/>
              </w:rPr>
              <w:t>0.263</w:t>
            </w:r>
          </w:p>
        </w:tc>
        <w:tc>
          <w:tcPr>
            <w:tcW w:type="dxa" w:w="617"/>
          </w:tcPr>
          <w:p>
            <w:r>
              <w:rPr>
                <w:sz w:val="18"/>
              </w:rPr>
              <w:t>False</w:t>
            </w:r>
          </w:p>
        </w:tc>
      </w:tr>
      <w:tr>
        <w:tc>
          <w:tcPr>
            <w:tcW w:type="dxa" w:w="617"/>
          </w:tcPr>
          <w:p>
            <w:r>
              <w:rPr>
                <w:sz w:val="18"/>
              </w:rPr>
              <w:t>D4_training_data_68498_TV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0.126</w:t>
            </w:r>
          </w:p>
        </w:tc>
        <w:tc>
          <w:tcPr>
            <w:tcW w:type="dxa" w:w="617"/>
          </w:tcPr>
          <w:p>
            <w:r>
              <w:rPr>
                <w:sz w:val="18"/>
              </w:rPr>
              <w:t>0.145</w:t>
            </w:r>
          </w:p>
        </w:tc>
        <w:tc>
          <w:tcPr>
            <w:tcW w:type="dxa" w:w="617"/>
          </w:tcPr>
          <w:p>
            <w:r>
              <w:rPr>
                <w:sz w:val="18"/>
              </w:rPr>
              <w:t>0.128</w:t>
            </w:r>
          </w:p>
        </w:tc>
        <w:tc>
          <w:tcPr>
            <w:tcW w:type="dxa" w:w="617"/>
          </w:tcPr>
          <w:p>
            <w:r>
              <w:rPr>
                <w:sz w:val="18"/>
              </w:rPr>
              <w:t>0.210</w:t>
            </w:r>
          </w:p>
        </w:tc>
        <w:tc>
          <w:tcPr>
            <w:tcW w:type="dxa" w:w="617"/>
          </w:tcPr>
          <w:p>
            <w:r>
              <w:rPr>
                <w:sz w:val="18"/>
              </w:rPr>
              <w:t>0.696</w:t>
            </w:r>
          </w:p>
        </w:tc>
        <w:tc>
          <w:tcPr>
            <w:tcW w:type="dxa" w:w="617"/>
          </w:tcPr>
          <w:p>
            <w:r>
              <w:rPr>
                <w:sz w:val="18"/>
              </w:rPr>
              <w:t>24</w:t>
            </w:r>
          </w:p>
        </w:tc>
        <w:tc>
          <w:tcPr>
            <w:tcW w:type="dxa" w:w="617"/>
          </w:tcPr>
          <w:p>
            <w:r>
              <w:rPr>
                <w:sz w:val="18"/>
              </w:rPr>
              <w:t>0.521</w:t>
            </w:r>
          </w:p>
        </w:tc>
        <w:tc>
          <w:tcPr>
            <w:tcW w:type="dxa" w:w="617"/>
          </w:tcPr>
          <w:p>
            <w:r>
              <w:rPr>
                <w:sz w:val="18"/>
              </w:rPr>
              <w:t>False</w:t>
            </w:r>
          </w:p>
        </w:tc>
      </w:tr>
      <w:tr>
        <w:tc>
          <w:tcPr>
            <w:tcW w:type="dxa" w:w="617"/>
          </w:tcPr>
          <w:p>
            <w:r>
              <w:rPr>
                <w:sz w:val="18"/>
              </w:rPr>
              <w:t>D4_training_data_68504_AV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0.112</w:t>
            </w:r>
          </w:p>
        </w:tc>
        <w:tc>
          <w:tcPr>
            <w:tcW w:type="dxa" w:w="617"/>
          </w:tcPr>
          <w:p>
            <w:r>
              <w:rPr>
                <w:sz w:val="18"/>
              </w:rPr>
              <w:t>0.172</w:t>
            </w:r>
          </w:p>
        </w:tc>
        <w:tc>
          <w:tcPr>
            <w:tcW w:type="dxa" w:w="617"/>
          </w:tcPr>
          <w:p>
            <w:r>
              <w:rPr>
                <w:sz w:val="18"/>
              </w:rPr>
              <w:t>0.124</w:t>
            </w:r>
          </w:p>
        </w:tc>
        <w:tc>
          <w:tcPr>
            <w:tcW w:type="dxa" w:w="617"/>
          </w:tcPr>
          <w:p>
            <w:r>
              <w:rPr>
                <w:sz w:val="18"/>
              </w:rPr>
              <w:t>0.321</w:t>
            </w:r>
          </w:p>
        </w:tc>
        <w:tc>
          <w:tcPr>
            <w:tcW w:type="dxa" w:w="617"/>
          </w:tcPr>
          <w:p>
            <w:r>
              <w:rPr>
                <w:sz w:val="18"/>
              </w:rPr>
              <w:t>0.546</w:t>
            </w:r>
          </w:p>
        </w:tc>
        <w:tc>
          <w:tcPr>
            <w:tcW w:type="dxa" w:w="617"/>
          </w:tcPr>
          <w:p>
            <w:r>
              <w:rPr>
                <w:sz w:val="18"/>
              </w:rPr>
              <w:t>19</w:t>
            </w:r>
          </w:p>
        </w:tc>
        <w:tc>
          <w:tcPr>
            <w:tcW w:type="dxa" w:w="617"/>
          </w:tcPr>
          <w:p>
            <w:r>
              <w:rPr>
                <w:sz w:val="18"/>
              </w:rPr>
              <w:t>0.668</w:t>
            </w:r>
          </w:p>
        </w:tc>
        <w:tc>
          <w:tcPr>
            <w:tcW w:type="dxa" w:w="617"/>
          </w:tcPr>
          <w:p>
            <w:r>
              <w:rPr>
                <w:sz w:val="18"/>
              </w:rPr>
              <w:t>False</w:t>
            </w:r>
          </w:p>
        </w:tc>
      </w:tr>
      <w:tr>
        <w:tc>
          <w:tcPr>
            <w:tcW w:type="dxa" w:w="617"/>
          </w:tcPr>
          <w:p>
            <w:r>
              <w:rPr>
                <w:sz w:val="18"/>
              </w:rPr>
              <w:t>D4_training_data_68504_MV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0.130</w:t>
            </w:r>
          </w:p>
        </w:tc>
        <w:tc>
          <w:tcPr>
            <w:tcW w:type="dxa" w:w="617"/>
          </w:tcPr>
          <w:p>
            <w:r>
              <w:rPr>
                <w:sz w:val="18"/>
              </w:rPr>
              <w:t>0.165</w:t>
            </w:r>
          </w:p>
        </w:tc>
        <w:tc>
          <w:tcPr>
            <w:tcW w:type="dxa" w:w="617"/>
          </w:tcPr>
          <w:p>
            <w:r>
              <w:rPr>
                <w:sz w:val="18"/>
              </w:rPr>
              <w:t>0.126</w:t>
            </w:r>
          </w:p>
        </w:tc>
        <w:tc>
          <w:tcPr>
            <w:tcW w:type="dxa" w:w="617"/>
          </w:tcPr>
          <w:p>
            <w:r>
              <w:rPr>
                <w:sz w:val="18"/>
              </w:rPr>
              <w:t>0.288</w:t>
            </w:r>
          </w:p>
        </w:tc>
        <w:tc>
          <w:tcPr>
            <w:tcW w:type="dxa" w:w="617"/>
          </w:tcPr>
          <w:p>
            <w:r>
              <w:rPr>
                <w:sz w:val="18"/>
              </w:rPr>
              <w:t>0.581</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D4_training_data_68504_PV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0.127</w:t>
            </w:r>
          </w:p>
        </w:tc>
        <w:tc>
          <w:tcPr>
            <w:tcW w:type="dxa" w:w="617"/>
          </w:tcPr>
          <w:p>
            <w:r>
              <w:rPr>
                <w:sz w:val="18"/>
              </w:rPr>
              <w:t>0.174</w:t>
            </w:r>
          </w:p>
        </w:tc>
        <w:tc>
          <w:tcPr>
            <w:tcW w:type="dxa" w:w="617"/>
          </w:tcPr>
          <w:p>
            <w:r>
              <w:rPr>
                <w:sz w:val="18"/>
              </w:rPr>
              <w:t>0.134</w:t>
            </w:r>
          </w:p>
        </w:tc>
        <w:tc>
          <w:tcPr>
            <w:tcW w:type="dxa" w:w="617"/>
          </w:tcPr>
          <w:p>
            <w:r>
              <w:rPr>
                <w:sz w:val="18"/>
              </w:rPr>
              <w:t>0.262</w:t>
            </w:r>
          </w:p>
        </w:tc>
        <w:tc>
          <w:tcPr>
            <w:tcW w:type="dxa" w:w="617"/>
          </w:tcPr>
          <w:p>
            <w:r>
              <w:rPr>
                <w:sz w:val="18"/>
              </w:rPr>
              <w:t>0.701</w:t>
            </w:r>
          </w:p>
        </w:tc>
        <w:tc>
          <w:tcPr>
            <w:tcW w:type="dxa" w:w="617"/>
          </w:tcPr>
          <w:p>
            <w:r>
              <w:rPr>
                <w:sz w:val="18"/>
              </w:rPr>
              <w:t>13</w:t>
            </w:r>
          </w:p>
        </w:tc>
        <w:tc>
          <w:tcPr>
            <w:tcW w:type="dxa" w:w="617"/>
          </w:tcPr>
          <w:p>
            <w:r>
              <w:rPr>
                <w:sz w:val="18"/>
              </w:rPr>
              <w:t>0.440</w:t>
            </w:r>
          </w:p>
        </w:tc>
        <w:tc>
          <w:tcPr>
            <w:tcW w:type="dxa" w:w="617"/>
          </w:tcPr>
          <w:p>
            <w:r>
              <w:rPr>
                <w:sz w:val="18"/>
              </w:rPr>
              <w:t>False</w:t>
            </w:r>
          </w:p>
        </w:tc>
      </w:tr>
      <w:tr>
        <w:tc>
          <w:tcPr>
            <w:tcW w:type="dxa" w:w="617"/>
          </w:tcPr>
          <w:p>
            <w:r>
              <w:rPr>
                <w:sz w:val="18"/>
              </w:rPr>
              <w:t>D4_training_data_68504_TV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0.139</w:t>
            </w:r>
          </w:p>
        </w:tc>
        <w:tc>
          <w:tcPr>
            <w:tcW w:type="dxa" w:w="617"/>
          </w:tcPr>
          <w:p>
            <w:r>
              <w:rPr>
                <w:sz w:val="18"/>
              </w:rPr>
              <w:t>0.172</w:t>
            </w:r>
          </w:p>
        </w:tc>
        <w:tc>
          <w:tcPr>
            <w:tcW w:type="dxa" w:w="617"/>
          </w:tcPr>
          <w:p>
            <w:r>
              <w:rPr>
                <w:sz w:val="18"/>
              </w:rPr>
              <w:t>0.105</w:t>
            </w:r>
          </w:p>
        </w:tc>
        <w:tc>
          <w:tcPr>
            <w:tcW w:type="dxa" w:w="617"/>
          </w:tcPr>
          <w:p>
            <w:r>
              <w:rPr>
                <w:sz w:val="18"/>
              </w:rPr>
              <w:t>0.247</w:t>
            </w:r>
          </w:p>
        </w:tc>
        <w:tc>
          <w:tcPr>
            <w:tcW w:type="dxa" w:w="617"/>
          </w:tcPr>
          <w:p>
            <w:r>
              <w:rPr>
                <w:sz w:val="18"/>
              </w:rPr>
              <w:t>0.744</w:t>
            </w:r>
          </w:p>
        </w:tc>
        <w:tc>
          <w:tcPr>
            <w:tcW w:type="dxa" w:w="617"/>
          </w:tcPr>
          <w:p>
            <w:r>
              <w:rPr>
                <w:sz w:val="18"/>
              </w:rPr>
              <w:t>12</w:t>
            </w:r>
          </w:p>
        </w:tc>
        <w:tc>
          <w:tcPr>
            <w:tcW w:type="dxa" w:w="617"/>
          </w:tcPr>
          <w:p>
            <w:r>
              <w:rPr>
                <w:sz w:val="18"/>
              </w:rPr>
              <w:t>0.366</w:t>
            </w:r>
          </w:p>
        </w:tc>
        <w:tc>
          <w:tcPr>
            <w:tcW w:type="dxa" w:w="617"/>
          </w:tcPr>
          <w:p>
            <w:r>
              <w:rPr>
                <w:sz w:val="18"/>
              </w:rPr>
              <w:t>False</w:t>
            </w:r>
          </w:p>
        </w:tc>
      </w:tr>
      <w:tr>
        <w:tc>
          <w:tcPr>
            <w:tcW w:type="dxa" w:w="617"/>
          </w:tcPr>
          <w:p>
            <w:r>
              <w:rPr>
                <w:sz w:val="18"/>
              </w:rPr>
              <w:t>D4_training_data_68532_AV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0.084</w:t>
            </w:r>
          </w:p>
        </w:tc>
        <w:tc>
          <w:tcPr>
            <w:tcW w:type="dxa" w:w="617"/>
          </w:tcPr>
          <w:p>
            <w:r>
              <w:rPr>
                <w:sz w:val="18"/>
              </w:rPr>
              <w:t>0.127</w:t>
            </w:r>
          </w:p>
        </w:tc>
        <w:tc>
          <w:tcPr>
            <w:tcW w:type="dxa" w:w="617"/>
          </w:tcPr>
          <w:p>
            <w:r>
              <w:rPr>
                <w:sz w:val="18"/>
              </w:rPr>
              <w:t>0.089</w:t>
            </w:r>
          </w:p>
        </w:tc>
        <w:tc>
          <w:tcPr>
            <w:tcW w:type="dxa" w:w="617"/>
          </w:tcPr>
          <w:p>
            <w:r>
              <w:rPr>
                <w:sz w:val="18"/>
              </w:rPr>
              <w:t>0.148</w:t>
            </w:r>
          </w:p>
        </w:tc>
        <w:tc>
          <w:tcPr>
            <w:tcW w:type="dxa" w:w="617"/>
          </w:tcPr>
          <w:p>
            <w:r>
              <w:rPr>
                <w:sz w:val="18"/>
              </w:rPr>
              <w:t>0.837</w:t>
            </w:r>
          </w:p>
        </w:tc>
        <w:tc>
          <w:tcPr>
            <w:tcW w:type="dxa" w:w="617"/>
          </w:tcPr>
          <w:p>
            <w:r>
              <w:rPr>
                <w:sz w:val="18"/>
              </w:rPr>
              <w:t>11</w:t>
            </w:r>
          </w:p>
        </w:tc>
        <w:tc>
          <w:tcPr>
            <w:tcW w:type="dxa" w:w="617"/>
          </w:tcPr>
          <w:p>
            <w:r>
              <w:rPr>
                <w:sz w:val="18"/>
              </w:rPr>
              <w:t>0.474</w:t>
            </w:r>
          </w:p>
        </w:tc>
        <w:tc>
          <w:tcPr>
            <w:tcW w:type="dxa" w:w="617"/>
          </w:tcPr>
          <w:p>
            <w:r>
              <w:rPr>
                <w:sz w:val="18"/>
              </w:rPr>
              <w:t>False</w:t>
            </w:r>
          </w:p>
        </w:tc>
      </w:tr>
      <w:tr>
        <w:tc>
          <w:tcPr>
            <w:tcW w:type="dxa" w:w="617"/>
          </w:tcPr>
          <w:p>
            <w:r>
              <w:rPr>
                <w:sz w:val="18"/>
              </w:rPr>
              <w:t>D4_training_data_68532_MV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0.085</w:t>
            </w:r>
          </w:p>
        </w:tc>
        <w:tc>
          <w:tcPr>
            <w:tcW w:type="dxa" w:w="617"/>
          </w:tcPr>
          <w:p>
            <w:r>
              <w:rPr>
                <w:sz w:val="18"/>
              </w:rPr>
              <w:t>0.160</w:t>
            </w:r>
          </w:p>
        </w:tc>
        <w:tc>
          <w:tcPr>
            <w:tcW w:type="dxa" w:w="617"/>
          </w:tcPr>
          <w:p>
            <w:r>
              <w:rPr>
                <w:sz w:val="18"/>
              </w:rPr>
              <w:t>0.084</w:t>
            </w:r>
          </w:p>
        </w:tc>
        <w:tc>
          <w:tcPr>
            <w:tcW w:type="dxa" w:w="617"/>
          </w:tcPr>
          <w:p>
            <w:r>
              <w:rPr>
                <w:sz w:val="18"/>
              </w:rPr>
              <w:t>0.154</w:t>
            </w:r>
          </w:p>
        </w:tc>
        <w:tc>
          <w:tcPr>
            <w:tcW w:type="dxa" w:w="617"/>
          </w:tcPr>
          <w:p>
            <w:r>
              <w:rPr>
                <w:sz w:val="18"/>
              </w:rPr>
              <w:t>1.045</w:t>
            </w:r>
          </w:p>
        </w:tc>
        <w:tc>
          <w:tcPr>
            <w:tcW w:type="dxa" w:w="617"/>
          </w:tcPr>
          <w:p>
            <w:r>
              <w:rPr>
                <w:sz w:val="18"/>
              </w:rPr>
              <w:t>6</w:t>
            </w:r>
          </w:p>
        </w:tc>
        <w:tc>
          <w:tcPr>
            <w:tcW w:type="dxa" w:w="617"/>
          </w:tcPr>
          <w:p>
            <w:r>
              <w:rPr>
                <w:sz w:val="18"/>
              </w:rPr>
              <w:t>0.160</w:t>
            </w:r>
          </w:p>
        </w:tc>
        <w:tc>
          <w:tcPr>
            <w:tcW w:type="dxa" w:w="617"/>
          </w:tcPr>
          <w:p>
            <w:r>
              <w:rPr>
                <w:sz w:val="18"/>
              </w:rPr>
              <w:t>False</w:t>
            </w:r>
          </w:p>
        </w:tc>
      </w:tr>
      <w:tr>
        <w:tc>
          <w:tcPr>
            <w:tcW w:type="dxa" w:w="617"/>
          </w:tcPr>
          <w:p>
            <w:r>
              <w:rPr>
                <w:sz w:val="18"/>
              </w:rPr>
              <w:t>D4_training_data_68532_PV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0.103</w:t>
            </w:r>
          </w:p>
        </w:tc>
        <w:tc>
          <w:tcPr>
            <w:tcW w:type="dxa" w:w="617"/>
          </w:tcPr>
          <w:p>
            <w:r>
              <w:rPr>
                <w:sz w:val="18"/>
              </w:rPr>
              <w:t>0.132</w:t>
            </w:r>
          </w:p>
        </w:tc>
        <w:tc>
          <w:tcPr>
            <w:tcW w:type="dxa" w:w="617"/>
          </w:tcPr>
          <w:p>
            <w:r>
              <w:rPr>
                <w:sz w:val="18"/>
              </w:rPr>
              <w:t>0.101</w:t>
            </w:r>
          </w:p>
        </w:tc>
        <w:tc>
          <w:tcPr>
            <w:tcW w:type="dxa" w:w="617"/>
          </w:tcPr>
          <w:p>
            <w:r>
              <w:rPr>
                <w:sz w:val="18"/>
              </w:rPr>
              <w:t>0.137</w:t>
            </w:r>
          </w:p>
        </w:tc>
        <w:tc>
          <w:tcPr>
            <w:tcW w:type="dxa" w:w="617"/>
          </w:tcPr>
          <w:p>
            <w:r>
              <w:rPr>
                <w:sz w:val="18"/>
              </w:rPr>
              <w:t>1.005</w:t>
            </w:r>
          </w:p>
        </w:tc>
        <w:tc>
          <w:tcPr>
            <w:tcW w:type="dxa" w:w="617"/>
          </w:tcPr>
          <w:p>
            <w:r>
              <w:rPr>
                <w:sz w:val="18"/>
              </w:rPr>
              <w:t>13</w:t>
            </w:r>
          </w:p>
        </w:tc>
        <w:tc>
          <w:tcPr>
            <w:tcW w:type="dxa" w:w="617"/>
          </w:tcPr>
          <w:p>
            <w:r>
              <w:rPr>
                <w:sz w:val="18"/>
              </w:rPr>
              <w:t>0.308</w:t>
            </w:r>
          </w:p>
        </w:tc>
        <w:tc>
          <w:tcPr>
            <w:tcW w:type="dxa" w:w="617"/>
          </w:tcPr>
          <w:p>
            <w:r>
              <w:rPr>
                <w:sz w:val="18"/>
              </w:rPr>
              <w:t>False</w:t>
            </w:r>
          </w:p>
        </w:tc>
      </w:tr>
      <w:tr>
        <w:tc>
          <w:tcPr>
            <w:tcW w:type="dxa" w:w="617"/>
          </w:tcPr>
          <w:p>
            <w:r>
              <w:rPr>
                <w:sz w:val="18"/>
              </w:rPr>
              <w:t>D4_training_data_68532_TV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0.114</w:t>
            </w:r>
          </w:p>
        </w:tc>
        <w:tc>
          <w:tcPr>
            <w:tcW w:type="dxa" w:w="617"/>
          </w:tcPr>
          <w:p>
            <w:r>
              <w:rPr>
                <w:sz w:val="18"/>
              </w:rPr>
              <w:t>0.115</w:t>
            </w:r>
          </w:p>
        </w:tc>
        <w:tc>
          <w:tcPr>
            <w:tcW w:type="dxa" w:w="617"/>
          </w:tcPr>
          <w:p>
            <w:r>
              <w:rPr>
                <w:sz w:val="18"/>
              </w:rPr>
              <w:t>0.111</w:t>
            </w:r>
          </w:p>
        </w:tc>
        <w:tc>
          <w:tcPr>
            <w:tcW w:type="dxa" w:w="617"/>
          </w:tcPr>
          <w:p>
            <w:r>
              <w:rPr>
                <w:sz w:val="18"/>
              </w:rPr>
              <w:t>0.181</w:t>
            </w:r>
          </w:p>
        </w:tc>
        <w:tc>
          <w:tcPr>
            <w:tcW w:type="dxa" w:w="617"/>
          </w:tcPr>
          <w:p>
            <w:r>
              <w:rPr>
                <w:sz w:val="18"/>
              </w:rPr>
              <w:t>0.634</w:t>
            </w:r>
          </w:p>
        </w:tc>
        <w:tc>
          <w:tcPr>
            <w:tcW w:type="dxa" w:w="617"/>
          </w:tcPr>
          <w:p>
            <w:r>
              <w:rPr>
                <w:sz w:val="18"/>
              </w:rPr>
              <w:t>14</w:t>
            </w:r>
          </w:p>
        </w:tc>
        <w:tc>
          <w:tcPr>
            <w:tcW w:type="dxa" w:w="617"/>
          </w:tcPr>
          <w:p>
            <w:r>
              <w:rPr>
                <w:sz w:val="18"/>
              </w:rPr>
              <w:t>0.326</w:t>
            </w:r>
          </w:p>
        </w:tc>
        <w:tc>
          <w:tcPr>
            <w:tcW w:type="dxa" w:w="617"/>
          </w:tcPr>
          <w:p>
            <w:r>
              <w:rPr>
                <w:sz w:val="18"/>
              </w:rPr>
              <w:t>False</w:t>
            </w:r>
          </w:p>
        </w:tc>
      </w:tr>
      <w:tr>
        <w:tc>
          <w:tcPr>
            <w:tcW w:type="dxa" w:w="617"/>
          </w:tcPr>
          <w:p>
            <w:r>
              <w:rPr>
                <w:sz w:val="18"/>
              </w:rPr>
              <w:t>D4_training_data_68545_AV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0.119</w:t>
            </w:r>
          </w:p>
        </w:tc>
        <w:tc>
          <w:tcPr>
            <w:tcW w:type="dxa" w:w="617"/>
          </w:tcPr>
          <w:p>
            <w:r>
              <w:rPr>
                <w:sz w:val="18"/>
              </w:rPr>
              <w:t>0.140</w:t>
            </w:r>
          </w:p>
        </w:tc>
        <w:tc>
          <w:tcPr>
            <w:tcW w:type="dxa" w:w="617"/>
          </w:tcPr>
          <w:p>
            <w:r>
              <w:rPr>
                <w:sz w:val="18"/>
              </w:rPr>
              <w:t>0.101</w:t>
            </w:r>
          </w:p>
        </w:tc>
        <w:tc>
          <w:tcPr>
            <w:tcW w:type="dxa" w:w="617"/>
          </w:tcPr>
          <w:p>
            <w:r>
              <w:rPr>
                <w:sz w:val="18"/>
              </w:rPr>
              <w:t>0.305</w:t>
            </w:r>
          </w:p>
        </w:tc>
        <w:tc>
          <w:tcPr>
            <w:tcW w:type="dxa" w:w="617"/>
          </w:tcPr>
          <w:p>
            <w:r>
              <w:rPr>
                <w:sz w:val="18"/>
              </w:rPr>
              <w:t>0.457</w:t>
            </w:r>
          </w:p>
        </w:tc>
        <w:tc>
          <w:tcPr>
            <w:tcW w:type="dxa" w:w="617"/>
          </w:tcPr>
          <w:p>
            <w:r>
              <w:rPr>
                <w:sz w:val="18"/>
              </w:rPr>
              <w:t>12</w:t>
            </w:r>
          </w:p>
        </w:tc>
        <w:tc>
          <w:tcPr>
            <w:tcW w:type="dxa" w:w="617"/>
          </w:tcPr>
          <w:p>
            <w:r>
              <w:rPr>
                <w:sz w:val="18"/>
              </w:rPr>
              <w:t>0.368</w:t>
            </w:r>
          </w:p>
        </w:tc>
        <w:tc>
          <w:tcPr>
            <w:tcW w:type="dxa" w:w="617"/>
          </w:tcPr>
          <w:p>
            <w:r>
              <w:rPr>
                <w:sz w:val="18"/>
              </w:rPr>
              <w:t>False</w:t>
            </w:r>
          </w:p>
        </w:tc>
      </w:tr>
      <w:tr>
        <w:tc>
          <w:tcPr>
            <w:tcW w:type="dxa" w:w="617"/>
          </w:tcPr>
          <w:p>
            <w:r>
              <w:rPr>
                <w:sz w:val="18"/>
              </w:rPr>
              <w:t>D4_training_data_68545_MV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0.112</w:t>
            </w:r>
          </w:p>
        </w:tc>
        <w:tc>
          <w:tcPr>
            <w:tcW w:type="dxa" w:w="617"/>
          </w:tcPr>
          <w:p>
            <w:r>
              <w:rPr>
                <w:sz w:val="18"/>
              </w:rPr>
              <w:t>0.122</w:t>
            </w:r>
          </w:p>
        </w:tc>
        <w:tc>
          <w:tcPr>
            <w:tcW w:type="dxa" w:w="617"/>
          </w:tcPr>
          <w:p>
            <w:r>
              <w:rPr>
                <w:sz w:val="18"/>
              </w:rPr>
              <w:t>0.112</w:t>
            </w:r>
          </w:p>
        </w:tc>
        <w:tc>
          <w:tcPr>
            <w:tcW w:type="dxa" w:w="617"/>
          </w:tcPr>
          <w:p>
            <w:r>
              <w:rPr>
                <w:sz w:val="18"/>
              </w:rPr>
              <w:t>0.205</w:t>
            </w:r>
          </w:p>
        </w:tc>
        <w:tc>
          <w:tcPr>
            <w:tcW w:type="dxa" w:w="617"/>
          </w:tcPr>
          <w:p>
            <w:r>
              <w:rPr>
                <w:sz w:val="18"/>
              </w:rPr>
              <w:t>0.598</w:t>
            </w:r>
          </w:p>
        </w:tc>
        <w:tc>
          <w:tcPr>
            <w:tcW w:type="dxa" w:w="617"/>
          </w:tcPr>
          <w:p>
            <w:r>
              <w:rPr>
                <w:sz w:val="18"/>
              </w:rPr>
              <w:t>8</w:t>
            </w:r>
          </w:p>
        </w:tc>
        <w:tc>
          <w:tcPr>
            <w:tcW w:type="dxa" w:w="617"/>
          </w:tcPr>
          <w:p>
            <w:r>
              <w:rPr>
                <w:sz w:val="18"/>
              </w:rPr>
              <w:t>0.224</w:t>
            </w:r>
          </w:p>
        </w:tc>
        <w:tc>
          <w:tcPr>
            <w:tcW w:type="dxa" w:w="617"/>
          </w:tcPr>
          <w:p>
            <w:r>
              <w:rPr>
                <w:sz w:val="18"/>
              </w:rPr>
              <w:t>False</w:t>
            </w:r>
          </w:p>
        </w:tc>
      </w:tr>
      <w:tr>
        <w:tc>
          <w:tcPr>
            <w:tcW w:type="dxa" w:w="617"/>
          </w:tcPr>
          <w:p>
            <w:r>
              <w:rPr>
                <w:sz w:val="18"/>
              </w:rPr>
              <w:t>D4_training_data_68545_PV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0.129</w:t>
            </w:r>
          </w:p>
        </w:tc>
        <w:tc>
          <w:tcPr>
            <w:tcW w:type="dxa" w:w="617"/>
          </w:tcPr>
          <w:p>
            <w:r>
              <w:rPr>
                <w:sz w:val="18"/>
              </w:rPr>
              <w:t>0.136</w:t>
            </w:r>
          </w:p>
        </w:tc>
        <w:tc>
          <w:tcPr>
            <w:tcW w:type="dxa" w:w="617"/>
          </w:tcPr>
          <w:p>
            <w:r>
              <w:rPr>
                <w:sz w:val="18"/>
              </w:rPr>
              <w:t>0.110</w:t>
            </w:r>
          </w:p>
        </w:tc>
        <w:tc>
          <w:tcPr>
            <w:tcW w:type="dxa" w:w="617"/>
          </w:tcPr>
          <w:p>
            <w:r>
              <w:rPr>
                <w:sz w:val="18"/>
              </w:rPr>
              <w:t>0.270</w:t>
            </w:r>
          </w:p>
        </w:tc>
        <w:tc>
          <w:tcPr>
            <w:tcW w:type="dxa" w:w="617"/>
          </w:tcPr>
          <w:p>
            <w:r>
              <w:rPr>
                <w:sz w:val="18"/>
              </w:rPr>
              <w:t>0.507</w:t>
            </w:r>
          </w:p>
        </w:tc>
        <w:tc>
          <w:tcPr>
            <w:tcW w:type="dxa" w:w="617"/>
          </w:tcPr>
          <w:p>
            <w:r>
              <w:rPr>
                <w:sz w:val="18"/>
              </w:rPr>
              <w:t>7</w:t>
            </w:r>
          </w:p>
        </w:tc>
        <w:tc>
          <w:tcPr>
            <w:tcW w:type="dxa" w:w="617"/>
          </w:tcPr>
          <w:p>
            <w:r>
              <w:rPr>
                <w:sz w:val="18"/>
              </w:rPr>
              <w:t>0.191</w:t>
            </w:r>
          </w:p>
        </w:tc>
        <w:tc>
          <w:tcPr>
            <w:tcW w:type="dxa" w:w="617"/>
          </w:tcPr>
          <w:p>
            <w:r>
              <w:rPr>
                <w:sz w:val="18"/>
              </w:rPr>
              <w:t>False</w:t>
            </w:r>
          </w:p>
        </w:tc>
      </w:tr>
      <w:tr>
        <w:tc>
          <w:tcPr>
            <w:tcW w:type="dxa" w:w="617"/>
          </w:tcPr>
          <w:p>
            <w:r>
              <w:rPr>
                <w:sz w:val="18"/>
              </w:rPr>
              <w:t>D4_training_data_68545_TV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0.124</w:t>
            </w:r>
          </w:p>
        </w:tc>
        <w:tc>
          <w:tcPr>
            <w:tcW w:type="dxa" w:w="617"/>
          </w:tcPr>
          <w:p>
            <w:r>
              <w:rPr>
                <w:sz w:val="18"/>
              </w:rPr>
              <w:t>0.133</w:t>
            </w:r>
          </w:p>
        </w:tc>
        <w:tc>
          <w:tcPr>
            <w:tcW w:type="dxa" w:w="617"/>
          </w:tcPr>
          <w:p>
            <w:r>
              <w:rPr>
                <w:sz w:val="18"/>
              </w:rPr>
              <w:t>0.105</w:t>
            </w:r>
          </w:p>
        </w:tc>
        <w:tc>
          <w:tcPr>
            <w:tcW w:type="dxa" w:w="617"/>
          </w:tcPr>
          <w:p>
            <w:r>
              <w:rPr>
                <w:sz w:val="18"/>
              </w:rPr>
              <w:t>0.288</w:t>
            </w:r>
          </w:p>
        </w:tc>
        <w:tc>
          <w:tcPr>
            <w:tcW w:type="dxa" w:w="617"/>
          </w:tcPr>
          <w:p>
            <w:r>
              <w:rPr>
                <w:sz w:val="18"/>
              </w:rPr>
              <w:t>0.457</w:t>
            </w:r>
          </w:p>
        </w:tc>
        <w:tc>
          <w:tcPr>
            <w:tcW w:type="dxa" w:w="617"/>
          </w:tcPr>
          <w:p>
            <w:r>
              <w:rPr>
                <w:sz w:val="18"/>
              </w:rPr>
              <w:t>21</w:t>
            </w:r>
          </w:p>
        </w:tc>
        <w:tc>
          <w:tcPr>
            <w:tcW w:type="dxa" w:w="617"/>
          </w:tcPr>
          <w:p>
            <w:r>
              <w:rPr>
                <w:sz w:val="18"/>
              </w:rPr>
              <w:t>0.415</w:t>
            </w:r>
          </w:p>
        </w:tc>
        <w:tc>
          <w:tcPr>
            <w:tcW w:type="dxa" w:w="617"/>
          </w:tcPr>
          <w:p>
            <w:r>
              <w:rPr>
                <w:sz w:val="18"/>
              </w:rPr>
              <w:t>False</w:t>
            </w:r>
          </w:p>
        </w:tc>
      </w:tr>
      <w:tr>
        <w:tc>
          <w:tcPr>
            <w:tcW w:type="dxa" w:w="617"/>
          </w:tcPr>
          <w:p>
            <w:r>
              <w:rPr>
                <w:sz w:val="18"/>
              </w:rPr>
              <w:t>D4_training_data_68556_AV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0.104</w:t>
            </w:r>
          </w:p>
        </w:tc>
        <w:tc>
          <w:tcPr>
            <w:tcW w:type="dxa" w:w="617"/>
          </w:tcPr>
          <w:p>
            <w:r>
              <w:rPr>
                <w:sz w:val="18"/>
              </w:rPr>
              <w:t>0.106</w:t>
            </w:r>
          </w:p>
        </w:tc>
        <w:tc>
          <w:tcPr>
            <w:tcW w:type="dxa" w:w="617"/>
          </w:tcPr>
          <w:p>
            <w:r>
              <w:rPr>
                <w:sz w:val="18"/>
              </w:rPr>
              <w:t>0.087</w:t>
            </w:r>
          </w:p>
        </w:tc>
        <w:tc>
          <w:tcPr>
            <w:tcW w:type="dxa" w:w="617"/>
          </w:tcPr>
          <w:p>
            <w:r>
              <w:rPr>
                <w:sz w:val="18"/>
              </w:rPr>
              <w:t>0.111</w:t>
            </w:r>
          </w:p>
        </w:tc>
        <w:tc>
          <w:tcPr>
            <w:tcW w:type="dxa" w:w="617"/>
          </w:tcPr>
          <w:p>
            <w:r>
              <w:rPr>
                <w:sz w:val="18"/>
              </w:rPr>
              <w:t>0.960</w:t>
            </w:r>
          </w:p>
        </w:tc>
        <w:tc>
          <w:tcPr>
            <w:tcW w:type="dxa" w:w="617"/>
          </w:tcPr>
          <w:p>
            <w:r>
              <w:rPr>
                <w:sz w:val="18"/>
              </w:rPr>
              <w:t>7</w:t>
            </w:r>
          </w:p>
        </w:tc>
        <w:tc>
          <w:tcPr>
            <w:tcW w:type="dxa" w:w="617"/>
          </w:tcPr>
          <w:p>
            <w:r>
              <w:rPr>
                <w:sz w:val="18"/>
              </w:rPr>
              <w:t>0.211</w:t>
            </w:r>
          </w:p>
        </w:tc>
        <w:tc>
          <w:tcPr>
            <w:tcW w:type="dxa" w:w="617"/>
          </w:tcPr>
          <w:p>
            <w:r>
              <w:rPr>
                <w:sz w:val="18"/>
              </w:rPr>
              <w:t>False</w:t>
            </w:r>
          </w:p>
        </w:tc>
      </w:tr>
      <w:tr>
        <w:tc>
          <w:tcPr>
            <w:tcW w:type="dxa" w:w="617"/>
          </w:tcPr>
          <w:p>
            <w:r>
              <w:rPr>
                <w:sz w:val="18"/>
              </w:rPr>
              <w:t>D4_training_data_68556_MV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0.057</w:t>
            </w:r>
          </w:p>
        </w:tc>
        <w:tc>
          <w:tcPr>
            <w:tcW w:type="dxa" w:w="617"/>
          </w:tcPr>
          <w:p>
            <w:r>
              <w:rPr>
                <w:sz w:val="18"/>
              </w:rPr>
              <w:t>0.152</w:t>
            </w:r>
          </w:p>
        </w:tc>
        <w:tc>
          <w:tcPr>
            <w:tcW w:type="dxa" w:w="617"/>
          </w:tcPr>
          <w:p>
            <w:r>
              <w:rPr>
                <w:sz w:val="18"/>
              </w:rPr>
              <w:t>0.060</w:t>
            </w:r>
          </w:p>
        </w:tc>
        <w:tc>
          <w:tcPr>
            <w:tcW w:type="dxa" w:w="617"/>
          </w:tcPr>
          <w:p>
            <w:r>
              <w:rPr>
                <w:sz w:val="18"/>
              </w:rPr>
              <w:t>0.164</w:t>
            </w:r>
          </w:p>
        </w:tc>
        <w:tc>
          <w:tcPr>
            <w:tcW w:type="dxa" w:w="617"/>
          </w:tcPr>
          <w:p>
            <w:r>
              <w:rPr>
                <w:sz w:val="18"/>
              </w:rPr>
              <w:t>0.928</w:t>
            </w:r>
          </w:p>
        </w:tc>
        <w:tc>
          <w:tcPr>
            <w:tcW w:type="dxa" w:w="617"/>
          </w:tcPr>
          <w:p>
            <w:r>
              <w:rPr>
                <w:sz w:val="18"/>
              </w:rPr>
              <w:t>9</w:t>
            </w:r>
          </w:p>
        </w:tc>
        <w:tc>
          <w:tcPr>
            <w:tcW w:type="dxa" w:w="617"/>
          </w:tcPr>
          <w:p>
            <w:r>
              <w:rPr>
                <w:sz w:val="18"/>
              </w:rPr>
              <w:t>0.441</w:t>
            </w:r>
          </w:p>
        </w:tc>
        <w:tc>
          <w:tcPr>
            <w:tcW w:type="dxa" w:w="617"/>
          </w:tcPr>
          <w:p>
            <w:r>
              <w:rPr>
                <w:sz w:val="18"/>
              </w:rPr>
              <w:t>False</w:t>
            </w:r>
          </w:p>
        </w:tc>
      </w:tr>
      <w:tr>
        <w:tc>
          <w:tcPr>
            <w:tcW w:type="dxa" w:w="617"/>
          </w:tcPr>
          <w:p>
            <w:r>
              <w:rPr>
                <w:sz w:val="18"/>
              </w:rPr>
              <w:t>D4_training_data_68560_AV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0.136</w:t>
            </w:r>
          </w:p>
        </w:tc>
        <w:tc>
          <w:tcPr>
            <w:tcW w:type="dxa" w:w="617"/>
          </w:tcPr>
          <w:p>
            <w:r>
              <w:rPr>
                <w:sz w:val="18"/>
              </w:rPr>
              <w:t>0.093</w:t>
            </w:r>
          </w:p>
        </w:tc>
        <w:tc>
          <w:tcPr>
            <w:tcW w:type="dxa" w:w="617"/>
          </w:tcPr>
          <w:p>
            <w:r>
              <w:rPr>
                <w:sz w:val="18"/>
              </w:rPr>
              <w:t>0.147</w:t>
            </w:r>
          </w:p>
        </w:tc>
        <w:tc>
          <w:tcPr>
            <w:tcW w:type="dxa" w:w="617"/>
          </w:tcPr>
          <w:p>
            <w:r>
              <w:rPr>
                <w:sz w:val="18"/>
              </w:rPr>
              <w:t>0.291</w:t>
            </w:r>
          </w:p>
        </w:tc>
        <w:tc>
          <w:tcPr>
            <w:tcW w:type="dxa" w:w="617"/>
          </w:tcPr>
          <w:p>
            <w:r>
              <w:rPr>
                <w:sz w:val="18"/>
              </w:rPr>
              <w:t>0.333</w:t>
            </w:r>
          </w:p>
        </w:tc>
        <w:tc>
          <w:tcPr>
            <w:tcW w:type="dxa" w:w="617"/>
          </w:tcPr>
          <w:p>
            <w:r>
              <w:rPr>
                <w:sz w:val="18"/>
              </w:rPr>
              <w:t>14</w:t>
            </w:r>
          </w:p>
        </w:tc>
        <w:tc>
          <w:tcPr>
            <w:tcW w:type="dxa" w:w="617"/>
          </w:tcPr>
          <w:p>
            <w:r>
              <w:rPr>
                <w:sz w:val="18"/>
              </w:rPr>
              <w:t>0.744</w:t>
            </w:r>
          </w:p>
        </w:tc>
        <w:tc>
          <w:tcPr>
            <w:tcW w:type="dxa" w:w="617"/>
          </w:tcPr>
          <w:p>
            <w:r>
              <w:rPr>
                <w:sz w:val="18"/>
              </w:rPr>
              <w:t>False</w:t>
            </w:r>
          </w:p>
        </w:tc>
      </w:tr>
      <w:tr>
        <w:tc>
          <w:tcPr>
            <w:tcW w:type="dxa" w:w="617"/>
          </w:tcPr>
          <w:p>
            <w:r>
              <w:rPr>
                <w:sz w:val="18"/>
              </w:rPr>
              <w:t>D4_training_data_68560_MV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0.130</w:t>
            </w:r>
          </w:p>
        </w:tc>
        <w:tc>
          <w:tcPr>
            <w:tcW w:type="dxa" w:w="617"/>
          </w:tcPr>
          <w:p>
            <w:r>
              <w:rPr>
                <w:sz w:val="18"/>
              </w:rPr>
              <w:t>0.171</w:t>
            </w:r>
          </w:p>
        </w:tc>
        <w:tc>
          <w:tcPr>
            <w:tcW w:type="dxa" w:w="617"/>
          </w:tcPr>
          <w:p>
            <w:r>
              <w:rPr>
                <w:sz w:val="18"/>
              </w:rPr>
              <w:t>0.126</w:t>
            </w:r>
          </w:p>
        </w:tc>
        <w:tc>
          <w:tcPr>
            <w:tcW w:type="dxa" w:w="617"/>
          </w:tcPr>
          <w:p>
            <w:r>
              <w:rPr>
                <w:sz w:val="18"/>
              </w:rPr>
              <w:t>0.246</w:t>
            </w:r>
          </w:p>
        </w:tc>
        <w:tc>
          <w:tcPr>
            <w:tcW w:type="dxa" w:w="617"/>
          </w:tcPr>
          <w:p>
            <w:r>
              <w:rPr>
                <w:sz w:val="18"/>
              </w:rPr>
              <w:t>0.697</w:t>
            </w:r>
          </w:p>
        </w:tc>
        <w:tc>
          <w:tcPr>
            <w:tcW w:type="dxa" w:w="617"/>
          </w:tcPr>
          <w:p>
            <w:r>
              <w:rPr>
                <w:sz w:val="18"/>
              </w:rPr>
              <w:t>11</w:t>
            </w:r>
          </w:p>
        </w:tc>
        <w:tc>
          <w:tcPr>
            <w:tcW w:type="dxa" w:w="617"/>
          </w:tcPr>
          <w:p>
            <w:r>
              <w:rPr>
                <w:sz w:val="18"/>
              </w:rPr>
              <w:t>0.220</w:t>
            </w:r>
          </w:p>
        </w:tc>
        <w:tc>
          <w:tcPr>
            <w:tcW w:type="dxa" w:w="617"/>
          </w:tcPr>
          <w:p>
            <w:r>
              <w:rPr>
                <w:sz w:val="18"/>
              </w:rPr>
              <w:t>False</w:t>
            </w:r>
          </w:p>
        </w:tc>
      </w:tr>
      <w:tr>
        <w:tc>
          <w:tcPr>
            <w:tcW w:type="dxa" w:w="617"/>
          </w:tcPr>
          <w:p>
            <w:r>
              <w:rPr>
                <w:sz w:val="18"/>
              </w:rPr>
              <w:t>D4_training_data_68560_PV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0.138</w:t>
            </w:r>
          </w:p>
        </w:tc>
        <w:tc>
          <w:tcPr>
            <w:tcW w:type="dxa" w:w="617"/>
          </w:tcPr>
          <w:p>
            <w:r>
              <w:rPr>
                <w:sz w:val="18"/>
              </w:rPr>
              <w:t>0.142</w:t>
            </w:r>
          </w:p>
        </w:tc>
        <w:tc>
          <w:tcPr>
            <w:tcW w:type="dxa" w:w="617"/>
          </w:tcPr>
          <w:p>
            <w:r>
              <w:rPr>
                <w:sz w:val="18"/>
              </w:rPr>
              <w:t>0.137</w:t>
            </w:r>
          </w:p>
        </w:tc>
        <w:tc>
          <w:tcPr>
            <w:tcW w:type="dxa" w:w="617"/>
          </w:tcPr>
          <w:p>
            <w:r>
              <w:rPr>
                <w:sz w:val="18"/>
              </w:rPr>
              <w:t>0.228</w:t>
            </w:r>
          </w:p>
        </w:tc>
        <w:tc>
          <w:tcPr>
            <w:tcW w:type="dxa" w:w="617"/>
          </w:tcPr>
          <w:p>
            <w:r>
              <w:rPr>
                <w:sz w:val="18"/>
              </w:rPr>
              <w:t>0.653</w:t>
            </w:r>
          </w:p>
        </w:tc>
        <w:tc>
          <w:tcPr>
            <w:tcW w:type="dxa" w:w="617"/>
          </w:tcPr>
          <w:p>
            <w:r>
              <w:rPr>
                <w:sz w:val="18"/>
              </w:rPr>
              <w:t>8</w:t>
            </w:r>
          </w:p>
        </w:tc>
        <w:tc>
          <w:tcPr>
            <w:tcW w:type="dxa" w:w="617"/>
          </w:tcPr>
          <w:p>
            <w:r>
              <w:rPr>
                <w:sz w:val="18"/>
              </w:rPr>
              <w:t>0.351</w:t>
            </w:r>
          </w:p>
        </w:tc>
        <w:tc>
          <w:tcPr>
            <w:tcW w:type="dxa" w:w="617"/>
          </w:tcPr>
          <w:p>
            <w:r>
              <w:rPr>
                <w:sz w:val="18"/>
              </w:rPr>
              <w:t>False</w:t>
            </w:r>
          </w:p>
        </w:tc>
      </w:tr>
      <w:tr>
        <w:tc>
          <w:tcPr>
            <w:tcW w:type="dxa" w:w="617"/>
          </w:tcPr>
          <w:p>
            <w:r>
              <w:rPr>
                <w:sz w:val="18"/>
              </w:rPr>
              <w:t>D4_training_data_68560_TV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0.171</w:t>
            </w:r>
          </w:p>
        </w:tc>
        <w:tc>
          <w:tcPr>
            <w:tcW w:type="dxa" w:w="617"/>
          </w:tcPr>
          <w:p>
            <w:r>
              <w:rPr>
                <w:sz w:val="18"/>
              </w:rPr>
              <w:t>0.087</w:t>
            </w:r>
          </w:p>
        </w:tc>
        <w:tc>
          <w:tcPr>
            <w:tcW w:type="dxa" w:w="617"/>
          </w:tcPr>
          <w:p>
            <w:r>
              <w:rPr>
                <w:sz w:val="18"/>
              </w:rPr>
              <w:t>0.145</w:t>
            </w:r>
          </w:p>
        </w:tc>
        <w:tc>
          <w:tcPr>
            <w:tcW w:type="dxa" w:w="617"/>
          </w:tcPr>
          <w:p>
            <w:r>
              <w:rPr>
                <w:sz w:val="18"/>
              </w:rPr>
              <w:t>0.278</w:t>
            </w:r>
          </w:p>
        </w:tc>
        <w:tc>
          <w:tcPr>
            <w:tcW w:type="dxa" w:w="617"/>
          </w:tcPr>
          <w:p>
            <w:r>
              <w:rPr>
                <w:sz w:val="18"/>
              </w:rPr>
              <w:t>0.328</w:t>
            </w:r>
          </w:p>
        </w:tc>
        <w:tc>
          <w:tcPr>
            <w:tcW w:type="dxa" w:w="617"/>
          </w:tcPr>
          <w:p>
            <w:r>
              <w:rPr>
                <w:sz w:val="18"/>
              </w:rPr>
              <w:t>14</w:t>
            </w:r>
          </w:p>
        </w:tc>
        <w:tc>
          <w:tcPr>
            <w:tcW w:type="dxa" w:w="617"/>
          </w:tcPr>
          <w:p>
            <w:r>
              <w:rPr>
                <w:sz w:val="18"/>
              </w:rPr>
              <w:t>0.815</w:t>
            </w:r>
          </w:p>
        </w:tc>
        <w:tc>
          <w:tcPr>
            <w:tcW w:type="dxa" w:w="617"/>
          </w:tcPr>
          <w:p>
            <w:r>
              <w:rPr>
                <w:sz w:val="18"/>
              </w:rPr>
              <w:t>False</w:t>
            </w:r>
          </w:p>
        </w:tc>
      </w:tr>
      <w:tr>
        <w:tc>
          <w:tcPr>
            <w:tcW w:type="dxa" w:w="617"/>
          </w:tcPr>
          <w:p>
            <w:r>
              <w:rPr>
                <w:sz w:val="18"/>
              </w:rPr>
              <w:t>D4_training_data_68567_AV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0.111</w:t>
            </w:r>
          </w:p>
        </w:tc>
        <w:tc>
          <w:tcPr>
            <w:tcW w:type="dxa" w:w="617"/>
          </w:tcPr>
          <w:p>
            <w:r>
              <w:rPr>
                <w:sz w:val="18"/>
              </w:rPr>
              <w:t>0.126</w:t>
            </w:r>
          </w:p>
        </w:tc>
        <w:tc>
          <w:tcPr>
            <w:tcW w:type="dxa" w:w="617"/>
          </w:tcPr>
          <w:p>
            <w:r>
              <w:rPr>
                <w:sz w:val="18"/>
              </w:rPr>
              <w:t>0.103</w:t>
            </w:r>
          </w:p>
        </w:tc>
        <w:tc>
          <w:tcPr>
            <w:tcW w:type="dxa" w:w="617"/>
          </w:tcPr>
          <w:p>
            <w:r>
              <w:rPr>
                <w:sz w:val="18"/>
              </w:rPr>
              <w:t>0.169</w:t>
            </w:r>
          </w:p>
        </w:tc>
        <w:tc>
          <w:tcPr>
            <w:tcW w:type="dxa" w:w="617"/>
          </w:tcPr>
          <w:p>
            <w:r>
              <w:rPr>
                <w:sz w:val="18"/>
              </w:rPr>
              <w:t>0.761</w:t>
            </w:r>
          </w:p>
        </w:tc>
        <w:tc>
          <w:tcPr>
            <w:tcW w:type="dxa" w:w="617"/>
          </w:tcPr>
          <w:p>
            <w:r>
              <w:rPr>
                <w:sz w:val="18"/>
              </w:rPr>
              <w:t>12</w:t>
            </w:r>
          </w:p>
        </w:tc>
        <w:tc>
          <w:tcPr>
            <w:tcW w:type="dxa" w:w="617"/>
          </w:tcPr>
          <w:p>
            <w:r>
              <w:rPr>
                <w:sz w:val="18"/>
              </w:rPr>
              <w:t>1.000</w:t>
            </w:r>
          </w:p>
        </w:tc>
        <w:tc>
          <w:tcPr>
            <w:tcW w:type="dxa" w:w="617"/>
          </w:tcPr>
          <w:p>
            <w:r>
              <w:rPr>
                <w:sz w:val="18"/>
              </w:rPr>
              <w:t>False</w:t>
            </w:r>
          </w:p>
        </w:tc>
      </w:tr>
      <w:tr>
        <w:tc>
          <w:tcPr>
            <w:tcW w:type="dxa" w:w="617"/>
          </w:tcPr>
          <w:p>
            <w:r>
              <w:rPr>
                <w:sz w:val="18"/>
              </w:rPr>
              <w:t>D4_training_data_68567_MV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0.113</w:t>
            </w:r>
          </w:p>
        </w:tc>
        <w:tc>
          <w:tcPr>
            <w:tcW w:type="dxa" w:w="617"/>
          </w:tcPr>
          <w:p>
            <w:r>
              <w:rPr>
                <w:sz w:val="18"/>
              </w:rPr>
              <w:t>0.128</w:t>
            </w:r>
          </w:p>
        </w:tc>
        <w:tc>
          <w:tcPr>
            <w:tcW w:type="dxa" w:w="617"/>
          </w:tcPr>
          <w:p>
            <w:r>
              <w:rPr>
                <w:sz w:val="18"/>
              </w:rPr>
              <w:t>0.109</w:t>
            </w:r>
          </w:p>
        </w:tc>
        <w:tc>
          <w:tcPr>
            <w:tcW w:type="dxa" w:w="617"/>
          </w:tcPr>
          <w:p>
            <w:r>
              <w:rPr>
                <w:sz w:val="18"/>
              </w:rPr>
              <w:t>0.169</w:t>
            </w:r>
          </w:p>
        </w:tc>
        <w:tc>
          <w:tcPr>
            <w:tcW w:type="dxa" w:w="617"/>
          </w:tcPr>
          <w:p>
            <w:r>
              <w:rPr>
                <w:sz w:val="18"/>
              </w:rPr>
              <w:t>0.809</w:t>
            </w:r>
          </w:p>
        </w:tc>
        <w:tc>
          <w:tcPr>
            <w:tcW w:type="dxa" w:w="617"/>
          </w:tcPr>
          <w:p>
            <w:r>
              <w:rPr>
                <w:sz w:val="18"/>
              </w:rPr>
              <w:t>10</w:t>
            </w:r>
          </w:p>
        </w:tc>
        <w:tc>
          <w:tcPr>
            <w:tcW w:type="dxa" w:w="617"/>
          </w:tcPr>
          <w:p>
            <w:r>
              <w:rPr>
                <w:sz w:val="18"/>
              </w:rPr>
              <w:t>0.269</w:t>
            </w:r>
          </w:p>
        </w:tc>
        <w:tc>
          <w:tcPr>
            <w:tcW w:type="dxa" w:w="617"/>
          </w:tcPr>
          <w:p>
            <w:r>
              <w:rPr>
                <w:sz w:val="18"/>
              </w:rPr>
              <w:t>False</w:t>
            </w:r>
          </w:p>
        </w:tc>
      </w:tr>
      <w:tr>
        <w:tc>
          <w:tcPr>
            <w:tcW w:type="dxa" w:w="617"/>
          </w:tcPr>
          <w:p>
            <w:r>
              <w:rPr>
                <w:sz w:val="18"/>
              </w:rPr>
              <w:t>D4_training_data_68567_PV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0.101</w:t>
            </w:r>
          </w:p>
        </w:tc>
        <w:tc>
          <w:tcPr>
            <w:tcW w:type="dxa" w:w="617"/>
          </w:tcPr>
          <w:p>
            <w:r>
              <w:rPr>
                <w:sz w:val="18"/>
              </w:rPr>
              <w:t>0.159</w:t>
            </w:r>
          </w:p>
        </w:tc>
        <w:tc>
          <w:tcPr>
            <w:tcW w:type="dxa" w:w="617"/>
          </w:tcPr>
          <w:p>
            <w:r>
              <w:rPr>
                <w:sz w:val="18"/>
              </w:rPr>
              <w:t>0.090</w:t>
            </w:r>
          </w:p>
        </w:tc>
        <w:tc>
          <w:tcPr>
            <w:tcW w:type="dxa" w:w="617"/>
          </w:tcPr>
          <w:p>
            <w:r>
              <w:rPr>
                <w:sz w:val="18"/>
              </w:rPr>
              <w:t>0.179</w:t>
            </w:r>
          </w:p>
        </w:tc>
        <w:tc>
          <w:tcPr>
            <w:tcW w:type="dxa" w:w="617"/>
          </w:tcPr>
          <w:p>
            <w:r>
              <w:rPr>
                <w:sz w:val="18"/>
              </w:rPr>
              <w:t>0.913</w:t>
            </w:r>
          </w:p>
        </w:tc>
        <w:tc>
          <w:tcPr>
            <w:tcW w:type="dxa" w:w="617"/>
          </w:tcPr>
          <w:p>
            <w:r>
              <w:rPr>
                <w:sz w:val="18"/>
              </w:rPr>
              <w:t>7</w:t>
            </w:r>
          </w:p>
        </w:tc>
        <w:tc>
          <w:tcPr>
            <w:tcW w:type="dxa" w:w="617"/>
          </w:tcPr>
          <w:p>
            <w:r>
              <w:rPr>
                <w:sz w:val="18"/>
              </w:rPr>
              <w:t>1.000</w:t>
            </w:r>
          </w:p>
        </w:tc>
        <w:tc>
          <w:tcPr>
            <w:tcW w:type="dxa" w:w="617"/>
          </w:tcPr>
          <w:p>
            <w:r>
              <w:rPr>
                <w:sz w:val="18"/>
              </w:rPr>
              <w:t>False</w:t>
            </w:r>
          </w:p>
        </w:tc>
      </w:tr>
      <w:tr>
        <w:tc>
          <w:tcPr>
            <w:tcW w:type="dxa" w:w="617"/>
          </w:tcPr>
          <w:p>
            <w:r>
              <w:rPr>
                <w:sz w:val="18"/>
              </w:rPr>
              <w:t>D4_training_data_68567_TV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0.117</w:t>
            </w:r>
          </w:p>
        </w:tc>
        <w:tc>
          <w:tcPr>
            <w:tcW w:type="dxa" w:w="617"/>
          </w:tcPr>
          <w:p>
            <w:r>
              <w:rPr>
                <w:sz w:val="18"/>
              </w:rPr>
              <w:t>0.128</w:t>
            </w:r>
          </w:p>
        </w:tc>
        <w:tc>
          <w:tcPr>
            <w:tcW w:type="dxa" w:w="617"/>
          </w:tcPr>
          <w:p>
            <w:r>
              <w:rPr>
                <w:sz w:val="18"/>
              </w:rPr>
              <w:t>0.123</w:t>
            </w:r>
          </w:p>
        </w:tc>
        <w:tc>
          <w:tcPr>
            <w:tcW w:type="dxa" w:w="617"/>
          </w:tcPr>
          <w:p>
            <w:r>
              <w:rPr>
                <w:sz w:val="18"/>
              </w:rPr>
              <w:t>0.156</w:t>
            </w:r>
          </w:p>
        </w:tc>
        <w:tc>
          <w:tcPr>
            <w:tcW w:type="dxa" w:w="617"/>
          </w:tcPr>
          <w:p>
            <w:r>
              <w:rPr>
                <w:sz w:val="18"/>
              </w:rPr>
              <w:t>0.802</w:t>
            </w:r>
          </w:p>
        </w:tc>
        <w:tc>
          <w:tcPr>
            <w:tcW w:type="dxa" w:w="617"/>
          </w:tcPr>
          <w:p>
            <w:r>
              <w:rPr>
                <w:sz w:val="18"/>
              </w:rPr>
              <w:t>18</w:t>
            </w:r>
          </w:p>
        </w:tc>
        <w:tc>
          <w:tcPr>
            <w:tcW w:type="dxa" w:w="617"/>
          </w:tcPr>
          <w:p>
            <w:r>
              <w:rPr>
                <w:sz w:val="18"/>
              </w:rPr>
              <w:t>0.765</w:t>
            </w:r>
          </w:p>
        </w:tc>
        <w:tc>
          <w:tcPr>
            <w:tcW w:type="dxa" w:w="617"/>
          </w:tcPr>
          <w:p>
            <w:r>
              <w:rPr>
                <w:sz w:val="18"/>
              </w:rPr>
              <w:t>False</w:t>
            </w:r>
          </w:p>
        </w:tc>
      </w:tr>
      <w:tr>
        <w:tc>
          <w:tcPr>
            <w:tcW w:type="dxa" w:w="617"/>
          </w:tcPr>
          <w:p>
            <w:r>
              <w:rPr>
                <w:sz w:val="18"/>
              </w:rPr>
              <w:t>D4_training_data_68576_AV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0.168</w:t>
            </w:r>
          </w:p>
        </w:tc>
        <w:tc>
          <w:tcPr>
            <w:tcW w:type="dxa" w:w="617"/>
          </w:tcPr>
          <w:p>
            <w:r>
              <w:rPr>
                <w:sz w:val="18"/>
              </w:rPr>
              <w:t>0.154</w:t>
            </w:r>
          </w:p>
        </w:tc>
        <w:tc>
          <w:tcPr>
            <w:tcW w:type="dxa" w:w="617"/>
          </w:tcPr>
          <w:p>
            <w:r>
              <w:rPr>
                <w:sz w:val="18"/>
              </w:rPr>
              <w:t>0.085</w:t>
            </w:r>
          </w:p>
        </w:tc>
        <w:tc>
          <w:tcPr>
            <w:tcW w:type="dxa" w:w="617"/>
          </w:tcPr>
          <w:p>
            <w:r>
              <w:rPr>
                <w:sz w:val="18"/>
              </w:rPr>
              <w:t>0.166</w:t>
            </w:r>
          </w:p>
        </w:tc>
        <w:tc>
          <w:tcPr>
            <w:tcW w:type="dxa" w:w="617"/>
          </w:tcPr>
          <w:p>
            <w:r>
              <w:rPr>
                <w:sz w:val="18"/>
              </w:rPr>
              <w:t>0.899</w:t>
            </w:r>
          </w:p>
        </w:tc>
        <w:tc>
          <w:tcPr>
            <w:tcW w:type="dxa" w:w="617"/>
          </w:tcPr>
          <w:p>
            <w:r>
              <w:rPr>
                <w:sz w:val="18"/>
              </w:rPr>
              <w:t>7</w:t>
            </w:r>
          </w:p>
        </w:tc>
        <w:tc>
          <w:tcPr>
            <w:tcW w:type="dxa" w:w="617"/>
          </w:tcPr>
          <w:p>
            <w:r>
              <w:rPr>
                <w:sz w:val="18"/>
              </w:rPr>
              <w:t>0.225</w:t>
            </w:r>
          </w:p>
        </w:tc>
        <w:tc>
          <w:tcPr>
            <w:tcW w:type="dxa" w:w="617"/>
          </w:tcPr>
          <w:p>
            <w:r>
              <w:rPr>
                <w:sz w:val="18"/>
              </w:rPr>
              <w:t>False</w:t>
            </w:r>
          </w:p>
        </w:tc>
      </w:tr>
      <w:tr>
        <w:tc>
          <w:tcPr>
            <w:tcW w:type="dxa" w:w="617"/>
          </w:tcPr>
          <w:p>
            <w:r>
              <w:rPr>
                <w:sz w:val="18"/>
              </w:rPr>
              <w:t>D4_training_data_68576_MV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0.064</w:t>
            </w:r>
          </w:p>
        </w:tc>
        <w:tc>
          <w:tcPr>
            <w:tcW w:type="dxa" w:w="617"/>
          </w:tcPr>
          <w:p>
            <w:r>
              <w:rPr>
                <w:sz w:val="18"/>
              </w:rPr>
              <w:t>0.191</w:t>
            </w:r>
          </w:p>
        </w:tc>
        <w:tc>
          <w:tcPr>
            <w:tcW w:type="dxa" w:w="617"/>
          </w:tcPr>
          <w:p>
            <w:r>
              <w:rPr>
                <w:sz w:val="18"/>
              </w:rPr>
              <w:t>0.065</w:t>
            </w:r>
          </w:p>
        </w:tc>
        <w:tc>
          <w:tcPr>
            <w:tcW w:type="dxa" w:w="617"/>
          </w:tcPr>
          <w:p>
            <w:r>
              <w:rPr>
                <w:sz w:val="18"/>
              </w:rPr>
              <w:t>0.173</w:t>
            </w:r>
          </w:p>
        </w:tc>
        <w:tc>
          <w:tcPr>
            <w:tcW w:type="dxa" w:w="617"/>
          </w:tcPr>
          <w:p>
            <w:r>
              <w:rPr>
                <w:sz w:val="18"/>
              </w:rPr>
              <w:t>1.090</w:t>
            </w:r>
          </w:p>
        </w:tc>
        <w:tc>
          <w:tcPr>
            <w:tcW w:type="dxa" w:w="617"/>
          </w:tcPr>
          <w:p>
            <w:r>
              <w:rPr>
                <w:sz w:val="18"/>
              </w:rPr>
              <w:t>7</w:t>
            </w:r>
          </w:p>
        </w:tc>
        <w:tc>
          <w:tcPr>
            <w:tcW w:type="dxa" w:w="617"/>
          </w:tcPr>
          <w:p>
            <w:r>
              <w:rPr>
                <w:sz w:val="18"/>
              </w:rPr>
              <w:t>0.157</w:t>
            </w:r>
          </w:p>
        </w:tc>
        <w:tc>
          <w:tcPr>
            <w:tcW w:type="dxa" w:w="617"/>
          </w:tcPr>
          <w:p>
            <w:r>
              <w:rPr>
                <w:sz w:val="18"/>
              </w:rPr>
              <w:t>False</w:t>
            </w:r>
          </w:p>
        </w:tc>
      </w:tr>
      <w:tr>
        <w:tc>
          <w:tcPr>
            <w:tcW w:type="dxa" w:w="617"/>
          </w:tcPr>
          <w:p>
            <w:r>
              <w:rPr>
                <w:sz w:val="18"/>
              </w:rPr>
              <w:t>D4_training_data_68582_AV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0.146</w:t>
            </w:r>
          </w:p>
        </w:tc>
        <w:tc>
          <w:tcPr>
            <w:tcW w:type="dxa" w:w="617"/>
          </w:tcPr>
          <w:p>
            <w:r>
              <w:rPr>
                <w:sz w:val="18"/>
              </w:rPr>
              <w:t>0.142</w:t>
            </w:r>
          </w:p>
        </w:tc>
        <w:tc>
          <w:tcPr>
            <w:tcW w:type="dxa" w:w="617"/>
          </w:tcPr>
          <w:p>
            <w:r>
              <w:rPr>
                <w:sz w:val="18"/>
              </w:rPr>
              <w:t>0.117</w:t>
            </w:r>
          </w:p>
        </w:tc>
        <w:tc>
          <w:tcPr>
            <w:tcW w:type="dxa" w:w="617"/>
          </w:tcPr>
          <w:p>
            <w:r>
              <w:rPr>
                <w:sz w:val="18"/>
              </w:rPr>
              <w:t>0.305</w:t>
            </w:r>
          </w:p>
        </w:tc>
        <w:tc>
          <w:tcPr>
            <w:tcW w:type="dxa" w:w="617"/>
          </w:tcPr>
          <w:p>
            <w:r>
              <w:rPr>
                <w:sz w:val="18"/>
              </w:rPr>
              <w:t>0.480</w:t>
            </w:r>
          </w:p>
        </w:tc>
        <w:tc>
          <w:tcPr>
            <w:tcW w:type="dxa" w:w="617"/>
          </w:tcPr>
          <w:p>
            <w:r>
              <w:rPr>
                <w:sz w:val="18"/>
              </w:rPr>
              <w:t>18</w:t>
            </w:r>
          </w:p>
        </w:tc>
        <w:tc>
          <w:tcPr>
            <w:tcW w:type="dxa" w:w="617"/>
          </w:tcPr>
          <w:p>
            <w:r>
              <w:rPr>
                <w:sz w:val="18"/>
              </w:rPr>
              <w:t>0.851</w:t>
            </w:r>
          </w:p>
        </w:tc>
        <w:tc>
          <w:tcPr>
            <w:tcW w:type="dxa" w:w="617"/>
          </w:tcPr>
          <w:p>
            <w:r>
              <w:rPr>
                <w:sz w:val="18"/>
              </w:rPr>
              <w:t>False</w:t>
            </w:r>
          </w:p>
        </w:tc>
      </w:tr>
      <w:tr>
        <w:tc>
          <w:tcPr>
            <w:tcW w:type="dxa" w:w="617"/>
          </w:tcPr>
          <w:p>
            <w:r>
              <w:rPr>
                <w:sz w:val="18"/>
              </w:rPr>
              <w:t>D4_training_data_68582_MV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0.141</w:t>
            </w:r>
          </w:p>
        </w:tc>
        <w:tc>
          <w:tcPr>
            <w:tcW w:type="dxa" w:w="617"/>
          </w:tcPr>
          <w:p>
            <w:r>
              <w:rPr>
                <w:sz w:val="18"/>
              </w:rPr>
              <w:t>0.155</w:t>
            </w:r>
          </w:p>
        </w:tc>
        <w:tc>
          <w:tcPr>
            <w:tcW w:type="dxa" w:w="617"/>
          </w:tcPr>
          <w:p>
            <w:r>
              <w:rPr>
                <w:sz w:val="18"/>
              </w:rPr>
              <w:t>0.118</w:t>
            </w:r>
          </w:p>
        </w:tc>
        <w:tc>
          <w:tcPr>
            <w:tcW w:type="dxa" w:w="617"/>
          </w:tcPr>
          <w:p>
            <w:r>
              <w:rPr>
                <w:sz w:val="18"/>
              </w:rPr>
              <w:t>0.257</w:t>
            </w:r>
          </w:p>
        </w:tc>
        <w:tc>
          <w:tcPr>
            <w:tcW w:type="dxa" w:w="617"/>
          </w:tcPr>
          <w:p>
            <w:r>
              <w:rPr>
                <w:sz w:val="18"/>
              </w:rPr>
              <w:t>0.625</w:t>
            </w:r>
          </w:p>
        </w:tc>
        <w:tc>
          <w:tcPr>
            <w:tcW w:type="dxa" w:w="617"/>
          </w:tcPr>
          <w:p>
            <w:r>
              <w:rPr>
                <w:sz w:val="18"/>
              </w:rPr>
              <w:t>19</w:t>
            </w:r>
          </w:p>
        </w:tc>
        <w:tc>
          <w:tcPr>
            <w:tcW w:type="dxa" w:w="617"/>
          </w:tcPr>
          <w:p>
            <w:r>
              <w:rPr>
                <w:sz w:val="18"/>
              </w:rPr>
              <w:t>0.524</w:t>
            </w:r>
          </w:p>
        </w:tc>
        <w:tc>
          <w:tcPr>
            <w:tcW w:type="dxa" w:w="617"/>
          </w:tcPr>
          <w:p>
            <w:r>
              <w:rPr>
                <w:sz w:val="18"/>
              </w:rPr>
              <w:t>False</w:t>
            </w:r>
          </w:p>
        </w:tc>
      </w:tr>
      <w:tr>
        <w:tc>
          <w:tcPr>
            <w:tcW w:type="dxa" w:w="617"/>
          </w:tcPr>
          <w:p>
            <w:r>
              <w:rPr>
                <w:sz w:val="18"/>
              </w:rPr>
              <w:t>D4_training_data_68582_PV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0.144</w:t>
            </w:r>
          </w:p>
        </w:tc>
        <w:tc>
          <w:tcPr>
            <w:tcW w:type="dxa" w:w="617"/>
          </w:tcPr>
          <w:p>
            <w:r>
              <w:rPr>
                <w:sz w:val="18"/>
              </w:rPr>
              <w:t>0.157</w:t>
            </w:r>
          </w:p>
        </w:tc>
        <w:tc>
          <w:tcPr>
            <w:tcW w:type="dxa" w:w="617"/>
          </w:tcPr>
          <w:p>
            <w:r>
              <w:rPr>
                <w:sz w:val="18"/>
              </w:rPr>
              <w:t>0.120</w:t>
            </w:r>
          </w:p>
        </w:tc>
        <w:tc>
          <w:tcPr>
            <w:tcW w:type="dxa" w:w="617"/>
          </w:tcPr>
          <w:p>
            <w:r>
              <w:rPr>
                <w:sz w:val="18"/>
              </w:rPr>
              <w:t>0.306</w:t>
            </w:r>
          </w:p>
        </w:tc>
        <w:tc>
          <w:tcPr>
            <w:tcW w:type="dxa" w:w="617"/>
          </w:tcPr>
          <w:p>
            <w:r>
              <w:rPr>
                <w:sz w:val="18"/>
              </w:rPr>
              <w:t>0.558</w:t>
            </w:r>
          </w:p>
        </w:tc>
        <w:tc>
          <w:tcPr>
            <w:tcW w:type="dxa" w:w="617"/>
          </w:tcPr>
          <w:p>
            <w:r>
              <w:rPr>
                <w:sz w:val="18"/>
              </w:rPr>
              <w:t>13</w:t>
            </w:r>
          </w:p>
        </w:tc>
        <w:tc>
          <w:tcPr>
            <w:tcW w:type="dxa" w:w="617"/>
          </w:tcPr>
          <w:p>
            <w:r>
              <w:rPr>
                <w:sz w:val="18"/>
              </w:rPr>
              <w:t>0.787</w:t>
            </w:r>
          </w:p>
        </w:tc>
        <w:tc>
          <w:tcPr>
            <w:tcW w:type="dxa" w:w="617"/>
          </w:tcPr>
          <w:p>
            <w:r>
              <w:rPr>
                <w:sz w:val="18"/>
              </w:rPr>
              <w:t>False</w:t>
            </w:r>
          </w:p>
        </w:tc>
      </w:tr>
      <w:tr>
        <w:tc>
          <w:tcPr>
            <w:tcW w:type="dxa" w:w="617"/>
          </w:tcPr>
          <w:p>
            <w:r>
              <w:rPr>
                <w:sz w:val="18"/>
              </w:rPr>
              <w:t>D4_training_data_68582_TV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0.156</w:t>
            </w:r>
          </w:p>
        </w:tc>
        <w:tc>
          <w:tcPr>
            <w:tcW w:type="dxa" w:w="617"/>
          </w:tcPr>
          <w:p>
            <w:r>
              <w:rPr>
                <w:sz w:val="18"/>
              </w:rPr>
              <w:t>0.138</w:t>
            </w:r>
          </w:p>
        </w:tc>
        <w:tc>
          <w:tcPr>
            <w:tcW w:type="dxa" w:w="617"/>
          </w:tcPr>
          <w:p>
            <w:r>
              <w:rPr>
                <w:sz w:val="18"/>
              </w:rPr>
              <w:t>0.120</w:t>
            </w:r>
          </w:p>
        </w:tc>
        <w:tc>
          <w:tcPr>
            <w:tcW w:type="dxa" w:w="617"/>
          </w:tcPr>
          <w:p>
            <w:r>
              <w:rPr>
                <w:sz w:val="18"/>
              </w:rPr>
              <w:t>0.276</w:t>
            </w:r>
          </w:p>
        </w:tc>
        <w:tc>
          <w:tcPr>
            <w:tcW w:type="dxa" w:w="617"/>
          </w:tcPr>
          <w:p>
            <w:r>
              <w:rPr>
                <w:sz w:val="18"/>
              </w:rPr>
              <w:t>0.535</w:t>
            </w:r>
          </w:p>
        </w:tc>
        <w:tc>
          <w:tcPr>
            <w:tcW w:type="dxa" w:w="617"/>
          </w:tcPr>
          <w:p>
            <w:r>
              <w:rPr>
                <w:sz w:val="18"/>
              </w:rPr>
              <w:t>20</w:t>
            </w:r>
          </w:p>
        </w:tc>
        <w:tc>
          <w:tcPr>
            <w:tcW w:type="dxa" w:w="617"/>
          </w:tcPr>
          <w:p>
            <w:r>
              <w:rPr>
                <w:sz w:val="18"/>
              </w:rPr>
              <w:t>0.889</w:t>
            </w:r>
          </w:p>
        </w:tc>
        <w:tc>
          <w:tcPr>
            <w:tcW w:type="dxa" w:w="617"/>
          </w:tcPr>
          <w:p>
            <w:r>
              <w:rPr>
                <w:sz w:val="18"/>
              </w:rPr>
              <w:t>False</w:t>
            </w:r>
          </w:p>
        </w:tc>
      </w:tr>
      <w:tr>
        <w:tc>
          <w:tcPr>
            <w:tcW w:type="dxa" w:w="617"/>
          </w:tcPr>
          <w:p>
            <w:r>
              <w:rPr>
                <w:sz w:val="18"/>
              </w:rPr>
              <w:t>D4_training_data_68624_AV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0.094</w:t>
            </w:r>
          </w:p>
        </w:tc>
        <w:tc>
          <w:tcPr>
            <w:tcW w:type="dxa" w:w="617"/>
          </w:tcPr>
          <w:p>
            <w:r>
              <w:rPr>
                <w:sz w:val="18"/>
              </w:rPr>
              <w:t>0.190</w:t>
            </w:r>
          </w:p>
        </w:tc>
        <w:tc>
          <w:tcPr>
            <w:tcW w:type="dxa" w:w="617"/>
          </w:tcPr>
          <w:p>
            <w:r>
              <w:rPr>
                <w:sz w:val="18"/>
              </w:rPr>
              <w:t>0.100</w:t>
            </w:r>
          </w:p>
        </w:tc>
        <w:tc>
          <w:tcPr>
            <w:tcW w:type="dxa" w:w="617"/>
          </w:tcPr>
          <w:p>
            <w:r>
              <w:rPr>
                <w:sz w:val="18"/>
              </w:rPr>
              <w:t>0.389</w:t>
            </w:r>
          </w:p>
        </w:tc>
        <w:tc>
          <w:tcPr>
            <w:tcW w:type="dxa" w:w="617"/>
          </w:tcPr>
          <w:p>
            <w:r>
              <w:rPr>
                <w:sz w:val="18"/>
              </w:rPr>
              <w:t>0.490</w:t>
            </w:r>
          </w:p>
        </w:tc>
        <w:tc>
          <w:tcPr>
            <w:tcW w:type="dxa" w:w="617"/>
          </w:tcPr>
          <w:p>
            <w:r>
              <w:rPr>
                <w:sz w:val="18"/>
              </w:rPr>
              <w:t>7</w:t>
            </w:r>
          </w:p>
        </w:tc>
        <w:tc>
          <w:tcPr>
            <w:tcW w:type="dxa" w:w="617"/>
          </w:tcPr>
          <w:p>
            <w:r>
              <w:rPr>
                <w:sz w:val="18"/>
              </w:rPr>
              <w:t>0.284</w:t>
            </w:r>
          </w:p>
        </w:tc>
        <w:tc>
          <w:tcPr>
            <w:tcW w:type="dxa" w:w="617"/>
          </w:tcPr>
          <w:p>
            <w:r>
              <w:rPr>
                <w:sz w:val="18"/>
              </w:rPr>
              <w:t>False</w:t>
            </w:r>
          </w:p>
        </w:tc>
      </w:tr>
      <w:tr>
        <w:tc>
          <w:tcPr>
            <w:tcW w:type="dxa" w:w="617"/>
          </w:tcPr>
          <w:p>
            <w:r>
              <w:rPr>
                <w:sz w:val="18"/>
              </w:rPr>
              <w:t>D4_training_data_68624_MV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0.122</w:t>
            </w:r>
          </w:p>
        </w:tc>
        <w:tc>
          <w:tcPr>
            <w:tcW w:type="dxa" w:w="617"/>
          </w:tcPr>
          <w:p>
            <w:r>
              <w:rPr>
                <w:sz w:val="18"/>
              </w:rPr>
              <w:t>0.169</w:t>
            </w:r>
          </w:p>
        </w:tc>
        <w:tc>
          <w:tcPr>
            <w:tcW w:type="dxa" w:w="617"/>
          </w:tcPr>
          <w:p>
            <w:r>
              <w:rPr>
                <w:sz w:val="18"/>
              </w:rPr>
              <w:t>0.118</w:t>
            </w:r>
          </w:p>
        </w:tc>
        <w:tc>
          <w:tcPr>
            <w:tcW w:type="dxa" w:w="617"/>
          </w:tcPr>
          <w:p>
            <w:r>
              <w:rPr>
                <w:sz w:val="18"/>
              </w:rPr>
              <w:t>0.361</w:t>
            </w:r>
          </w:p>
        </w:tc>
        <w:tc>
          <w:tcPr>
            <w:tcW w:type="dxa" w:w="617"/>
          </w:tcPr>
          <w:p>
            <w:r>
              <w:rPr>
                <w:sz w:val="18"/>
              </w:rPr>
              <w:t>0.529</w:t>
            </w:r>
          </w:p>
        </w:tc>
        <w:tc>
          <w:tcPr>
            <w:tcW w:type="dxa" w:w="617"/>
          </w:tcPr>
          <w:p>
            <w:r>
              <w:rPr>
                <w:sz w:val="18"/>
              </w:rPr>
              <w:t>18</w:t>
            </w:r>
          </w:p>
        </w:tc>
        <w:tc>
          <w:tcPr>
            <w:tcW w:type="dxa" w:w="617"/>
          </w:tcPr>
          <w:p>
            <w:r>
              <w:rPr>
                <w:sz w:val="18"/>
              </w:rPr>
              <w:t>0.638</w:t>
            </w:r>
          </w:p>
        </w:tc>
        <w:tc>
          <w:tcPr>
            <w:tcW w:type="dxa" w:w="617"/>
          </w:tcPr>
          <w:p>
            <w:r>
              <w:rPr>
                <w:sz w:val="18"/>
              </w:rPr>
              <w:t>False</w:t>
            </w:r>
          </w:p>
        </w:tc>
      </w:tr>
      <w:tr>
        <w:tc>
          <w:tcPr>
            <w:tcW w:type="dxa" w:w="617"/>
          </w:tcPr>
          <w:p>
            <w:r>
              <w:rPr>
                <w:sz w:val="18"/>
              </w:rPr>
              <w:t>D4_training_data_68624_PV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0.139</w:t>
            </w:r>
          </w:p>
        </w:tc>
        <w:tc>
          <w:tcPr>
            <w:tcW w:type="dxa" w:w="617"/>
          </w:tcPr>
          <w:p>
            <w:r>
              <w:rPr>
                <w:sz w:val="18"/>
              </w:rPr>
              <w:t>0.166</w:t>
            </w:r>
          </w:p>
        </w:tc>
        <w:tc>
          <w:tcPr>
            <w:tcW w:type="dxa" w:w="617"/>
          </w:tcPr>
          <w:p>
            <w:r>
              <w:rPr>
                <w:sz w:val="18"/>
              </w:rPr>
              <w:t>0.133</w:t>
            </w:r>
          </w:p>
        </w:tc>
        <w:tc>
          <w:tcPr>
            <w:tcW w:type="dxa" w:w="617"/>
          </w:tcPr>
          <w:p>
            <w:r>
              <w:rPr>
                <w:sz w:val="18"/>
              </w:rPr>
              <w:t>0.358</w:t>
            </w:r>
          </w:p>
        </w:tc>
        <w:tc>
          <w:tcPr>
            <w:tcW w:type="dxa" w:w="617"/>
          </w:tcPr>
          <w:p>
            <w:r>
              <w:rPr>
                <w:sz w:val="18"/>
              </w:rPr>
              <w:t>0.510</w:t>
            </w:r>
          </w:p>
        </w:tc>
        <w:tc>
          <w:tcPr>
            <w:tcW w:type="dxa" w:w="617"/>
          </w:tcPr>
          <w:p>
            <w:r>
              <w:rPr>
                <w:sz w:val="18"/>
              </w:rPr>
              <w:t>11</w:t>
            </w:r>
          </w:p>
        </w:tc>
        <w:tc>
          <w:tcPr>
            <w:tcW w:type="dxa" w:w="617"/>
          </w:tcPr>
          <w:p>
            <w:r>
              <w:rPr>
                <w:sz w:val="18"/>
              </w:rPr>
              <w:t>0.448</w:t>
            </w:r>
          </w:p>
        </w:tc>
        <w:tc>
          <w:tcPr>
            <w:tcW w:type="dxa" w:w="617"/>
          </w:tcPr>
          <w:p>
            <w:r>
              <w:rPr>
                <w:sz w:val="18"/>
              </w:rPr>
              <w:t>False</w:t>
            </w:r>
          </w:p>
        </w:tc>
      </w:tr>
      <w:tr>
        <w:tc>
          <w:tcPr>
            <w:tcW w:type="dxa" w:w="617"/>
          </w:tcPr>
          <w:p>
            <w:r>
              <w:rPr>
                <w:sz w:val="18"/>
              </w:rPr>
              <w:t>D4_training_data_68624_TV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0.110</w:t>
            </w:r>
          </w:p>
        </w:tc>
        <w:tc>
          <w:tcPr>
            <w:tcW w:type="dxa" w:w="617"/>
          </w:tcPr>
          <w:p>
            <w:r>
              <w:rPr>
                <w:sz w:val="18"/>
              </w:rPr>
              <w:t>0.192</w:t>
            </w:r>
          </w:p>
        </w:tc>
        <w:tc>
          <w:tcPr>
            <w:tcW w:type="dxa" w:w="617"/>
          </w:tcPr>
          <w:p>
            <w:r>
              <w:rPr>
                <w:sz w:val="18"/>
              </w:rPr>
              <w:t>0.105</w:t>
            </w:r>
          </w:p>
        </w:tc>
        <w:tc>
          <w:tcPr>
            <w:tcW w:type="dxa" w:w="617"/>
          </w:tcPr>
          <w:p>
            <w:r>
              <w:rPr>
                <w:sz w:val="18"/>
              </w:rPr>
              <w:t>0.372</w:t>
            </w:r>
          </w:p>
        </w:tc>
        <w:tc>
          <w:tcPr>
            <w:tcW w:type="dxa" w:w="617"/>
          </w:tcPr>
          <w:p>
            <w:r>
              <w:rPr>
                <w:sz w:val="18"/>
              </w:rPr>
              <w:t>0.588</w:t>
            </w:r>
          </w:p>
        </w:tc>
        <w:tc>
          <w:tcPr>
            <w:tcW w:type="dxa" w:w="617"/>
          </w:tcPr>
          <w:p>
            <w:r>
              <w:rPr>
                <w:sz w:val="18"/>
              </w:rPr>
              <w:t>17</w:t>
            </w:r>
          </w:p>
        </w:tc>
        <w:tc>
          <w:tcPr>
            <w:tcW w:type="dxa" w:w="617"/>
          </w:tcPr>
          <w:p>
            <w:r>
              <w:rPr>
                <w:sz w:val="18"/>
              </w:rPr>
              <w:t>0.684</w:t>
            </w:r>
          </w:p>
        </w:tc>
        <w:tc>
          <w:tcPr>
            <w:tcW w:type="dxa" w:w="617"/>
          </w:tcPr>
          <w:p>
            <w:r>
              <w:rPr>
                <w:sz w:val="18"/>
              </w:rPr>
              <w:t>False</w:t>
            </w:r>
          </w:p>
        </w:tc>
      </w:tr>
      <w:tr>
        <w:tc>
          <w:tcPr>
            <w:tcW w:type="dxa" w:w="617"/>
          </w:tcPr>
          <w:p>
            <w:r>
              <w:rPr>
                <w:sz w:val="18"/>
              </w:rPr>
              <w:t>D4_training_data_68632_AV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0.116</w:t>
            </w:r>
          </w:p>
        </w:tc>
        <w:tc>
          <w:tcPr>
            <w:tcW w:type="dxa" w:w="617"/>
          </w:tcPr>
          <w:p>
            <w:r>
              <w:rPr>
                <w:sz w:val="18"/>
              </w:rPr>
              <w:t>0.136</w:t>
            </w:r>
          </w:p>
        </w:tc>
        <w:tc>
          <w:tcPr>
            <w:tcW w:type="dxa" w:w="617"/>
          </w:tcPr>
          <w:p>
            <w:r>
              <w:rPr>
                <w:sz w:val="18"/>
              </w:rPr>
              <w:t>0.094</w:t>
            </w:r>
          </w:p>
        </w:tc>
        <w:tc>
          <w:tcPr>
            <w:tcW w:type="dxa" w:w="617"/>
          </w:tcPr>
          <w:p>
            <w:r>
              <w:rPr>
                <w:sz w:val="18"/>
              </w:rPr>
              <w:t>0.170</w:t>
            </w:r>
          </w:p>
        </w:tc>
        <w:tc>
          <w:tcPr>
            <w:tcW w:type="dxa" w:w="617"/>
          </w:tcPr>
          <w:p>
            <w:r>
              <w:rPr>
                <w:sz w:val="18"/>
              </w:rPr>
              <w:t>0.812</w:t>
            </w:r>
          </w:p>
        </w:tc>
        <w:tc>
          <w:tcPr>
            <w:tcW w:type="dxa" w:w="617"/>
          </w:tcPr>
          <w:p>
            <w:r>
              <w:rPr>
                <w:sz w:val="18"/>
              </w:rPr>
              <w:t>16</w:t>
            </w:r>
          </w:p>
        </w:tc>
        <w:tc>
          <w:tcPr>
            <w:tcW w:type="dxa" w:w="617"/>
          </w:tcPr>
          <w:p>
            <w:r>
              <w:rPr>
                <w:sz w:val="18"/>
              </w:rPr>
              <w:t>0.383</w:t>
            </w:r>
          </w:p>
        </w:tc>
        <w:tc>
          <w:tcPr>
            <w:tcW w:type="dxa" w:w="617"/>
          </w:tcPr>
          <w:p>
            <w:r>
              <w:rPr>
                <w:sz w:val="18"/>
              </w:rPr>
              <w:t>False</w:t>
            </w:r>
          </w:p>
        </w:tc>
      </w:tr>
      <w:tr>
        <w:tc>
          <w:tcPr>
            <w:tcW w:type="dxa" w:w="617"/>
          </w:tcPr>
          <w:p>
            <w:r>
              <w:rPr>
                <w:sz w:val="18"/>
              </w:rPr>
              <w:t>D4_training_data_68632_PV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0.120</w:t>
            </w:r>
          </w:p>
        </w:tc>
        <w:tc>
          <w:tcPr>
            <w:tcW w:type="dxa" w:w="617"/>
          </w:tcPr>
          <w:p>
            <w:r>
              <w:rPr>
                <w:sz w:val="18"/>
              </w:rPr>
              <w:t>0.092</w:t>
            </w:r>
          </w:p>
        </w:tc>
        <w:tc>
          <w:tcPr>
            <w:tcW w:type="dxa" w:w="617"/>
          </w:tcPr>
          <w:p>
            <w:r>
              <w:rPr>
                <w:sz w:val="18"/>
              </w:rPr>
              <w:t>0.120</w:t>
            </w:r>
          </w:p>
        </w:tc>
        <w:tc>
          <w:tcPr>
            <w:tcW w:type="dxa" w:w="617"/>
          </w:tcPr>
          <w:p>
            <w:r>
              <w:rPr>
                <w:sz w:val="18"/>
              </w:rPr>
              <w:t>0.172</w:t>
            </w:r>
          </w:p>
        </w:tc>
        <w:tc>
          <w:tcPr>
            <w:tcW w:type="dxa" w:w="617"/>
          </w:tcPr>
          <w:p>
            <w:r>
              <w:rPr>
                <w:sz w:val="18"/>
              </w:rPr>
              <w:t>0.538</w:t>
            </w:r>
          </w:p>
        </w:tc>
        <w:tc>
          <w:tcPr>
            <w:tcW w:type="dxa" w:w="617"/>
          </w:tcPr>
          <w:p>
            <w:r>
              <w:rPr>
                <w:sz w:val="18"/>
              </w:rPr>
              <w:t>14</w:t>
            </w:r>
          </w:p>
        </w:tc>
        <w:tc>
          <w:tcPr>
            <w:tcW w:type="dxa" w:w="617"/>
          </w:tcPr>
          <w:p>
            <w:r>
              <w:rPr>
                <w:sz w:val="18"/>
              </w:rPr>
              <w:t>0.362</w:t>
            </w:r>
          </w:p>
        </w:tc>
        <w:tc>
          <w:tcPr>
            <w:tcW w:type="dxa" w:w="617"/>
          </w:tcPr>
          <w:p>
            <w:r>
              <w:rPr>
                <w:sz w:val="18"/>
              </w:rPr>
              <w:t>False</w:t>
            </w:r>
          </w:p>
        </w:tc>
      </w:tr>
      <w:tr>
        <w:tc>
          <w:tcPr>
            <w:tcW w:type="dxa" w:w="617"/>
          </w:tcPr>
          <w:p>
            <w:r>
              <w:rPr>
                <w:sz w:val="18"/>
              </w:rPr>
              <w:t>D4_training_data_68632_TV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0.112</w:t>
            </w:r>
          </w:p>
        </w:tc>
        <w:tc>
          <w:tcPr>
            <w:tcW w:type="dxa" w:w="617"/>
          </w:tcPr>
          <w:p>
            <w:r>
              <w:rPr>
                <w:sz w:val="18"/>
              </w:rPr>
              <w:t>0.132</w:t>
            </w:r>
          </w:p>
        </w:tc>
        <w:tc>
          <w:tcPr>
            <w:tcW w:type="dxa" w:w="617"/>
          </w:tcPr>
          <w:p>
            <w:r>
              <w:rPr>
                <w:sz w:val="18"/>
              </w:rPr>
              <w:t>0.106</w:t>
            </w:r>
          </w:p>
        </w:tc>
        <w:tc>
          <w:tcPr>
            <w:tcW w:type="dxa" w:w="617"/>
          </w:tcPr>
          <w:p>
            <w:r>
              <w:rPr>
                <w:sz w:val="18"/>
              </w:rPr>
              <w:t>0.177</w:t>
            </w:r>
          </w:p>
        </w:tc>
        <w:tc>
          <w:tcPr>
            <w:tcW w:type="dxa" w:w="617"/>
          </w:tcPr>
          <w:p>
            <w:r>
              <w:rPr>
                <w:sz w:val="18"/>
              </w:rPr>
              <w:t>0.754</w:t>
            </w:r>
          </w:p>
        </w:tc>
        <w:tc>
          <w:tcPr>
            <w:tcW w:type="dxa" w:w="617"/>
          </w:tcPr>
          <w:p>
            <w:r>
              <w:rPr>
                <w:sz w:val="18"/>
              </w:rPr>
              <w:t>15</w:t>
            </w:r>
          </w:p>
        </w:tc>
        <w:tc>
          <w:tcPr>
            <w:tcW w:type="dxa" w:w="617"/>
          </w:tcPr>
          <w:p>
            <w:r>
              <w:rPr>
                <w:sz w:val="18"/>
              </w:rPr>
              <w:t>0.380</w:t>
            </w:r>
          </w:p>
        </w:tc>
        <w:tc>
          <w:tcPr>
            <w:tcW w:type="dxa" w:w="617"/>
          </w:tcPr>
          <w:p>
            <w:r>
              <w:rPr>
                <w:sz w:val="18"/>
              </w:rPr>
              <w:t>False</w:t>
            </w:r>
          </w:p>
        </w:tc>
      </w:tr>
      <w:tr>
        <w:tc>
          <w:tcPr>
            <w:tcW w:type="dxa" w:w="617"/>
          </w:tcPr>
          <w:p>
            <w:r>
              <w:rPr>
                <w:sz w:val="18"/>
              </w:rPr>
              <w:t>D4_training_data_68646_AV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0.119</w:t>
            </w:r>
          </w:p>
        </w:tc>
        <w:tc>
          <w:tcPr>
            <w:tcW w:type="dxa" w:w="617"/>
          </w:tcPr>
          <w:p>
            <w:r>
              <w:rPr>
                <w:sz w:val="18"/>
              </w:rPr>
              <w:t>0.192</w:t>
            </w:r>
          </w:p>
        </w:tc>
        <w:tc>
          <w:tcPr>
            <w:tcW w:type="dxa" w:w="617"/>
          </w:tcPr>
          <w:p>
            <w:r>
              <w:rPr>
                <w:sz w:val="18"/>
              </w:rPr>
              <w:t>0.111</w:t>
            </w:r>
          </w:p>
        </w:tc>
        <w:tc>
          <w:tcPr>
            <w:tcW w:type="dxa" w:w="617"/>
          </w:tcPr>
          <w:p>
            <w:r>
              <w:rPr>
                <w:sz w:val="18"/>
              </w:rPr>
              <w:t>0.235</w:t>
            </w:r>
          </w:p>
        </w:tc>
        <w:tc>
          <w:tcPr>
            <w:tcW w:type="dxa" w:w="617"/>
          </w:tcPr>
          <w:p>
            <w:r>
              <w:rPr>
                <w:sz w:val="18"/>
              </w:rPr>
              <w:t>0.824</w:t>
            </w:r>
          </w:p>
        </w:tc>
        <w:tc>
          <w:tcPr>
            <w:tcW w:type="dxa" w:w="617"/>
          </w:tcPr>
          <w:p>
            <w:r>
              <w:rPr>
                <w:sz w:val="18"/>
              </w:rPr>
              <w:t>10</w:t>
            </w:r>
          </w:p>
        </w:tc>
        <w:tc>
          <w:tcPr>
            <w:tcW w:type="dxa" w:w="617"/>
          </w:tcPr>
          <w:p>
            <w:r>
              <w:rPr>
                <w:sz w:val="18"/>
              </w:rPr>
              <w:t>0.372</w:t>
            </w:r>
          </w:p>
        </w:tc>
        <w:tc>
          <w:tcPr>
            <w:tcW w:type="dxa" w:w="617"/>
          </w:tcPr>
          <w:p>
            <w:r>
              <w:rPr>
                <w:sz w:val="18"/>
              </w:rPr>
              <w:t>False</w:t>
            </w:r>
          </w:p>
        </w:tc>
      </w:tr>
      <w:tr>
        <w:tc>
          <w:tcPr>
            <w:tcW w:type="dxa" w:w="617"/>
          </w:tcPr>
          <w:p>
            <w:r>
              <w:rPr>
                <w:sz w:val="18"/>
              </w:rPr>
              <w:t>D4_training_data_68646_MV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0.129</w:t>
            </w:r>
          </w:p>
        </w:tc>
        <w:tc>
          <w:tcPr>
            <w:tcW w:type="dxa" w:w="617"/>
          </w:tcPr>
          <w:p>
            <w:r>
              <w:rPr>
                <w:sz w:val="18"/>
              </w:rPr>
              <w:t>0.173</w:t>
            </w:r>
          </w:p>
        </w:tc>
        <w:tc>
          <w:tcPr>
            <w:tcW w:type="dxa" w:w="617"/>
          </w:tcPr>
          <w:p>
            <w:r>
              <w:rPr>
                <w:sz w:val="18"/>
              </w:rPr>
              <w:t>0.128</w:t>
            </w:r>
          </w:p>
        </w:tc>
        <w:tc>
          <w:tcPr>
            <w:tcW w:type="dxa" w:w="617"/>
          </w:tcPr>
          <w:p>
            <w:r>
              <w:rPr>
                <w:sz w:val="18"/>
              </w:rPr>
              <w:t>0.214</w:t>
            </w:r>
          </w:p>
        </w:tc>
        <w:tc>
          <w:tcPr>
            <w:tcW w:type="dxa" w:w="617"/>
          </w:tcPr>
          <w:p>
            <w:r>
              <w:rPr>
                <w:sz w:val="18"/>
              </w:rPr>
              <w:t>0.814</w:t>
            </w:r>
          </w:p>
        </w:tc>
        <w:tc>
          <w:tcPr>
            <w:tcW w:type="dxa" w:w="617"/>
          </w:tcPr>
          <w:p>
            <w:r>
              <w:rPr>
                <w:sz w:val="18"/>
              </w:rPr>
              <w:t>35</w:t>
            </w:r>
          </w:p>
        </w:tc>
        <w:tc>
          <w:tcPr>
            <w:tcW w:type="dxa" w:w="617"/>
          </w:tcPr>
          <w:p>
            <w:r>
              <w:rPr>
                <w:sz w:val="18"/>
              </w:rPr>
              <w:t>0.799</w:t>
            </w:r>
          </w:p>
        </w:tc>
        <w:tc>
          <w:tcPr>
            <w:tcW w:type="dxa" w:w="617"/>
          </w:tcPr>
          <w:p>
            <w:r>
              <w:rPr>
                <w:sz w:val="18"/>
              </w:rPr>
              <w:t>False</w:t>
            </w:r>
          </w:p>
        </w:tc>
      </w:tr>
      <w:tr>
        <w:tc>
          <w:tcPr>
            <w:tcW w:type="dxa" w:w="617"/>
          </w:tcPr>
          <w:p>
            <w:r>
              <w:rPr>
                <w:sz w:val="18"/>
              </w:rPr>
              <w:t>D4_training_data_68646_PV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0.123</w:t>
            </w:r>
          </w:p>
        </w:tc>
        <w:tc>
          <w:tcPr>
            <w:tcW w:type="dxa" w:w="617"/>
          </w:tcPr>
          <w:p>
            <w:r>
              <w:rPr>
                <w:sz w:val="18"/>
              </w:rPr>
              <w:t>0.158</w:t>
            </w:r>
          </w:p>
        </w:tc>
        <w:tc>
          <w:tcPr>
            <w:tcW w:type="dxa" w:w="617"/>
          </w:tcPr>
          <w:p>
            <w:r>
              <w:rPr>
                <w:sz w:val="18"/>
              </w:rPr>
              <w:t>0.128</w:t>
            </w:r>
          </w:p>
        </w:tc>
        <w:tc>
          <w:tcPr>
            <w:tcW w:type="dxa" w:w="617"/>
          </w:tcPr>
          <w:p>
            <w:r>
              <w:rPr>
                <w:sz w:val="18"/>
              </w:rPr>
              <w:t>0.231</w:t>
            </w:r>
          </w:p>
        </w:tc>
        <w:tc>
          <w:tcPr>
            <w:tcW w:type="dxa" w:w="617"/>
          </w:tcPr>
          <w:p>
            <w:r>
              <w:rPr>
                <w:sz w:val="18"/>
              </w:rPr>
              <w:t>0.689</w:t>
            </w:r>
          </w:p>
        </w:tc>
        <w:tc>
          <w:tcPr>
            <w:tcW w:type="dxa" w:w="617"/>
          </w:tcPr>
          <w:p>
            <w:r>
              <w:rPr>
                <w:sz w:val="18"/>
              </w:rPr>
              <w:t>25</w:t>
            </w:r>
          </w:p>
        </w:tc>
        <w:tc>
          <w:tcPr>
            <w:tcW w:type="dxa" w:w="617"/>
          </w:tcPr>
          <w:p>
            <w:r>
              <w:rPr>
                <w:sz w:val="18"/>
              </w:rPr>
              <w:t>0.905</w:t>
            </w:r>
          </w:p>
        </w:tc>
        <w:tc>
          <w:tcPr>
            <w:tcW w:type="dxa" w:w="617"/>
          </w:tcPr>
          <w:p>
            <w:r>
              <w:rPr>
                <w:sz w:val="18"/>
              </w:rPr>
              <w:t>False</w:t>
            </w:r>
          </w:p>
        </w:tc>
      </w:tr>
      <w:tr>
        <w:tc>
          <w:tcPr>
            <w:tcW w:type="dxa" w:w="617"/>
          </w:tcPr>
          <w:p>
            <w:r>
              <w:rPr>
                <w:sz w:val="18"/>
              </w:rPr>
              <w:t>D4_training_data_68646_TV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0.146</w:t>
            </w:r>
          </w:p>
        </w:tc>
        <w:tc>
          <w:tcPr>
            <w:tcW w:type="dxa" w:w="617"/>
          </w:tcPr>
          <w:p>
            <w:r>
              <w:rPr>
                <w:sz w:val="18"/>
              </w:rPr>
              <w:t>0.141</w:t>
            </w:r>
          </w:p>
        </w:tc>
        <w:tc>
          <w:tcPr>
            <w:tcW w:type="dxa" w:w="617"/>
          </w:tcPr>
          <w:p>
            <w:r>
              <w:rPr>
                <w:sz w:val="18"/>
              </w:rPr>
              <w:t>0.142</w:t>
            </w:r>
          </w:p>
        </w:tc>
        <w:tc>
          <w:tcPr>
            <w:tcW w:type="dxa" w:w="617"/>
          </w:tcPr>
          <w:p>
            <w:r>
              <w:rPr>
                <w:sz w:val="18"/>
              </w:rPr>
              <w:t>0.197</w:t>
            </w:r>
          </w:p>
        </w:tc>
        <w:tc>
          <w:tcPr>
            <w:tcW w:type="dxa" w:w="617"/>
          </w:tcPr>
          <w:p>
            <w:r>
              <w:rPr>
                <w:sz w:val="18"/>
              </w:rPr>
              <w:t>0.713</w:t>
            </w:r>
          </w:p>
        </w:tc>
        <w:tc>
          <w:tcPr>
            <w:tcW w:type="dxa" w:w="617"/>
          </w:tcPr>
          <w:p>
            <w:r>
              <w:rPr>
                <w:sz w:val="18"/>
              </w:rPr>
              <w:t>20</w:t>
            </w:r>
          </w:p>
        </w:tc>
        <w:tc>
          <w:tcPr>
            <w:tcW w:type="dxa" w:w="617"/>
          </w:tcPr>
          <w:p>
            <w:r>
              <w:rPr>
                <w:sz w:val="18"/>
              </w:rPr>
              <w:t>0.981</w:t>
            </w:r>
          </w:p>
        </w:tc>
        <w:tc>
          <w:tcPr>
            <w:tcW w:type="dxa" w:w="617"/>
          </w:tcPr>
          <w:p>
            <w:r>
              <w:rPr>
                <w:sz w:val="18"/>
              </w:rPr>
              <w:t>False</w:t>
            </w:r>
          </w:p>
        </w:tc>
      </w:tr>
      <w:tr>
        <w:tc>
          <w:tcPr>
            <w:tcW w:type="dxa" w:w="617"/>
          </w:tcPr>
          <w:p>
            <w:r>
              <w:rPr>
                <w:sz w:val="18"/>
              </w:rPr>
              <w:t>D4_training_data_68659_AV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0.094</w:t>
            </w:r>
          </w:p>
        </w:tc>
        <w:tc>
          <w:tcPr>
            <w:tcW w:type="dxa" w:w="617"/>
          </w:tcPr>
          <w:p>
            <w:r>
              <w:rPr>
                <w:sz w:val="18"/>
              </w:rPr>
              <w:t>0.110</w:t>
            </w:r>
          </w:p>
        </w:tc>
        <w:tc>
          <w:tcPr>
            <w:tcW w:type="dxa" w:w="617"/>
          </w:tcPr>
          <w:p>
            <w:r>
              <w:rPr>
                <w:sz w:val="18"/>
              </w:rPr>
              <w:t>0.079</w:t>
            </w:r>
          </w:p>
        </w:tc>
        <w:tc>
          <w:tcPr>
            <w:tcW w:type="dxa" w:w="617"/>
          </w:tcPr>
          <w:p>
            <w:r>
              <w:rPr>
                <w:sz w:val="18"/>
              </w:rPr>
              <w:t>0.133</w:t>
            </w:r>
          </w:p>
        </w:tc>
        <w:tc>
          <w:tcPr>
            <w:tcW w:type="dxa" w:w="617"/>
          </w:tcPr>
          <w:p>
            <w:r>
              <w:rPr>
                <w:sz w:val="18"/>
              </w:rPr>
              <w:t>0.824</w:t>
            </w:r>
          </w:p>
        </w:tc>
        <w:tc>
          <w:tcPr>
            <w:tcW w:type="dxa" w:w="617"/>
          </w:tcPr>
          <w:p>
            <w:r>
              <w:rPr>
                <w:sz w:val="18"/>
              </w:rPr>
              <w:t>10</w:t>
            </w:r>
          </w:p>
        </w:tc>
        <w:tc>
          <w:tcPr>
            <w:tcW w:type="dxa" w:w="617"/>
          </w:tcPr>
          <w:p>
            <w:r>
              <w:rPr>
                <w:sz w:val="18"/>
              </w:rPr>
              <w:t>0.231</w:t>
            </w:r>
          </w:p>
        </w:tc>
        <w:tc>
          <w:tcPr>
            <w:tcW w:type="dxa" w:w="617"/>
          </w:tcPr>
          <w:p>
            <w:r>
              <w:rPr>
                <w:sz w:val="18"/>
              </w:rPr>
              <w:t>False</w:t>
            </w:r>
          </w:p>
        </w:tc>
      </w:tr>
      <w:tr>
        <w:tc>
          <w:tcPr>
            <w:tcW w:type="dxa" w:w="617"/>
          </w:tcPr>
          <w:p>
            <w:r>
              <w:rPr>
                <w:sz w:val="18"/>
              </w:rPr>
              <w:t>D4_training_data_68659_MV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0.097</w:t>
            </w:r>
          </w:p>
        </w:tc>
        <w:tc>
          <w:tcPr>
            <w:tcW w:type="dxa" w:w="617"/>
          </w:tcPr>
          <w:p>
            <w:r>
              <w:rPr>
                <w:sz w:val="18"/>
              </w:rPr>
              <w:t>0.124</w:t>
            </w:r>
          </w:p>
        </w:tc>
        <w:tc>
          <w:tcPr>
            <w:tcW w:type="dxa" w:w="617"/>
          </w:tcPr>
          <w:p>
            <w:r>
              <w:rPr>
                <w:sz w:val="18"/>
              </w:rPr>
              <w:t>0.073</w:t>
            </w:r>
          </w:p>
        </w:tc>
        <w:tc>
          <w:tcPr>
            <w:tcW w:type="dxa" w:w="617"/>
          </w:tcPr>
          <w:p>
            <w:r>
              <w:rPr>
                <w:sz w:val="18"/>
              </w:rPr>
              <w:t>0.143</w:t>
            </w:r>
          </w:p>
        </w:tc>
        <w:tc>
          <w:tcPr>
            <w:tcW w:type="dxa" w:w="617"/>
          </w:tcPr>
          <w:p>
            <w:r>
              <w:rPr>
                <w:sz w:val="18"/>
              </w:rPr>
              <w:t>0.886</w:t>
            </w:r>
          </w:p>
        </w:tc>
        <w:tc>
          <w:tcPr>
            <w:tcW w:type="dxa" w:w="617"/>
          </w:tcPr>
          <w:p>
            <w:r>
              <w:rPr>
                <w:sz w:val="18"/>
              </w:rPr>
              <w:t>27</w:t>
            </w:r>
          </w:p>
        </w:tc>
        <w:tc>
          <w:tcPr>
            <w:tcW w:type="dxa" w:w="617"/>
          </w:tcPr>
          <w:p>
            <w:r>
              <w:rPr>
                <w:sz w:val="18"/>
              </w:rPr>
              <w:t>0.632</w:t>
            </w:r>
          </w:p>
        </w:tc>
        <w:tc>
          <w:tcPr>
            <w:tcW w:type="dxa" w:w="617"/>
          </w:tcPr>
          <w:p>
            <w:r>
              <w:rPr>
                <w:sz w:val="18"/>
              </w:rPr>
              <w:t>False</w:t>
            </w:r>
          </w:p>
        </w:tc>
      </w:tr>
      <w:tr>
        <w:tc>
          <w:tcPr>
            <w:tcW w:type="dxa" w:w="617"/>
          </w:tcPr>
          <w:p>
            <w:r>
              <w:rPr>
                <w:sz w:val="18"/>
              </w:rPr>
              <w:t>D4_training_data_68659_PV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0.077</w:t>
            </w:r>
          </w:p>
        </w:tc>
        <w:tc>
          <w:tcPr>
            <w:tcW w:type="dxa" w:w="617"/>
          </w:tcPr>
          <w:p>
            <w:r>
              <w:rPr>
                <w:sz w:val="18"/>
              </w:rPr>
              <w:t>0.132</w:t>
            </w:r>
          </w:p>
        </w:tc>
        <w:tc>
          <w:tcPr>
            <w:tcW w:type="dxa" w:w="617"/>
          </w:tcPr>
          <w:p>
            <w:r>
              <w:rPr>
                <w:sz w:val="18"/>
              </w:rPr>
              <w:t>0.077</w:t>
            </w:r>
          </w:p>
        </w:tc>
        <w:tc>
          <w:tcPr>
            <w:tcW w:type="dxa" w:w="617"/>
          </w:tcPr>
          <w:p>
            <w:r>
              <w:rPr>
                <w:sz w:val="18"/>
              </w:rPr>
              <w:t>0.134</w:t>
            </w:r>
          </w:p>
        </w:tc>
        <w:tc>
          <w:tcPr>
            <w:tcW w:type="dxa" w:w="617"/>
          </w:tcPr>
          <w:p>
            <w:r>
              <w:rPr>
                <w:sz w:val="18"/>
              </w:rPr>
              <w:t>0.985</w:t>
            </w:r>
          </w:p>
        </w:tc>
        <w:tc>
          <w:tcPr>
            <w:tcW w:type="dxa" w:w="617"/>
          </w:tcPr>
          <w:p>
            <w:r>
              <w:rPr>
                <w:sz w:val="18"/>
              </w:rPr>
              <w:t>12</w:t>
            </w:r>
          </w:p>
        </w:tc>
        <w:tc>
          <w:tcPr>
            <w:tcW w:type="dxa" w:w="617"/>
          </w:tcPr>
          <w:p>
            <w:r>
              <w:rPr>
                <w:sz w:val="18"/>
              </w:rPr>
              <w:t>0.221</w:t>
            </w:r>
          </w:p>
        </w:tc>
        <w:tc>
          <w:tcPr>
            <w:tcW w:type="dxa" w:w="617"/>
          </w:tcPr>
          <w:p>
            <w:r>
              <w:rPr>
                <w:sz w:val="18"/>
              </w:rPr>
              <w:t>False</w:t>
            </w:r>
          </w:p>
        </w:tc>
      </w:tr>
      <w:tr>
        <w:tc>
          <w:tcPr>
            <w:tcW w:type="dxa" w:w="617"/>
          </w:tcPr>
          <w:p>
            <w:r>
              <w:rPr>
                <w:sz w:val="18"/>
              </w:rPr>
              <w:t>D4_training_data_68659_TV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0.108</w:t>
            </w:r>
          </w:p>
        </w:tc>
        <w:tc>
          <w:tcPr>
            <w:tcW w:type="dxa" w:w="617"/>
          </w:tcPr>
          <w:p>
            <w:r>
              <w:rPr>
                <w:sz w:val="18"/>
              </w:rPr>
              <w:t>0.115</w:t>
            </w:r>
          </w:p>
        </w:tc>
        <w:tc>
          <w:tcPr>
            <w:tcW w:type="dxa" w:w="617"/>
          </w:tcPr>
          <w:p>
            <w:r>
              <w:rPr>
                <w:sz w:val="18"/>
              </w:rPr>
              <w:t>0.085</w:t>
            </w:r>
          </w:p>
        </w:tc>
        <w:tc>
          <w:tcPr>
            <w:tcW w:type="dxa" w:w="617"/>
          </w:tcPr>
          <w:p>
            <w:r>
              <w:rPr>
                <w:sz w:val="18"/>
              </w:rPr>
              <w:t>0.130</w:t>
            </w:r>
          </w:p>
        </w:tc>
        <w:tc>
          <w:tcPr>
            <w:tcW w:type="dxa" w:w="617"/>
          </w:tcPr>
          <w:p>
            <w:r>
              <w:rPr>
                <w:sz w:val="18"/>
              </w:rPr>
              <w:t>0.902</w:t>
            </w:r>
          </w:p>
        </w:tc>
        <w:tc>
          <w:tcPr>
            <w:tcW w:type="dxa" w:w="617"/>
          </w:tcPr>
          <w:p>
            <w:r>
              <w:rPr>
                <w:sz w:val="18"/>
              </w:rPr>
              <w:t>24</w:t>
            </w:r>
          </w:p>
        </w:tc>
        <w:tc>
          <w:tcPr>
            <w:tcW w:type="dxa" w:w="617"/>
          </w:tcPr>
          <w:p>
            <w:r>
              <w:rPr>
                <w:sz w:val="18"/>
              </w:rPr>
              <w:t>0.542</w:t>
            </w:r>
          </w:p>
        </w:tc>
        <w:tc>
          <w:tcPr>
            <w:tcW w:type="dxa" w:w="617"/>
          </w:tcPr>
          <w:p>
            <w:r>
              <w:rPr>
                <w:sz w:val="18"/>
              </w:rPr>
              <w:t>False</w:t>
            </w:r>
          </w:p>
        </w:tc>
      </w:tr>
      <w:tr>
        <w:tc>
          <w:tcPr>
            <w:tcW w:type="dxa" w:w="617"/>
          </w:tcPr>
          <w:p>
            <w:r>
              <w:rPr>
                <w:sz w:val="18"/>
              </w:rPr>
              <w:t>D4_training_data_68660_AV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0.128</w:t>
            </w:r>
          </w:p>
        </w:tc>
        <w:tc>
          <w:tcPr>
            <w:tcW w:type="dxa" w:w="617"/>
          </w:tcPr>
          <w:p>
            <w:r>
              <w:rPr>
                <w:sz w:val="18"/>
              </w:rPr>
              <w:t>0.095</w:t>
            </w:r>
          </w:p>
        </w:tc>
        <w:tc>
          <w:tcPr>
            <w:tcW w:type="dxa" w:w="617"/>
          </w:tcPr>
          <w:p>
            <w:r>
              <w:rPr>
                <w:sz w:val="18"/>
              </w:rPr>
              <w:t>0.128</w:t>
            </w:r>
          </w:p>
        </w:tc>
        <w:tc>
          <w:tcPr>
            <w:tcW w:type="dxa" w:w="617"/>
          </w:tcPr>
          <w:p>
            <w:r>
              <w:rPr>
                <w:sz w:val="18"/>
              </w:rPr>
              <w:t>0.223</w:t>
            </w:r>
          </w:p>
        </w:tc>
        <w:tc>
          <w:tcPr>
            <w:tcW w:type="dxa" w:w="617"/>
          </w:tcPr>
          <w:p>
            <w:r>
              <w:rPr>
                <w:sz w:val="18"/>
              </w:rPr>
              <w:t>0.436</w:t>
            </w:r>
          </w:p>
        </w:tc>
        <w:tc>
          <w:tcPr>
            <w:tcW w:type="dxa" w:w="617"/>
          </w:tcPr>
          <w:p>
            <w:r>
              <w:rPr>
                <w:sz w:val="18"/>
              </w:rPr>
              <w:t>12</w:t>
            </w:r>
          </w:p>
        </w:tc>
        <w:tc>
          <w:tcPr>
            <w:tcW w:type="dxa" w:w="617"/>
          </w:tcPr>
          <w:p>
            <w:r>
              <w:rPr>
                <w:sz w:val="18"/>
              </w:rPr>
              <w:t>0.902</w:t>
            </w:r>
          </w:p>
        </w:tc>
        <w:tc>
          <w:tcPr>
            <w:tcW w:type="dxa" w:w="617"/>
          </w:tcPr>
          <w:p>
            <w:r>
              <w:rPr>
                <w:sz w:val="18"/>
              </w:rPr>
              <w:t>False</w:t>
            </w:r>
          </w:p>
        </w:tc>
      </w:tr>
      <w:tr>
        <w:tc>
          <w:tcPr>
            <w:tcW w:type="dxa" w:w="617"/>
          </w:tcPr>
          <w:p>
            <w:r>
              <w:rPr>
                <w:sz w:val="18"/>
              </w:rPr>
              <w:t>D4_training_data_68660_MV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0.119</w:t>
            </w:r>
          </w:p>
        </w:tc>
        <w:tc>
          <w:tcPr>
            <w:tcW w:type="dxa" w:w="617"/>
          </w:tcPr>
          <w:p>
            <w:r>
              <w:rPr>
                <w:sz w:val="18"/>
              </w:rPr>
              <w:t>0.121</w:t>
            </w:r>
          </w:p>
        </w:tc>
        <w:tc>
          <w:tcPr>
            <w:tcW w:type="dxa" w:w="617"/>
          </w:tcPr>
          <w:p>
            <w:r>
              <w:rPr>
                <w:sz w:val="18"/>
              </w:rPr>
              <w:t>0.121</w:t>
            </w:r>
          </w:p>
        </w:tc>
        <w:tc>
          <w:tcPr>
            <w:tcW w:type="dxa" w:w="617"/>
          </w:tcPr>
          <w:p>
            <w:r>
              <w:rPr>
                <w:sz w:val="18"/>
              </w:rPr>
              <w:t>0.183</w:t>
            </w:r>
          </w:p>
        </w:tc>
        <w:tc>
          <w:tcPr>
            <w:tcW w:type="dxa" w:w="617"/>
          </w:tcPr>
          <w:p>
            <w:r>
              <w:rPr>
                <w:sz w:val="18"/>
              </w:rPr>
              <w:t>0.673</w:t>
            </w:r>
          </w:p>
        </w:tc>
        <w:tc>
          <w:tcPr>
            <w:tcW w:type="dxa" w:w="617"/>
          </w:tcPr>
          <w:p>
            <w:r>
              <w:rPr>
                <w:sz w:val="18"/>
              </w:rPr>
              <w:t>18</w:t>
            </w:r>
          </w:p>
        </w:tc>
        <w:tc>
          <w:tcPr>
            <w:tcW w:type="dxa" w:w="617"/>
          </w:tcPr>
          <w:p>
            <w:r>
              <w:rPr>
                <w:sz w:val="18"/>
              </w:rPr>
              <w:t>0.591</w:t>
            </w:r>
          </w:p>
        </w:tc>
        <w:tc>
          <w:tcPr>
            <w:tcW w:type="dxa" w:w="617"/>
          </w:tcPr>
          <w:p>
            <w:r>
              <w:rPr>
                <w:sz w:val="18"/>
              </w:rPr>
              <w:t>False</w:t>
            </w:r>
          </w:p>
        </w:tc>
      </w:tr>
      <w:tr>
        <w:tc>
          <w:tcPr>
            <w:tcW w:type="dxa" w:w="617"/>
          </w:tcPr>
          <w:p>
            <w:r>
              <w:rPr>
                <w:sz w:val="18"/>
              </w:rPr>
              <w:t>D4_training_data_68660_PV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0.116</w:t>
            </w:r>
          </w:p>
        </w:tc>
        <w:tc>
          <w:tcPr>
            <w:tcW w:type="dxa" w:w="617"/>
          </w:tcPr>
          <w:p>
            <w:r>
              <w:rPr>
                <w:sz w:val="18"/>
              </w:rPr>
              <w:t>0.118</w:t>
            </w:r>
          </w:p>
        </w:tc>
        <w:tc>
          <w:tcPr>
            <w:tcW w:type="dxa" w:w="617"/>
          </w:tcPr>
          <w:p>
            <w:r>
              <w:rPr>
                <w:sz w:val="18"/>
              </w:rPr>
              <w:t>0.124</w:t>
            </w:r>
          </w:p>
        </w:tc>
        <w:tc>
          <w:tcPr>
            <w:tcW w:type="dxa" w:w="617"/>
          </w:tcPr>
          <w:p>
            <w:r>
              <w:rPr>
                <w:sz w:val="18"/>
              </w:rPr>
              <w:t>0.211</w:t>
            </w:r>
          </w:p>
        </w:tc>
        <w:tc>
          <w:tcPr>
            <w:tcW w:type="dxa" w:w="617"/>
          </w:tcPr>
          <w:p>
            <w:r>
              <w:rPr>
                <w:sz w:val="18"/>
              </w:rPr>
              <w:t>0.568</w:t>
            </w:r>
          </w:p>
        </w:tc>
        <w:tc>
          <w:tcPr>
            <w:tcW w:type="dxa" w:w="617"/>
          </w:tcPr>
          <w:p>
            <w:r>
              <w:rPr>
                <w:sz w:val="18"/>
              </w:rPr>
              <w:t>15</w:t>
            </w:r>
          </w:p>
        </w:tc>
        <w:tc>
          <w:tcPr>
            <w:tcW w:type="dxa" w:w="617"/>
          </w:tcPr>
          <w:p>
            <w:r>
              <w:rPr>
                <w:sz w:val="18"/>
              </w:rPr>
              <w:t>0.663</w:t>
            </w:r>
          </w:p>
        </w:tc>
        <w:tc>
          <w:tcPr>
            <w:tcW w:type="dxa" w:w="617"/>
          </w:tcPr>
          <w:p>
            <w:r>
              <w:rPr>
                <w:sz w:val="18"/>
              </w:rPr>
              <w:t>False</w:t>
            </w:r>
          </w:p>
        </w:tc>
      </w:tr>
      <w:tr>
        <w:tc>
          <w:tcPr>
            <w:tcW w:type="dxa" w:w="617"/>
          </w:tcPr>
          <w:p>
            <w:r>
              <w:rPr>
                <w:sz w:val="18"/>
              </w:rPr>
              <w:t>D4_training_data_68660_TV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0.131</w:t>
            </w:r>
          </w:p>
        </w:tc>
        <w:tc>
          <w:tcPr>
            <w:tcW w:type="dxa" w:w="617"/>
          </w:tcPr>
          <w:p>
            <w:r>
              <w:rPr>
                <w:sz w:val="18"/>
              </w:rPr>
              <w:t>0.106</w:t>
            </w:r>
          </w:p>
        </w:tc>
        <w:tc>
          <w:tcPr>
            <w:tcW w:type="dxa" w:w="617"/>
          </w:tcPr>
          <w:p>
            <w:r>
              <w:rPr>
                <w:sz w:val="18"/>
              </w:rPr>
              <w:t>0.114</w:t>
            </w:r>
          </w:p>
        </w:tc>
        <w:tc>
          <w:tcPr>
            <w:tcW w:type="dxa" w:w="617"/>
          </w:tcPr>
          <w:p>
            <w:r>
              <w:rPr>
                <w:sz w:val="18"/>
              </w:rPr>
              <w:t>0.202</w:t>
            </w:r>
          </w:p>
        </w:tc>
        <w:tc>
          <w:tcPr>
            <w:tcW w:type="dxa" w:w="617"/>
          </w:tcPr>
          <w:p>
            <w:r>
              <w:rPr>
                <w:sz w:val="18"/>
              </w:rPr>
              <w:t>0.525</w:t>
            </w:r>
          </w:p>
        </w:tc>
        <w:tc>
          <w:tcPr>
            <w:tcW w:type="dxa" w:w="617"/>
          </w:tcPr>
          <w:p>
            <w:r>
              <w:rPr>
                <w:sz w:val="18"/>
              </w:rPr>
              <w:t>24</w:t>
            </w:r>
          </w:p>
        </w:tc>
        <w:tc>
          <w:tcPr>
            <w:tcW w:type="dxa" w:w="617"/>
          </w:tcPr>
          <w:p>
            <w:r>
              <w:rPr>
                <w:sz w:val="18"/>
              </w:rPr>
              <w:t>0.679</w:t>
            </w:r>
          </w:p>
        </w:tc>
        <w:tc>
          <w:tcPr>
            <w:tcW w:type="dxa" w:w="617"/>
          </w:tcPr>
          <w:p>
            <w:r>
              <w:rPr>
                <w:sz w:val="18"/>
              </w:rPr>
              <w:t>False</w:t>
            </w:r>
          </w:p>
        </w:tc>
      </w:tr>
      <w:tr>
        <w:tc>
          <w:tcPr>
            <w:tcW w:type="dxa" w:w="617"/>
          </w:tcPr>
          <w:p>
            <w:r>
              <w:rPr>
                <w:sz w:val="18"/>
              </w:rPr>
              <w:t>D4_training_data_68682_AV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0.151</w:t>
            </w:r>
          </w:p>
        </w:tc>
        <w:tc>
          <w:tcPr>
            <w:tcW w:type="dxa" w:w="617"/>
          </w:tcPr>
          <w:p>
            <w:r>
              <w:rPr>
                <w:sz w:val="18"/>
              </w:rPr>
              <w:t>0.154</w:t>
            </w:r>
          </w:p>
        </w:tc>
        <w:tc>
          <w:tcPr>
            <w:tcW w:type="dxa" w:w="617"/>
          </w:tcPr>
          <w:p>
            <w:r>
              <w:rPr>
                <w:sz w:val="18"/>
              </w:rPr>
              <w:t>0.130</w:t>
            </w:r>
          </w:p>
        </w:tc>
        <w:tc>
          <w:tcPr>
            <w:tcW w:type="dxa" w:w="617"/>
          </w:tcPr>
          <w:p>
            <w:r>
              <w:rPr>
                <w:sz w:val="18"/>
              </w:rPr>
              <w:t>0.485</w:t>
            </w:r>
          </w:p>
        </w:tc>
        <w:tc>
          <w:tcPr>
            <w:tcW w:type="dxa" w:w="617"/>
          </w:tcPr>
          <w:p>
            <w:r>
              <w:rPr>
                <w:sz w:val="18"/>
              </w:rPr>
              <w:t>0.324</w:t>
            </w:r>
          </w:p>
        </w:tc>
        <w:tc>
          <w:tcPr>
            <w:tcW w:type="dxa" w:w="617"/>
          </w:tcPr>
          <w:p>
            <w:r>
              <w:rPr>
                <w:sz w:val="18"/>
              </w:rPr>
              <w:t>14</w:t>
            </w:r>
          </w:p>
        </w:tc>
        <w:tc>
          <w:tcPr>
            <w:tcW w:type="dxa" w:w="617"/>
          </w:tcPr>
          <w:p>
            <w:r>
              <w:rPr>
                <w:sz w:val="18"/>
              </w:rPr>
              <w:t>0.924</w:t>
            </w:r>
          </w:p>
        </w:tc>
        <w:tc>
          <w:tcPr>
            <w:tcW w:type="dxa" w:w="617"/>
          </w:tcPr>
          <w:p>
            <w:r>
              <w:rPr>
                <w:sz w:val="18"/>
              </w:rPr>
              <w:t>False</w:t>
            </w:r>
          </w:p>
        </w:tc>
      </w:tr>
      <w:tr>
        <w:tc>
          <w:tcPr>
            <w:tcW w:type="dxa" w:w="617"/>
          </w:tcPr>
          <w:p>
            <w:r>
              <w:rPr>
                <w:sz w:val="18"/>
              </w:rPr>
              <w:t>D4_training_data_68682_MV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0.151</w:t>
            </w:r>
          </w:p>
        </w:tc>
        <w:tc>
          <w:tcPr>
            <w:tcW w:type="dxa" w:w="617"/>
          </w:tcPr>
          <w:p>
            <w:r>
              <w:rPr>
                <w:sz w:val="18"/>
              </w:rPr>
              <w:t>0.152</w:t>
            </w:r>
          </w:p>
        </w:tc>
        <w:tc>
          <w:tcPr>
            <w:tcW w:type="dxa" w:w="617"/>
          </w:tcPr>
          <w:p>
            <w:r>
              <w:rPr>
                <w:sz w:val="18"/>
              </w:rPr>
              <w:t>0.142</w:t>
            </w:r>
          </w:p>
        </w:tc>
        <w:tc>
          <w:tcPr>
            <w:tcW w:type="dxa" w:w="617"/>
          </w:tcPr>
          <w:p>
            <w:r>
              <w:rPr>
                <w:sz w:val="18"/>
              </w:rPr>
              <w:t>0.402</w:t>
            </w:r>
          </w:p>
        </w:tc>
        <w:tc>
          <w:tcPr>
            <w:tcW w:type="dxa" w:w="617"/>
          </w:tcPr>
          <w:p>
            <w:r>
              <w:rPr>
                <w:sz w:val="18"/>
              </w:rPr>
              <w:t>0.382</w:t>
            </w:r>
          </w:p>
        </w:tc>
        <w:tc>
          <w:tcPr>
            <w:tcW w:type="dxa" w:w="617"/>
          </w:tcPr>
          <w:p>
            <w:r>
              <w:rPr>
                <w:sz w:val="18"/>
              </w:rPr>
              <w:t>17</w:t>
            </w:r>
          </w:p>
        </w:tc>
        <w:tc>
          <w:tcPr>
            <w:tcW w:type="dxa" w:w="617"/>
          </w:tcPr>
          <w:p>
            <w:r>
              <w:rPr>
                <w:sz w:val="18"/>
              </w:rPr>
              <w:t>0.879</w:t>
            </w:r>
          </w:p>
        </w:tc>
        <w:tc>
          <w:tcPr>
            <w:tcW w:type="dxa" w:w="617"/>
          </w:tcPr>
          <w:p>
            <w:r>
              <w:rPr>
                <w:sz w:val="18"/>
              </w:rPr>
              <w:t>False</w:t>
            </w:r>
          </w:p>
        </w:tc>
      </w:tr>
      <w:tr>
        <w:tc>
          <w:tcPr>
            <w:tcW w:type="dxa" w:w="617"/>
          </w:tcPr>
          <w:p>
            <w:r>
              <w:rPr>
                <w:sz w:val="18"/>
              </w:rPr>
              <w:t>D4_training_data_68682_PV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0.129</w:t>
            </w:r>
          </w:p>
        </w:tc>
        <w:tc>
          <w:tcPr>
            <w:tcW w:type="dxa" w:w="617"/>
          </w:tcPr>
          <w:p>
            <w:r>
              <w:rPr>
                <w:sz w:val="18"/>
              </w:rPr>
              <w:t>0.155</w:t>
            </w:r>
          </w:p>
        </w:tc>
        <w:tc>
          <w:tcPr>
            <w:tcW w:type="dxa" w:w="617"/>
          </w:tcPr>
          <w:p>
            <w:r>
              <w:rPr>
                <w:sz w:val="18"/>
              </w:rPr>
              <w:t>0.131</w:t>
            </w:r>
          </w:p>
        </w:tc>
        <w:tc>
          <w:tcPr>
            <w:tcW w:type="dxa" w:w="617"/>
          </w:tcPr>
          <w:p>
            <w:r>
              <w:rPr>
                <w:sz w:val="18"/>
              </w:rPr>
              <w:t>0.464</w:t>
            </w:r>
          </w:p>
        </w:tc>
        <w:tc>
          <w:tcPr>
            <w:tcW w:type="dxa" w:w="617"/>
          </w:tcPr>
          <w:p>
            <w:r>
              <w:rPr>
                <w:sz w:val="18"/>
              </w:rPr>
              <w:t>0.335</w:t>
            </w:r>
          </w:p>
        </w:tc>
        <w:tc>
          <w:tcPr>
            <w:tcW w:type="dxa" w:w="617"/>
          </w:tcPr>
          <w:p>
            <w:r>
              <w:rPr>
                <w:sz w:val="18"/>
              </w:rPr>
              <w:t>11</w:t>
            </w:r>
          </w:p>
        </w:tc>
        <w:tc>
          <w:tcPr>
            <w:tcW w:type="dxa" w:w="617"/>
          </w:tcPr>
          <w:p>
            <w:r>
              <w:rPr>
                <w:sz w:val="18"/>
              </w:rPr>
              <w:t>0.784</w:t>
            </w:r>
          </w:p>
        </w:tc>
        <w:tc>
          <w:tcPr>
            <w:tcW w:type="dxa" w:w="617"/>
          </w:tcPr>
          <w:p>
            <w:r>
              <w:rPr>
                <w:sz w:val="18"/>
              </w:rPr>
              <w:t>False</w:t>
            </w:r>
          </w:p>
        </w:tc>
      </w:tr>
      <w:tr>
        <w:tc>
          <w:tcPr>
            <w:tcW w:type="dxa" w:w="617"/>
          </w:tcPr>
          <w:p>
            <w:r>
              <w:rPr>
                <w:sz w:val="18"/>
              </w:rPr>
              <w:t>D4_training_data_68682_TV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0.152</w:t>
            </w:r>
          </w:p>
        </w:tc>
        <w:tc>
          <w:tcPr>
            <w:tcW w:type="dxa" w:w="617"/>
          </w:tcPr>
          <w:p>
            <w:r>
              <w:rPr>
                <w:sz w:val="18"/>
              </w:rPr>
              <w:t>0.155</w:t>
            </w:r>
          </w:p>
        </w:tc>
        <w:tc>
          <w:tcPr>
            <w:tcW w:type="dxa" w:w="617"/>
          </w:tcPr>
          <w:p>
            <w:r>
              <w:rPr>
                <w:sz w:val="18"/>
              </w:rPr>
              <w:t>0.124</w:t>
            </w:r>
          </w:p>
        </w:tc>
        <w:tc>
          <w:tcPr>
            <w:tcW w:type="dxa" w:w="617"/>
          </w:tcPr>
          <w:p>
            <w:r>
              <w:rPr>
                <w:sz w:val="18"/>
              </w:rPr>
              <w:t>0.455</w:t>
            </w:r>
          </w:p>
        </w:tc>
        <w:tc>
          <w:tcPr>
            <w:tcW w:type="dxa" w:w="617"/>
          </w:tcPr>
          <w:p>
            <w:r>
              <w:rPr>
                <w:sz w:val="18"/>
              </w:rPr>
              <w:t>0.341</w:t>
            </w:r>
          </w:p>
        </w:tc>
        <w:tc>
          <w:tcPr>
            <w:tcW w:type="dxa" w:w="617"/>
          </w:tcPr>
          <w:p>
            <w:r>
              <w:rPr>
                <w:sz w:val="18"/>
              </w:rPr>
              <w:t>11</w:t>
            </w:r>
          </w:p>
        </w:tc>
        <w:tc>
          <w:tcPr>
            <w:tcW w:type="dxa" w:w="617"/>
          </w:tcPr>
          <w:p>
            <w:r>
              <w:rPr>
                <w:sz w:val="18"/>
              </w:rPr>
              <w:t>0.787</w:t>
            </w:r>
          </w:p>
        </w:tc>
        <w:tc>
          <w:tcPr>
            <w:tcW w:type="dxa" w:w="617"/>
          </w:tcPr>
          <w:p>
            <w:r>
              <w:rPr>
                <w:sz w:val="18"/>
              </w:rPr>
              <w:t>False</w:t>
            </w:r>
          </w:p>
        </w:tc>
      </w:tr>
      <w:tr>
        <w:tc>
          <w:tcPr>
            <w:tcW w:type="dxa" w:w="617"/>
          </w:tcPr>
          <w:p>
            <w:r>
              <w:rPr>
                <w:sz w:val="18"/>
              </w:rPr>
              <w:t>D4_training_data_68698_AV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0.119</w:t>
            </w:r>
          </w:p>
        </w:tc>
        <w:tc>
          <w:tcPr>
            <w:tcW w:type="dxa" w:w="617"/>
          </w:tcPr>
          <w:p>
            <w:r>
              <w:rPr>
                <w:sz w:val="18"/>
              </w:rPr>
              <w:t>0.117</w:t>
            </w:r>
          </w:p>
        </w:tc>
        <w:tc>
          <w:tcPr>
            <w:tcW w:type="dxa" w:w="617"/>
          </w:tcPr>
          <w:p>
            <w:r>
              <w:rPr>
                <w:sz w:val="18"/>
              </w:rPr>
              <w:t>0.103</w:t>
            </w:r>
          </w:p>
        </w:tc>
        <w:tc>
          <w:tcPr>
            <w:tcW w:type="dxa" w:w="617"/>
          </w:tcPr>
          <w:p>
            <w:r>
              <w:rPr>
                <w:sz w:val="18"/>
              </w:rPr>
              <w:t>0.181</w:t>
            </w:r>
          </w:p>
        </w:tc>
        <w:tc>
          <w:tcPr>
            <w:tcW w:type="dxa" w:w="617"/>
          </w:tcPr>
          <w:p>
            <w:r>
              <w:rPr>
                <w:sz w:val="18"/>
              </w:rPr>
              <w:t>0.647</w:t>
            </w:r>
          </w:p>
        </w:tc>
        <w:tc>
          <w:tcPr>
            <w:tcW w:type="dxa" w:w="617"/>
          </w:tcPr>
          <w:p>
            <w:r>
              <w:rPr>
                <w:sz w:val="18"/>
              </w:rPr>
              <w:t>6</w:t>
            </w:r>
          </w:p>
        </w:tc>
        <w:tc>
          <w:tcPr>
            <w:tcW w:type="dxa" w:w="617"/>
          </w:tcPr>
          <w:p>
            <w:r>
              <w:rPr>
                <w:sz w:val="18"/>
              </w:rPr>
              <w:t>0.391</w:t>
            </w:r>
          </w:p>
        </w:tc>
        <w:tc>
          <w:tcPr>
            <w:tcW w:type="dxa" w:w="617"/>
          </w:tcPr>
          <w:p>
            <w:r>
              <w:rPr>
                <w:sz w:val="18"/>
              </w:rPr>
              <w:t>False</w:t>
            </w:r>
          </w:p>
        </w:tc>
      </w:tr>
      <w:tr>
        <w:tc>
          <w:tcPr>
            <w:tcW w:type="dxa" w:w="617"/>
          </w:tcPr>
          <w:p>
            <w:r>
              <w:rPr>
                <w:sz w:val="18"/>
              </w:rPr>
              <w:t>D4_training_data_68698_MV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0.108</w:t>
            </w:r>
          </w:p>
        </w:tc>
        <w:tc>
          <w:tcPr>
            <w:tcW w:type="dxa" w:w="617"/>
          </w:tcPr>
          <w:p>
            <w:r>
              <w:rPr>
                <w:sz w:val="18"/>
              </w:rPr>
              <w:t>0.144</w:t>
            </w:r>
          </w:p>
        </w:tc>
        <w:tc>
          <w:tcPr>
            <w:tcW w:type="dxa" w:w="617"/>
          </w:tcPr>
          <w:p>
            <w:r>
              <w:rPr>
                <w:sz w:val="18"/>
              </w:rPr>
              <w:t>0.076</w:t>
            </w:r>
          </w:p>
        </w:tc>
        <w:tc>
          <w:tcPr>
            <w:tcW w:type="dxa" w:w="617"/>
          </w:tcPr>
          <w:p>
            <w:r>
              <w:rPr>
                <w:sz w:val="18"/>
              </w:rPr>
              <w:t>0.162</w:t>
            </w:r>
          </w:p>
        </w:tc>
        <w:tc>
          <w:tcPr>
            <w:tcW w:type="dxa" w:w="617"/>
          </w:tcPr>
          <w:p>
            <w:r>
              <w:rPr>
                <w:sz w:val="18"/>
              </w:rPr>
              <w:t>0.950</w:t>
            </w:r>
          </w:p>
        </w:tc>
        <w:tc>
          <w:tcPr>
            <w:tcW w:type="dxa" w:w="617"/>
          </w:tcPr>
          <w:p>
            <w:r>
              <w:rPr>
                <w:sz w:val="18"/>
              </w:rPr>
              <w:t>7</w:t>
            </w:r>
          </w:p>
        </w:tc>
        <w:tc>
          <w:tcPr>
            <w:tcW w:type="dxa" w:w="617"/>
          </w:tcPr>
          <w:p>
            <w:r>
              <w:rPr>
                <w:sz w:val="18"/>
              </w:rPr>
              <w:t>0.361</w:t>
            </w:r>
          </w:p>
        </w:tc>
        <w:tc>
          <w:tcPr>
            <w:tcW w:type="dxa" w:w="617"/>
          </w:tcPr>
          <w:p>
            <w:r>
              <w:rPr>
                <w:sz w:val="18"/>
              </w:rPr>
              <w:t>False</w:t>
            </w:r>
          </w:p>
        </w:tc>
      </w:tr>
      <w:tr>
        <w:tc>
          <w:tcPr>
            <w:tcW w:type="dxa" w:w="617"/>
          </w:tcPr>
          <w:p>
            <w:r>
              <w:rPr>
                <w:sz w:val="18"/>
              </w:rPr>
              <w:t>D4_training_data_68698_PV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0.113</w:t>
            </w:r>
          </w:p>
        </w:tc>
        <w:tc>
          <w:tcPr>
            <w:tcW w:type="dxa" w:w="617"/>
          </w:tcPr>
          <w:p>
            <w:r>
              <w:rPr>
                <w:sz w:val="18"/>
              </w:rPr>
              <w:t>0.097</w:t>
            </w:r>
          </w:p>
        </w:tc>
        <w:tc>
          <w:tcPr>
            <w:tcW w:type="dxa" w:w="617"/>
          </w:tcPr>
          <w:p>
            <w:r>
              <w:rPr>
                <w:sz w:val="18"/>
              </w:rPr>
              <w:t>0.136</w:t>
            </w:r>
          </w:p>
        </w:tc>
        <w:tc>
          <w:tcPr>
            <w:tcW w:type="dxa" w:w="617"/>
          </w:tcPr>
          <w:p>
            <w:r>
              <w:rPr>
                <w:sz w:val="18"/>
              </w:rPr>
              <w:t>0.838</w:t>
            </w:r>
          </w:p>
        </w:tc>
        <w:tc>
          <w:tcPr>
            <w:tcW w:type="dxa" w:w="617"/>
          </w:tcPr>
          <w:p>
            <w:r>
              <w:rPr>
                <w:sz w:val="18"/>
              </w:rPr>
              <w:t>7</w:t>
            </w:r>
          </w:p>
        </w:tc>
        <w:tc>
          <w:tcPr>
            <w:tcW w:type="dxa" w:w="617"/>
          </w:tcPr>
          <w:p>
            <w:r>
              <w:rPr>
                <w:sz w:val="18"/>
              </w:rPr>
              <w:t>0.360</w:t>
            </w:r>
          </w:p>
        </w:tc>
        <w:tc>
          <w:tcPr>
            <w:tcW w:type="dxa" w:w="617"/>
          </w:tcPr>
          <w:p>
            <w:r>
              <w:rPr>
                <w:sz w:val="18"/>
              </w:rPr>
              <w:t>False</w:t>
            </w:r>
          </w:p>
        </w:tc>
      </w:tr>
      <w:tr>
        <w:tc>
          <w:tcPr>
            <w:tcW w:type="dxa" w:w="617"/>
          </w:tcPr>
          <w:p>
            <w:r>
              <w:rPr>
                <w:sz w:val="18"/>
              </w:rPr>
              <w:t>D4_training_data_68698_TV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0.099</w:t>
            </w:r>
          </w:p>
        </w:tc>
        <w:tc>
          <w:tcPr>
            <w:tcW w:type="dxa" w:w="617"/>
          </w:tcPr>
          <w:p>
            <w:r>
              <w:rPr>
                <w:sz w:val="18"/>
              </w:rPr>
              <w:t>0.143</w:t>
            </w:r>
          </w:p>
        </w:tc>
        <w:tc>
          <w:tcPr>
            <w:tcW w:type="dxa" w:w="617"/>
          </w:tcPr>
          <w:p>
            <w:r>
              <w:rPr>
                <w:sz w:val="18"/>
              </w:rPr>
              <w:t>0.084</w:t>
            </w:r>
          </w:p>
        </w:tc>
        <w:tc>
          <w:tcPr>
            <w:tcW w:type="dxa" w:w="617"/>
          </w:tcPr>
          <w:p>
            <w:r>
              <w:rPr>
                <w:sz w:val="18"/>
              </w:rPr>
              <w:t>0.167</w:t>
            </w:r>
          </w:p>
        </w:tc>
        <w:tc>
          <w:tcPr>
            <w:tcW w:type="dxa" w:w="617"/>
          </w:tcPr>
          <w:p>
            <w:r>
              <w:rPr>
                <w:sz w:val="18"/>
              </w:rPr>
              <w:t>0.864</w:t>
            </w:r>
          </w:p>
        </w:tc>
        <w:tc>
          <w:tcPr>
            <w:tcW w:type="dxa" w:w="617"/>
          </w:tcPr>
          <w:p>
            <w:r>
              <w:rPr>
                <w:sz w:val="18"/>
              </w:rPr>
              <w:t>7</w:t>
            </w:r>
          </w:p>
        </w:tc>
        <w:tc>
          <w:tcPr>
            <w:tcW w:type="dxa" w:w="617"/>
          </w:tcPr>
          <w:p>
            <w:r>
              <w:rPr>
                <w:sz w:val="18"/>
              </w:rPr>
              <w:t>0.287</w:t>
            </w:r>
          </w:p>
        </w:tc>
        <w:tc>
          <w:tcPr>
            <w:tcW w:type="dxa" w:w="617"/>
          </w:tcPr>
          <w:p>
            <w:r>
              <w:rPr>
                <w:sz w:val="18"/>
              </w:rPr>
              <w:t>False</w:t>
            </w:r>
          </w:p>
        </w:tc>
      </w:tr>
      <w:tr>
        <w:tc>
          <w:tcPr>
            <w:tcW w:type="dxa" w:w="617"/>
          </w:tcPr>
          <w:p>
            <w:r>
              <w:rPr>
                <w:sz w:val="18"/>
              </w:rPr>
              <w:t>D4_training_data_68702_AV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0.127</w:t>
            </w:r>
          </w:p>
        </w:tc>
        <w:tc>
          <w:tcPr>
            <w:tcW w:type="dxa" w:w="617"/>
          </w:tcPr>
          <w:p>
            <w:r>
              <w:rPr>
                <w:sz w:val="18"/>
              </w:rPr>
              <w:t>0.107</w:t>
            </w:r>
          </w:p>
        </w:tc>
        <w:tc>
          <w:tcPr>
            <w:tcW w:type="dxa" w:w="617"/>
          </w:tcPr>
          <w:p>
            <w:r>
              <w:rPr>
                <w:sz w:val="18"/>
              </w:rPr>
              <w:t>0.114</w:t>
            </w:r>
          </w:p>
        </w:tc>
        <w:tc>
          <w:tcPr>
            <w:tcW w:type="dxa" w:w="617"/>
          </w:tcPr>
          <w:p>
            <w:r>
              <w:rPr>
                <w:sz w:val="18"/>
              </w:rPr>
              <w:t>0.183</w:t>
            </w:r>
          </w:p>
        </w:tc>
        <w:tc>
          <w:tcPr>
            <w:tcW w:type="dxa" w:w="617"/>
          </w:tcPr>
          <w:p>
            <w:r>
              <w:rPr>
                <w:sz w:val="18"/>
              </w:rPr>
              <w:t>0.589</w:t>
            </w:r>
          </w:p>
        </w:tc>
        <w:tc>
          <w:tcPr>
            <w:tcW w:type="dxa" w:w="617"/>
          </w:tcPr>
          <w:p>
            <w:r>
              <w:rPr>
                <w:sz w:val="18"/>
              </w:rPr>
              <w:t>28</w:t>
            </w:r>
          </w:p>
        </w:tc>
        <w:tc>
          <w:tcPr>
            <w:tcW w:type="dxa" w:w="617"/>
          </w:tcPr>
          <w:p>
            <w:r>
              <w:rPr>
                <w:sz w:val="18"/>
              </w:rPr>
              <w:t>0.744</w:t>
            </w:r>
          </w:p>
        </w:tc>
        <w:tc>
          <w:tcPr>
            <w:tcW w:type="dxa" w:w="617"/>
          </w:tcPr>
          <w:p>
            <w:r>
              <w:rPr>
                <w:sz w:val="18"/>
              </w:rPr>
              <w:t>False</w:t>
            </w:r>
          </w:p>
        </w:tc>
      </w:tr>
      <w:tr>
        <w:tc>
          <w:tcPr>
            <w:tcW w:type="dxa" w:w="617"/>
          </w:tcPr>
          <w:p>
            <w:r>
              <w:rPr>
                <w:sz w:val="18"/>
              </w:rPr>
              <w:t>D4_training_data_68702_MV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0.101</w:t>
            </w:r>
          </w:p>
        </w:tc>
        <w:tc>
          <w:tcPr>
            <w:tcW w:type="dxa" w:w="617"/>
          </w:tcPr>
          <w:p>
            <w:r>
              <w:rPr>
                <w:sz w:val="18"/>
              </w:rPr>
              <w:t>0.136</w:t>
            </w:r>
          </w:p>
        </w:tc>
        <w:tc>
          <w:tcPr>
            <w:tcW w:type="dxa" w:w="617"/>
          </w:tcPr>
          <w:p>
            <w:r>
              <w:rPr>
                <w:sz w:val="18"/>
              </w:rPr>
              <w:t>0.098</w:t>
            </w:r>
          </w:p>
        </w:tc>
        <w:tc>
          <w:tcPr>
            <w:tcW w:type="dxa" w:w="617"/>
          </w:tcPr>
          <w:p>
            <w:r>
              <w:rPr>
                <w:sz w:val="18"/>
              </w:rPr>
              <w:t>0.158</w:t>
            </w:r>
          </w:p>
        </w:tc>
        <w:tc>
          <w:tcPr>
            <w:tcW w:type="dxa" w:w="617"/>
          </w:tcPr>
          <w:p>
            <w:r>
              <w:rPr>
                <w:sz w:val="18"/>
              </w:rPr>
              <w:t>0.866</w:t>
            </w:r>
          </w:p>
        </w:tc>
        <w:tc>
          <w:tcPr>
            <w:tcW w:type="dxa" w:w="617"/>
          </w:tcPr>
          <w:p>
            <w:r>
              <w:rPr>
                <w:sz w:val="18"/>
              </w:rPr>
              <w:t>5</w:t>
            </w:r>
          </w:p>
        </w:tc>
        <w:tc>
          <w:tcPr>
            <w:tcW w:type="dxa" w:w="617"/>
          </w:tcPr>
          <w:p>
            <w:r>
              <w:rPr>
                <w:sz w:val="18"/>
              </w:rPr>
              <w:t>0.118</w:t>
            </w:r>
          </w:p>
        </w:tc>
        <w:tc>
          <w:tcPr>
            <w:tcW w:type="dxa" w:w="617"/>
          </w:tcPr>
          <w:p>
            <w:r>
              <w:rPr>
                <w:sz w:val="18"/>
              </w:rPr>
              <w:t>False</w:t>
            </w:r>
          </w:p>
        </w:tc>
      </w:tr>
      <w:tr>
        <w:tc>
          <w:tcPr>
            <w:tcW w:type="dxa" w:w="617"/>
          </w:tcPr>
          <w:p>
            <w:r>
              <w:rPr>
                <w:sz w:val="18"/>
              </w:rPr>
              <w:t>D4_training_data_68702_PV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0.113</w:t>
            </w:r>
          </w:p>
        </w:tc>
        <w:tc>
          <w:tcPr>
            <w:tcW w:type="dxa" w:w="617"/>
          </w:tcPr>
          <w:p>
            <w:r>
              <w:rPr>
                <w:sz w:val="18"/>
              </w:rPr>
              <w:t>0.109</w:t>
            </w:r>
          </w:p>
        </w:tc>
        <w:tc>
          <w:tcPr>
            <w:tcW w:type="dxa" w:w="617"/>
          </w:tcPr>
          <w:p>
            <w:r>
              <w:rPr>
                <w:sz w:val="18"/>
              </w:rPr>
              <w:t>0.118</w:t>
            </w:r>
          </w:p>
        </w:tc>
        <w:tc>
          <w:tcPr>
            <w:tcW w:type="dxa" w:w="617"/>
          </w:tcPr>
          <w:p>
            <w:r>
              <w:rPr>
                <w:sz w:val="18"/>
              </w:rPr>
              <w:t>0.158</w:t>
            </w:r>
          </w:p>
        </w:tc>
        <w:tc>
          <w:tcPr>
            <w:tcW w:type="dxa" w:w="617"/>
          </w:tcPr>
          <w:p>
            <w:r>
              <w:rPr>
                <w:sz w:val="18"/>
              </w:rPr>
              <w:t>0.700</w:t>
            </w:r>
          </w:p>
        </w:tc>
        <w:tc>
          <w:tcPr>
            <w:tcW w:type="dxa" w:w="617"/>
          </w:tcPr>
          <w:p>
            <w:r>
              <w:rPr>
                <w:sz w:val="18"/>
              </w:rPr>
              <w:t>28</w:t>
            </w:r>
          </w:p>
        </w:tc>
        <w:tc>
          <w:tcPr>
            <w:tcW w:type="dxa" w:w="617"/>
          </w:tcPr>
          <w:p>
            <w:r>
              <w:rPr>
                <w:sz w:val="18"/>
              </w:rPr>
              <w:t>0.657</w:t>
            </w:r>
          </w:p>
        </w:tc>
        <w:tc>
          <w:tcPr>
            <w:tcW w:type="dxa" w:w="617"/>
          </w:tcPr>
          <w:p>
            <w:r>
              <w:rPr>
                <w:sz w:val="18"/>
              </w:rPr>
              <w:t>False</w:t>
            </w:r>
          </w:p>
        </w:tc>
      </w:tr>
      <w:tr>
        <w:tc>
          <w:tcPr>
            <w:tcW w:type="dxa" w:w="617"/>
          </w:tcPr>
          <w:p>
            <w:r>
              <w:rPr>
                <w:sz w:val="18"/>
              </w:rPr>
              <w:t>D4_training_data_68702_TV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0.117</w:t>
            </w:r>
          </w:p>
        </w:tc>
        <w:tc>
          <w:tcPr>
            <w:tcW w:type="dxa" w:w="617"/>
          </w:tcPr>
          <w:p>
            <w:r>
              <w:rPr>
                <w:sz w:val="18"/>
              </w:rPr>
              <w:t>0.112</w:t>
            </w:r>
          </w:p>
        </w:tc>
        <w:tc>
          <w:tcPr>
            <w:tcW w:type="dxa" w:w="617"/>
          </w:tcPr>
          <w:p>
            <w:r>
              <w:rPr>
                <w:sz w:val="18"/>
              </w:rPr>
              <w:t>0.118</w:t>
            </w:r>
          </w:p>
        </w:tc>
        <w:tc>
          <w:tcPr>
            <w:tcW w:type="dxa" w:w="617"/>
          </w:tcPr>
          <w:p>
            <w:r>
              <w:rPr>
                <w:sz w:val="18"/>
              </w:rPr>
              <w:t>0.174</w:t>
            </w:r>
          </w:p>
        </w:tc>
        <w:tc>
          <w:tcPr>
            <w:tcW w:type="dxa" w:w="617"/>
          </w:tcPr>
          <w:p>
            <w:r>
              <w:rPr>
                <w:sz w:val="18"/>
              </w:rPr>
              <w:t>0.647</w:t>
            </w:r>
          </w:p>
        </w:tc>
        <w:tc>
          <w:tcPr>
            <w:tcW w:type="dxa" w:w="617"/>
          </w:tcPr>
          <w:p>
            <w:r>
              <w:rPr>
                <w:sz w:val="18"/>
              </w:rPr>
              <w:t>19</w:t>
            </w:r>
          </w:p>
        </w:tc>
        <w:tc>
          <w:tcPr>
            <w:tcW w:type="dxa" w:w="617"/>
          </w:tcPr>
          <w:p>
            <w:r>
              <w:rPr>
                <w:sz w:val="18"/>
              </w:rPr>
              <w:t>0.359</w:t>
            </w:r>
          </w:p>
        </w:tc>
        <w:tc>
          <w:tcPr>
            <w:tcW w:type="dxa" w:w="617"/>
          </w:tcPr>
          <w:p>
            <w:r>
              <w:rPr>
                <w:sz w:val="18"/>
              </w:rPr>
              <w:t>False</w:t>
            </w:r>
          </w:p>
        </w:tc>
      </w:tr>
      <w:tr>
        <w:tc>
          <w:tcPr>
            <w:tcW w:type="dxa" w:w="617"/>
          </w:tcPr>
          <w:p>
            <w:r>
              <w:rPr>
                <w:sz w:val="18"/>
              </w:rPr>
              <w:t>D4_training_data_68705_AV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0.133</w:t>
            </w:r>
          </w:p>
        </w:tc>
        <w:tc>
          <w:tcPr>
            <w:tcW w:type="dxa" w:w="617"/>
          </w:tcPr>
          <w:p>
            <w:r>
              <w:rPr>
                <w:sz w:val="18"/>
              </w:rPr>
              <w:t>0.139</w:t>
            </w:r>
          </w:p>
        </w:tc>
        <w:tc>
          <w:tcPr>
            <w:tcW w:type="dxa" w:w="617"/>
          </w:tcPr>
          <w:p>
            <w:r>
              <w:rPr>
                <w:sz w:val="18"/>
              </w:rPr>
              <w:t>0.116</w:t>
            </w:r>
          </w:p>
        </w:tc>
        <w:tc>
          <w:tcPr>
            <w:tcW w:type="dxa" w:w="617"/>
          </w:tcPr>
          <w:p>
            <w:r>
              <w:rPr>
                <w:sz w:val="18"/>
              </w:rPr>
              <w:t>0.207</w:t>
            </w:r>
          </w:p>
        </w:tc>
        <w:tc>
          <w:tcPr>
            <w:tcW w:type="dxa" w:w="617"/>
          </w:tcPr>
          <w:p>
            <w:r>
              <w:rPr>
                <w:sz w:val="18"/>
              </w:rPr>
              <w:t>0.676</w:t>
            </w:r>
          </w:p>
        </w:tc>
        <w:tc>
          <w:tcPr>
            <w:tcW w:type="dxa" w:w="617"/>
          </w:tcPr>
          <w:p>
            <w:r>
              <w:rPr>
                <w:sz w:val="18"/>
              </w:rPr>
              <w:t>15</w:t>
            </w:r>
          </w:p>
        </w:tc>
        <w:tc>
          <w:tcPr>
            <w:tcW w:type="dxa" w:w="617"/>
          </w:tcPr>
          <w:p>
            <w:r>
              <w:rPr>
                <w:sz w:val="18"/>
              </w:rPr>
              <w:t>0.852</w:t>
            </w:r>
          </w:p>
        </w:tc>
        <w:tc>
          <w:tcPr>
            <w:tcW w:type="dxa" w:w="617"/>
          </w:tcPr>
          <w:p>
            <w:r>
              <w:rPr>
                <w:sz w:val="18"/>
              </w:rPr>
              <w:t>False</w:t>
            </w:r>
          </w:p>
        </w:tc>
      </w:tr>
      <w:tr>
        <w:tc>
          <w:tcPr>
            <w:tcW w:type="dxa" w:w="617"/>
          </w:tcPr>
          <w:p>
            <w:r>
              <w:rPr>
                <w:sz w:val="18"/>
              </w:rPr>
              <w:t>D4_training_data_68705_MV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0.123</w:t>
            </w:r>
          </w:p>
        </w:tc>
        <w:tc>
          <w:tcPr>
            <w:tcW w:type="dxa" w:w="617"/>
          </w:tcPr>
          <w:p>
            <w:r>
              <w:rPr>
                <w:sz w:val="18"/>
              </w:rPr>
              <w:t>0.141</w:t>
            </w:r>
          </w:p>
        </w:tc>
        <w:tc>
          <w:tcPr>
            <w:tcW w:type="dxa" w:w="617"/>
          </w:tcPr>
          <w:p>
            <w:r>
              <w:rPr>
                <w:sz w:val="18"/>
              </w:rPr>
              <w:t>0.119</w:t>
            </w:r>
          </w:p>
        </w:tc>
        <w:tc>
          <w:tcPr>
            <w:tcW w:type="dxa" w:w="617"/>
          </w:tcPr>
          <w:p>
            <w:r>
              <w:rPr>
                <w:sz w:val="18"/>
              </w:rPr>
              <w:t>0.207</w:t>
            </w:r>
          </w:p>
        </w:tc>
        <w:tc>
          <w:tcPr>
            <w:tcW w:type="dxa" w:w="617"/>
          </w:tcPr>
          <w:p>
            <w:r>
              <w:rPr>
                <w:sz w:val="18"/>
              </w:rPr>
              <w:t>0.684</w:t>
            </w:r>
          </w:p>
        </w:tc>
        <w:tc>
          <w:tcPr>
            <w:tcW w:type="dxa" w:w="617"/>
          </w:tcPr>
          <w:p>
            <w:r>
              <w:rPr>
                <w:sz w:val="18"/>
              </w:rPr>
              <w:t>6</w:t>
            </w:r>
          </w:p>
        </w:tc>
        <w:tc>
          <w:tcPr>
            <w:tcW w:type="dxa" w:w="617"/>
          </w:tcPr>
          <w:p>
            <w:r>
              <w:rPr>
                <w:sz w:val="18"/>
              </w:rPr>
              <w:t>0.191</w:t>
            </w:r>
          </w:p>
        </w:tc>
        <w:tc>
          <w:tcPr>
            <w:tcW w:type="dxa" w:w="617"/>
          </w:tcPr>
          <w:p>
            <w:r>
              <w:rPr>
                <w:sz w:val="18"/>
              </w:rPr>
              <w:t>False</w:t>
            </w:r>
          </w:p>
        </w:tc>
      </w:tr>
      <w:tr>
        <w:tc>
          <w:tcPr>
            <w:tcW w:type="dxa" w:w="617"/>
          </w:tcPr>
          <w:p>
            <w:r>
              <w:rPr>
                <w:sz w:val="18"/>
              </w:rPr>
              <w:t>D4_training_data_68705_PV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0.133</w:t>
            </w:r>
          </w:p>
        </w:tc>
        <w:tc>
          <w:tcPr>
            <w:tcW w:type="dxa" w:w="617"/>
          </w:tcPr>
          <w:p>
            <w:r>
              <w:rPr>
                <w:sz w:val="18"/>
              </w:rPr>
              <w:t>0.126</w:t>
            </w:r>
          </w:p>
        </w:tc>
        <w:tc>
          <w:tcPr>
            <w:tcW w:type="dxa" w:w="617"/>
          </w:tcPr>
          <w:p>
            <w:r>
              <w:rPr>
                <w:sz w:val="18"/>
              </w:rPr>
              <w:t>0.130</w:t>
            </w:r>
          </w:p>
        </w:tc>
        <w:tc>
          <w:tcPr>
            <w:tcW w:type="dxa" w:w="617"/>
          </w:tcPr>
          <w:p>
            <w:r>
              <w:rPr>
                <w:sz w:val="18"/>
              </w:rPr>
              <w:t>0.181</w:t>
            </w:r>
          </w:p>
        </w:tc>
        <w:tc>
          <w:tcPr>
            <w:tcW w:type="dxa" w:w="617"/>
          </w:tcPr>
          <w:p>
            <w:r>
              <w:rPr>
                <w:sz w:val="18"/>
              </w:rPr>
              <w:t>0.712</w:t>
            </w:r>
          </w:p>
        </w:tc>
        <w:tc>
          <w:tcPr>
            <w:tcW w:type="dxa" w:w="617"/>
          </w:tcPr>
          <w:p>
            <w:r>
              <w:rPr>
                <w:sz w:val="18"/>
              </w:rPr>
              <w:t>14</w:t>
            </w:r>
          </w:p>
        </w:tc>
        <w:tc>
          <w:tcPr>
            <w:tcW w:type="dxa" w:w="617"/>
          </w:tcPr>
          <w:p>
            <w:r>
              <w:rPr>
                <w:sz w:val="18"/>
              </w:rPr>
              <w:t>1.000</w:t>
            </w:r>
          </w:p>
        </w:tc>
        <w:tc>
          <w:tcPr>
            <w:tcW w:type="dxa" w:w="617"/>
          </w:tcPr>
          <w:p>
            <w:r>
              <w:rPr>
                <w:sz w:val="18"/>
              </w:rPr>
              <w:t>False</w:t>
            </w:r>
          </w:p>
        </w:tc>
      </w:tr>
      <w:tr>
        <w:tc>
          <w:tcPr>
            <w:tcW w:type="dxa" w:w="617"/>
          </w:tcPr>
          <w:p>
            <w:r>
              <w:rPr>
                <w:sz w:val="18"/>
              </w:rPr>
              <w:t>D4_training_data_68705_TV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0.119</w:t>
            </w:r>
          </w:p>
        </w:tc>
        <w:tc>
          <w:tcPr>
            <w:tcW w:type="dxa" w:w="617"/>
          </w:tcPr>
          <w:p>
            <w:r>
              <w:rPr>
                <w:sz w:val="18"/>
              </w:rPr>
              <w:t>0.149</w:t>
            </w:r>
          </w:p>
        </w:tc>
        <w:tc>
          <w:tcPr>
            <w:tcW w:type="dxa" w:w="617"/>
          </w:tcPr>
          <w:p>
            <w:r>
              <w:rPr>
                <w:sz w:val="18"/>
              </w:rPr>
              <w:t>0.101</w:t>
            </w:r>
          </w:p>
        </w:tc>
        <w:tc>
          <w:tcPr>
            <w:tcW w:type="dxa" w:w="617"/>
          </w:tcPr>
          <w:p>
            <w:r>
              <w:rPr>
                <w:sz w:val="18"/>
              </w:rPr>
              <w:t>0.218</w:t>
            </w:r>
          </w:p>
        </w:tc>
        <w:tc>
          <w:tcPr>
            <w:tcW w:type="dxa" w:w="617"/>
          </w:tcPr>
          <w:p>
            <w:r>
              <w:rPr>
                <w:sz w:val="18"/>
              </w:rPr>
              <w:t>0.687</w:t>
            </w:r>
          </w:p>
        </w:tc>
        <w:tc>
          <w:tcPr>
            <w:tcW w:type="dxa" w:w="617"/>
          </w:tcPr>
          <w:p>
            <w:r>
              <w:rPr>
                <w:sz w:val="18"/>
              </w:rPr>
              <w:t>12</w:t>
            </w:r>
          </w:p>
        </w:tc>
        <w:tc>
          <w:tcPr>
            <w:tcW w:type="dxa" w:w="617"/>
          </w:tcPr>
          <w:p>
            <w:r>
              <w:rPr>
                <w:sz w:val="18"/>
              </w:rPr>
              <w:t>0.651</w:t>
            </w:r>
          </w:p>
        </w:tc>
        <w:tc>
          <w:tcPr>
            <w:tcW w:type="dxa" w:w="617"/>
          </w:tcPr>
          <w:p>
            <w:r>
              <w:rPr>
                <w:sz w:val="18"/>
              </w:rPr>
              <w:t>False</w:t>
            </w:r>
          </w:p>
        </w:tc>
      </w:tr>
      <w:tr>
        <w:tc>
          <w:tcPr>
            <w:tcW w:type="dxa" w:w="617"/>
          </w:tcPr>
          <w:p>
            <w:r>
              <w:rPr>
                <w:sz w:val="18"/>
              </w:rPr>
              <w:t>D4_training_data_68708_AV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0.117</w:t>
            </w:r>
          </w:p>
        </w:tc>
        <w:tc>
          <w:tcPr>
            <w:tcW w:type="dxa" w:w="617"/>
          </w:tcPr>
          <w:p>
            <w:r>
              <w:rPr>
                <w:sz w:val="18"/>
              </w:rPr>
              <w:t>0.121</w:t>
            </w:r>
          </w:p>
        </w:tc>
        <w:tc>
          <w:tcPr>
            <w:tcW w:type="dxa" w:w="617"/>
          </w:tcPr>
          <w:p>
            <w:r>
              <w:rPr>
                <w:sz w:val="18"/>
              </w:rPr>
              <w:t>0.117</w:t>
            </w:r>
          </w:p>
        </w:tc>
        <w:tc>
          <w:tcPr>
            <w:tcW w:type="dxa" w:w="617"/>
          </w:tcPr>
          <w:p>
            <w:r>
              <w:rPr>
                <w:sz w:val="18"/>
              </w:rPr>
              <w:t>0.252</w:t>
            </w:r>
          </w:p>
        </w:tc>
        <w:tc>
          <w:tcPr>
            <w:tcW w:type="dxa" w:w="617"/>
          </w:tcPr>
          <w:p>
            <w:r>
              <w:rPr>
                <w:sz w:val="18"/>
              </w:rPr>
              <w:t>0.504</w:t>
            </w:r>
          </w:p>
        </w:tc>
        <w:tc>
          <w:tcPr>
            <w:tcW w:type="dxa" w:w="617"/>
          </w:tcPr>
          <w:p>
            <w:r>
              <w:rPr>
                <w:sz w:val="18"/>
              </w:rPr>
              <w:t>29</w:t>
            </w:r>
          </w:p>
        </w:tc>
        <w:tc>
          <w:tcPr>
            <w:tcW w:type="dxa" w:w="617"/>
          </w:tcPr>
          <w:p>
            <w:r>
              <w:rPr>
                <w:sz w:val="18"/>
              </w:rPr>
              <w:t>0.885</w:t>
            </w:r>
          </w:p>
        </w:tc>
        <w:tc>
          <w:tcPr>
            <w:tcW w:type="dxa" w:w="617"/>
          </w:tcPr>
          <w:p>
            <w:r>
              <w:rPr>
                <w:sz w:val="18"/>
              </w:rPr>
              <w:t>False</w:t>
            </w:r>
          </w:p>
        </w:tc>
      </w:tr>
      <w:tr>
        <w:tc>
          <w:tcPr>
            <w:tcW w:type="dxa" w:w="617"/>
          </w:tcPr>
          <w:p>
            <w:r>
              <w:rPr>
                <w:sz w:val="18"/>
              </w:rPr>
              <w:t>D4_training_data_68708_MV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0.115</w:t>
            </w:r>
          </w:p>
        </w:tc>
        <w:tc>
          <w:tcPr>
            <w:tcW w:type="dxa" w:w="617"/>
          </w:tcPr>
          <w:p>
            <w:r>
              <w:rPr>
                <w:sz w:val="18"/>
              </w:rPr>
              <w:t>0.125</w:t>
            </w:r>
          </w:p>
        </w:tc>
        <w:tc>
          <w:tcPr>
            <w:tcW w:type="dxa" w:w="617"/>
          </w:tcPr>
          <w:p>
            <w:r>
              <w:rPr>
                <w:sz w:val="18"/>
              </w:rPr>
              <w:t>0.110</w:t>
            </w:r>
          </w:p>
        </w:tc>
        <w:tc>
          <w:tcPr>
            <w:tcW w:type="dxa" w:w="617"/>
          </w:tcPr>
          <w:p>
            <w:r>
              <w:rPr>
                <w:sz w:val="18"/>
              </w:rPr>
              <w:t>0.210</w:t>
            </w:r>
          </w:p>
        </w:tc>
        <w:tc>
          <w:tcPr>
            <w:tcW w:type="dxa" w:w="617"/>
          </w:tcPr>
          <w:p>
            <w:r>
              <w:rPr>
                <w:sz w:val="18"/>
              </w:rPr>
              <w:t>0.667</w:t>
            </w:r>
          </w:p>
        </w:tc>
        <w:tc>
          <w:tcPr>
            <w:tcW w:type="dxa" w:w="617"/>
          </w:tcPr>
          <w:p>
            <w:r>
              <w:rPr>
                <w:sz w:val="18"/>
              </w:rPr>
              <w:t>32</w:t>
            </w:r>
          </w:p>
        </w:tc>
        <w:tc>
          <w:tcPr>
            <w:tcW w:type="dxa" w:w="617"/>
          </w:tcPr>
          <w:p>
            <w:r>
              <w:rPr>
                <w:sz w:val="18"/>
              </w:rPr>
              <w:t>0.881</w:t>
            </w:r>
          </w:p>
        </w:tc>
        <w:tc>
          <w:tcPr>
            <w:tcW w:type="dxa" w:w="617"/>
          </w:tcPr>
          <w:p>
            <w:r>
              <w:rPr>
                <w:sz w:val="18"/>
              </w:rPr>
              <w:t>False</w:t>
            </w:r>
          </w:p>
        </w:tc>
      </w:tr>
      <w:tr>
        <w:tc>
          <w:tcPr>
            <w:tcW w:type="dxa" w:w="617"/>
          </w:tcPr>
          <w:p>
            <w:r>
              <w:rPr>
                <w:sz w:val="18"/>
              </w:rPr>
              <w:t>D4_training_data_68708_PV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0.118</w:t>
            </w:r>
          </w:p>
        </w:tc>
        <w:tc>
          <w:tcPr>
            <w:tcW w:type="dxa" w:w="617"/>
          </w:tcPr>
          <w:p>
            <w:r>
              <w:rPr>
                <w:sz w:val="18"/>
              </w:rPr>
              <w:t>0.126</w:t>
            </w:r>
          </w:p>
        </w:tc>
        <w:tc>
          <w:tcPr>
            <w:tcW w:type="dxa" w:w="617"/>
          </w:tcPr>
          <w:p>
            <w:r>
              <w:rPr>
                <w:sz w:val="18"/>
              </w:rPr>
              <w:t>0.107</w:t>
            </w:r>
          </w:p>
        </w:tc>
        <w:tc>
          <w:tcPr>
            <w:tcW w:type="dxa" w:w="617"/>
          </w:tcPr>
          <w:p>
            <w:r>
              <w:rPr>
                <w:sz w:val="18"/>
              </w:rPr>
              <w:t>0.225</w:t>
            </w:r>
          </w:p>
        </w:tc>
        <w:tc>
          <w:tcPr>
            <w:tcW w:type="dxa" w:w="617"/>
          </w:tcPr>
          <w:p>
            <w:r>
              <w:rPr>
                <w:sz w:val="18"/>
              </w:rPr>
              <w:t>0.581</w:t>
            </w:r>
          </w:p>
        </w:tc>
        <w:tc>
          <w:tcPr>
            <w:tcW w:type="dxa" w:w="617"/>
          </w:tcPr>
          <w:p>
            <w:r>
              <w:rPr>
                <w:sz w:val="18"/>
              </w:rPr>
              <w:t>25</w:t>
            </w:r>
          </w:p>
        </w:tc>
        <w:tc>
          <w:tcPr>
            <w:tcW w:type="dxa" w:w="617"/>
          </w:tcPr>
          <w:p>
            <w:r>
              <w:rPr>
                <w:sz w:val="18"/>
              </w:rPr>
              <w:t>0.600</w:t>
            </w:r>
          </w:p>
        </w:tc>
        <w:tc>
          <w:tcPr>
            <w:tcW w:type="dxa" w:w="617"/>
          </w:tcPr>
          <w:p>
            <w:r>
              <w:rPr>
                <w:sz w:val="18"/>
              </w:rPr>
              <w:t>False</w:t>
            </w:r>
          </w:p>
        </w:tc>
      </w:tr>
      <w:tr>
        <w:tc>
          <w:tcPr>
            <w:tcW w:type="dxa" w:w="617"/>
          </w:tcPr>
          <w:p>
            <w:r>
              <w:rPr>
                <w:sz w:val="18"/>
              </w:rPr>
              <w:t>D4_training_data_68708_TV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0.117</w:t>
            </w:r>
          </w:p>
        </w:tc>
        <w:tc>
          <w:tcPr>
            <w:tcW w:type="dxa" w:w="617"/>
          </w:tcPr>
          <w:p>
            <w:r>
              <w:rPr>
                <w:sz w:val="18"/>
              </w:rPr>
              <w:t>0.130</w:t>
            </w:r>
          </w:p>
        </w:tc>
        <w:tc>
          <w:tcPr>
            <w:tcW w:type="dxa" w:w="617"/>
          </w:tcPr>
          <w:p>
            <w:r>
              <w:rPr>
                <w:sz w:val="18"/>
              </w:rPr>
              <w:t>0.105</w:t>
            </w:r>
          </w:p>
        </w:tc>
        <w:tc>
          <w:tcPr>
            <w:tcW w:type="dxa" w:w="617"/>
          </w:tcPr>
          <w:p>
            <w:r>
              <w:rPr>
                <w:sz w:val="18"/>
              </w:rPr>
              <w:t>0.203</w:t>
            </w:r>
          </w:p>
        </w:tc>
        <w:tc>
          <w:tcPr>
            <w:tcW w:type="dxa" w:w="617"/>
          </w:tcPr>
          <w:p>
            <w:r>
              <w:rPr>
                <w:sz w:val="18"/>
              </w:rPr>
              <w:t>0.656</w:t>
            </w:r>
          </w:p>
        </w:tc>
        <w:tc>
          <w:tcPr>
            <w:tcW w:type="dxa" w:w="617"/>
          </w:tcPr>
          <w:p>
            <w:r>
              <w:rPr>
                <w:sz w:val="18"/>
              </w:rPr>
              <w:t>23</w:t>
            </w:r>
          </w:p>
        </w:tc>
        <w:tc>
          <w:tcPr>
            <w:tcW w:type="dxa" w:w="617"/>
          </w:tcPr>
          <w:p>
            <w:r>
              <w:rPr>
                <w:sz w:val="18"/>
              </w:rPr>
              <w:t>0.632</w:t>
            </w:r>
          </w:p>
        </w:tc>
        <w:tc>
          <w:tcPr>
            <w:tcW w:type="dxa" w:w="617"/>
          </w:tcPr>
          <w:p>
            <w:r>
              <w:rPr>
                <w:sz w:val="18"/>
              </w:rPr>
              <w:t>False</w:t>
            </w:r>
          </w:p>
        </w:tc>
      </w:tr>
      <w:tr>
        <w:tc>
          <w:tcPr>
            <w:tcW w:type="dxa" w:w="617"/>
          </w:tcPr>
          <w:p>
            <w:r>
              <w:rPr>
                <w:sz w:val="18"/>
              </w:rPr>
              <w:t>D4_training_data_68711_AV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0.126</w:t>
            </w:r>
          </w:p>
        </w:tc>
        <w:tc>
          <w:tcPr>
            <w:tcW w:type="dxa" w:w="617"/>
          </w:tcPr>
          <w:p>
            <w:r>
              <w:rPr>
                <w:sz w:val="18"/>
              </w:rPr>
              <w:t>0.107</w:t>
            </w:r>
          </w:p>
        </w:tc>
        <w:tc>
          <w:tcPr>
            <w:tcW w:type="dxa" w:w="617"/>
          </w:tcPr>
          <w:p>
            <w:r>
              <w:rPr>
                <w:sz w:val="18"/>
              </w:rPr>
              <w:t>0.112</w:t>
            </w:r>
          </w:p>
        </w:tc>
        <w:tc>
          <w:tcPr>
            <w:tcW w:type="dxa" w:w="617"/>
          </w:tcPr>
          <w:p>
            <w:r>
              <w:rPr>
                <w:sz w:val="18"/>
              </w:rPr>
              <w:t>0.251</w:t>
            </w:r>
          </w:p>
        </w:tc>
        <w:tc>
          <w:tcPr>
            <w:tcW w:type="dxa" w:w="617"/>
          </w:tcPr>
          <w:p>
            <w:r>
              <w:rPr>
                <w:sz w:val="18"/>
              </w:rPr>
              <w:t>0.435</w:t>
            </w:r>
          </w:p>
        </w:tc>
        <w:tc>
          <w:tcPr>
            <w:tcW w:type="dxa" w:w="617"/>
          </w:tcPr>
          <w:p>
            <w:r>
              <w:rPr>
                <w:sz w:val="18"/>
              </w:rPr>
              <w:t>19</w:t>
            </w:r>
          </w:p>
        </w:tc>
        <w:tc>
          <w:tcPr>
            <w:tcW w:type="dxa" w:w="617"/>
          </w:tcPr>
          <w:p>
            <w:r>
              <w:rPr>
                <w:sz w:val="18"/>
              </w:rPr>
              <w:t>0.544</w:t>
            </w:r>
          </w:p>
        </w:tc>
        <w:tc>
          <w:tcPr>
            <w:tcW w:type="dxa" w:w="617"/>
          </w:tcPr>
          <w:p>
            <w:r>
              <w:rPr>
                <w:sz w:val="18"/>
              </w:rPr>
              <w:t>False</w:t>
            </w:r>
          </w:p>
        </w:tc>
      </w:tr>
      <w:tr>
        <w:tc>
          <w:tcPr>
            <w:tcW w:type="dxa" w:w="617"/>
          </w:tcPr>
          <w:p>
            <w:r>
              <w:rPr>
                <w:sz w:val="18"/>
              </w:rPr>
              <w:t>D4_training_data_68711_MV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0.114</w:t>
            </w:r>
          </w:p>
        </w:tc>
        <w:tc>
          <w:tcPr>
            <w:tcW w:type="dxa" w:w="617"/>
          </w:tcPr>
          <w:p>
            <w:r>
              <w:rPr>
                <w:sz w:val="18"/>
              </w:rPr>
              <w:t>0.129</w:t>
            </w:r>
          </w:p>
        </w:tc>
        <w:tc>
          <w:tcPr>
            <w:tcW w:type="dxa" w:w="617"/>
          </w:tcPr>
          <w:p>
            <w:r>
              <w:rPr>
                <w:sz w:val="18"/>
              </w:rPr>
              <w:t>0.119</w:t>
            </w:r>
          </w:p>
        </w:tc>
        <w:tc>
          <w:tcPr>
            <w:tcW w:type="dxa" w:w="617"/>
          </w:tcPr>
          <w:p>
            <w:r>
              <w:rPr>
                <w:sz w:val="18"/>
              </w:rPr>
              <w:t>0.197</w:t>
            </w:r>
          </w:p>
        </w:tc>
        <w:tc>
          <w:tcPr>
            <w:tcW w:type="dxa" w:w="617"/>
          </w:tcPr>
          <w:p>
            <w:r>
              <w:rPr>
                <w:sz w:val="18"/>
              </w:rPr>
              <w:t>0.669</w:t>
            </w:r>
          </w:p>
        </w:tc>
        <w:tc>
          <w:tcPr>
            <w:tcW w:type="dxa" w:w="617"/>
          </w:tcPr>
          <w:p>
            <w:r>
              <w:rPr>
                <w:sz w:val="18"/>
              </w:rPr>
              <w:t>18</w:t>
            </w:r>
          </w:p>
        </w:tc>
        <w:tc>
          <w:tcPr>
            <w:tcW w:type="dxa" w:w="617"/>
          </w:tcPr>
          <w:p>
            <w:r>
              <w:rPr>
                <w:sz w:val="18"/>
              </w:rPr>
              <w:t>0.499</w:t>
            </w:r>
          </w:p>
        </w:tc>
        <w:tc>
          <w:tcPr>
            <w:tcW w:type="dxa" w:w="617"/>
          </w:tcPr>
          <w:p>
            <w:r>
              <w:rPr>
                <w:sz w:val="18"/>
              </w:rPr>
              <w:t>False</w:t>
            </w:r>
          </w:p>
        </w:tc>
      </w:tr>
      <w:tr>
        <w:tc>
          <w:tcPr>
            <w:tcW w:type="dxa" w:w="617"/>
          </w:tcPr>
          <w:p>
            <w:r>
              <w:rPr>
                <w:sz w:val="18"/>
              </w:rPr>
              <w:t>D4_training_data_68711_PV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0.126</w:t>
            </w:r>
          </w:p>
        </w:tc>
        <w:tc>
          <w:tcPr>
            <w:tcW w:type="dxa" w:w="617"/>
          </w:tcPr>
          <w:p>
            <w:r>
              <w:rPr>
                <w:sz w:val="18"/>
              </w:rPr>
              <w:t>0.114</w:t>
            </w:r>
          </w:p>
        </w:tc>
        <w:tc>
          <w:tcPr>
            <w:tcW w:type="dxa" w:w="617"/>
          </w:tcPr>
          <w:p>
            <w:r>
              <w:rPr>
                <w:sz w:val="18"/>
              </w:rPr>
              <w:t>0.119</w:t>
            </w:r>
          </w:p>
        </w:tc>
        <w:tc>
          <w:tcPr>
            <w:tcW w:type="dxa" w:w="617"/>
          </w:tcPr>
          <w:p>
            <w:r>
              <w:rPr>
                <w:sz w:val="18"/>
              </w:rPr>
              <w:t>0.254</w:t>
            </w:r>
          </w:p>
        </w:tc>
        <w:tc>
          <w:tcPr>
            <w:tcW w:type="dxa" w:w="617"/>
          </w:tcPr>
          <w:p>
            <w:r>
              <w:rPr>
                <w:sz w:val="18"/>
              </w:rPr>
              <w:t>0.448</w:t>
            </w:r>
          </w:p>
        </w:tc>
        <w:tc>
          <w:tcPr>
            <w:tcW w:type="dxa" w:w="617"/>
          </w:tcPr>
          <w:p>
            <w:r>
              <w:rPr>
                <w:sz w:val="18"/>
              </w:rPr>
              <w:t>26</w:t>
            </w:r>
          </w:p>
        </w:tc>
        <w:tc>
          <w:tcPr>
            <w:tcW w:type="dxa" w:w="617"/>
          </w:tcPr>
          <w:p>
            <w:r>
              <w:rPr>
                <w:sz w:val="18"/>
              </w:rPr>
              <w:t>0.816</w:t>
            </w:r>
          </w:p>
        </w:tc>
        <w:tc>
          <w:tcPr>
            <w:tcW w:type="dxa" w:w="617"/>
          </w:tcPr>
          <w:p>
            <w:r>
              <w:rPr>
                <w:sz w:val="18"/>
              </w:rPr>
              <w:t>False</w:t>
            </w:r>
          </w:p>
        </w:tc>
      </w:tr>
      <w:tr>
        <w:tc>
          <w:tcPr>
            <w:tcW w:type="dxa" w:w="617"/>
          </w:tcPr>
          <w:p>
            <w:r>
              <w:rPr>
                <w:sz w:val="18"/>
              </w:rPr>
              <w:t>D4_training_data_68711_TV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0.130</w:t>
            </w:r>
          </w:p>
        </w:tc>
        <w:tc>
          <w:tcPr>
            <w:tcW w:type="dxa" w:w="617"/>
          </w:tcPr>
          <w:p>
            <w:r>
              <w:rPr>
                <w:sz w:val="18"/>
              </w:rPr>
              <w:t>0.123</w:t>
            </w:r>
          </w:p>
        </w:tc>
        <w:tc>
          <w:tcPr>
            <w:tcW w:type="dxa" w:w="617"/>
          </w:tcPr>
          <w:p>
            <w:r>
              <w:rPr>
                <w:sz w:val="18"/>
              </w:rPr>
              <w:t>0.118</w:t>
            </w:r>
          </w:p>
        </w:tc>
        <w:tc>
          <w:tcPr>
            <w:tcW w:type="dxa" w:w="617"/>
          </w:tcPr>
          <w:p>
            <w:r>
              <w:rPr>
                <w:sz w:val="18"/>
              </w:rPr>
              <w:t>0.204</w:t>
            </w:r>
          </w:p>
        </w:tc>
        <w:tc>
          <w:tcPr>
            <w:tcW w:type="dxa" w:w="617"/>
          </w:tcPr>
          <w:p>
            <w:r>
              <w:rPr>
                <w:sz w:val="18"/>
              </w:rPr>
              <w:t>0.622</w:t>
            </w:r>
          </w:p>
        </w:tc>
        <w:tc>
          <w:tcPr>
            <w:tcW w:type="dxa" w:w="617"/>
          </w:tcPr>
          <w:p>
            <w:r>
              <w:rPr>
                <w:sz w:val="18"/>
              </w:rPr>
              <w:t>24</w:t>
            </w:r>
          </w:p>
        </w:tc>
        <w:tc>
          <w:tcPr>
            <w:tcW w:type="dxa" w:w="617"/>
          </w:tcPr>
          <w:p>
            <w:r>
              <w:rPr>
                <w:sz w:val="18"/>
              </w:rPr>
              <w:t>0.466</w:t>
            </w:r>
          </w:p>
        </w:tc>
        <w:tc>
          <w:tcPr>
            <w:tcW w:type="dxa" w:w="617"/>
          </w:tcPr>
          <w:p>
            <w:r>
              <w:rPr>
                <w:sz w:val="18"/>
              </w:rPr>
              <w:t>False</w:t>
            </w:r>
          </w:p>
        </w:tc>
      </w:tr>
      <w:tr>
        <w:tc>
          <w:tcPr>
            <w:tcW w:type="dxa" w:w="617"/>
          </w:tcPr>
          <w:p>
            <w:r>
              <w:rPr>
                <w:sz w:val="18"/>
              </w:rPr>
              <w:t>D4_training_data_68737_AV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0.139</w:t>
            </w:r>
          </w:p>
        </w:tc>
        <w:tc>
          <w:tcPr>
            <w:tcW w:type="dxa" w:w="617"/>
          </w:tcPr>
          <w:p>
            <w:r>
              <w:rPr>
                <w:sz w:val="18"/>
              </w:rPr>
              <w:t>0.135</w:t>
            </w:r>
          </w:p>
        </w:tc>
        <w:tc>
          <w:tcPr>
            <w:tcW w:type="dxa" w:w="617"/>
          </w:tcPr>
          <w:p>
            <w:r>
              <w:rPr>
                <w:sz w:val="18"/>
              </w:rPr>
              <w:t>0.229</w:t>
            </w:r>
          </w:p>
        </w:tc>
        <w:tc>
          <w:tcPr>
            <w:tcW w:type="dxa" w:w="617"/>
          </w:tcPr>
          <w:p>
            <w:r>
              <w:rPr>
                <w:sz w:val="18"/>
              </w:rPr>
              <w:t>0.609</w:t>
            </w:r>
          </w:p>
        </w:tc>
        <w:tc>
          <w:tcPr>
            <w:tcW w:type="dxa" w:w="617"/>
          </w:tcPr>
          <w:p>
            <w:r>
              <w:rPr>
                <w:sz w:val="18"/>
              </w:rPr>
              <w:t>16</w:t>
            </w:r>
          </w:p>
        </w:tc>
        <w:tc>
          <w:tcPr>
            <w:tcW w:type="dxa" w:w="617"/>
          </w:tcPr>
          <w:p>
            <w:r>
              <w:rPr>
                <w:sz w:val="18"/>
              </w:rPr>
              <w:t>0.533</w:t>
            </w:r>
          </w:p>
        </w:tc>
        <w:tc>
          <w:tcPr>
            <w:tcW w:type="dxa" w:w="617"/>
          </w:tcPr>
          <w:p>
            <w:r>
              <w:rPr>
                <w:sz w:val="18"/>
              </w:rPr>
              <w:t>False</w:t>
            </w:r>
          </w:p>
        </w:tc>
      </w:tr>
      <w:tr>
        <w:tc>
          <w:tcPr>
            <w:tcW w:type="dxa" w:w="617"/>
          </w:tcPr>
          <w:p>
            <w:r>
              <w:rPr>
                <w:sz w:val="18"/>
              </w:rPr>
              <w:t>D4_training_data_68737_MV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0.144</w:t>
            </w:r>
          </w:p>
        </w:tc>
        <w:tc>
          <w:tcPr>
            <w:tcW w:type="dxa" w:w="617"/>
          </w:tcPr>
          <w:p>
            <w:r>
              <w:rPr>
                <w:sz w:val="18"/>
              </w:rPr>
              <w:t>0.139</w:t>
            </w:r>
          </w:p>
        </w:tc>
        <w:tc>
          <w:tcPr>
            <w:tcW w:type="dxa" w:w="617"/>
          </w:tcPr>
          <w:p>
            <w:r>
              <w:rPr>
                <w:sz w:val="18"/>
              </w:rPr>
              <w:t>0.114</w:t>
            </w:r>
          </w:p>
        </w:tc>
        <w:tc>
          <w:tcPr>
            <w:tcW w:type="dxa" w:w="617"/>
          </w:tcPr>
          <w:p>
            <w:r>
              <w:rPr>
                <w:sz w:val="18"/>
              </w:rPr>
              <w:t>0.232</w:t>
            </w:r>
          </w:p>
        </w:tc>
        <w:tc>
          <w:tcPr>
            <w:tcW w:type="dxa" w:w="617"/>
          </w:tcPr>
          <w:p>
            <w:r>
              <w:rPr>
                <w:sz w:val="18"/>
              </w:rPr>
              <w:t>0.609</w:t>
            </w:r>
          </w:p>
        </w:tc>
        <w:tc>
          <w:tcPr>
            <w:tcW w:type="dxa" w:w="617"/>
          </w:tcPr>
          <w:p>
            <w:r>
              <w:rPr>
                <w:sz w:val="18"/>
              </w:rPr>
              <w:t>28</w:t>
            </w:r>
          </w:p>
        </w:tc>
        <w:tc>
          <w:tcPr>
            <w:tcW w:type="dxa" w:w="617"/>
          </w:tcPr>
          <w:p>
            <w:r>
              <w:rPr>
                <w:sz w:val="18"/>
              </w:rPr>
              <w:t>0.967</w:t>
            </w:r>
          </w:p>
        </w:tc>
        <w:tc>
          <w:tcPr>
            <w:tcW w:type="dxa" w:w="617"/>
          </w:tcPr>
          <w:p>
            <w:r>
              <w:rPr>
                <w:sz w:val="18"/>
              </w:rPr>
              <w:t>False</w:t>
            </w:r>
          </w:p>
        </w:tc>
      </w:tr>
      <w:tr>
        <w:tc>
          <w:tcPr>
            <w:tcW w:type="dxa" w:w="617"/>
          </w:tcPr>
          <w:p>
            <w:r>
              <w:rPr>
                <w:sz w:val="18"/>
              </w:rPr>
              <w:t>D4_training_data_68737_PV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0.125</w:t>
            </w:r>
          </w:p>
        </w:tc>
        <w:tc>
          <w:tcPr>
            <w:tcW w:type="dxa" w:w="617"/>
          </w:tcPr>
          <w:p>
            <w:r>
              <w:rPr>
                <w:sz w:val="18"/>
              </w:rPr>
              <w:t>0.141</w:t>
            </w:r>
          </w:p>
        </w:tc>
        <w:tc>
          <w:tcPr>
            <w:tcW w:type="dxa" w:w="617"/>
          </w:tcPr>
          <w:p>
            <w:r>
              <w:rPr>
                <w:sz w:val="18"/>
              </w:rPr>
              <w:t>0.121</w:t>
            </w:r>
          </w:p>
        </w:tc>
        <w:tc>
          <w:tcPr>
            <w:tcW w:type="dxa" w:w="617"/>
          </w:tcPr>
          <w:p>
            <w:r>
              <w:rPr>
                <w:sz w:val="18"/>
              </w:rPr>
              <w:t>0.232</w:t>
            </w:r>
          </w:p>
        </w:tc>
        <w:tc>
          <w:tcPr>
            <w:tcW w:type="dxa" w:w="617"/>
          </w:tcPr>
          <w:p>
            <w:r>
              <w:rPr>
                <w:sz w:val="18"/>
              </w:rPr>
              <w:t>0.603</w:t>
            </w:r>
          </w:p>
        </w:tc>
        <w:tc>
          <w:tcPr>
            <w:tcW w:type="dxa" w:w="617"/>
          </w:tcPr>
          <w:p>
            <w:r>
              <w:rPr>
                <w:sz w:val="18"/>
              </w:rPr>
              <w:t>27</w:t>
            </w:r>
          </w:p>
        </w:tc>
        <w:tc>
          <w:tcPr>
            <w:tcW w:type="dxa" w:w="617"/>
          </w:tcPr>
          <w:p>
            <w:r>
              <w:rPr>
                <w:sz w:val="18"/>
              </w:rPr>
              <w:t>0.865</w:t>
            </w:r>
          </w:p>
        </w:tc>
        <w:tc>
          <w:tcPr>
            <w:tcW w:type="dxa" w:w="617"/>
          </w:tcPr>
          <w:p>
            <w:r>
              <w:rPr>
                <w:sz w:val="18"/>
              </w:rPr>
              <w:t>False</w:t>
            </w:r>
          </w:p>
        </w:tc>
      </w:tr>
      <w:tr>
        <w:tc>
          <w:tcPr>
            <w:tcW w:type="dxa" w:w="617"/>
          </w:tcPr>
          <w:p>
            <w:r>
              <w:rPr>
                <w:sz w:val="18"/>
              </w:rPr>
              <w:t>D4_training_data_68737_TV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0.128</w:t>
            </w:r>
          </w:p>
        </w:tc>
        <w:tc>
          <w:tcPr>
            <w:tcW w:type="dxa" w:w="617"/>
          </w:tcPr>
          <w:p>
            <w:r>
              <w:rPr>
                <w:sz w:val="18"/>
              </w:rPr>
              <w:t>0.138</w:t>
            </w:r>
          </w:p>
        </w:tc>
        <w:tc>
          <w:tcPr>
            <w:tcW w:type="dxa" w:w="617"/>
          </w:tcPr>
          <w:p>
            <w:r>
              <w:rPr>
                <w:sz w:val="18"/>
              </w:rPr>
              <w:t>0.119</w:t>
            </w:r>
          </w:p>
        </w:tc>
        <w:tc>
          <w:tcPr>
            <w:tcW w:type="dxa" w:w="617"/>
          </w:tcPr>
          <w:p>
            <w:r>
              <w:rPr>
                <w:sz w:val="18"/>
              </w:rPr>
              <w:t>0.233</w:t>
            </w:r>
          </w:p>
        </w:tc>
        <w:tc>
          <w:tcPr>
            <w:tcW w:type="dxa" w:w="617"/>
          </w:tcPr>
          <w:p>
            <w:r>
              <w:rPr>
                <w:sz w:val="18"/>
              </w:rPr>
              <w:t>0.603</w:t>
            </w:r>
          </w:p>
        </w:tc>
        <w:tc>
          <w:tcPr>
            <w:tcW w:type="dxa" w:w="617"/>
          </w:tcPr>
          <w:p>
            <w:r>
              <w:rPr>
                <w:sz w:val="18"/>
              </w:rPr>
              <w:t>31</w:t>
            </w:r>
          </w:p>
        </w:tc>
        <w:tc>
          <w:tcPr>
            <w:tcW w:type="dxa" w:w="617"/>
          </w:tcPr>
          <w:p>
            <w:r>
              <w:rPr>
                <w:sz w:val="18"/>
              </w:rPr>
              <w:t>0.954</w:t>
            </w:r>
          </w:p>
        </w:tc>
        <w:tc>
          <w:tcPr>
            <w:tcW w:type="dxa" w:w="617"/>
          </w:tcPr>
          <w:p>
            <w:r>
              <w:rPr>
                <w:sz w:val="18"/>
              </w:rPr>
              <w:t>False</w:t>
            </w:r>
          </w:p>
        </w:tc>
      </w:tr>
      <w:tr>
        <w:tc>
          <w:tcPr>
            <w:tcW w:type="dxa" w:w="617"/>
          </w:tcPr>
          <w:p>
            <w:r>
              <w:rPr>
                <w:sz w:val="18"/>
              </w:rPr>
              <w:t>D4_training_data_68738_AV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0.132</w:t>
            </w:r>
          </w:p>
        </w:tc>
        <w:tc>
          <w:tcPr>
            <w:tcW w:type="dxa" w:w="617"/>
          </w:tcPr>
          <w:p>
            <w:r>
              <w:rPr>
                <w:sz w:val="18"/>
              </w:rPr>
              <w:t>0.145</w:t>
            </w:r>
          </w:p>
        </w:tc>
        <w:tc>
          <w:tcPr>
            <w:tcW w:type="dxa" w:w="617"/>
          </w:tcPr>
          <w:p>
            <w:r>
              <w:rPr>
                <w:sz w:val="18"/>
              </w:rPr>
              <w:t>0.126</w:t>
            </w:r>
          </w:p>
        </w:tc>
        <w:tc>
          <w:tcPr>
            <w:tcW w:type="dxa" w:w="617"/>
          </w:tcPr>
          <w:p>
            <w:r>
              <w:rPr>
                <w:sz w:val="18"/>
              </w:rPr>
              <w:t>0.210</w:t>
            </w:r>
          </w:p>
        </w:tc>
        <w:tc>
          <w:tcPr>
            <w:tcW w:type="dxa" w:w="617"/>
          </w:tcPr>
          <w:p>
            <w:r>
              <w:rPr>
                <w:sz w:val="18"/>
              </w:rPr>
              <w:t>0.702</w:t>
            </w:r>
          </w:p>
        </w:tc>
        <w:tc>
          <w:tcPr>
            <w:tcW w:type="dxa" w:w="617"/>
          </w:tcPr>
          <w:p>
            <w:r>
              <w:rPr>
                <w:sz w:val="18"/>
              </w:rPr>
              <w:t>14</w:t>
            </w:r>
          </w:p>
        </w:tc>
        <w:tc>
          <w:tcPr>
            <w:tcW w:type="dxa" w:w="617"/>
          </w:tcPr>
          <w:p>
            <w:r>
              <w:rPr>
                <w:sz w:val="18"/>
              </w:rPr>
              <w:t>0.881</w:t>
            </w:r>
          </w:p>
        </w:tc>
        <w:tc>
          <w:tcPr>
            <w:tcW w:type="dxa" w:w="617"/>
          </w:tcPr>
          <w:p>
            <w:r>
              <w:rPr>
                <w:sz w:val="18"/>
              </w:rPr>
              <w:t>False</w:t>
            </w:r>
          </w:p>
        </w:tc>
      </w:tr>
      <w:tr>
        <w:tc>
          <w:tcPr>
            <w:tcW w:type="dxa" w:w="617"/>
          </w:tcPr>
          <w:p>
            <w:r>
              <w:rPr>
                <w:sz w:val="18"/>
              </w:rPr>
              <w:t>D4_training_data_68738_MV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40</w:t>
            </w:r>
          </w:p>
        </w:tc>
        <w:tc>
          <w:tcPr>
            <w:tcW w:type="dxa" w:w="617"/>
          </w:tcPr>
          <w:p>
            <w:r>
              <w:rPr>
                <w:sz w:val="18"/>
              </w:rPr>
              <w:t>0.135</w:t>
            </w:r>
          </w:p>
        </w:tc>
        <w:tc>
          <w:tcPr>
            <w:tcW w:type="dxa" w:w="617"/>
          </w:tcPr>
          <w:p>
            <w:r>
              <w:rPr>
                <w:sz w:val="18"/>
              </w:rPr>
              <w:t>0.156</w:t>
            </w:r>
          </w:p>
        </w:tc>
        <w:tc>
          <w:tcPr>
            <w:tcW w:type="dxa" w:w="617"/>
          </w:tcPr>
          <w:p>
            <w:r>
              <w:rPr>
                <w:sz w:val="18"/>
              </w:rPr>
              <w:t>0.106</w:t>
            </w:r>
          </w:p>
        </w:tc>
        <w:tc>
          <w:tcPr>
            <w:tcW w:type="dxa" w:w="617"/>
          </w:tcPr>
          <w:p>
            <w:r>
              <w:rPr>
                <w:sz w:val="18"/>
              </w:rPr>
              <w:t>0.217</w:t>
            </w:r>
          </w:p>
        </w:tc>
        <w:tc>
          <w:tcPr>
            <w:tcW w:type="dxa" w:w="617"/>
          </w:tcPr>
          <w:p>
            <w:r>
              <w:rPr>
                <w:sz w:val="18"/>
              </w:rPr>
              <w:t>0.728</w:t>
            </w:r>
          </w:p>
        </w:tc>
        <w:tc>
          <w:tcPr>
            <w:tcW w:type="dxa" w:w="617"/>
          </w:tcPr>
          <w:p>
            <w:r>
              <w:rPr>
                <w:sz w:val="18"/>
              </w:rPr>
              <w:t>39</w:t>
            </w:r>
          </w:p>
        </w:tc>
        <w:tc>
          <w:tcPr>
            <w:tcW w:type="dxa" w:w="617"/>
          </w:tcPr>
          <w:p>
            <w:r>
              <w:rPr>
                <w:sz w:val="18"/>
              </w:rPr>
              <w:t>0.856</w:t>
            </w:r>
          </w:p>
        </w:tc>
        <w:tc>
          <w:tcPr>
            <w:tcW w:type="dxa" w:w="617"/>
          </w:tcPr>
          <w:p>
            <w:r>
              <w:rPr>
                <w:sz w:val="18"/>
              </w:rPr>
              <w:t>False</w:t>
            </w:r>
          </w:p>
        </w:tc>
      </w:tr>
      <w:tr>
        <w:tc>
          <w:tcPr>
            <w:tcW w:type="dxa" w:w="617"/>
          </w:tcPr>
          <w:p>
            <w:r>
              <w:rPr>
                <w:sz w:val="18"/>
              </w:rPr>
              <w:t>D4_training_data_68738_PV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0.123</w:t>
            </w:r>
          </w:p>
        </w:tc>
        <w:tc>
          <w:tcPr>
            <w:tcW w:type="dxa" w:w="617"/>
          </w:tcPr>
          <w:p>
            <w:r>
              <w:rPr>
                <w:sz w:val="18"/>
              </w:rPr>
              <w:t>0.153</w:t>
            </w:r>
          </w:p>
        </w:tc>
        <w:tc>
          <w:tcPr>
            <w:tcW w:type="dxa" w:w="617"/>
          </w:tcPr>
          <w:p>
            <w:r>
              <w:rPr>
                <w:sz w:val="18"/>
              </w:rPr>
              <w:t>0.120</w:t>
            </w:r>
          </w:p>
        </w:tc>
        <w:tc>
          <w:tcPr>
            <w:tcW w:type="dxa" w:w="617"/>
          </w:tcPr>
          <w:p>
            <w:r>
              <w:rPr>
                <w:sz w:val="18"/>
              </w:rPr>
              <w:t>0.192</w:t>
            </w:r>
          </w:p>
        </w:tc>
        <w:tc>
          <w:tcPr>
            <w:tcW w:type="dxa" w:w="617"/>
          </w:tcPr>
          <w:p>
            <w:r>
              <w:rPr>
                <w:sz w:val="18"/>
              </w:rPr>
              <w:t>0.787</w:t>
            </w:r>
          </w:p>
        </w:tc>
        <w:tc>
          <w:tcPr>
            <w:tcW w:type="dxa" w:w="617"/>
          </w:tcPr>
          <w:p>
            <w:r>
              <w:rPr>
                <w:sz w:val="18"/>
              </w:rPr>
              <w:t>7</w:t>
            </w:r>
          </w:p>
        </w:tc>
        <w:tc>
          <w:tcPr>
            <w:tcW w:type="dxa" w:w="617"/>
          </w:tcPr>
          <w:p>
            <w:r>
              <w:rPr>
                <w:sz w:val="18"/>
              </w:rPr>
              <w:t>0.329</w:t>
            </w:r>
          </w:p>
        </w:tc>
        <w:tc>
          <w:tcPr>
            <w:tcW w:type="dxa" w:w="617"/>
          </w:tcPr>
          <w:p>
            <w:r>
              <w:rPr>
                <w:sz w:val="18"/>
              </w:rPr>
              <w:t>False</w:t>
            </w:r>
          </w:p>
        </w:tc>
      </w:tr>
      <w:tr>
        <w:tc>
          <w:tcPr>
            <w:tcW w:type="dxa" w:w="617"/>
          </w:tcPr>
          <w:p>
            <w:r>
              <w:rPr>
                <w:sz w:val="18"/>
              </w:rPr>
              <w:t>D4_training_data_68738_TV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0.149</w:t>
            </w:r>
          </w:p>
        </w:tc>
        <w:tc>
          <w:tcPr>
            <w:tcW w:type="dxa" w:w="617"/>
          </w:tcPr>
          <w:p>
            <w:r>
              <w:rPr>
                <w:sz w:val="18"/>
              </w:rPr>
              <w:t>0.137</w:t>
            </w:r>
          </w:p>
        </w:tc>
        <w:tc>
          <w:tcPr>
            <w:tcW w:type="dxa" w:w="617"/>
          </w:tcPr>
          <w:p>
            <w:r>
              <w:rPr>
                <w:sz w:val="18"/>
              </w:rPr>
              <w:t>0.115</w:t>
            </w:r>
          </w:p>
        </w:tc>
        <w:tc>
          <w:tcPr>
            <w:tcW w:type="dxa" w:w="617"/>
          </w:tcPr>
          <w:p>
            <w:r>
              <w:rPr>
                <w:sz w:val="18"/>
              </w:rPr>
              <w:t>0.200</w:t>
            </w:r>
          </w:p>
        </w:tc>
        <w:tc>
          <w:tcPr>
            <w:tcW w:type="dxa" w:w="617"/>
          </w:tcPr>
          <w:p>
            <w:r>
              <w:rPr>
                <w:sz w:val="18"/>
              </w:rPr>
              <w:t>0.697</w:t>
            </w:r>
          </w:p>
        </w:tc>
        <w:tc>
          <w:tcPr>
            <w:tcW w:type="dxa" w:w="617"/>
          </w:tcPr>
          <w:p>
            <w:r>
              <w:rPr>
                <w:sz w:val="18"/>
              </w:rPr>
              <w:t>16</w:t>
            </w:r>
          </w:p>
        </w:tc>
        <w:tc>
          <w:tcPr>
            <w:tcW w:type="dxa" w:w="617"/>
          </w:tcPr>
          <w:p>
            <w:r>
              <w:rPr>
                <w:sz w:val="18"/>
              </w:rPr>
              <w:t>0.964</w:t>
            </w:r>
          </w:p>
        </w:tc>
        <w:tc>
          <w:tcPr>
            <w:tcW w:type="dxa" w:w="617"/>
          </w:tcPr>
          <w:p>
            <w:r>
              <w:rPr>
                <w:sz w:val="18"/>
              </w:rPr>
              <w:t>False</w:t>
            </w:r>
          </w:p>
        </w:tc>
      </w:tr>
      <w:tr>
        <w:tc>
          <w:tcPr>
            <w:tcW w:type="dxa" w:w="617"/>
          </w:tcPr>
          <w:p>
            <w:r>
              <w:rPr>
                <w:sz w:val="18"/>
              </w:rPr>
              <w:t>D4_training_data_68740_AV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0.146</w:t>
            </w:r>
          </w:p>
        </w:tc>
        <w:tc>
          <w:tcPr>
            <w:tcW w:type="dxa" w:w="617"/>
          </w:tcPr>
          <w:p>
            <w:r>
              <w:rPr>
                <w:sz w:val="18"/>
              </w:rPr>
              <w:t>0.134</w:t>
            </w:r>
          </w:p>
        </w:tc>
        <w:tc>
          <w:tcPr>
            <w:tcW w:type="dxa" w:w="617"/>
          </w:tcPr>
          <w:p>
            <w:r>
              <w:rPr>
                <w:sz w:val="18"/>
              </w:rPr>
              <w:t>0.124</w:t>
            </w:r>
          </w:p>
        </w:tc>
        <w:tc>
          <w:tcPr>
            <w:tcW w:type="dxa" w:w="617"/>
          </w:tcPr>
          <w:p>
            <w:r>
              <w:rPr>
                <w:sz w:val="18"/>
              </w:rPr>
              <w:t>0.179</w:t>
            </w:r>
          </w:p>
        </w:tc>
        <w:tc>
          <w:tcPr>
            <w:tcW w:type="dxa" w:w="617"/>
          </w:tcPr>
          <w:p>
            <w:r>
              <w:rPr>
                <w:sz w:val="18"/>
              </w:rPr>
              <w:t>0.773</w:t>
            </w:r>
          </w:p>
        </w:tc>
        <w:tc>
          <w:tcPr>
            <w:tcW w:type="dxa" w:w="617"/>
          </w:tcPr>
          <w:p>
            <w:r>
              <w:rPr>
                <w:sz w:val="18"/>
              </w:rPr>
              <w:t>11</w:t>
            </w:r>
          </w:p>
        </w:tc>
        <w:tc>
          <w:tcPr>
            <w:tcW w:type="dxa" w:w="617"/>
          </w:tcPr>
          <w:p>
            <w:r>
              <w:rPr>
                <w:sz w:val="18"/>
              </w:rPr>
              <w:t>0.620</w:t>
            </w:r>
          </w:p>
        </w:tc>
        <w:tc>
          <w:tcPr>
            <w:tcW w:type="dxa" w:w="617"/>
          </w:tcPr>
          <w:p>
            <w:r>
              <w:rPr>
                <w:sz w:val="18"/>
              </w:rPr>
              <w:t>False</w:t>
            </w:r>
          </w:p>
        </w:tc>
      </w:tr>
      <w:tr>
        <w:tc>
          <w:tcPr>
            <w:tcW w:type="dxa" w:w="617"/>
          </w:tcPr>
          <w:p>
            <w:r>
              <w:rPr>
                <w:sz w:val="18"/>
              </w:rPr>
              <w:t>D4_training_data_68740_MV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0.123</w:t>
            </w:r>
          </w:p>
        </w:tc>
        <w:tc>
          <w:tcPr>
            <w:tcW w:type="dxa" w:w="617"/>
          </w:tcPr>
          <w:p>
            <w:r>
              <w:rPr>
                <w:sz w:val="18"/>
              </w:rPr>
              <w:t>0.130</w:t>
            </w:r>
          </w:p>
        </w:tc>
        <w:tc>
          <w:tcPr>
            <w:tcW w:type="dxa" w:w="617"/>
          </w:tcPr>
          <w:p>
            <w:r>
              <w:rPr>
                <w:sz w:val="18"/>
              </w:rPr>
              <w:t>0.118</w:t>
            </w:r>
          </w:p>
        </w:tc>
        <w:tc>
          <w:tcPr>
            <w:tcW w:type="dxa" w:w="617"/>
          </w:tcPr>
          <w:p>
            <w:r>
              <w:rPr>
                <w:sz w:val="18"/>
              </w:rPr>
              <w:t>0.162</w:t>
            </w:r>
          </w:p>
        </w:tc>
        <w:tc>
          <w:tcPr>
            <w:tcW w:type="dxa" w:w="617"/>
          </w:tcPr>
          <w:p>
            <w:r>
              <w:rPr>
                <w:sz w:val="18"/>
              </w:rPr>
              <w:t>0.812</w:t>
            </w:r>
          </w:p>
        </w:tc>
        <w:tc>
          <w:tcPr>
            <w:tcW w:type="dxa" w:w="617"/>
          </w:tcPr>
          <w:p>
            <w:r>
              <w:rPr>
                <w:sz w:val="18"/>
              </w:rPr>
              <w:t>15</w:t>
            </w:r>
          </w:p>
        </w:tc>
        <w:tc>
          <w:tcPr>
            <w:tcW w:type="dxa" w:w="617"/>
          </w:tcPr>
          <w:p>
            <w:r>
              <w:rPr>
                <w:sz w:val="18"/>
              </w:rPr>
              <w:t>0.875</w:t>
            </w:r>
          </w:p>
        </w:tc>
        <w:tc>
          <w:tcPr>
            <w:tcW w:type="dxa" w:w="617"/>
          </w:tcPr>
          <w:p>
            <w:r>
              <w:rPr>
                <w:sz w:val="18"/>
              </w:rPr>
              <w:t>False</w:t>
            </w:r>
          </w:p>
        </w:tc>
      </w:tr>
      <w:tr>
        <w:tc>
          <w:tcPr>
            <w:tcW w:type="dxa" w:w="617"/>
          </w:tcPr>
          <w:p>
            <w:r>
              <w:rPr>
                <w:sz w:val="18"/>
              </w:rPr>
              <w:t>D4_training_data_68740_PV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0.129</w:t>
            </w:r>
          </w:p>
        </w:tc>
        <w:tc>
          <w:tcPr>
            <w:tcW w:type="dxa" w:w="617"/>
          </w:tcPr>
          <w:p>
            <w:r>
              <w:rPr>
                <w:sz w:val="18"/>
              </w:rPr>
              <w:t>0.130</w:t>
            </w:r>
          </w:p>
        </w:tc>
        <w:tc>
          <w:tcPr>
            <w:tcW w:type="dxa" w:w="617"/>
          </w:tcPr>
          <w:p>
            <w:r>
              <w:rPr>
                <w:sz w:val="18"/>
              </w:rPr>
              <w:t>0.102</w:t>
            </w:r>
          </w:p>
        </w:tc>
        <w:tc>
          <w:tcPr>
            <w:tcW w:type="dxa" w:w="617"/>
          </w:tcPr>
          <w:p>
            <w:r>
              <w:rPr>
                <w:sz w:val="18"/>
              </w:rPr>
              <w:t>0.169</w:t>
            </w:r>
          </w:p>
        </w:tc>
        <w:tc>
          <w:tcPr>
            <w:tcW w:type="dxa" w:w="617"/>
          </w:tcPr>
          <w:p>
            <w:r>
              <w:rPr>
                <w:sz w:val="18"/>
              </w:rPr>
              <w:t>0.784</w:t>
            </w:r>
          </w:p>
        </w:tc>
        <w:tc>
          <w:tcPr>
            <w:tcW w:type="dxa" w:w="617"/>
          </w:tcPr>
          <w:p>
            <w:r>
              <w:rPr>
                <w:sz w:val="18"/>
              </w:rPr>
              <w:t>15</w:t>
            </w:r>
          </w:p>
        </w:tc>
        <w:tc>
          <w:tcPr>
            <w:tcW w:type="dxa" w:w="617"/>
          </w:tcPr>
          <w:p>
            <w:r>
              <w:rPr>
                <w:sz w:val="18"/>
              </w:rPr>
              <w:t>0.932</w:t>
            </w:r>
          </w:p>
        </w:tc>
        <w:tc>
          <w:tcPr>
            <w:tcW w:type="dxa" w:w="617"/>
          </w:tcPr>
          <w:p>
            <w:r>
              <w:rPr>
                <w:sz w:val="18"/>
              </w:rPr>
              <w:t>False</w:t>
            </w:r>
          </w:p>
        </w:tc>
      </w:tr>
      <w:tr>
        <w:tc>
          <w:tcPr>
            <w:tcW w:type="dxa" w:w="617"/>
          </w:tcPr>
          <w:p>
            <w:r>
              <w:rPr>
                <w:sz w:val="18"/>
              </w:rPr>
              <w:t>D4_training_data_68740_TV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0.138</w:t>
            </w:r>
          </w:p>
        </w:tc>
        <w:tc>
          <w:tcPr>
            <w:tcW w:type="dxa" w:w="617"/>
          </w:tcPr>
          <w:p>
            <w:r>
              <w:rPr>
                <w:sz w:val="18"/>
              </w:rPr>
              <w:t>0.145</w:t>
            </w:r>
          </w:p>
        </w:tc>
        <w:tc>
          <w:tcPr>
            <w:tcW w:type="dxa" w:w="617"/>
          </w:tcPr>
          <w:p>
            <w:r>
              <w:rPr>
                <w:sz w:val="18"/>
              </w:rPr>
              <w:t>0.110</w:t>
            </w:r>
          </w:p>
        </w:tc>
        <w:tc>
          <w:tcPr>
            <w:tcW w:type="dxa" w:w="617"/>
          </w:tcPr>
          <w:p>
            <w:r>
              <w:rPr>
                <w:sz w:val="18"/>
              </w:rPr>
              <w:t>0.202</w:t>
            </w:r>
          </w:p>
        </w:tc>
        <w:tc>
          <w:tcPr>
            <w:tcW w:type="dxa" w:w="617"/>
          </w:tcPr>
          <w:p>
            <w:r>
              <w:rPr>
                <w:sz w:val="18"/>
              </w:rPr>
              <w:t>0.732</w:t>
            </w:r>
          </w:p>
        </w:tc>
        <w:tc>
          <w:tcPr>
            <w:tcW w:type="dxa" w:w="617"/>
          </w:tcPr>
          <w:p>
            <w:r>
              <w:rPr>
                <w:sz w:val="18"/>
              </w:rPr>
              <w:t>12</w:t>
            </w:r>
          </w:p>
        </w:tc>
        <w:tc>
          <w:tcPr>
            <w:tcW w:type="dxa" w:w="617"/>
          </w:tcPr>
          <w:p>
            <w:r>
              <w:rPr>
                <w:sz w:val="18"/>
              </w:rPr>
              <w:t>0.868</w:t>
            </w:r>
          </w:p>
        </w:tc>
        <w:tc>
          <w:tcPr>
            <w:tcW w:type="dxa" w:w="617"/>
          </w:tcPr>
          <w:p>
            <w:r>
              <w:rPr>
                <w:sz w:val="18"/>
              </w:rPr>
              <w:t>False</w:t>
            </w:r>
          </w:p>
        </w:tc>
      </w:tr>
      <w:tr>
        <w:tc>
          <w:tcPr>
            <w:tcW w:type="dxa" w:w="617"/>
          </w:tcPr>
          <w:p>
            <w:r>
              <w:rPr>
                <w:sz w:val="18"/>
              </w:rPr>
              <w:t>D4_training_data_68741_AV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0.151</w:t>
            </w:r>
          </w:p>
        </w:tc>
        <w:tc>
          <w:tcPr>
            <w:tcW w:type="dxa" w:w="617"/>
          </w:tcPr>
          <w:p>
            <w:r>
              <w:rPr>
                <w:sz w:val="18"/>
              </w:rPr>
              <w:t>0.148</w:t>
            </w:r>
          </w:p>
        </w:tc>
        <w:tc>
          <w:tcPr>
            <w:tcW w:type="dxa" w:w="617"/>
          </w:tcPr>
          <w:p>
            <w:r>
              <w:rPr>
                <w:sz w:val="18"/>
              </w:rPr>
              <w:t>0.136</w:t>
            </w:r>
          </w:p>
        </w:tc>
        <w:tc>
          <w:tcPr>
            <w:tcW w:type="dxa" w:w="617"/>
          </w:tcPr>
          <w:p>
            <w:r>
              <w:rPr>
                <w:sz w:val="18"/>
              </w:rPr>
              <w:t>0.450</w:t>
            </w:r>
          </w:p>
        </w:tc>
        <w:tc>
          <w:tcPr>
            <w:tcW w:type="dxa" w:w="617"/>
          </w:tcPr>
          <w:p>
            <w:r>
              <w:rPr>
                <w:sz w:val="18"/>
              </w:rPr>
              <w:t>0.332</w:t>
            </w:r>
          </w:p>
        </w:tc>
        <w:tc>
          <w:tcPr>
            <w:tcW w:type="dxa" w:w="617"/>
          </w:tcPr>
          <w:p>
            <w:r>
              <w:rPr>
                <w:sz w:val="18"/>
              </w:rPr>
              <w:t>18</w:t>
            </w:r>
          </w:p>
        </w:tc>
        <w:tc>
          <w:tcPr>
            <w:tcW w:type="dxa" w:w="617"/>
          </w:tcPr>
          <w:p>
            <w:r>
              <w:rPr>
                <w:sz w:val="18"/>
              </w:rPr>
              <w:t>0.919</w:t>
            </w:r>
          </w:p>
        </w:tc>
        <w:tc>
          <w:tcPr>
            <w:tcW w:type="dxa" w:w="617"/>
          </w:tcPr>
          <w:p>
            <w:r>
              <w:rPr>
                <w:sz w:val="18"/>
              </w:rPr>
              <w:t>False</w:t>
            </w:r>
          </w:p>
        </w:tc>
      </w:tr>
      <w:tr>
        <w:tc>
          <w:tcPr>
            <w:tcW w:type="dxa" w:w="617"/>
          </w:tcPr>
          <w:p>
            <w:r>
              <w:rPr>
                <w:sz w:val="18"/>
              </w:rPr>
              <w:t>D4_training_data_68741_MV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0.128</w:t>
            </w:r>
          </w:p>
        </w:tc>
        <w:tc>
          <w:tcPr>
            <w:tcW w:type="dxa" w:w="617"/>
          </w:tcPr>
          <w:p>
            <w:r>
              <w:rPr>
                <w:sz w:val="18"/>
              </w:rPr>
              <w:t>0.157</w:t>
            </w:r>
          </w:p>
        </w:tc>
        <w:tc>
          <w:tcPr>
            <w:tcW w:type="dxa" w:w="617"/>
          </w:tcPr>
          <w:p>
            <w:r>
              <w:rPr>
                <w:sz w:val="18"/>
              </w:rPr>
              <w:t>0.133</w:t>
            </w:r>
          </w:p>
        </w:tc>
        <w:tc>
          <w:tcPr>
            <w:tcW w:type="dxa" w:w="617"/>
          </w:tcPr>
          <w:p>
            <w:r>
              <w:rPr>
                <w:sz w:val="18"/>
              </w:rPr>
              <w:t>0.361</w:t>
            </w:r>
          </w:p>
        </w:tc>
        <w:tc>
          <w:tcPr>
            <w:tcW w:type="dxa" w:w="617"/>
          </w:tcPr>
          <w:p>
            <w:r>
              <w:rPr>
                <w:sz w:val="18"/>
              </w:rPr>
              <w:t>0.441</w:t>
            </w:r>
          </w:p>
        </w:tc>
        <w:tc>
          <w:tcPr>
            <w:tcW w:type="dxa" w:w="617"/>
          </w:tcPr>
          <w:p>
            <w:r>
              <w:rPr>
                <w:sz w:val="18"/>
              </w:rPr>
              <w:t>19</w:t>
            </w:r>
          </w:p>
        </w:tc>
        <w:tc>
          <w:tcPr>
            <w:tcW w:type="dxa" w:w="617"/>
          </w:tcPr>
          <w:p>
            <w:r>
              <w:rPr>
                <w:sz w:val="18"/>
              </w:rPr>
              <w:t>0.460</w:t>
            </w:r>
          </w:p>
        </w:tc>
        <w:tc>
          <w:tcPr>
            <w:tcW w:type="dxa" w:w="617"/>
          </w:tcPr>
          <w:p>
            <w:r>
              <w:rPr>
                <w:sz w:val="18"/>
              </w:rPr>
              <w:t>False</w:t>
            </w:r>
          </w:p>
        </w:tc>
      </w:tr>
      <w:tr>
        <w:tc>
          <w:tcPr>
            <w:tcW w:type="dxa" w:w="617"/>
          </w:tcPr>
          <w:p>
            <w:r>
              <w:rPr>
                <w:sz w:val="18"/>
              </w:rPr>
              <w:t>D4_training_data_68741_PV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0.136</w:t>
            </w:r>
          </w:p>
        </w:tc>
        <w:tc>
          <w:tcPr>
            <w:tcW w:type="dxa" w:w="617"/>
          </w:tcPr>
          <w:p>
            <w:r>
              <w:rPr>
                <w:sz w:val="18"/>
              </w:rPr>
              <w:t>0.152</w:t>
            </w:r>
          </w:p>
        </w:tc>
        <w:tc>
          <w:tcPr>
            <w:tcW w:type="dxa" w:w="617"/>
          </w:tcPr>
          <w:p>
            <w:r>
              <w:rPr>
                <w:sz w:val="18"/>
              </w:rPr>
              <w:t>0.131</w:t>
            </w:r>
          </w:p>
        </w:tc>
        <w:tc>
          <w:tcPr>
            <w:tcW w:type="dxa" w:w="617"/>
          </w:tcPr>
          <w:p>
            <w:r>
              <w:rPr>
                <w:sz w:val="18"/>
              </w:rPr>
              <w:t>0.400</w:t>
            </w:r>
          </w:p>
        </w:tc>
        <w:tc>
          <w:tcPr>
            <w:tcW w:type="dxa" w:w="617"/>
          </w:tcPr>
          <w:p>
            <w:r>
              <w:rPr>
                <w:sz w:val="18"/>
              </w:rPr>
              <w:t>0.380</w:t>
            </w:r>
          </w:p>
        </w:tc>
        <w:tc>
          <w:tcPr>
            <w:tcW w:type="dxa" w:w="617"/>
          </w:tcPr>
          <w:p>
            <w:r>
              <w:rPr>
                <w:sz w:val="18"/>
              </w:rPr>
              <w:t>16</w:t>
            </w:r>
          </w:p>
        </w:tc>
        <w:tc>
          <w:tcPr>
            <w:tcW w:type="dxa" w:w="617"/>
          </w:tcPr>
          <w:p>
            <w:r>
              <w:rPr>
                <w:sz w:val="18"/>
              </w:rPr>
              <w:t>0.593</w:t>
            </w:r>
          </w:p>
        </w:tc>
        <w:tc>
          <w:tcPr>
            <w:tcW w:type="dxa" w:w="617"/>
          </w:tcPr>
          <w:p>
            <w:r>
              <w:rPr>
                <w:sz w:val="18"/>
              </w:rPr>
              <w:t>False</w:t>
            </w:r>
          </w:p>
        </w:tc>
      </w:tr>
      <w:tr>
        <w:tc>
          <w:tcPr>
            <w:tcW w:type="dxa" w:w="617"/>
          </w:tcPr>
          <w:p>
            <w:r>
              <w:rPr>
                <w:sz w:val="18"/>
              </w:rPr>
              <w:t>D4_training_data_68741_TV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0.148</w:t>
            </w:r>
          </w:p>
        </w:tc>
        <w:tc>
          <w:tcPr>
            <w:tcW w:type="dxa" w:w="617"/>
          </w:tcPr>
          <w:p>
            <w:r>
              <w:rPr>
                <w:sz w:val="18"/>
              </w:rPr>
              <w:t>0.144</w:t>
            </w:r>
          </w:p>
        </w:tc>
        <w:tc>
          <w:tcPr>
            <w:tcW w:type="dxa" w:w="617"/>
          </w:tcPr>
          <w:p>
            <w:r>
              <w:rPr>
                <w:sz w:val="18"/>
              </w:rPr>
              <w:t>0.124</w:t>
            </w:r>
          </w:p>
        </w:tc>
        <w:tc>
          <w:tcPr>
            <w:tcW w:type="dxa" w:w="617"/>
          </w:tcPr>
          <w:p>
            <w:r>
              <w:rPr>
                <w:sz w:val="18"/>
              </w:rPr>
              <w:t>0.404</w:t>
            </w:r>
          </w:p>
        </w:tc>
        <w:tc>
          <w:tcPr>
            <w:tcW w:type="dxa" w:w="617"/>
          </w:tcPr>
          <w:p>
            <w:r>
              <w:rPr>
                <w:sz w:val="18"/>
              </w:rPr>
              <w:t>0.360</w:t>
            </w:r>
          </w:p>
        </w:tc>
        <w:tc>
          <w:tcPr>
            <w:tcW w:type="dxa" w:w="617"/>
          </w:tcPr>
          <w:p>
            <w:r>
              <w:rPr>
                <w:sz w:val="18"/>
              </w:rPr>
              <w:t>26</w:t>
            </w:r>
          </w:p>
        </w:tc>
        <w:tc>
          <w:tcPr>
            <w:tcW w:type="dxa" w:w="617"/>
          </w:tcPr>
          <w:p>
            <w:r>
              <w:rPr>
                <w:sz w:val="18"/>
              </w:rPr>
              <w:t>0.917</w:t>
            </w:r>
          </w:p>
        </w:tc>
        <w:tc>
          <w:tcPr>
            <w:tcW w:type="dxa" w:w="617"/>
          </w:tcPr>
          <w:p>
            <w:r>
              <w:rPr>
                <w:sz w:val="18"/>
              </w:rPr>
              <w:t>False</w:t>
            </w:r>
          </w:p>
        </w:tc>
      </w:tr>
      <w:tr>
        <w:tc>
          <w:tcPr>
            <w:tcW w:type="dxa" w:w="617"/>
          </w:tcPr>
          <w:p>
            <w:r>
              <w:rPr>
                <w:sz w:val="18"/>
              </w:rPr>
              <w:t>D4_training_data_68752_AV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36</w:t>
            </w:r>
          </w:p>
        </w:tc>
        <w:tc>
          <w:tcPr>
            <w:tcW w:type="dxa" w:w="617"/>
          </w:tcPr>
          <w:p>
            <w:r>
              <w:rPr>
                <w:sz w:val="18"/>
              </w:rPr>
              <w:t>0.126</w:t>
            </w:r>
          </w:p>
        </w:tc>
        <w:tc>
          <w:tcPr>
            <w:tcW w:type="dxa" w:w="617"/>
          </w:tcPr>
          <w:p>
            <w:r>
              <w:rPr>
                <w:sz w:val="18"/>
              </w:rPr>
              <w:t>0.113</w:t>
            </w:r>
          </w:p>
        </w:tc>
        <w:tc>
          <w:tcPr>
            <w:tcW w:type="dxa" w:w="617"/>
          </w:tcPr>
          <w:p>
            <w:r>
              <w:rPr>
                <w:sz w:val="18"/>
              </w:rPr>
              <w:t>0.114</w:t>
            </w:r>
          </w:p>
        </w:tc>
        <w:tc>
          <w:tcPr>
            <w:tcW w:type="dxa" w:w="617"/>
          </w:tcPr>
          <w:p>
            <w:r>
              <w:rPr>
                <w:sz w:val="18"/>
              </w:rPr>
              <w:t>0.172</w:t>
            </w:r>
          </w:p>
        </w:tc>
        <w:tc>
          <w:tcPr>
            <w:tcW w:type="dxa" w:w="617"/>
          </w:tcPr>
          <w:p>
            <w:r>
              <w:rPr>
                <w:sz w:val="18"/>
              </w:rPr>
              <w:t>0.666</w:t>
            </w:r>
          </w:p>
        </w:tc>
        <w:tc>
          <w:tcPr>
            <w:tcW w:type="dxa" w:w="617"/>
          </w:tcPr>
          <w:p>
            <w:r>
              <w:rPr>
                <w:sz w:val="18"/>
              </w:rPr>
              <w:t>35</w:t>
            </w:r>
          </w:p>
        </w:tc>
        <w:tc>
          <w:tcPr>
            <w:tcW w:type="dxa" w:w="617"/>
          </w:tcPr>
          <w:p>
            <w:r>
              <w:rPr>
                <w:sz w:val="18"/>
              </w:rPr>
              <w:t>0.884</w:t>
            </w:r>
          </w:p>
        </w:tc>
        <w:tc>
          <w:tcPr>
            <w:tcW w:type="dxa" w:w="617"/>
          </w:tcPr>
          <w:p>
            <w:r>
              <w:rPr>
                <w:sz w:val="18"/>
              </w:rPr>
              <w:t>False</w:t>
            </w:r>
          </w:p>
        </w:tc>
      </w:tr>
      <w:tr>
        <w:tc>
          <w:tcPr>
            <w:tcW w:type="dxa" w:w="617"/>
          </w:tcPr>
          <w:p>
            <w:r>
              <w:rPr>
                <w:sz w:val="18"/>
              </w:rPr>
              <w:t>D4_training_data_68752_MV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0.099</w:t>
            </w:r>
          </w:p>
        </w:tc>
        <w:tc>
          <w:tcPr>
            <w:tcW w:type="dxa" w:w="617"/>
          </w:tcPr>
          <w:p>
            <w:r>
              <w:rPr>
                <w:sz w:val="18"/>
              </w:rPr>
              <w:t>0.131</w:t>
            </w:r>
          </w:p>
        </w:tc>
        <w:tc>
          <w:tcPr>
            <w:tcW w:type="dxa" w:w="617"/>
          </w:tcPr>
          <w:p>
            <w:r>
              <w:rPr>
                <w:sz w:val="18"/>
              </w:rPr>
              <w:t>0.108</w:t>
            </w:r>
          </w:p>
        </w:tc>
        <w:tc>
          <w:tcPr>
            <w:tcW w:type="dxa" w:w="617"/>
          </w:tcPr>
          <w:p>
            <w:r>
              <w:rPr>
                <w:sz w:val="18"/>
              </w:rPr>
              <w:t>0.176</w:t>
            </w:r>
          </w:p>
        </w:tc>
        <w:tc>
          <w:tcPr>
            <w:tcW w:type="dxa" w:w="617"/>
          </w:tcPr>
          <w:p>
            <w:r>
              <w:rPr>
                <w:sz w:val="18"/>
              </w:rPr>
              <w:t>0.773</w:t>
            </w:r>
          </w:p>
        </w:tc>
        <w:tc>
          <w:tcPr>
            <w:tcW w:type="dxa" w:w="617"/>
          </w:tcPr>
          <w:p>
            <w:r>
              <w:rPr>
                <w:sz w:val="18"/>
              </w:rPr>
              <w:t>7</w:t>
            </w:r>
          </w:p>
        </w:tc>
        <w:tc>
          <w:tcPr>
            <w:tcW w:type="dxa" w:w="617"/>
          </w:tcPr>
          <w:p>
            <w:r>
              <w:rPr>
                <w:sz w:val="18"/>
              </w:rPr>
              <w:t>0.199</w:t>
            </w:r>
          </w:p>
        </w:tc>
        <w:tc>
          <w:tcPr>
            <w:tcW w:type="dxa" w:w="617"/>
          </w:tcPr>
          <w:p>
            <w:r>
              <w:rPr>
                <w:sz w:val="18"/>
              </w:rPr>
              <w:t>False</w:t>
            </w:r>
          </w:p>
        </w:tc>
      </w:tr>
      <w:tr>
        <w:tc>
          <w:tcPr>
            <w:tcW w:type="dxa" w:w="617"/>
          </w:tcPr>
          <w:p>
            <w:r>
              <w:rPr>
                <w:sz w:val="18"/>
              </w:rPr>
              <w:t>D4_training_data_68752_PV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0.122</w:t>
            </w:r>
          </w:p>
        </w:tc>
        <w:tc>
          <w:tcPr>
            <w:tcW w:type="dxa" w:w="617"/>
          </w:tcPr>
          <w:p>
            <w:r>
              <w:rPr>
                <w:sz w:val="18"/>
              </w:rPr>
              <w:t>0.087</w:t>
            </w:r>
          </w:p>
        </w:tc>
        <w:tc>
          <w:tcPr>
            <w:tcW w:type="dxa" w:w="617"/>
          </w:tcPr>
          <w:p>
            <w:r>
              <w:rPr>
                <w:sz w:val="18"/>
              </w:rPr>
              <w:t>0.115</w:t>
            </w:r>
          </w:p>
        </w:tc>
        <w:tc>
          <w:tcPr>
            <w:tcW w:type="dxa" w:w="617"/>
          </w:tcPr>
          <w:p>
            <w:r>
              <w:rPr>
                <w:sz w:val="18"/>
              </w:rPr>
              <w:t>0.176</w:t>
            </w:r>
          </w:p>
        </w:tc>
        <w:tc>
          <w:tcPr>
            <w:tcW w:type="dxa" w:w="617"/>
          </w:tcPr>
          <w:p>
            <w:r>
              <w:rPr>
                <w:sz w:val="18"/>
              </w:rPr>
              <w:t>0.502</w:t>
            </w:r>
          </w:p>
        </w:tc>
        <w:tc>
          <w:tcPr>
            <w:tcW w:type="dxa" w:w="617"/>
          </w:tcPr>
          <w:p>
            <w:r>
              <w:rPr>
                <w:sz w:val="18"/>
              </w:rPr>
              <w:t>15</w:t>
            </w:r>
          </w:p>
        </w:tc>
        <w:tc>
          <w:tcPr>
            <w:tcW w:type="dxa" w:w="617"/>
          </w:tcPr>
          <w:p>
            <w:r>
              <w:rPr>
                <w:sz w:val="18"/>
              </w:rPr>
              <w:t>0.351</w:t>
            </w:r>
          </w:p>
        </w:tc>
        <w:tc>
          <w:tcPr>
            <w:tcW w:type="dxa" w:w="617"/>
          </w:tcPr>
          <w:p>
            <w:r>
              <w:rPr>
                <w:sz w:val="18"/>
              </w:rPr>
              <w:t>False</w:t>
            </w:r>
          </w:p>
        </w:tc>
      </w:tr>
      <w:tr>
        <w:tc>
          <w:tcPr>
            <w:tcW w:type="dxa" w:w="617"/>
          </w:tcPr>
          <w:p>
            <w:r>
              <w:rPr>
                <w:sz w:val="18"/>
              </w:rPr>
              <w:t>D4_training_data_68752_TV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0.118</w:t>
            </w:r>
          </w:p>
        </w:tc>
        <w:tc>
          <w:tcPr>
            <w:tcW w:type="dxa" w:w="617"/>
          </w:tcPr>
          <w:p>
            <w:r>
              <w:rPr>
                <w:sz w:val="18"/>
              </w:rPr>
              <w:t>0.090</w:t>
            </w:r>
          </w:p>
        </w:tc>
        <w:tc>
          <w:tcPr>
            <w:tcW w:type="dxa" w:w="617"/>
          </w:tcPr>
          <w:p>
            <w:r>
              <w:rPr>
                <w:sz w:val="18"/>
              </w:rPr>
              <w:t>0.117</w:t>
            </w:r>
          </w:p>
        </w:tc>
        <w:tc>
          <w:tcPr>
            <w:tcW w:type="dxa" w:w="617"/>
          </w:tcPr>
          <w:p>
            <w:r>
              <w:rPr>
                <w:sz w:val="18"/>
              </w:rPr>
              <w:t>0.175</w:t>
            </w:r>
          </w:p>
        </w:tc>
        <w:tc>
          <w:tcPr>
            <w:tcW w:type="dxa" w:w="617"/>
          </w:tcPr>
          <w:p>
            <w:r>
              <w:rPr>
                <w:sz w:val="18"/>
              </w:rPr>
              <w:t>0.524</w:t>
            </w:r>
          </w:p>
        </w:tc>
        <w:tc>
          <w:tcPr>
            <w:tcW w:type="dxa" w:w="617"/>
          </w:tcPr>
          <w:p>
            <w:r>
              <w:rPr>
                <w:sz w:val="18"/>
              </w:rPr>
              <w:t>21</w:t>
            </w:r>
          </w:p>
        </w:tc>
        <w:tc>
          <w:tcPr>
            <w:tcW w:type="dxa" w:w="617"/>
          </w:tcPr>
          <w:p>
            <w:r>
              <w:rPr>
                <w:sz w:val="18"/>
              </w:rPr>
              <w:t>0.354</w:t>
            </w:r>
          </w:p>
        </w:tc>
        <w:tc>
          <w:tcPr>
            <w:tcW w:type="dxa" w:w="617"/>
          </w:tcPr>
          <w:p>
            <w:r>
              <w:rPr>
                <w:sz w:val="18"/>
              </w:rPr>
              <w:t>False</w:t>
            </w:r>
          </w:p>
        </w:tc>
      </w:tr>
      <w:tr>
        <w:tc>
          <w:tcPr>
            <w:tcW w:type="dxa" w:w="617"/>
          </w:tcPr>
          <w:p>
            <w:r>
              <w:rPr>
                <w:sz w:val="18"/>
              </w:rPr>
              <w:t>D4_training_data_68755_AV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0.128</w:t>
            </w:r>
          </w:p>
        </w:tc>
        <w:tc>
          <w:tcPr>
            <w:tcW w:type="dxa" w:w="617"/>
          </w:tcPr>
          <w:p>
            <w:r>
              <w:rPr>
                <w:sz w:val="18"/>
              </w:rPr>
              <w:t>0.142</w:t>
            </w:r>
          </w:p>
        </w:tc>
        <w:tc>
          <w:tcPr>
            <w:tcW w:type="dxa" w:w="617"/>
          </w:tcPr>
          <w:p>
            <w:r>
              <w:rPr>
                <w:sz w:val="18"/>
              </w:rPr>
              <w:t>0.110</w:t>
            </w:r>
          </w:p>
        </w:tc>
        <w:tc>
          <w:tcPr>
            <w:tcW w:type="dxa" w:w="617"/>
          </w:tcPr>
          <w:p>
            <w:r>
              <w:rPr>
                <w:sz w:val="18"/>
              </w:rPr>
              <w:t>0.199</w:t>
            </w:r>
          </w:p>
        </w:tc>
        <w:tc>
          <w:tcPr>
            <w:tcW w:type="dxa" w:w="617"/>
          </w:tcPr>
          <w:p>
            <w:r>
              <w:rPr>
                <w:sz w:val="18"/>
              </w:rPr>
              <w:t>0.721</w:t>
            </w:r>
          </w:p>
        </w:tc>
        <w:tc>
          <w:tcPr>
            <w:tcW w:type="dxa" w:w="617"/>
          </w:tcPr>
          <w:p>
            <w:r>
              <w:rPr>
                <w:sz w:val="18"/>
              </w:rPr>
              <w:t>22</w:t>
            </w:r>
          </w:p>
        </w:tc>
        <w:tc>
          <w:tcPr>
            <w:tcW w:type="dxa" w:w="617"/>
          </w:tcPr>
          <w:p>
            <w:r>
              <w:rPr>
                <w:sz w:val="18"/>
              </w:rPr>
              <w:t>0.583</w:t>
            </w:r>
          </w:p>
        </w:tc>
        <w:tc>
          <w:tcPr>
            <w:tcW w:type="dxa" w:w="617"/>
          </w:tcPr>
          <w:p>
            <w:r>
              <w:rPr>
                <w:sz w:val="18"/>
              </w:rPr>
              <w:t>False</w:t>
            </w:r>
          </w:p>
        </w:tc>
      </w:tr>
      <w:tr>
        <w:tc>
          <w:tcPr>
            <w:tcW w:type="dxa" w:w="617"/>
          </w:tcPr>
          <w:p>
            <w:r>
              <w:rPr>
                <w:sz w:val="18"/>
              </w:rPr>
              <w:t>D4_training_data_68755_MV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0.116</w:t>
            </w:r>
          </w:p>
        </w:tc>
        <w:tc>
          <w:tcPr>
            <w:tcW w:type="dxa" w:w="617"/>
          </w:tcPr>
          <w:p>
            <w:r>
              <w:rPr>
                <w:sz w:val="18"/>
              </w:rPr>
              <w:t>0.121</w:t>
            </w:r>
          </w:p>
        </w:tc>
        <w:tc>
          <w:tcPr>
            <w:tcW w:type="dxa" w:w="617"/>
          </w:tcPr>
          <w:p>
            <w:r>
              <w:rPr>
                <w:sz w:val="18"/>
              </w:rPr>
              <w:t>0.111</w:t>
            </w:r>
          </w:p>
        </w:tc>
        <w:tc>
          <w:tcPr>
            <w:tcW w:type="dxa" w:w="617"/>
          </w:tcPr>
          <w:p>
            <w:r>
              <w:rPr>
                <w:sz w:val="18"/>
              </w:rPr>
              <w:t>0.201</w:t>
            </w:r>
          </w:p>
        </w:tc>
        <w:tc>
          <w:tcPr>
            <w:tcW w:type="dxa" w:w="617"/>
          </w:tcPr>
          <w:p>
            <w:r>
              <w:rPr>
                <w:sz w:val="18"/>
              </w:rPr>
              <w:t>0.609</w:t>
            </w:r>
          </w:p>
        </w:tc>
        <w:tc>
          <w:tcPr>
            <w:tcW w:type="dxa" w:w="617"/>
          </w:tcPr>
          <w:p>
            <w:r>
              <w:rPr>
                <w:sz w:val="18"/>
              </w:rPr>
              <w:t>21</w:t>
            </w:r>
          </w:p>
        </w:tc>
        <w:tc>
          <w:tcPr>
            <w:tcW w:type="dxa" w:w="617"/>
          </w:tcPr>
          <w:p>
            <w:r>
              <w:rPr>
                <w:sz w:val="18"/>
              </w:rPr>
              <w:t>0.511</w:t>
            </w:r>
          </w:p>
        </w:tc>
        <w:tc>
          <w:tcPr>
            <w:tcW w:type="dxa" w:w="617"/>
          </w:tcPr>
          <w:p>
            <w:r>
              <w:rPr>
                <w:sz w:val="18"/>
              </w:rPr>
              <w:t>False</w:t>
            </w:r>
          </w:p>
        </w:tc>
      </w:tr>
      <w:tr>
        <w:tc>
          <w:tcPr>
            <w:tcW w:type="dxa" w:w="617"/>
          </w:tcPr>
          <w:p>
            <w:r>
              <w:rPr>
                <w:sz w:val="18"/>
              </w:rPr>
              <w:t>D4_training_data_68755_PV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0.123</w:t>
            </w:r>
          </w:p>
        </w:tc>
        <w:tc>
          <w:tcPr>
            <w:tcW w:type="dxa" w:w="617"/>
          </w:tcPr>
          <w:p>
            <w:r>
              <w:rPr>
                <w:sz w:val="18"/>
              </w:rPr>
              <w:t>0.114</w:t>
            </w:r>
          </w:p>
        </w:tc>
        <w:tc>
          <w:tcPr>
            <w:tcW w:type="dxa" w:w="617"/>
          </w:tcPr>
          <w:p>
            <w:r>
              <w:rPr>
                <w:sz w:val="18"/>
              </w:rPr>
              <w:t>0.126</w:t>
            </w:r>
          </w:p>
        </w:tc>
        <w:tc>
          <w:tcPr>
            <w:tcW w:type="dxa" w:w="617"/>
          </w:tcPr>
          <w:p>
            <w:r>
              <w:rPr>
                <w:sz w:val="18"/>
              </w:rPr>
              <w:t>0.213</w:t>
            </w:r>
          </w:p>
        </w:tc>
        <w:tc>
          <w:tcPr>
            <w:tcW w:type="dxa" w:w="617"/>
          </w:tcPr>
          <w:p>
            <w:r>
              <w:rPr>
                <w:sz w:val="18"/>
              </w:rPr>
              <w:t>0.543</w:t>
            </w:r>
          </w:p>
        </w:tc>
        <w:tc>
          <w:tcPr>
            <w:tcW w:type="dxa" w:w="617"/>
          </w:tcPr>
          <w:p>
            <w:r>
              <w:rPr>
                <w:sz w:val="18"/>
              </w:rPr>
              <w:t>19</w:t>
            </w:r>
          </w:p>
        </w:tc>
        <w:tc>
          <w:tcPr>
            <w:tcW w:type="dxa" w:w="617"/>
          </w:tcPr>
          <w:p>
            <w:r>
              <w:rPr>
                <w:sz w:val="18"/>
              </w:rPr>
              <w:t>0.522</w:t>
            </w:r>
          </w:p>
        </w:tc>
        <w:tc>
          <w:tcPr>
            <w:tcW w:type="dxa" w:w="617"/>
          </w:tcPr>
          <w:p>
            <w:r>
              <w:rPr>
                <w:sz w:val="18"/>
              </w:rPr>
              <w:t>False</w:t>
            </w:r>
          </w:p>
        </w:tc>
      </w:tr>
      <w:tr>
        <w:tc>
          <w:tcPr>
            <w:tcW w:type="dxa" w:w="617"/>
          </w:tcPr>
          <w:p>
            <w:r>
              <w:rPr>
                <w:sz w:val="18"/>
              </w:rPr>
              <w:t>D4_training_data_68755_TV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0.135</w:t>
            </w:r>
          </w:p>
        </w:tc>
        <w:tc>
          <w:tcPr>
            <w:tcW w:type="dxa" w:w="617"/>
          </w:tcPr>
          <w:p>
            <w:r>
              <w:rPr>
                <w:sz w:val="18"/>
              </w:rPr>
              <w:t>0.107</w:t>
            </w:r>
          </w:p>
        </w:tc>
        <w:tc>
          <w:tcPr>
            <w:tcW w:type="dxa" w:w="617"/>
          </w:tcPr>
          <w:p>
            <w:r>
              <w:rPr>
                <w:sz w:val="18"/>
              </w:rPr>
              <w:t>0.100</w:t>
            </w:r>
          </w:p>
        </w:tc>
        <w:tc>
          <w:tcPr>
            <w:tcW w:type="dxa" w:w="617"/>
          </w:tcPr>
          <w:p>
            <w:r>
              <w:rPr>
                <w:sz w:val="18"/>
              </w:rPr>
              <w:t>0.222</w:t>
            </w:r>
          </w:p>
        </w:tc>
        <w:tc>
          <w:tcPr>
            <w:tcW w:type="dxa" w:w="617"/>
          </w:tcPr>
          <w:p>
            <w:r>
              <w:rPr>
                <w:sz w:val="18"/>
              </w:rPr>
              <w:t>0.487</w:t>
            </w:r>
          </w:p>
        </w:tc>
        <w:tc>
          <w:tcPr>
            <w:tcW w:type="dxa" w:w="617"/>
          </w:tcPr>
          <w:p>
            <w:r>
              <w:rPr>
                <w:sz w:val="18"/>
              </w:rPr>
              <w:t>38</w:t>
            </w:r>
          </w:p>
        </w:tc>
        <w:tc>
          <w:tcPr>
            <w:tcW w:type="dxa" w:w="617"/>
          </w:tcPr>
          <w:p>
            <w:r>
              <w:rPr>
                <w:sz w:val="18"/>
              </w:rPr>
              <w:t>0.715</w:t>
            </w:r>
          </w:p>
        </w:tc>
        <w:tc>
          <w:tcPr>
            <w:tcW w:type="dxa" w:w="617"/>
          </w:tcPr>
          <w:p>
            <w:r>
              <w:rPr>
                <w:sz w:val="18"/>
              </w:rPr>
              <w:t>False</w:t>
            </w:r>
          </w:p>
        </w:tc>
      </w:tr>
      <w:tr>
        <w:tc>
          <w:tcPr>
            <w:tcW w:type="dxa" w:w="617"/>
          </w:tcPr>
          <w:p>
            <w:r>
              <w:rPr>
                <w:sz w:val="18"/>
              </w:rPr>
              <w:t>D4_training_data_68756_MV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0.147</w:t>
            </w:r>
          </w:p>
        </w:tc>
        <w:tc>
          <w:tcPr>
            <w:tcW w:type="dxa" w:w="617"/>
          </w:tcPr>
          <w:p>
            <w:r>
              <w:rPr>
                <w:sz w:val="18"/>
              </w:rPr>
              <w:t>0.137</w:t>
            </w:r>
          </w:p>
        </w:tc>
        <w:tc>
          <w:tcPr>
            <w:tcW w:type="dxa" w:w="617"/>
          </w:tcPr>
          <w:p>
            <w:r>
              <w:rPr>
                <w:sz w:val="18"/>
              </w:rPr>
              <w:t>0.126</w:t>
            </w:r>
          </w:p>
        </w:tc>
        <w:tc>
          <w:tcPr>
            <w:tcW w:type="dxa" w:w="617"/>
          </w:tcPr>
          <w:p>
            <w:r>
              <w:rPr>
                <w:sz w:val="18"/>
              </w:rPr>
              <w:t>0.304</w:t>
            </w:r>
          </w:p>
        </w:tc>
        <w:tc>
          <w:tcPr>
            <w:tcW w:type="dxa" w:w="617"/>
          </w:tcPr>
          <w:p>
            <w:r>
              <w:rPr>
                <w:sz w:val="18"/>
              </w:rPr>
              <w:t>0.459</w:t>
            </w:r>
          </w:p>
        </w:tc>
        <w:tc>
          <w:tcPr>
            <w:tcW w:type="dxa" w:w="617"/>
          </w:tcPr>
          <w:p>
            <w:r>
              <w:rPr>
                <w:sz w:val="18"/>
              </w:rPr>
              <w:t>29</w:t>
            </w:r>
          </w:p>
        </w:tc>
        <w:tc>
          <w:tcPr>
            <w:tcW w:type="dxa" w:w="617"/>
          </w:tcPr>
          <w:p>
            <w:r>
              <w:rPr>
                <w:sz w:val="18"/>
              </w:rPr>
              <w:t>0.701</w:t>
            </w:r>
          </w:p>
        </w:tc>
        <w:tc>
          <w:tcPr>
            <w:tcW w:type="dxa" w:w="617"/>
          </w:tcPr>
          <w:p>
            <w:r>
              <w:rPr>
                <w:sz w:val="18"/>
              </w:rPr>
              <w:t>False</w:t>
            </w:r>
          </w:p>
        </w:tc>
      </w:tr>
      <w:tr>
        <w:tc>
          <w:tcPr>
            <w:tcW w:type="dxa" w:w="617"/>
          </w:tcPr>
          <w:p>
            <w:r>
              <w:rPr>
                <w:sz w:val="18"/>
              </w:rPr>
              <w:t>D4_training_data_68756_PV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0.137</w:t>
            </w:r>
          </w:p>
        </w:tc>
        <w:tc>
          <w:tcPr>
            <w:tcW w:type="dxa" w:w="617"/>
          </w:tcPr>
          <w:p>
            <w:r>
              <w:rPr>
                <w:sz w:val="18"/>
              </w:rPr>
              <w:t>0.167</w:t>
            </w:r>
          </w:p>
        </w:tc>
        <w:tc>
          <w:tcPr>
            <w:tcW w:type="dxa" w:w="617"/>
          </w:tcPr>
          <w:p>
            <w:r>
              <w:rPr>
                <w:sz w:val="18"/>
              </w:rPr>
              <w:t>0.131</w:t>
            </w:r>
          </w:p>
        </w:tc>
        <w:tc>
          <w:tcPr>
            <w:tcW w:type="dxa" w:w="617"/>
          </w:tcPr>
          <w:p>
            <w:r>
              <w:rPr>
                <w:sz w:val="18"/>
              </w:rPr>
              <w:t>0.409</w:t>
            </w:r>
          </w:p>
        </w:tc>
        <w:tc>
          <w:tcPr>
            <w:tcW w:type="dxa" w:w="617"/>
          </w:tcPr>
          <w:p>
            <w:r>
              <w:rPr>
                <w:sz w:val="18"/>
              </w:rPr>
              <w:t>0.414</w:t>
            </w:r>
          </w:p>
        </w:tc>
        <w:tc>
          <w:tcPr>
            <w:tcW w:type="dxa" w:w="617"/>
          </w:tcPr>
          <w:p>
            <w:r>
              <w:rPr>
                <w:sz w:val="18"/>
              </w:rPr>
              <w:t>14</w:t>
            </w:r>
          </w:p>
        </w:tc>
        <w:tc>
          <w:tcPr>
            <w:tcW w:type="dxa" w:w="617"/>
          </w:tcPr>
          <w:p>
            <w:r>
              <w:rPr>
                <w:sz w:val="18"/>
              </w:rPr>
              <w:t>0.883</w:t>
            </w:r>
          </w:p>
        </w:tc>
        <w:tc>
          <w:tcPr>
            <w:tcW w:type="dxa" w:w="617"/>
          </w:tcPr>
          <w:p>
            <w:r>
              <w:rPr>
                <w:sz w:val="18"/>
              </w:rPr>
              <w:t>False</w:t>
            </w:r>
          </w:p>
        </w:tc>
      </w:tr>
      <w:tr>
        <w:tc>
          <w:tcPr>
            <w:tcW w:type="dxa" w:w="617"/>
          </w:tcPr>
          <w:p>
            <w:r>
              <w:rPr>
                <w:sz w:val="18"/>
              </w:rPr>
              <w:t>D4_training_data_68756_TV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0.114</w:t>
            </w:r>
          </w:p>
        </w:tc>
        <w:tc>
          <w:tcPr>
            <w:tcW w:type="dxa" w:w="617"/>
          </w:tcPr>
          <w:p>
            <w:r>
              <w:rPr>
                <w:sz w:val="18"/>
              </w:rPr>
              <w:t>0.188</w:t>
            </w:r>
          </w:p>
        </w:tc>
        <w:tc>
          <w:tcPr>
            <w:tcW w:type="dxa" w:w="617"/>
          </w:tcPr>
          <w:p>
            <w:r>
              <w:rPr>
                <w:sz w:val="18"/>
              </w:rPr>
              <w:t>0.103</w:t>
            </w:r>
          </w:p>
        </w:tc>
        <w:tc>
          <w:tcPr>
            <w:tcW w:type="dxa" w:w="617"/>
          </w:tcPr>
          <w:p>
            <w:r>
              <w:rPr>
                <w:sz w:val="18"/>
              </w:rPr>
              <w:t>0.330</w:t>
            </w:r>
          </w:p>
        </w:tc>
        <w:tc>
          <w:tcPr>
            <w:tcW w:type="dxa" w:w="617"/>
          </w:tcPr>
          <w:p>
            <w:r>
              <w:rPr>
                <w:sz w:val="18"/>
              </w:rPr>
              <w:t>0.573</w:t>
            </w:r>
          </w:p>
        </w:tc>
        <w:tc>
          <w:tcPr>
            <w:tcW w:type="dxa" w:w="617"/>
          </w:tcPr>
          <w:p>
            <w:r>
              <w:rPr>
                <w:sz w:val="18"/>
              </w:rPr>
              <w:t>8</w:t>
            </w:r>
          </w:p>
        </w:tc>
        <w:tc>
          <w:tcPr>
            <w:tcW w:type="dxa" w:w="617"/>
          </w:tcPr>
          <w:p>
            <w:r>
              <w:rPr>
                <w:sz w:val="18"/>
              </w:rPr>
              <w:t>0.261</w:t>
            </w:r>
          </w:p>
        </w:tc>
        <w:tc>
          <w:tcPr>
            <w:tcW w:type="dxa" w:w="617"/>
          </w:tcPr>
          <w:p>
            <w:r>
              <w:rPr>
                <w:sz w:val="18"/>
              </w:rPr>
              <w:t>False</w:t>
            </w:r>
          </w:p>
        </w:tc>
      </w:tr>
      <w:tr>
        <w:tc>
          <w:tcPr>
            <w:tcW w:type="dxa" w:w="617"/>
          </w:tcPr>
          <w:p>
            <w:r>
              <w:rPr>
                <w:sz w:val="18"/>
              </w:rPr>
              <w:t>D4_training_data_68757_AV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0.056</w:t>
            </w:r>
          </w:p>
        </w:tc>
        <w:tc>
          <w:tcPr>
            <w:tcW w:type="dxa" w:w="617"/>
          </w:tcPr>
          <w:p>
            <w:r>
              <w:rPr>
                <w:sz w:val="18"/>
              </w:rPr>
              <w:t>0.143</w:t>
            </w:r>
          </w:p>
        </w:tc>
        <w:tc>
          <w:tcPr>
            <w:tcW w:type="dxa" w:w="617"/>
          </w:tcPr>
          <w:p>
            <w:r>
              <w:rPr>
                <w:sz w:val="18"/>
              </w:rPr>
              <w:t>0.072</w:t>
            </w:r>
          </w:p>
        </w:tc>
        <w:tc>
          <w:tcPr>
            <w:tcW w:type="dxa" w:w="617"/>
          </w:tcPr>
          <w:p>
            <w:r>
              <w:rPr>
                <w:sz w:val="18"/>
              </w:rPr>
              <w:t>0.153</w:t>
            </w:r>
          </w:p>
        </w:tc>
        <w:tc>
          <w:tcPr>
            <w:tcW w:type="dxa" w:w="617"/>
          </w:tcPr>
          <w:p>
            <w:r>
              <w:rPr>
                <w:sz w:val="18"/>
              </w:rPr>
              <w:t>0.941</w:t>
            </w:r>
          </w:p>
        </w:tc>
        <w:tc>
          <w:tcPr>
            <w:tcW w:type="dxa" w:w="617"/>
          </w:tcPr>
          <w:p>
            <w:r>
              <w:rPr>
                <w:sz w:val="18"/>
              </w:rPr>
              <w:t>8</w:t>
            </w:r>
          </w:p>
        </w:tc>
        <w:tc>
          <w:tcPr>
            <w:tcW w:type="dxa" w:w="617"/>
          </w:tcPr>
          <w:p>
            <w:r>
              <w:rPr>
                <w:sz w:val="18"/>
              </w:rPr>
              <w:t>0.196</w:t>
            </w:r>
          </w:p>
        </w:tc>
        <w:tc>
          <w:tcPr>
            <w:tcW w:type="dxa" w:w="617"/>
          </w:tcPr>
          <w:p>
            <w:r>
              <w:rPr>
                <w:sz w:val="18"/>
              </w:rPr>
              <w:t>False</w:t>
            </w:r>
          </w:p>
        </w:tc>
      </w:tr>
      <w:tr>
        <w:tc>
          <w:tcPr>
            <w:tcW w:type="dxa" w:w="617"/>
          </w:tcPr>
          <w:p>
            <w:r>
              <w:rPr>
                <w:sz w:val="18"/>
              </w:rPr>
              <w:t>D4_training_data_68757_PV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0.095</w:t>
            </w:r>
          </w:p>
        </w:tc>
        <w:tc>
          <w:tcPr>
            <w:tcW w:type="dxa" w:w="617"/>
          </w:tcPr>
          <w:p>
            <w:r>
              <w:rPr>
                <w:sz w:val="18"/>
              </w:rPr>
              <w:t>0.126</w:t>
            </w:r>
          </w:p>
        </w:tc>
        <w:tc>
          <w:tcPr>
            <w:tcW w:type="dxa" w:w="617"/>
          </w:tcPr>
          <w:p>
            <w:r>
              <w:rPr>
                <w:sz w:val="18"/>
              </w:rPr>
              <w:t>0.090</w:t>
            </w:r>
          </w:p>
        </w:tc>
        <w:tc>
          <w:tcPr>
            <w:tcW w:type="dxa" w:w="617"/>
          </w:tcPr>
          <w:p>
            <w:r>
              <w:rPr>
                <w:sz w:val="18"/>
              </w:rPr>
              <w:t>0.128</w:t>
            </w:r>
          </w:p>
        </w:tc>
        <w:tc>
          <w:tcPr>
            <w:tcW w:type="dxa" w:w="617"/>
          </w:tcPr>
          <w:p>
            <w:r>
              <w:rPr>
                <w:sz w:val="18"/>
              </w:rPr>
              <w:t>1.014</w:t>
            </w:r>
          </w:p>
        </w:tc>
        <w:tc>
          <w:tcPr>
            <w:tcW w:type="dxa" w:w="617"/>
          </w:tcPr>
          <w:p>
            <w:r>
              <w:rPr>
                <w:sz w:val="18"/>
              </w:rPr>
              <w:t>13</w:t>
            </w:r>
          </w:p>
        </w:tc>
        <w:tc>
          <w:tcPr>
            <w:tcW w:type="dxa" w:w="617"/>
          </w:tcPr>
          <w:p>
            <w:r>
              <w:rPr>
                <w:sz w:val="18"/>
              </w:rPr>
              <w:t>0.313</w:t>
            </w:r>
          </w:p>
        </w:tc>
        <w:tc>
          <w:tcPr>
            <w:tcW w:type="dxa" w:w="617"/>
          </w:tcPr>
          <w:p>
            <w:r>
              <w:rPr>
                <w:sz w:val="18"/>
              </w:rPr>
              <w:t>False</w:t>
            </w:r>
          </w:p>
        </w:tc>
      </w:tr>
      <w:tr>
        <w:tc>
          <w:tcPr>
            <w:tcW w:type="dxa" w:w="617"/>
          </w:tcPr>
          <w:p>
            <w:r>
              <w:rPr>
                <w:sz w:val="18"/>
              </w:rPr>
              <w:t>D4_training_data_68757_TV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0.114</w:t>
            </w:r>
          </w:p>
        </w:tc>
        <w:tc>
          <w:tcPr>
            <w:tcW w:type="dxa" w:w="617"/>
          </w:tcPr>
          <w:p>
            <w:r>
              <w:rPr>
                <w:sz w:val="18"/>
              </w:rPr>
              <w:t>0.102</w:t>
            </w:r>
          </w:p>
        </w:tc>
        <w:tc>
          <w:tcPr>
            <w:tcW w:type="dxa" w:w="617"/>
          </w:tcPr>
          <w:p>
            <w:r>
              <w:rPr>
                <w:sz w:val="18"/>
              </w:rPr>
              <w:t>0.094</w:t>
            </w:r>
          </w:p>
        </w:tc>
        <w:tc>
          <w:tcPr>
            <w:tcW w:type="dxa" w:w="617"/>
          </w:tcPr>
          <w:p>
            <w:r>
              <w:rPr>
                <w:sz w:val="18"/>
              </w:rPr>
              <w:t>0.136</w:t>
            </w:r>
          </w:p>
        </w:tc>
        <w:tc>
          <w:tcPr>
            <w:tcW w:type="dxa" w:w="617"/>
          </w:tcPr>
          <w:p>
            <w:r>
              <w:rPr>
                <w:sz w:val="18"/>
              </w:rPr>
              <w:t>0.805</w:t>
            </w:r>
          </w:p>
        </w:tc>
        <w:tc>
          <w:tcPr>
            <w:tcW w:type="dxa" w:w="617"/>
          </w:tcPr>
          <w:p>
            <w:r>
              <w:rPr>
                <w:sz w:val="18"/>
              </w:rPr>
              <w:t>13</w:t>
            </w:r>
          </w:p>
        </w:tc>
        <w:tc>
          <w:tcPr>
            <w:tcW w:type="dxa" w:w="617"/>
          </w:tcPr>
          <w:p>
            <w:r>
              <w:rPr>
                <w:sz w:val="18"/>
              </w:rPr>
              <w:t>0.405</w:t>
            </w:r>
          </w:p>
        </w:tc>
        <w:tc>
          <w:tcPr>
            <w:tcW w:type="dxa" w:w="617"/>
          </w:tcPr>
          <w:p>
            <w:r>
              <w:rPr>
                <w:sz w:val="18"/>
              </w:rPr>
              <w:t>False</w:t>
            </w:r>
          </w:p>
        </w:tc>
      </w:tr>
      <w:tr>
        <w:tc>
          <w:tcPr>
            <w:tcW w:type="dxa" w:w="617"/>
          </w:tcPr>
          <w:p>
            <w:r>
              <w:rPr>
                <w:sz w:val="18"/>
              </w:rPr>
              <w:t>D4_training_data_68796_AV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0.132</w:t>
            </w:r>
          </w:p>
        </w:tc>
        <w:tc>
          <w:tcPr>
            <w:tcW w:type="dxa" w:w="617"/>
          </w:tcPr>
          <w:p>
            <w:r>
              <w:rPr>
                <w:sz w:val="18"/>
              </w:rPr>
              <w:t>0.191</w:t>
            </w:r>
          </w:p>
        </w:tc>
        <w:tc>
          <w:tcPr>
            <w:tcW w:type="dxa" w:w="617"/>
          </w:tcPr>
          <w:p>
            <w:r>
              <w:rPr>
                <w:sz w:val="18"/>
              </w:rPr>
              <w:t>0.121</w:t>
            </w:r>
          </w:p>
        </w:tc>
        <w:tc>
          <w:tcPr>
            <w:tcW w:type="dxa" w:w="617"/>
          </w:tcPr>
          <w:p>
            <w:r>
              <w:rPr>
                <w:sz w:val="18"/>
              </w:rPr>
              <w:t>0.499</w:t>
            </w:r>
          </w:p>
        </w:tc>
        <w:tc>
          <w:tcPr>
            <w:tcW w:type="dxa" w:w="617"/>
          </w:tcPr>
          <w:p>
            <w:r>
              <w:rPr>
                <w:sz w:val="18"/>
              </w:rPr>
              <w:t>0.379</w:t>
            </w:r>
          </w:p>
        </w:tc>
        <w:tc>
          <w:tcPr>
            <w:tcW w:type="dxa" w:w="617"/>
          </w:tcPr>
          <w:p>
            <w:r>
              <w:rPr>
                <w:sz w:val="18"/>
              </w:rPr>
              <w:t>8</w:t>
            </w:r>
          </w:p>
        </w:tc>
        <w:tc>
          <w:tcPr>
            <w:tcW w:type="dxa" w:w="617"/>
          </w:tcPr>
          <w:p>
            <w:r>
              <w:rPr>
                <w:sz w:val="18"/>
              </w:rPr>
              <w:t>0.330</w:t>
            </w:r>
          </w:p>
        </w:tc>
        <w:tc>
          <w:tcPr>
            <w:tcW w:type="dxa" w:w="617"/>
          </w:tcPr>
          <w:p>
            <w:r>
              <w:rPr>
                <w:sz w:val="18"/>
              </w:rPr>
              <w:t>False</w:t>
            </w:r>
          </w:p>
        </w:tc>
      </w:tr>
      <w:tr>
        <w:tc>
          <w:tcPr>
            <w:tcW w:type="dxa" w:w="617"/>
          </w:tcPr>
          <w:p>
            <w:r>
              <w:rPr>
                <w:sz w:val="18"/>
              </w:rPr>
              <w:t>D4_training_data_68796_MV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0.121</w:t>
            </w:r>
          </w:p>
        </w:tc>
        <w:tc>
          <w:tcPr>
            <w:tcW w:type="dxa" w:w="617"/>
          </w:tcPr>
          <w:p>
            <w:r>
              <w:rPr>
                <w:sz w:val="18"/>
              </w:rPr>
              <w:t>0.176</w:t>
            </w:r>
          </w:p>
        </w:tc>
        <w:tc>
          <w:tcPr>
            <w:tcW w:type="dxa" w:w="617"/>
          </w:tcPr>
          <w:p>
            <w:r>
              <w:rPr>
                <w:sz w:val="18"/>
              </w:rPr>
              <w:t>0.115</w:t>
            </w:r>
          </w:p>
        </w:tc>
        <w:tc>
          <w:tcPr>
            <w:tcW w:type="dxa" w:w="617"/>
          </w:tcPr>
          <w:p>
            <w:r>
              <w:rPr>
                <w:sz w:val="18"/>
              </w:rPr>
              <w:t>0.406</w:t>
            </w:r>
          </w:p>
        </w:tc>
        <w:tc>
          <w:tcPr>
            <w:tcW w:type="dxa" w:w="617"/>
          </w:tcPr>
          <w:p>
            <w:r>
              <w:rPr>
                <w:sz w:val="18"/>
              </w:rPr>
              <w:t>0.450</w:t>
            </w:r>
          </w:p>
        </w:tc>
        <w:tc>
          <w:tcPr>
            <w:tcW w:type="dxa" w:w="617"/>
          </w:tcPr>
          <w:p>
            <w:r>
              <w:rPr>
                <w:sz w:val="18"/>
              </w:rPr>
              <w:t>18</w:t>
            </w:r>
          </w:p>
        </w:tc>
        <w:tc>
          <w:tcPr>
            <w:tcW w:type="dxa" w:w="617"/>
          </w:tcPr>
          <w:p>
            <w:r>
              <w:rPr>
                <w:sz w:val="18"/>
              </w:rPr>
              <w:t>0.673</w:t>
            </w:r>
          </w:p>
        </w:tc>
        <w:tc>
          <w:tcPr>
            <w:tcW w:type="dxa" w:w="617"/>
          </w:tcPr>
          <w:p>
            <w:r>
              <w:rPr>
                <w:sz w:val="18"/>
              </w:rPr>
              <w:t>False</w:t>
            </w:r>
          </w:p>
        </w:tc>
      </w:tr>
      <w:tr>
        <w:tc>
          <w:tcPr>
            <w:tcW w:type="dxa" w:w="617"/>
          </w:tcPr>
          <w:p>
            <w:r>
              <w:rPr>
                <w:sz w:val="18"/>
              </w:rPr>
              <w:t>D4_training_data_68796_PV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0.142</w:t>
            </w:r>
          </w:p>
        </w:tc>
        <w:tc>
          <w:tcPr>
            <w:tcW w:type="dxa" w:w="617"/>
          </w:tcPr>
          <w:p>
            <w:r>
              <w:rPr>
                <w:sz w:val="18"/>
              </w:rPr>
              <w:t>0.178</w:t>
            </w:r>
          </w:p>
        </w:tc>
        <w:tc>
          <w:tcPr>
            <w:tcW w:type="dxa" w:w="617"/>
          </w:tcPr>
          <w:p>
            <w:r>
              <w:rPr>
                <w:sz w:val="18"/>
              </w:rPr>
              <w:t>0.141</w:t>
            </w:r>
          </w:p>
        </w:tc>
        <w:tc>
          <w:tcPr>
            <w:tcW w:type="dxa" w:w="617"/>
          </w:tcPr>
          <w:p>
            <w:r>
              <w:rPr>
                <w:sz w:val="18"/>
              </w:rPr>
              <w:t>0.478</w:t>
            </w:r>
          </w:p>
        </w:tc>
        <w:tc>
          <w:tcPr>
            <w:tcW w:type="dxa" w:w="617"/>
          </w:tcPr>
          <w:p>
            <w:r>
              <w:rPr>
                <w:sz w:val="18"/>
              </w:rPr>
              <w:t>0.388</w:t>
            </w:r>
          </w:p>
        </w:tc>
        <w:tc>
          <w:tcPr>
            <w:tcW w:type="dxa" w:w="617"/>
          </w:tcPr>
          <w:p>
            <w:r>
              <w:rPr>
                <w:sz w:val="18"/>
              </w:rPr>
              <w:t>20</w:t>
            </w:r>
          </w:p>
        </w:tc>
        <w:tc>
          <w:tcPr>
            <w:tcW w:type="dxa" w:w="617"/>
          </w:tcPr>
          <w:p>
            <w:r>
              <w:rPr>
                <w:sz w:val="18"/>
              </w:rPr>
              <w:t>0.752</w:t>
            </w:r>
          </w:p>
        </w:tc>
        <w:tc>
          <w:tcPr>
            <w:tcW w:type="dxa" w:w="617"/>
          </w:tcPr>
          <w:p>
            <w:r>
              <w:rPr>
                <w:sz w:val="18"/>
              </w:rPr>
              <w:t>False</w:t>
            </w:r>
          </w:p>
        </w:tc>
      </w:tr>
      <w:tr>
        <w:tc>
          <w:tcPr>
            <w:tcW w:type="dxa" w:w="617"/>
          </w:tcPr>
          <w:p>
            <w:r>
              <w:rPr>
                <w:sz w:val="18"/>
              </w:rPr>
              <w:t>D4_training_data_68796_TV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0.142</w:t>
            </w:r>
          </w:p>
        </w:tc>
        <w:tc>
          <w:tcPr>
            <w:tcW w:type="dxa" w:w="617"/>
          </w:tcPr>
          <w:p>
            <w:r>
              <w:rPr>
                <w:sz w:val="18"/>
              </w:rPr>
              <w:t>0.155</w:t>
            </w:r>
          </w:p>
        </w:tc>
        <w:tc>
          <w:tcPr>
            <w:tcW w:type="dxa" w:w="617"/>
          </w:tcPr>
          <w:p>
            <w:r>
              <w:rPr>
                <w:sz w:val="18"/>
              </w:rPr>
              <w:t>0.125</w:t>
            </w:r>
          </w:p>
        </w:tc>
        <w:tc>
          <w:tcPr>
            <w:tcW w:type="dxa" w:w="617"/>
          </w:tcPr>
          <w:p>
            <w:r>
              <w:rPr>
                <w:sz w:val="18"/>
              </w:rPr>
              <w:t>0.389</w:t>
            </w:r>
          </w:p>
        </w:tc>
        <w:tc>
          <w:tcPr>
            <w:tcW w:type="dxa" w:w="617"/>
          </w:tcPr>
          <w:p>
            <w:r>
              <w:rPr>
                <w:sz w:val="18"/>
              </w:rPr>
              <w:t>0.456</w:t>
            </w:r>
          </w:p>
        </w:tc>
        <w:tc>
          <w:tcPr>
            <w:tcW w:type="dxa" w:w="617"/>
          </w:tcPr>
          <w:p>
            <w:r>
              <w:rPr>
                <w:sz w:val="18"/>
              </w:rPr>
              <w:t>10</w:t>
            </w:r>
          </w:p>
        </w:tc>
        <w:tc>
          <w:tcPr>
            <w:tcW w:type="dxa" w:w="617"/>
          </w:tcPr>
          <w:p>
            <w:r>
              <w:rPr>
                <w:sz w:val="18"/>
              </w:rPr>
              <w:t>0.444</w:t>
            </w:r>
          </w:p>
        </w:tc>
        <w:tc>
          <w:tcPr>
            <w:tcW w:type="dxa" w:w="617"/>
          </w:tcPr>
          <w:p>
            <w:r>
              <w:rPr>
                <w:sz w:val="18"/>
              </w:rPr>
              <w:t>False</w:t>
            </w:r>
          </w:p>
        </w:tc>
      </w:tr>
      <w:tr>
        <w:tc>
          <w:tcPr>
            <w:tcW w:type="dxa" w:w="617"/>
          </w:tcPr>
          <w:p>
            <w:r>
              <w:rPr>
                <w:sz w:val="18"/>
              </w:rPr>
              <w:t>D4_training_data_68827_AV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0.147</w:t>
            </w:r>
          </w:p>
        </w:tc>
        <w:tc>
          <w:tcPr>
            <w:tcW w:type="dxa" w:w="617"/>
          </w:tcPr>
          <w:p>
            <w:r>
              <w:rPr>
                <w:sz w:val="18"/>
              </w:rPr>
              <w:t>0.165</w:t>
            </w:r>
          </w:p>
        </w:tc>
        <w:tc>
          <w:tcPr>
            <w:tcW w:type="dxa" w:w="617"/>
          </w:tcPr>
          <w:p>
            <w:r>
              <w:rPr>
                <w:sz w:val="18"/>
              </w:rPr>
              <w:t>0.140</w:t>
            </w:r>
          </w:p>
        </w:tc>
        <w:tc>
          <w:tcPr>
            <w:tcW w:type="dxa" w:w="617"/>
          </w:tcPr>
          <w:p>
            <w:r>
              <w:rPr>
                <w:sz w:val="18"/>
              </w:rPr>
              <w:t>0.366</w:t>
            </w:r>
          </w:p>
        </w:tc>
        <w:tc>
          <w:tcPr>
            <w:tcW w:type="dxa" w:w="617"/>
          </w:tcPr>
          <w:p>
            <w:r>
              <w:rPr>
                <w:sz w:val="18"/>
              </w:rPr>
              <w:t>0.566</w:t>
            </w:r>
          </w:p>
        </w:tc>
        <w:tc>
          <w:tcPr>
            <w:tcW w:type="dxa" w:w="617"/>
          </w:tcPr>
          <w:p>
            <w:r>
              <w:rPr>
                <w:sz w:val="18"/>
              </w:rPr>
              <w:t>15</w:t>
            </w:r>
          </w:p>
        </w:tc>
        <w:tc>
          <w:tcPr>
            <w:tcW w:type="dxa" w:w="617"/>
          </w:tcPr>
          <w:p>
            <w:r>
              <w:rPr>
                <w:sz w:val="18"/>
              </w:rPr>
              <w:t>0.533</w:t>
            </w:r>
          </w:p>
        </w:tc>
        <w:tc>
          <w:tcPr>
            <w:tcW w:type="dxa" w:w="617"/>
          </w:tcPr>
          <w:p>
            <w:r>
              <w:rPr>
                <w:sz w:val="18"/>
              </w:rPr>
              <w:t>False</w:t>
            </w:r>
          </w:p>
        </w:tc>
      </w:tr>
      <w:tr>
        <w:tc>
          <w:tcPr>
            <w:tcW w:type="dxa" w:w="617"/>
          </w:tcPr>
          <w:p>
            <w:r>
              <w:rPr>
                <w:sz w:val="18"/>
              </w:rPr>
              <w:t>D4_training_data_68827_PV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0.139</w:t>
            </w:r>
          </w:p>
        </w:tc>
        <w:tc>
          <w:tcPr>
            <w:tcW w:type="dxa" w:w="617"/>
          </w:tcPr>
          <w:p>
            <w:r>
              <w:rPr>
                <w:sz w:val="18"/>
              </w:rPr>
              <w:t>0.188</w:t>
            </w:r>
          </w:p>
        </w:tc>
        <w:tc>
          <w:tcPr>
            <w:tcW w:type="dxa" w:w="617"/>
          </w:tcPr>
          <w:p>
            <w:r>
              <w:rPr>
                <w:sz w:val="18"/>
              </w:rPr>
              <w:t>0.127</w:t>
            </w:r>
          </w:p>
        </w:tc>
        <w:tc>
          <w:tcPr>
            <w:tcW w:type="dxa" w:w="617"/>
          </w:tcPr>
          <w:p>
            <w:r>
              <w:rPr>
                <w:sz w:val="18"/>
              </w:rPr>
              <w:t>0.374</w:t>
            </w:r>
          </w:p>
        </w:tc>
        <w:tc>
          <w:tcPr>
            <w:tcW w:type="dxa" w:w="617"/>
          </w:tcPr>
          <w:p>
            <w:r>
              <w:rPr>
                <w:sz w:val="18"/>
              </w:rPr>
              <w:t>0.560</w:t>
            </w:r>
          </w:p>
        </w:tc>
        <w:tc>
          <w:tcPr>
            <w:tcW w:type="dxa" w:w="617"/>
          </w:tcPr>
          <w:p>
            <w:r>
              <w:rPr>
                <w:sz w:val="18"/>
              </w:rPr>
              <w:t>29</w:t>
            </w:r>
          </w:p>
        </w:tc>
        <w:tc>
          <w:tcPr>
            <w:tcW w:type="dxa" w:w="617"/>
          </w:tcPr>
          <w:p>
            <w:r>
              <w:rPr>
                <w:sz w:val="18"/>
              </w:rPr>
              <w:t>0.866</w:t>
            </w:r>
          </w:p>
        </w:tc>
        <w:tc>
          <w:tcPr>
            <w:tcW w:type="dxa" w:w="617"/>
          </w:tcPr>
          <w:p>
            <w:r>
              <w:rPr>
                <w:sz w:val="18"/>
              </w:rPr>
              <w:t>False</w:t>
            </w:r>
          </w:p>
        </w:tc>
      </w:tr>
      <w:tr>
        <w:tc>
          <w:tcPr>
            <w:tcW w:type="dxa" w:w="617"/>
          </w:tcPr>
          <w:p>
            <w:r>
              <w:rPr>
                <w:sz w:val="18"/>
              </w:rPr>
              <w:t>D4_training_data_68827_TV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0.157</w:t>
            </w:r>
          </w:p>
        </w:tc>
        <w:tc>
          <w:tcPr>
            <w:tcW w:type="dxa" w:w="617"/>
          </w:tcPr>
          <w:p>
            <w:r>
              <w:rPr>
                <w:sz w:val="18"/>
              </w:rPr>
              <w:t>0.171</w:t>
            </w:r>
          </w:p>
        </w:tc>
        <w:tc>
          <w:tcPr>
            <w:tcW w:type="dxa" w:w="617"/>
          </w:tcPr>
          <w:p>
            <w:r>
              <w:rPr>
                <w:sz w:val="18"/>
              </w:rPr>
              <w:t>0.121</w:t>
            </w:r>
          </w:p>
        </w:tc>
        <w:tc>
          <w:tcPr>
            <w:tcW w:type="dxa" w:w="617"/>
          </w:tcPr>
          <w:p>
            <w:r>
              <w:rPr>
                <w:sz w:val="18"/>
              </w:rPr>
              <w:t>0.446</w:t>
            </w:r>
          </w:p>
        </w:tc>
        <w:tc>
          <w:tcPr>
            <w:tcW w:type="dxa" w:w="617"/>
          </w:tcPr>
          <w:p>
            <w:r>
              <w:rPr>
                <w:sz w:val="18"/>
              </w:rPr>
              <w:t>0.445</w:t>
            </w:r>
          </w:p>
        </w:tc>
        <w:tc>
          <w:tcPr>
            <w:tcW w:type="dxa" w:w="617"/>
          </w:tcPr>
          <w:p>
            <w:r>
              <w:rPr>
                <w:sz w:val="18"/>
              </w:rPr>
              <w:t>14</w:t>
            </w:r>
          </w:p>
        </w:tc>
        <w:tc>
          <w:tcPr>
            <w:tcW w:type="dxa" w:w="617"/>
          </w:tcPr>
          <w:p>
            <w:r>
              <w:rPr>
                <w:sz w:val="18"/>
              </w:rPr>
              <w:t>0.532</w:t>
            </w:r>
          </w:p>
        </w:tc>
        <w:tc>
          <w:tcPr>
            <w:tcW w:type="dxa" w:w="617"/>
          </w:tcPr>
          <w:p>
            <w:r>
              <w:rPr>
                <w:sz w:val="18"/>
              </w:rPr>
              <w:t>False</w:t>
            </w:r>
          </w:p>
        </w:tc>
      </w:tr>
      <w:tr>
        <w:tc>
          <w:tcPr>
            <w:tcW w:type="dxa" w:w="617"/>
          </w:tcPr>
          <w:p>
            <w:r>
              <w:rPr>
                <w:sz w:val="18"/>
              </w:rPr>
              <w:t>D4_training_data_68831_AV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0.123</w:t>
            </w:r>
          </w:p>
        </w:tc>
        <w:tc>
          <w:tcPr>
            <w:tcW w:type="dxa" w:w="617"/>
          </w:tcPr>
          <w:p>
            <w:r>
              <w:rPr>
                <w:sz w:val="18"/>
              </w:rPr>
              <w:t>0.118</w:t>
            </w:r>
          </w:p>
        </w:tc>
        <w:tc>
          <w:tcPr>
            <w:tcW w:type="dxa" w:w="617"/>
          </w:tcPr>
          <w:p>
            <w:r>
              <w:rPr>
                <w:sz w:val="18"/>
              </w:rPr>
              <w:t>0.109</w:t>
            </w:r>
          </w:p>
        </w:tc>
        <w:tc>
          <w:tcPr>
            <w:tcW w:type="dxa" w:w="617"/>
          </w:tcPr>
          <w:p>
            <w:r>
              <w:rPr>
                <w:sz w:val="18"/>
              </w:rPr>
              <w:t>0.179</w:t>
            </w:r>
          </w:p>
        </w:tc>
        <w:tc>
          <w:tcPr>
            <w:tcW w:type="dxa" w:w="617"/>
          </w:tcPr>
          <w:p>
            <w:r>
              <w:rPr>
                <w:sz w:val="18"/>
              </w:rPr>
              <w:t>0.658</w:t>
            </w:r>
          </w:p>
        </w:tc>
        <w:tc>
          <w:tcPr>
            <w:tcW w:type="dxa" w:w="617"/>
          </w:tcPr>
          <w:p>
            <w:r>
              <w:rPr>
                <w:sz w:val="18"/>
              </w:rPr>
              <w:t>10</w:t>
            </w:r>
          </w:p>
        </w:tc>
        <w:tc>
          <w:tcPr>
            <w:tcW w:type="dxa" w:w="617"/>
          </w:tcPr>
          <w:p>
            <w:r>
              <w:rPr>
                <w:sz w:val="18"/>
              </w:rPr>
              <w:t>0.263</w:t>
            </w:r>
          </w:p>
        </w:tc>
        <w:tc>
          <w:tcPr>
            <w:tcW w:type="dxa" w:w="617"/>
          </w:tcPr>
          <w:p>
            <w:r>
              <w:rPr>
                <w:sz w:val="18"/>
              </w:rPr>
              <w:t>False</w:t>
            </w:r>
          </w:p>
        </w:tc>
      </w:tr>
      <w:tr>
        <w:tc>
          <w:tcPr>
            <w:tcW w:type="dxa" w:w="617"/>
          </w:tcPr>
          <w:p>
            <w:r>
              <w:rPr>
                <w:sz w:val="18"/>
              </w:rPr>
              <w:t>D4_training_data_68831_MV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0.138</w:t>
            </w:r>
          </w:p>
        </w:tc>
        <w:tc>
          <w:tcPr>
            <w:tcW w:type="dxa" w:w="617"/>
          </w:tcPr>
          <w:p>
            <w:r>
              <w:rPr>
                <w:sz w:val="18"/>
              </w:rPr>
              <w:t>0.144</w:t>
            </w:r>
          </w:p>
        </w:tc>
        <w:tc>
          <w:tcPr>
            <w:tcW w:type="dxa" w:w="617"/>
          </w:tcPr>
          <w:p>
            <w:r>
              <w:rPr>
                <w:sz w:val="18"/>
              </w:rPr>
              <w:t>0.114</w:t>
            </w:r>
          </w:p>
        </w:tc>
        <w:tc>
          <w:tcPr>
            <w:tcW w:type="dxa" w:w="617"/>
          </w:tcPr>
          <w:p>
            <w:r>
              <w:rPr>
                <w:sz w:val="18"/>
              </w:rPr>
              <w:t>0.179</w:t>
            </w:r>
          </w:p>
        </w:tc>
        <w:tc>
          <w:tcPr>
            <w:tcW w:type="dxa" w:w="617"/>
          </w:tcPr>
          <w:p>
            <w:r>
              <w:rPr>
                <w:sz w:val="18"/>
              </w:rPr>
              <w:t>0.813</w:t>
            </w:r>
          </w:p>
        </w:tc>
        <w:tc>
          <w:tcPr>
            <w:tcW w:type="dxa" w:w="617"/>
          </w:tcPr>
          <w:p>
            <w:r>
              <w:rPr>
                <w:sz w:val="18"/>
              </w:rPr>
              <w:t>21</w:t>
            </w:r>
          </w:p>
        </w:tc>
        <w:tc>
          <w:tcPr>
            <w:tcW w:type="dxa" w:w="617"/>
          </w:tcPr>
          <w:p>
            <w:r>
              <w:rPr>
                <w:sz w:val="18"/>
              </w:rPr>
              <w:t>0.593</w:t>
            </w:r>
          </w:p>
        </w:tc>
        <w:tc>
          <w:tcPr>
            <w:tcW w:type="dxa" w:w="617"/>
          </w:tcPr>
          <w:p>
            <w:r>
              <w:rPr>
                <w:sz w:val="18"/>
              </w:rPr>
              <w:t>False</w:t>
            </w:r>
          </w:p>
        </w:tc>
      </w:tr>
      <w:tr>
        <w:tc>
          <w:tcPr>
            <w:tcW w:type="dxa" w:w="617"/>
          </w:tcPr>
          <w:p>
            <w:r>
              <w:rPr>
                <w:sz w:val="18"/>
              </w:rPr>
              <w:t>D4_training_data_68831_PV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0.124</w:t>
            </w:r>
          </w:p>
        </w:tc>
        <w:tc>
          <w:tcPr>
            <w:tcW w:type="dxa" w:w="617"/>
          </w:tcPr>
          <w:p>
            <w:r>
              <w:rPr>
                <w:sz w:val="18"/>
              </w:rPr>
              <w:t>0.133</w:t>
            </w:r>
          </w:p>
        </w:tc>
        <w:tc>
          <w:tcPr>
            <w:tcW w:type="dxa" w:w="617"/>
          </w:tcPr>
          <w:p>
            <w:r>
              <w:rPr>
                <w:sz w:val="18"/>
              </w:rPr>
              <w:t>0.102</w:t>
            </w:r>
          </w:p>
        </w:tc>
        <w:tc>
          <w:tcPr>
            <w:tcW w:type="dxa" w:w="617"/>
          </w:tcPr>
          <w:p>
            <w:r>
              <w:rPr>
                <w:sz w:val="18"/>
              </w:rPr>
              <w:t>0.238</w:t>
            </w:r>
          </w:p>
        </w:tc>
        <w:tc>
          <w:tcPr>
            <w:tcW w:type="dxa" w:w="617"/>
          </w:tcPr>
          <w:p>
            <w:r>
              <w:rPr>
                <w:sz w:val="18"/>
              </w:rPr>
              <w:t>0.560</w:t>
            </w:r>
          </w:p>
        </w:tc>
        <w:tc>
          <w:tcPr>
            <w:tcW w:type="dxa" w:w="617"/>
          </w:tcPr>
          <w:p>
            <w:r>
              <w:rPr>
                <w:sz w:val="18"/>
              </w:rPr>
              <w:t>17</w:t>
            </w:r>
          </w:p>
        </w:tc>
        <w:tc>
          <w:tcPr>
            <w:tcW w:type="dxa" w:w="617"/>
          </w:tcPr>
          <w:p>
            <w:r>
              <w:rPr>
                <w:sz w:val="18"/>
              </w:rPr>
              <w:t>0.521</w:t>
            </w:r>
          </w:p>
        </w:tc>
        <w:tc>
          <w:tcPr>
            <w:tcW w:type="dxa" w:w="617"/>
          </w:tcPr>
          <w:p>
            <w:r>
              <w:rPr>
                <w:sz w:val="18"/>
              </w:rPr>
              <w:t>False</w:t>
            </w:r>
          </w:p>
        </w:tc>
      </w:tr>
      <w:tr>
        <w:tc>
          <w:tcPr>
            <w:tcW w:type="dxa" w:w="617"/>
          </w:tcPr>
          <w:p>
            <w:r>
              <w:rPr>
                <w:sz w:val="18"/>
              </w:rPr>
              <w:t>D4_training_data_68831_TV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0.121</w:t>
            </w:r>
          </w:p>
        </w:tc>
        <w:tc>
          <w:tcPr>
            <w:tcW w:type="dxa" w:w="617"/>
          </w:tcPr>
          <w:p>
            <w:r>
              <w:rPr>
                <w:sz w:val="18"/>
              </w:rPr>
              <w:t>0.148</w:t>
            </w:r>
          </w:p>
        </w:tc>
        <w:tc>
          <w:tcPr>
            <w:tcW w:type="dxa" w:w="617"/>
          </w:tcPr>
          <w:p>
            <w:r>
              <w:rPr>
                <w:sz w:val="18"/>
              </w:rPr>
              <w:t>0.095</w:t>
            </w:r>
          </w:p>
        </w:tc>
        <w:tc>
          <w:tcPr>
            <w:tcW w:type="dxa" w:w="617"/>
          </w:tcPr>
          <w:p>
            <w:r>
              <w:rPr>
                <w:sz w:val="18"/>
              </w:rPr>
              <w:t>0.209</w:t>
            </w:r>
          </w:p>
        </w:tc>
        <w:tc>
          <w:tcPr>
            <w:tcW w:type="dxa" w:w="617"/>
          </w:tcPr>
          <w:p>
            <w:r>
              <w:rPr>
                <w:sz w:val="18"/>
              </w:rPr>
              <w:t>0.730</w:t>
            </w:r>
          </w:p>
        </w:tc>
        <w:tc>
          <w:tcPr>
            <w:tcW w:type="dxa" w:w="617"/>
          </w:tcPr>
          <w:p>
            <w:r>
              <w:rPr>
                <w:sz w:val="18"/>
              </w:rPr>
              <w:t>14</w:t>
            </w:r>
          </w:p>
        </w:tc>
        <w:tc>
          <w:tcPr>
            <w:tcW w:type="dxa" w:w="617"/>
          </w:tcPr>
          <w:p>
            <w:r>
              <w:rPr>
                <w:sz w:val="18"/>
              </w:rPr>
              <w:t>0.406</w:t>
            </w:r>
          </w:p>
        </w:tc>
        <w:tc>
          <w:tcPr>
            <w:tcW w:type="dxa" w:w="617"/>
          </w:tcPr>
          <w:p>
            <w:r>
              <w:rPr>
                <w:sz w:val="18"/>
              </w:rPr>
              <w:t>False</w:t>
            </w:r>
          </w:p>
        </w:tc>
      </w:tr>
      <w:tr>
        <w:tc>
          <w:tcPr>
            <w:tcW w:type="dxa" w:w="617"/>
          </w:tcPr>
          <w:p>
            <w:r>
              <w:rPr>
                <w:sz w:val="18"/>
              </w:rPr>
              <w:t>D4_training_data_68849_AV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0.144</w:t>
            </w:r>
          </w:p>
        </w:tc>
        <w:tc>
          <w:tcPr>
            <w:tcW w:type="dxa" w:w="617"/>
          </w:tcPr>
          <w:p>
            <w:r>
              <w:rPr>
                <w:sz w:val="18"/>
              </w:rPr>
              <w:t>0.141</w:t>
            </w:r>
          </w:p>
        </w:tc>
        <w:tc>
          <w:tcPr>
            <w:tcW w:type="dxa" w:w="617"/>
          </w:tcPr>
          <w:p>
            <w:r>
              <w:rPr>
                <w:sz w:val="18"/>
              </w:rPr>
              <w:t>0.121</w:t>
            </w:r>
          </w:p>
        </w:tc>
        <w:tc>
          <w:tcPr>
            <w:tcW w:type="dxa" w:w="617"/>
          </w:tcPr>
          <w:p>
            <w:r>
              <w:rPr>
                <w:sz w:val="18"/>
              </w:rPr>
              <w:t>0.258</w:t>
            </w:r>
          </w:p>
        </w:tc>
        <w:tc>
          <w:tcPr>
            <w:tcW w:type="dxa" w:w="617"/>
          </w:tcPr>
          <w:p>
            <w:r>
              <w:rPr>
                <w:sz w:val="18"/>
              </w:rPr>
              <w:t>0.569</w:t>
            </w:r>
          </w:p>
        </w:tc>
        <w:tc>
          <w:tcPr>
            <w:tcW w:type="dxa" w:w="617"/>
          </w:tcPr>
          <w:p>
            <w:r>
              <w:rPr>
                <w:sz w:val="18"/>
              </w:rPr>
              <w:t>16</w:t>
            </w:r>
          </w:p>
        </w:tc>
        <w:tc>
          <w:tcPr>
            <w:tcW w:type="dxa" w:w="617"/>
          </w:tcPr>
          <w:p>
            <w:r>
              <w:rPr>
                <w:sz w:val="18"/>
              </w:rPr>
              <w:t>0.839</w:t>
            </w:r>
          </w:p>
        </w:tc>
        <w:tc>
          <w:tcPr>
            <w:tcW w:type="dxa" w:w="617"/>
          </w:tcPr>
          <w:p>
            <w:r>
              <w:rPr>
                <w:sz w:val="18"/>
              </w:rPr>
              <w:t>False</w:t>
            </w:r>
          </w:p>
        </w:tc>
      </w:tr>
      <w:tr>
        <w:tc>
          <w:tcPr>
            <w:tcW w:type="dxa" w:w="617"/>
          </w:tcPr>
          <w:p>
            <w:r>
              <w:rPr>
                <w:sz w:val="18"/>
              </w:rPr>
              <w:t>D4_training_data_68849_MV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0.123</w:t>
            </w:r>
          </w:p>
        </w:tc>
        <w:tc>
          <w:tcPr>
            <w:tcW w:type="dxa" w:w="617"/>
          </w:tcPr>
          <w:p>
            <w:r>
              <w:rPr>
                <w:sz w:val="18"/>
              </w:rPr>
              <w:t>0.154</w:t>
            </w:r>
          </w:p>
        </w:tc>
        <w:tc>
          <w:tcPr>
            <w:tcW w:type="dxa" w:w="617"/>
          </w:tcPr>
          <w:p>
            <w:r>
              <w:rPr>
                <w:sz w:val="18"/>
              </w:rPr>
              <w:t>0.120</w:t>
            </w:r>
          </w:p>
        </w:tc>
        <w:tc>
          <w:tcPr>
            <w:tcW w:type="dxa" w:w="617"/>
          </w:tcPr>
          <w:p>
            <w:r>
              <w:rPr>
                <w:sz w:val="18"/>
              </w:rPr>
              <w:t>0.227</w:t>
            </w:r>
          </w:p>
        </w:tc>
        <w:tc>
          <w:tcPr>
            <w:tcW w:type="dxa" w:w="617"/>
          </w:tcPr>
          <w:p>
            <w:r>
              <w:rPr>
                <w:sz w:val="18"/>
              </w:rPr>
              <w:t>0.694</w:t>
            </w:r>
          </w:p>
        </w:tc>
        <w:tc>
          <w:tcPr>
            <w:tcW w:type="dxa" w:w="617"/>
          </w:tcPr>
          <w:p>
            <w:r>
              <w:rPr>
                <w:sz w:val="18"/>
              </w:rPr>
              <w:t>13</w:t>
            </w:r>
          </w:p>
        </w:tc>
        <w:tc>
          <w:tcPr>
            <w:tcW w:type="dxa" w:w="617"/>
          </w:tcPr>
          <w:p>
            <w:r>
              <w:rPr>
                <w:sz w:val="18"/>
              </w:rPr>
              <w:t>0.444</w:t>
            </w:r>
          </w:p>
        </w:tc>
        <w:tc>
          <w:tcPr>
            <w:tcW w:type="dxa" w:w="617"/>
          </w:tcPr>
          <w:p>
            <w:r>
              <w:rPr>
                <w:sz w:val="18"/>
              </w:rPr>
              <w:t>False</w:t>
            </w:r>
          </w:p>
        </w:tc>
      </w:tr>
      <w:tr>
        <w:tc>
          <w:tcPr>
            <w:tcW w:type="dxa" w:w="617"/>
          </w:tcPr>
          <w:p>
            <w:r>
              <w:rPr>
                <w:sz w:val="18"/>
              </w:rPr>
              <w:t>D4_training_data_68849_PV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0.129</w:t>
            </w:r>
          </w:p>
        </w:tc>
        <w:tc>
          <w:tcPr>
            <w:tcW w:type="dxa" w:w="617"/>
          </w:tcPr>
          <w:p>
            <w:r>
              <w:rPr>
                <w:sz w:val="18"/>
              </w:rPr>
              <w:t>0.176</w:t>
            </w:r>
          </w:p>
        </w:tc>
        <w:tc>
          <w:tcPr>
            <w:tcW w:type="dxa" w:w="617"/>
          </w:tcPr>
          <w:p>
            <w:r>
              <w:rPr>
                <w:sz w:val="18"/>
              </w:rPr>
              <w:t>0.117</w:t>
            </w:r>
          </w:p>
        </w:tc>
        <w:tc>
          <w:tcPr>
            <w:tcW w:type="dxa" w:w="617"/>
          </w:tcPr>
          <w:p>
            <w:r>
              <w:rPr>
                <w:sz w:val="18"/>
              </w:rPr>
              <w:t>0.217</w:t>
            </w:r>
          </w:p>
        </w:tc>
        <w:tc>
          <w:tcPr>
            <w:tcW w:type="dxa" w:w="617"/>
          </w:tcPr>
          <w:p>
            <w:r>
              <w:rPr>
                <w:sz w:val="18"/>
              </w:rPr>
              <w:t>0.845</w:t>
            </w:r>
          </w:p>
        </w:tc>
        <w:tc>
          <w:tcPr>
            <w:tcW w:type="dxa" w:w="617"/>
          </w:tcPr>
          <w:p>
            <w:r>
              <w:rPr>
                <w:sz w:val="18"/>
              </w:rPr>
              <w:t>7</w:t>
            </w:r>
          </w:p>
        </w:tc>
        <w:tc>
          <w:tcPr>
            <w:tcW w:type="dxa" w:w="617"/>
          </w:tcPr>
          <w:p>
            <w:r>
              <w:rPr>
                <w:sz w:val="18"/>
              </w:rPr>
              <w:t>0.233</w:t>
            </w:r>
          </w:p>
        </w:tc>
        <w:tc>
          <w:tcPr>
            <w:tcW w:type="dxa" w:w="617"/>
          </w:tcPr>
          <w:p>
            <w:r>
              <w:rPr>
                <w:sz w:val="18"/>
              </w:rPr>
              <w:t>False</w:t>
            </w:r>
          </w:p>
        </w:tc>
      </w:tr>
      <w:tr>
        <w:tc>
          <w:tcPr>
            <w:tcW w:type="dxa" w:w="617"/>
          </w:tcPr>
          <w:p>
            <w:r>
              <w:rPr>
                <w:sz w:val="18"/>
              </w:rPr>
              <w:t>D4_training_data_68849_TV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0.137</w:t>
            </w:r>
          </w:p>
        </w:tc>
        <w:tc>
          <w:tcPr>
            <w:tcW w:type="dxa" w:w="617"/>
          </w:tcPr>
          <w:p>
            <w:r>
              <w:rPr>
                <w:sz w:val="18"/>
              </w:rPr>
              <w:t>0.150</w:t>
            </w:r>
          </w:p>
        </w:tc>
        <w:tc>
          <w:tcPr>
            <w:tcW w:type="dxa" w:w="617"/>
          </w:tcPr>
          <w:p>
            <w:r>
              <w:rPr>
                <w:sz w:val="18"/>
              </w:rPr>
              <w:t>0.107</w:t>
            </w:r>
          </w:p>
        </w:tc>
        <w:tc>
          <w:tcPr>
            <w:tcW w:type="dxa" w:w="617"/>
          </w:tcPr>
          <w:p>
            <w:r>
              <w:rPr>
                <w:sz w:val="18"/>
              </w:rPr>
              <w:t>0.232</w:t>
            </w:r>
          </w:p>
        </w:tc>
        <w:tc>
          <w:tcPr>
            <w:tcW w:type="dxa" w:w="617"/>
          </w:tcPr>
          <w:p>
            <w:r>
              <w:rPr>
                <w:sz w:val="18"/>
              </w:rPr>
              <w:t>0.664</w:t>
            </w:r>
          </w:p>
        </w:tc>
        <w:tc>
          <w:tcPr>
            <w:tcW w:type="dxa" w:w="617"/>
          </w:tcPr>
          <w:p>
            <w:r>
              <w:rPr>
                <w:sz w:val="18"/>
              </w:rPr>
              <w:t>24</w:t>
            </w:r>
          </w:p>
        </w:tc>
        <w:tc>
          <w:tcPr>
            <w:tcW w:type="dxa" w:w="617"/>
          </w:tcPr>
          <w:p>
            <w:r>
              <w:rPr>
                <w:sz w:val="18"/>
              </w:rPr>
              <w:t>1.000</w:t>
            </w:r>
          </w:p>
        </w:tc>
        <w:tc>
          <w:tcPr>
            <w:tcW w:type="dxa" w:w="617"/>
          </w:tcPr>
          <w:p>
            <w:r>
              <w:rPr>
                <w:sz w:val="18"/>
              </w:rPr>
              <w:t>False</w:t>
            </w:r>
          </w:p>
        </w:tc>
      </w:tr>
      <w:tr>
        <w:tc>
          <w:tcPr>
            <w:tcW w:type="dxa" w:w="617"/>
          </w:tcPr>
          <w:p>
            <w:r>
              <w:rPr>
                <w:sz w:val="18"/>
              </w:rPr>
              <w:t>D4_training_data_68857_MV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0.084</w:t>
            </w:r>
          </w:p>
        </w:tc>
        <w:tc>
          <w:tcPr>
            <w:tcW w:type="dxa" w:w="617"/>
          </w:tcPr>
          <w:p>
            <w:r>
              <w:rPr>
                <w:sz w:val="18"/>
              </w:rPr>
              <w:t>0.149</w:t>
            </w:r>
          </w:p>
        </w:tc>
        <w:tc>
          <w:tcPr>
            <w:tcW w:type="dxa" w:w="617"/>
          </w:tcPr>
          <w:p>
            <w:r>
              <w:rPr>
                <w:sz w:val="18"/>
              </w:rPr>
              <w:t>0.073</w:t>
            </w:r>
          </w:p>
        </w:tc>
        <w:tc>
          <w:tcPr>
            <w:tcW w:type="dxa" w:w="617"/>
          </w:tcPr>
          <w:p>
            <w:r>
              <w:rPr>
                <w:sz w:val="18"/>
              </w:rPr>
              <w:t>0.141</w:t>
            </w:r>
          </w:p>
        </w:tc>
        <w:tc>
          <w:tcPr>
            <w:tcW w:type="dxa" w:w="617"/>
          </w:tcPr>
          <w:p>
            <w:r>
              <w:rPr>
                <w:sz w:val="18"/>
              </w:rPr>
              <w:t>1.075</w:t>
            </w:r>
          </w:p>
        </w:tc>
        <w:tc>
          <w:tcPr>
            <w:tcW w:type="dxa" w:w="617"/>
          </w:tcPr>
          <w:p>
            <w:r>
              <w:rPr>
                <w:sz w:val="18"/>
              </w:rPr>
              <w:t>18</w:t>
            </w:r>
          </w:p>
        </w:tc>
        <w:tc>
          <w:tcPr>
            <w:tcW w:type="dxa" w:w="617"/>
          </w:tcPr>
          <w:p>
            <w:r>
              <w:rPr>
                <w:sz w:val="18"/>
              </w:rPr>
              <w:t>0.296</w:t>
            </w:r>
          </w:p>
        </w:tc>
        <w:tc>
          <w:tcPr>
            <w:tcW w:type="dxa" w:w="617"/>
          </w:tcPr>
          <w:p>
            <w:r>
              <w:rPr>
                <w:sz w:val="18"/>
              </w:rPr>
              <w:t>False</w:t>
            </w:r>
          </w:p>
        </w:tc>
      </w:tr>
      <w:tr>
        <w:tc>
          <w:tcPr>
            <w:tcW w:type="dxa" w:w="617"/>
          </w:tcPr>
          <w:p>
            <w:r>
              <w:rPr>
                <w:sz w:val="18"/>
              </w:rPr>
              <w:t>D4_training_data_68861_AV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0.083</w:t>
            </w:r>
          </w:p>
        </w:tc>
        <w:tc>
          <w:tcPr>
            <w:tcW w:type="dxa" w:w="617"/>
          </w:tcPr>
          <w:p>
            <w:r>
              <w:rPr>
                <w:sz w:val="18"/>
              </w:rPr>
              <w:t>0.141</w:t>
            </w:r>
          </w:p>
        </w:tc>
        <w:tc>
          <w:tcPr>
            <w:tcW w:type="dxa" w:w="617"/>
          </w:tcPr>
          <w:p>
            <w:r>
              <w:rPr>
                <w:sz w:val="18"/>
              </w:rPr>
              <w:t>0.075</w:t>
            </w:r>
          </w:p>
        </w:tc>
        <w:tc>
          <w:tcPr>
            <w:tcW w:type="dxa" w:w="617"/>
          </w:tcPr>
          <w:p>
            <w:r>
              <w:rPr>
                <w:sz w:val="18"/>
              </w:rPr>
              <w:t>0.212</w:t>
            </w:r>
          </w:p>
        </w:tc>
        <w:tc>
          <w:tcPr>
            <w:tcW w:type="dxa" w:w="617"/>
          </w:tcPr>
          <w:p>
            <w:r>
              <w:rPr>
                <w:sz w:val="18"/>
              </w:rPr>
              <w:t>0.725</w:t>
            </w:r>
          </w:p>
        </w:tc>
        <w:tc>
          <w:tcPr>
            <w:tcW w:type="dxa" w:w="617"/>
          </w:tcPr>
          <w:p>
            <w:r>
              <w:rPr>
                <w:sz w:val="18"/>
              </w:rPr>
              <w:t>8</w:t>
            </w:r>
          </w:p>
        </w:tc>
        <w:tc>
          <w:tcPr>
            <w:tcW w:type="dxa" w:w="617"/>
          </w:tcPr>
          <w:p>
            <w:r>
              <w:rPr>
                <w:sz w:val="18"/>
              </w:rPr>
              <w:t>0.318</w:t>
            </w:r>
          </w:p>
        </w:tc>
        <w:tc>
          <w:tcPr>
            <w:tcW w:type="dxa" w:w="617"/>
          </w:tcPr>
          <w:p>
            <w:r>
              <w:rPr>
                <w:sz w:val="18"/>
              </w:rPr>
              <w:t>False</w:t>
            </w:r>
          </w:p>
        </w:tc>
      </w:tr>
      <w:tr>
        <w:tc>
          <w:tcPr>
            <w:tcW w:type="dxa" w:w="617"/>
          </w:tcPr>
          <w:p>
            <w:r>
              <w:rPr>
                <w:sz w:val="18"/>
              </w:rPr>
              <w:t>D4_training_data_68861_MV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0.103</w:t>
            </w:r>
          </w:p>
        </w:tc>
        <w:tc>
          <w:tcPr>
            <w:tcW w:type="dxa" w:w="617"/>
          </w:tcPr>
          <w:p>
            <w:r>
              <w:rPr>
                <w:sz w:val="18"/>
              </w:rPr>
              <w:t>0.113</w:t>
            </w:r>
          </w:p>
        </w:tc>
        <w:tc>
          <w:tcPr>
            <w:tcW w:type="dxa" w:w="617"/>
          </w:tcPr>
          <w:p>
            <w:r>
              <w:rPr>
                <w:sz w:val="18"/>
              </w:rPr>
              <w:t>0.123</w:t>
            </w:r>
          </w:p>
        </w:tc>
        <w:tc>
          <w:tcPr>
            <w:tcW w:type="dxa" w:w="617"/>
          </w:tcPr>
          <w:p>
            <w:r>
              <w:rPr>
                <w:sz w:val="18"/>
              </w:rPr>
              <w:t>0.232</w:t>
            </w:r>
          </w:p>
        </w:tc>
        <w:tc>
          <w:tcPr>
            <w:tcW w:type="dxa" w:w="617"/>
          </w:tcPr>
          <w:p>
            <w:r>
              <w:rPr>
                <w:sz w:val="18"/>
              </w:rPr>
              <w:t>0.491</w:t>
            </w:r>
          </w:p>
        </w:tc>
        <w:tc>
          <w:tcPr>
            <w:tcW w:type="dxa" w:w="617"/>
          </w:tcPr>
          <w:p>
            <w:r>
              <w:rPr>
                <w:sz w:val="18"/>
              </w:rPr>
              <w:t>18</w:t>
            </w:r>
          </w:p>
        </w:tc>
        <w:tc>
          <w:tcPr>
            <w:tcW w:type="dxa" w:w="617"/>
          </w:tcPr>
          <w:p>
            <w:r>
              <w:rPr>
                <w:sz w:val="18"/>
              </w:rPr>
              <w:t>0.413</w:t>
            </w:r>
          </w:p>
        </w:tc>
        <w:tc>
          <w:tcPr>
            <w:tcW w:type="dxa" w:w="617"/>
          </w:tcPr>
          <w:p>
            <w:r>
              <w:rPr>
                <w:sz w:val="18"/>
              </w:rPr>
              <w:t>False</w:t>
            </w:r>
          </w:p>
        </w:tc>
      </w:tr>
      <w:tr>
        <w:tc>
          <w:tcPr>
            <w:tcW w:type="dxa" w:w="617"/>
          </w:tcPr>
          <w:p>
            <w:r>
              <w:rPr>
                <w:sz w:val="18"/>
              </w:rPr>
              <w:t>D4_training_data_68861_PV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0.122</w:t>
            </w:r>
          </w:p>
        </w:tc>
        <w:tc>
          <w:tcPr>
            <w:tcW w:type="dxa" w:w="617"/>
          </w:tcPr>
          <w:p>
            <w:r>
              <w:rPr>
                <w:sz w:val="18"/>
              </w:rPr>
              <w:t>0.106</w:t>
            </w:r>
          </w:p>
        </w:tc>
        <w:tc>
          <w:tcPr>
            <w:tcW w:type="dxa" w:w="617"/>
          </w:tcPr>
          <w:p>
            <w:r>
              <w:rPr>
                <w:sz w:val="18"/>
              </w:rPr>
              <w:t>0.117</w:t>
            </w:r>
          </w:p>
        </w:tc>
        <w:tc>
          <w:tcPr>
            <w:tcW w:type="dxa" w:w="617"/>
          </w:tcPr>
          <w:p>
            <w:r>
              <w:rPr>
                <w:sz w:val="18"/>
              </w:rPr>
              <w:t>0.208</w:t>
            </w:r>
          </w:p>
        </w:tc>
        <w:tc>
          <w:tcPr>
            <w:tcW w:type="dxa" w:w="617"/>
          </w:tcPr>
          <w:p>
            <w:r>
              <w:rPr>
                <w:sz w:val="18"/>
              </w:rPr>
              <w:t>0.532</w:t>
            </w:r>
          </w:p>
        </w:tc>
        <w:tc>
          <w:tcPr>
            <w:tcW w:type="dxa" w:w="617"/>
          </w:tcPr>
          <w:p>
            <w:r>
              <w:rPr>
                <w:sz w:val="18"/>
              </w:rPr>
              <w:t>32</w:t>
            </w:r>
          </w:p>
        </w:tc>
        <w:tc>
          <w:tcPr>
            <w:tcW w:type="dxa" w:w="617"/>
          </w:tcPr>
          <w:p>
            <w:r>
              <w:rPr>
                <w:sz w:val="18"/>
              </w:rPr>
              <w:t>0.687</w:t>
            </w:r>
          </w:p>
        </w:tc>
        <w:tc>
          <w:tcPr>
            <w:tcW w:type="dxa" w:w="617"/>
          </w:tcPr>
          <w:p>
            <w:r>
              <w:rPr>
                <w:sz w:val="18"/>
              </w:rPr>
              <w:t>False</w:t>
            </w:r>
          </w:p>
        </w:tc>
      </w:tr>
      <w:tr>
        <w:tc>
          <w:tcPr>
            <w:tcW w:type="dxa" w:w="617"/>
          </w:tcPr>
          <w:p>
            <w:r>
              <w:rPr>
                <w:sz w:val="18"/>
              </w:rPr>
              <w:t>D4_training_data_68861_TV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0.109</w:t>
            </w:r>
          </w:p>
        </w:tc>
        <w:tc>
          <w:tcPr>
            <w:tcW w:type="dxa" w:w="617"/>
          </w:tcPr>
          <w:p>
            <w:r>
              <w:rPr>
                <w:sz w:val="18"/>
              </w:rPr>
              <w:t>0.131</w:t>
            </w:r>
          </w:p>
        </w:tc>
        <w:tc>
          <w:tcPr>
            <w:tcW w:type="dxa" w:w="617"/>
          </w:tcPr>
          <w:p>
            <w:r>
              <w:rPr>
                <w:sz w:val="18"/>
              </w:rPr>
              <w:t>0.114</w:t>
            </w:r>
          </w:p>
        </w:tc>
        <w:tc>
          <w:tcPr>
            <w:tcW w:type="dxa" w:w="617"/>
          </w:tcPr>
          <w:p>
            <w:r>
              <w:rPr>
                <w:sz w:val="18"/>
              </w:rPr>
              <w:t>0.188</w:t>
            </w:r>
          </w:p>
        </w:tc>
        <w:tc>
          <w:tcPr>
            <w:tcW w:type="dxa" w:w="617"/>
          </w:tcPr>
          <w:p>
            <w:r>
              <w:rPr>
                <w:sz w:val="18"/>
              </w:rPr>
              <w:t>0.716</w:t>
            </w:r>
          </w:p>
        </w:tc>
        <w:tc>
          <w:tcPr>
            <w:tcW w:type="dxa" w:w="617"/>
          </w:tcPr>
          <w:p>
            <w:r>
              <w:rPr>
                <w:sz w:val="18"/>
              </w:rPr>
              <w:t>30</w:t>
            </w:r>
          </w:p>
        </w:tc>
        <w:tc>
          <w:tcPr>
            <w:tcW w:type="dxa" w:w="617"/>
          </w:tcPr>
          <w:p>
            <w:r>
              <w:rPr>
                <w:sz w:val="18"/>
              </w:rPr>
              <w:t>0.684</w:t>
            </w:r>
          </w:p>
        </w:tc>
        <w:tc>
          <w:tcPr>
            <w:tcW w:type="dxa" w:w="617"/>
          </w:tcPr>
          <w:p>
            <w:r>
              <w:rPr>
                <w:sz w:val="18"/>
              </w:rPr>
              <w:t>False</w:t>
            </w:r>
          </w:p>
        </w:tc>
      </w:tr>
      <w:tr>
        <w:tc>
          <w:tcPr>
            <w:tcW w:type="dxa" w:w="617"/>
          </w:tcPr>
          <w:p>
            <w:r>
              <w:rPr>
                <w:sz w:val="18"/>
              </w:rPr>
              <w:t>D4_training_data_68864_MV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0.089</w:t>
            </w:r>
          </w:p>
        </w:tc>
        <w:tc>
          <w:tcPr>
            <w:tcW w:type="dxa" w:w="617"/>
          </w:tcPr>
          <w:p>
            <w:r>
              <w:rPr>
                <w:sz w:val="18"/>
              </w:rPr>
              <w:t>0.156</w:t>
            </w:r>
          </w:p>
        </w:tc>
        <w:tc>
          <w:tcPr>
            <w:tcW w:type="dxa" w:w="617"/>
          </w:tcPr>
          <w:p>
            <w:r>
              <w:rPr>
                <w:sz w:val="18"/>
              </w:rPr>
              <w:t>0.066</w:t>
            </w:r>
          </w:p>
        </w:tc>
        <w:tc>
          <w:tcPr>
            <w:tcW w:type="dxa" w:w="617"/>
          </w:tcPr>
          <w:p>
            <w:r>
              <w:rPr>
                <w:sz w:val="18"/>
              </w:rPr>
              <w:t>0.280</w:t>
            </w:r>
          </w:p>
        </w:tc>
        <w:tc>
          <w:tcPr>
            <w:tcW w:type="dxa" w:w="617"/>
          </w:tcPr>
          <w:p>
            <w:r>
              <w:rPr>
                <w:sz w:val="18"/>
              </w:rPr>
              <w:t>0.561</w:t>
            </w:r>
          </w:p>
        </w:tc>
        <w:tc>
          <w:tcPr>
            <w:tcW w:type="dxa" w:w="617"/>
          </w:tcPr>
          <w:p>
            <w:r>
              <w:rPr>
                <w:sz w:val="18"/>
              </w:rPr>
              <w:t>7</w:t>
            </w:r>
          </w:p>
        </w:tc>
        <w:tc>
          <w:tcPr>
            <w:tcW w:type="dxa" w:w="617"/>
          </w:tcPr>
          <w:p>
            <w:r>
              <w:rPr>
                <w:sz w:val="18"/>
              </w:rPr>
              <w:t>0.160</w:t>
            </w:r>
          </w:p>
        </w:tc>
        <w:tc>
          <w:tcPr>
            <w:tcW w:type="dxa" w:w="617"/>
          </w:tcPr>
          <w:p>
            <w:r>
              <w:rPr>
                <w:sz w:val="18"/>
              </w:rPr>
              <w:t>False</w:t>
            </w:r>
          </w:p>
        </w:tc>
      </w:tr>
      <w:tr>
        <w:tc>
          <w:tcPr>
            <w:tcW w:type="dxa" w:w="617"/>
          </w:tcPr>
          <w:p>
            <w:r>
              <w:rPr>
                <w:sz w:val="18"/>
              </w:rPr>
              <w:t>D4_training_data_68864_PV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0.143</w:t>
            </w:r>
          </w:p>
        </w:tc>
        <w:tc>
          <w:tcPr>
            <w:tcW w:type="dxa" w:w="617"/>
          </w:tcPr>
          <w:p>
            <w:r>
              <w:rPr>
                <w:sz w:val="18"/>
              </w:rPr>
              <w:t>0.118</w:t>
            </w:r>
          </w:p>
        </w:tc>
        <w:tc>
          <w:tcPr>
            <w:tcW w:type="dxa" w:w="617"/>
          </w:tcPr>
          <w:p>
            <w:r>
              <w:rPr>
                <w:sz w:val="18"/>
              </w:rPr>
              <w:t>0.120</w:t>
            </w:r>
          </w:p>
        </w:tc>
        <w:tc>
          <w:tcPr>
            <w:tcW w:type="dxa" w:w="617"/>
          </w:tcPr>
          <w:p>
            <w:r>
              <w:rPr>
                <w:sz w:val="18"/>
              </w:rPr>
              <w:t>0.172</w:t>
            </w:r>
          </w:p>
        </w:tc>
        <w:tc>
          <w:tcPr>
            <w:tcW w:type="dxa" w:w="617"/>
          </w:tcPr>
          <w:p>
            <w:r>
              <w:rPr>
                <w:sz w:val="18"/>
              </w:rPr>
              <w:t>0.680</w:t>
            </w:r>
          </w:p>
        </w:tc>
        <w:tc>
          <w:tcPr>
            <w:tcW w:type="dxa" w:w="617"/>
          </w:tcPr>
          <w:p>
            <w:r>
              <w:rPr>
                <w:sz w:val="18"/>
              </w:rPr>
              <w:t>11</w:t>
            </w:r>
          </w:p>
        </w:tc>
        <w:tc>
          <w:tcPr>
            <w:tcW w:type="dxa" w:w="617"/>
          </w:tcPr>
          <w:p>
            <w:r>
              <w:rPr>
                <w:sz w:val="18"/>
              </w:rPr>
              <w:t>0.366</w:t>
            </w:r>
          </w:p>
        </w:tc>
        <w:tc>
          <w:tcPr>
            <w:tcW w:type="dxa" w:w="617"/>
          </w:tcPr>
          <w:p>
            <w:r>
              <w:rPr>
                <w:sz w:val="18"/>
              </w:rPr>
              <w:t>False</w:t>
            </w:r>
          </w:p>
        </w:tc>
      </w:tr>
      <w:tr>
        <w:tc>
          <w:tcPr>
            <w:tcW w:type="dxa" w:w="617"/>
          </w:tcPr>
          <w:p>
            <w:r>
              <w:rPr>
                <w:sz w:val="18"/>
              </w:rPr>
              <w:t>D4_training_data_68864_TV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0.130</w:t>
            </w:r>
          </w:p>
        </w:tc>
        <w:tc>
          <w:tcPr>
            <w:tcW w:type="dxa" w:w="617"/>
          </w:tcPr>
          <w:p>
            <w:r>
              <w:rPr>
                <w:sz w:val="18"/>
              </w:rPr>
              <w:t>0.135</w:t>
            </w:r>
          </w:p>
        </w:tc>
        <w:tc>
          <w:tcPr>
            <w:tcW w:type="dxa" w:w="617"/>
          </w:tcPr>
          <w:p>
            <w:r>
              <w:rPr>
                <w:sz w:val="18"/>
              </w:rPr>
              <w:t>0.102</w:t>
            </w:r>
          </w:p>
        </w:tc>
        <w:tc>
          <w:tcPr>
            <w:tcW w:type="dxa" w:w="617"/>
          </w:tcPr>
          <w:p>
            <w:r>
              <w:rPr>
                <w:sz w:val="18"/>
              </w:rPr>
              <w:t>0.286</w:t>
            </w:r>
          </w:p>
        </w:tc>
        <w:tc>
          <w:tcPr>
            <w:tcW w:type="dxa" w:w="617"/>
          </w:tcPr>
          <w:p>
            <w:r>
              <w:rPr>
                <w:sz w:val="18"/>
              </w:rPr>
              <w:t>0.474</w:t>
            </w:r>
          </w:p>
        </w:tc>
        <w:tc>
          <w:tcPr>
            <w:tcW w:type="dxa" w:w="617"/>
          </w:tcPr>
          <w:p>
            <w:r>
              <w:rPr>
                <w:sz w:val="18"/>
              </w:rPr>
              <w:t>7</w:t>
            </w:r>
          </w:p>
        </w:tc>
        <w:tc>
          <w:tcPr>
            <w:tcW w:type="dxa" w:w="617"/>
          </w:tcPr>
          <w:p>
            <w:r>
              <w:rPr>
                <w:sz w:val="18"/>
              </w:rPr>
              <w:t>0.267</w:t>
            </w:r>
          </w:p>
        </w:tc>
        <w:tc>
          <w:tcPr>
            <w:tcW w:type="dxa" w:w="617"/>
          </w:tcPr>
          <w:p>
            <w:r>
              <w:rPr>
                <w:sz w:val="18"/>
              </w:rPr>
              <w:t>False</w:t>
            </w:r>
          </w:p>
        </w:tc>
      </w:tr>
      <w:tr>
        <w:tc>
          <w:tcPr>
            <w:tcW w:type="dxa" w:w="617"/>
          </w:tcPr>
          <w:p>
            <w:r>
              <w:rPr>
                <w:sz w:val="18"/>
              </w:rPr>
              <w:t>D4_training_data_68874_AV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0.130</w:t>
            </w:r>
          </w:p>
        </w:tc>
        <w:tc>
          <w:tcPr>
            <w:tcW w:type="dxa" w:w="617"/>
          </w:tcPr>
          <w:p>
            <w:r>
              <w:rPr>
                <w:sz w:val="18"/>
              </w:rPr>
              <w:t>0.134</w:t>
            </w:r>
          </w:p>
        </w:tc>
        <w:tc>
          <w:tcPr>
            <w:tcW w:type="dxa" w:w="617"/>
          </w:tcPr>
          <w:p>
            <w:r>
              <w:rPr>
                <w:sz w:val="18"/>
              </w:rPr>
              <w:t>0.120</w:t>
            </w:r>
          </w:p>
        </w:tc>
        <w:tc>
          <w:tcPr>
            <w:tcW w:type="dxa" w:w="617"/>
          </w:tcPr>
          <w:p>
            <w:r>
              <w:rPr>
                <w:sz w:val="18"/>
              </w:rPr>
              <w:t>0.281</w:t>
            </w:r>
          </w:p>
        </w:tc>
        <w:tc>
          <w:tcPr>
            <w:tcW w:type="dxa" w:w="617"/>
          </w:tcPr>
          <w:p>
            <w:r>
              <w:rPr>
                <w:sz w:val="18"/>
              </w:rPr>
              <w:t>0.479</w:t>
            </w:r>
          </w:p>
        </w:tc>
        <w:tc>
          <w:tcPr>
            <w:tcW w:type="dxa" w:w="617"/>
          </w:tcPr>
          <w:p>
            <w:r>
              <w:rPr>
                <w:sz w:val="18"/>
              </w:rPr>
              <w:t>29</w:t>
            </w:r>
          </w:p>
        </w:tc>
        <w:tc>
          <w:tcPr>
            <w:tcW w:type="dxa" w:w="617"/>
          </w:tcPr>
          <w:p>
            <w:r>
              <w:rPr>
                <w:sz w:val="18"/>
              </w:rPr>
              <w:t>1.000</w:t>
            </w:r>
          </w:p>
        </w:tc>
        <w:tc>
          <w:tcPr>
            <w:tcW w:type="dxa" w:w="617"/>
          </w:tcPr>
          <w:p>
            <w:r>
              <w:rPr>
                <w:sz w:val="18"/>
              </w:rPr>
              <w:t>False</w:t>
            </w:r>
          </w:p>
        </w:tc>
      </w:tr>
      <w:tr>
        <w:tc>
          <w:tcPr>
            <w:tcW w:type="dxa" w:w="617"/>
          </w:tcPr>
          <w:p>
            <w:r>
              <w:rPr>
                <w:sz w:val="18"/>
              </w:rPr>
              <w:t>D4_training_data_68874_MV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0.132</w:t>
            </w:r>
          </w:p>
        </w:tc>
        <w:tc>
          <w:tcPr>
            <w:tcW w:type="dxa" w:w="617"/>
          </w:tcPr>
          <w:p>
            <w:r>
              <w:rPr>
                <w:sz w:val="18"/>
              </w:rPr>
              <w:t>0.136</w:t>
            </w:r>
          </w:p>
        </w:tc>
        <w:tc>
          <w:tcPr>
            <w:tcW w:type="dxa" w:w="617"/>
          </w:tcPr>
          <w:p>
            <w:r>
              <w:rPr>
                <w:sz w:val="18"/>
              </w:rPr>
              <w:t>0.114</w:t>
            </w:r>
          </w:p>
        </w:tc>
        <w:tc>
          <w:tcPr>
            <w:tcW w:type="dxa" w:w="617"/>
          </w:tcPr>
          <w:p>
            <w:r>
              <w:rPr>
                <w:sz w:val="18"/>
              </w:rPr>
              <w:t>0.284</w:t>
            </w:r>
          </w:p>
        </w:tc>
        <w:tc>
          <w:tcPr>
            <w:tcW w:type="dxa" w:w="617"/>
          </w:tcPr>
          <w:p>
            <w:r>
              <w:rPr>
                <w:sz w:val="18"/>
              </w:rPr>
              <w:t>0.481</w:t>
            </w:r>
          </w:p>
        </w:tc>
        <w:tc>
          <w:tcPr>
            <w:tcW w:type="dxa" w:w="617"/>
          </w:tcPr>
          <w:p>
            <w:r>
              <w:rPr>
                <w:sz w:val="18"/>
              </w:rPr>
              <w:t>13</w:t>
            </w:r>
          </w:p>
        </w:tc>
        <w:tc>
          <w:tcPr>
            <w:tcW w:type="dxa" w:w="617"/>
          </w:tcPr>
          <w:p>
            <w:r>
              <w:rPr>
                <w:sz w:val="18"/>
              </w:rPr>
              <w:t>0.438</w:t>
            </w:r>
          </w:p>
        </w:tc>
        <w:tc>
          <w:tcPr>
            <w:tcW w:type="dxa" w:w="617"/>
          </w:tcPr>
          <w:p>
            <w:r>
              <w:rPr>
                <w:sz w:val="18"/>
              </w:rPr>
              <w:t>False</w:t>
            </w:r>
          </w:p>
        </w:tc>
      </w:tr>
      <w:tr>
        <w:tc>
          <w:tcPr>
            <w:tcW w:type="dxa" w:w="617"/>
          </w:tcPr>
          <w:p>
            <w:r>
              <w:rPr>
                <w:sz w:val="18"/>
              </w:rPr>
              <w:t>D4_training_data_68874_PV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0.156</w:t>
            </w:r>
          </w:p>
        </w:tc>
        <w:tc>
          <w:tcPr>
            <w:tcW w:type="dxa" w:w="617"/>
          </w:tcPr>
          <w:p>
            <w:r>
              <w:rPr>
                <w:sz w:val="18"/>
              </w:rPr>
              <w:t>0.115</w:t>
            </w:r>
          </w:p>
        </w:tc>
        <w:tc>
          <w:tcPr>
            <w:tcW w:type="dxa" w:w="617"/>
          </w:tcPr>
          <w:p>
            <w:r>
              <w:rPr>
                <w:sz w:val="18"/>
              </w:rPr>
              <w:t>0.139</w:t>
            </w:r>
          </w:p>
        </w:tc>
        <w:tc>
          <w:tcPr>
            <w:tcW w:type="dxa" w:w="617"/>
          </w:tcPr>
          <w:p>
            <w:r>
              <w:rPr>
                <w:sz w:val="18"/>
              </w:rPr>
              <w:t>0.254</w:t>
            </w:r>
          </w:p>
        </w:tc>
        <w:tc>
          <w:tcPr>
            <w:tcW w:type="dxa" w:w="617"/>
          </w:tcPr>
          <w:p>
            <w:r>
              <w:rPr>
                <w:sz w:val="18"/>
              </w:rPr>
              <w:t>0.460</w:t>
            </w:r>
          </w:p>
        </w:tc>
        <w:tc>
          <w:tcPr>
            <w:tcW w:type="dxa" w:w="617"/>
          </w:tcPr>
          <w:p>
            <w:r>
              <w:rPr>
                <w:sz w:val="18"/>
              </w:rPr>
              <w:t>13</w:t>
            </w:r>
          </w:p>
        </w:tc>
        <w:tc>
          <w:tcPr>
            <w:tcW w:type="dxa" w:w="617"/>
          </w:tcPr>
          <w:p>
            <w:r>
              <w:rPr>
                <w:sz w:val="18"/>
              </w:rPr>
              <w:t>0.411</w:t>
            </w:r>
          </w:p>
        </w:tc>
        <w:tc>
          <w:tcPr>
            <w:tcW w:type="dxa" w:w="617"/>
          </w:tcPr>
          <w:p>
            <w:r>
              <w:rPr>
                <w:sz w:val="18"/>
              </w:rPr>
              <w:t>False</w:t>
            </w:r>
          </w:p>
        </w:tc>
      </w:tr>
      <w:tr>
        <w:tc>
          <w:tcPr>
            <w:tcW w:type="dxa" w:w="617"/>
          </w:tcPr>
          <w:p>
            <w:r>
              <w:rPr>
                <w:sz w:val="18"/>
              </w:rPr>
              <w:t>D4_training_data_68874_TV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0.137</w:t>
            </w:r>
          </w:p>
        </w:tc>
        <w:tc>
          <w:tcPr>
            <w:tcW w:type="dxa" w:w="617"/>
          </w:tcPr>
          <w:p>
            <w:r>
              <w:rPr>
                <w:sz w:val="18"/>
              </w:rPr>
              <w:t>0.136</w:t>
            </w:r>
          </w:p>
        </w:tc>
        <w:tc>
          <w:tcPr>
            <w:tcW w:type="dxa" w:w="617"/>
          </w:tcPr>
          <w:p>
            <w:r>
              <w:rPr>
                <w:sz w:val="18"/>
              </w:rPr>
              <w:t>0.127</w:t>
            </w:r>
          </w:p>
        </w:tc>
        <w:tc>
          <w:tcPr>
            <w:tcW w:type="dxa" w:w="617"/>
          </w:tcPr>
          <w:p>
            <w:r>
              <w:rPr>
                <w:sz w:val="18"/>
              </w:rPr>
              <w:t>0.269</w:t>
            </w:r>
          </w:p>
        </w:tc>
        <w:tc>
          <w:tcPr>
            <w:tcW w:type="dxa" w:w="617"/>
          </w:tcPr>
          <w:p>
            <w:r>
              <w:rPr>
                <w:sz w:val="18"/>
              </w:rPr>
              <w:t>0.514</w:t>
            </w:r>
          </w:p>
        </w:tc>
        <w:tc>
          <w:tcPr>
            <w:tcW w:type="dxa" w:w="617"/>
          </w:tcPr>
          <w:p>
            <w:r>
              <w:rPr>
                <w:sz w:val="18"/>
              </w:rPr>
              <w:t>17</w:t>
            </w:r>
          </w:p>
        </w:tc>
        <w:tc>
          <w:tcPr>
            <w:tcW w:type="dxa" w:w="617"/>
          </w:tcPr>
          <w:p>
            <w:r>
              <w:rPr>
                <w:sz w:val="18"/>
              </w:rPr>
              <w:t>0.584</w:t>
            </w:r>
          </w:p>
        </w:tc>
        <w:tc>
          <w:tcPr>
            <w:tcW w:type="dxa" w:w="617"/>
          </w:tcPr>
          <w:p>
            <w:r>
              <w:rPr>
                <w:sz w:val="18"/>
              </w:rPr>
              <w:t>False</w:t>
            </w:r>
          </w:p>
        </w:tc>
      </w:tr>
      <w:tr>
        <w:tc>
          <w:tcPr>
            <w:tcW w:type="dxa" w:w="617"/>
          </w:tcPr>
          <w:p>
            <w:r>
              <w:rPr>
                <w:sz w:val="18"/>
              </w:rPr>
              <w:t>D4_training_data_68886_AV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0.115</w:t>
            </w:r>
          </w:p>
        </w:tc>
        <w:tc>
          <w:tcPr>
            <w:tcW w:type="dxa" w:w="617"/>
          </w:tcPr>
          <w:p>
            <w:r>
              <w:rPr>
                <w:sz w:val="18"/>
              </w:rPr>
              <w:t>0.095</w:t>
            </w:r>
          </w:p>
        </w:tc>
        <w:tc>
          <w:tcPr>
            <w:tcW w:type="dxa" w:w="617"/>
          </w:tcPr>
          <w:p>
            <w:r>
              <w:rPr>
                <w:sz w:val="18"/>
              </w:rPr>
              <w:t>0.097</w:t>
            </w:r>
          </w:p>
        </w:tc>
        <w:tc>
          <w:tcPr>
            <w:tcW w:type="dxa" w:w="617"/>
          </w:tcPr>
          <w:p>
            <w:r>
              <w:rPr>
                <w:sz w:val="18"/>
              </w:rPr>
              <w:t>0.155</w:t>
            </w:r>
          </w:p>
        </w:tc>
        <w:tc>
          <w:tcPr>
            <w:tcW w:type="dxa" w:w="617"/>
          </w:tcPr>
          <w:p>
            <w:r>
              <w:rPr>
                <w:sz w:val="18"/>
              </w:rPr>
              <w:t>0.628</w:t>
            </w:r>
          </w:p>
        </w:tc>
        <w:tc>
          <w:tcPr>
            <w:tcW w:type="dxa" w:w="617"/>
          </w:tcPr>
          <w:p>
            <w:r>
              <w:rPr>
                <w:sz w:val="18"/>
              </w:rPr>
              <w:t>19</w:t>
            </w:r>
          </w:p>
        </w:tc>
        <w:tc>
          <w:tcPr>
            <w:tcW w:type="dxa" w:w="617"/>
          </w:tcPr>
          <w:p>
            <w:r>
              <w:rPr>
                <w:sz w:val="18"/>
              </w:rPr>
              <w:t>0.450</w:t>
            </w:r>
          </w:p>
        </w:tc>
        <w:tc>
          <w:tcPr>
            <w:tcW w:type="dxa" w:w="617"/>
          </w:tcPr>
          <w:p>
            <w:r>
              <w:rPr>
                <w:sz w:val="18"/>
              </w:rPr>
              <w:t>False</w:t>
            </w:r>
          </w:p>
        </w:tc>
      </w:tr>
      <w:tr>
        <w:tc>
          <w:tcPr>
            <w:tcW w:type="dxa" w:w="617"/>
          </w:tcPr>
          <w:p>
            <w:r>
              <w:rPr>
                <w:sz w:val="18"/>
              </w:rPr>
              <w:t>D4_training_data_68886_MV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0.111</w:t>
            </w:r>
          </w:p>
        </w:tc>
        <w:tc>
          <w:tcPr>
            <w:tcW w:type="dxa" w:w="617"/>
          </w:tcPr>
          <w:p>
            <w:r>
              <w:rPr>
                <w:sz w:val="18"/>
              </w:rPr>
              <w:t>0.103</w:t>
            </w:r>
          </w:p>
        </w:tc>
        <w:tc>
          <w:tcPr>
            <w:tcW w:type="dxa" w:w="617"/>
          </w:tcPr>
          <w:p>
            <w:r>
              <w:rPr>
                <w:sz w:val="18"/>
              </w:rPr>
              <w:t>0.095</w:t>
            </w:r>
          </w:p>
        </w:tc>
        <w:tc>
          <w:tcPr>
            <w:tcW w:type="dxa" w:w="617"/>
          </w:tcPr>
          <w:p>
            <w:r>
              <w:rPr>
                <w:sz w:val="18"/>
              </w:rPr>
              <w:t>0.160</w:t>
            </w:r>
          </w:p>
        </w:tc>
        <w:tc>
          <w:tcPr>
            <w:tcW w:type="dxa" w:w="617"/>
          </w:tcPr>
          <w:p>
            <w:r>
              <w:rPr>
                <w:sz w:val="18"/>
              </w:rPr>
              <w:t>0.656</w:t>
            </w:r>
          </w:p>
        </w:tc>
        <w:tc>
          <w:tcPr>
            <w:tcW w:type="dxa" w:w="617"/>
          </w:tcPr>
          <w:p>
            <w:r>
              <w:rPr>
                <w:sz w:val="18"/>
              </w:rPr>
              <w:t>37</w:t>
            </w:r>
          </w:p>
        </w:tc>
        <w:tc>
          <w:tcPr>
            <w:tcW w:type="dxa" w:w="617"/>
          </w:tcPr>
          <w:p>
            <w:r>
              <w:rPr>
                <w:sz w:val="18"/>
              </w:rPr>
              <w:t>0.905</w:t>
            </w:r>
          </w:p>
        </w:tc>
        <w:tc>
          <w:tcPr>
            <w:tcW w:type="dxa" w:w="617"/>
          </w:tcPr>
          <w:p>
            <w:r>
              <w:rPr>
                <w:sz w:val="18"/>
              </w:rPr>
              <w:t>False</w:t>
            </w:r>
          </w:p>
        </w:tc>
      </w:tr>
      <w:tr>
        <w:tc>
          <w:tcPr>
            <w:tcW w:type="dxa" w:w="617"/>
          </w:tcPr>
          <w:p>
            <w:r>
              <w:rPr>
                <w:sz w:val="18"/>
              </w:rPr>
              <w:t>D4_training_data_68886_PV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0.133</w:t>
            </w:r>
          </w:p>
        </w:tc>
        <w:tc>
          <w:tcPr>
            <w:tcW w:type="dxa" w:w="617"/>
          </w:tcPr>
          <w:p>
            <w:r>
              <w:rPr>
                <w:sz w:val="18"/>
              </w:rPr>
              <w:t>0.073</w:t>
            </w:r>
          </w:p>
        </w:tc>
        <w:tc>
          <w:tcPr>
            <w:tcW w:type="dxa" w:w="617"/>
          </w:tcPr>
          <w:p>
            <w:r>
              <w:rPr>
                <w:sz w:val="18"/>
              </w:rPr>
              <w:t>0.100</w:t>
            </w:r>
          </w:p>
        </w:tc>
        <w:tc>
          <w:tcPr>
            <w:tcW w:type="dxa" w:w="617"/>
          </w:tcPr>
          <w:p>
            <w:r>
              <w:rPr>
                <w:sz w:val="18"/>
              </w:rPr>
              <w:t>0.144</w:t>
            </w:r>
          </w:p>
        </w:tc>
        <w:tc>
          <w:tcPr>
            <w:tcW w:type="dxa" w:w="617"/>
          </w:tcPr>
          <w:p>
            <w:r>
              <w:rPr>
                <w:sz w:val="18"/>
              </w:rPr>
              <w:t>0.536</w:t>
            </w:r>
          </w:p>
        </w:tc>
        <w:tc>
          <w:tcPr>
            <w:tcW w:type="dxa" w:w="617"/>
          </w:tcPr>
          <w:p>
            <w:r>
              <w:rPr>
                <w:sz w:val="18"/>
              </w:rPr>
              <w:t>17</w:t>
            </w:r>
          </w:p>
        </w:tc>
        <w:tc>
          <w:tcPr>
            <w:tcW w:type="dxa" w:w="617"/>
          </w:tcPr>
          <w:p>
            <w:r>
              <w:rPr>
                <w:sz w:val="18"/>
              </w:rPr>
              <w:t>0.328</w:t>
            </w:r>
          </w:p>
        </w:tc>
        <w:tc>
          <w:tcPr>
            <w:tcW w:type="dxa" w:w="617"/>
          </w:tcPr>
          <w:p>
            <w:r>
              <w:rPr>
                <w:sz w:val="18"/>
              </w:rPr>
              <w:t>False</w:t>
            </w:r>
          </w:p>
        </w:tc>
      </w:tr>
      <w:tr>
        <w:tc>
          <w:tcPr>
            <w:tcW w:type="dxa" w:w="617"/>
          </w:tcPr>
          <w:p>
            <w:r>
              <w:rPr>
                <w:sz w:val="18"/>
              </w:rPr>
              <w:t>D4_training_data_68886_TV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0.116</w:t>
            </w:r>
          </w:p>
        </w:tc>
        <w:tc>
          <w:tcPr>
            <w:tcW w:type="dxa" w:w="617"/>
          </w:tcPr>
          <w:p>
            <w:r>
              <w:rPr>
                <w:sz w:val="18"/>
              </w:rPr>
              <w:t>0.083</w:t>
            </w:r>
          </w:p>
        </w:tc>
        <w:tc>
          <w:tcPr>
            <w:tcW w:type="dxa" w:w="617"/>
          </w:tcPr>
          <w:p>
            <w:r>
              <w:rPr>
                <w:sz w:val="18"/>
              </w:rPr>
              <w:t>0.088</w:t>
            </w:r>
          </w:p>
        </w:tc>
        <w:tc>
          <w:tcPr>
            <w:tcW w:type="dxa" w:w="617"/>
          </w:tcPr>
          <w:p>
            <w:r>
              <w:rPr>
                <w:sz w:val="18"/>
              </w:rPr>
              <w:t>0.167</w:t>
            </w:r>
          </w:p>
        </w:tc>
        <w:tc>
          <w:tcPr>
            <w:tcW w:type="dxa" w:w="617"/>
          </w:tcPr>
          <w:p>
            <w:r>
              <w:rPr>
                <w:sz w:val="18"/>
              </w:rPr>
              <w:t>0.506</w:t>
            </w:r>
          </w:p>
        </w:tc>
        <w:tc>
          <w:tcPr>
            <w:tcW w:type="dxa" w:w="617"/>
          </w:tcPr>
          <w:p>
            <w:r>
              <w:rPr>
                <w:sz w:val="18"/>
              </w:rPr>
              <w:t>21</w:t>
            </w:r>
          </w:p>
        </w:tc>
        <w:tc>
          <w:tcPr>
            <w:tcW w:type="dxa" w:w="617"/>
          </w:tcPr>
          <w:p>
            <w:r>
              <w:rPr>
                <w:sz w:val="18"/>
              </w:rPr>
              <w:t>0.483</w:t>
            </w:r>
          </w:p>
        </w:tc>
        <w:tc>
          <w:tcPr>
            <w:tcW w:type="dxa" w:w="617"/>
          </w:tcPr>
          <w:p>
            <w:r>
              <w:rPr>
                <w:sz w:val="18"/>
              </w:rPr>
              <w:t>False</w:t>
            </w:r>
          </w:p>
        </w:tc>
      </w:tr>
      <w:tr>
        <w:tc>
          <w:tcPr>
            <w:tcW w:type="dxa" w:w="617"/>
          </w:tcPr>
          <w:p>
            <w:r>
              <w:rPr>
                <w:sz w:val="18"/>
              </w:rPr>
              <w:t>D4_training_data_68887_AV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0.115</w:t>
            </w:r>
          </w:p>
        </w:tc>
        <w:tc>
          <w:tcPr>
            <w:tcW w:type="dxa" w:w="617"/>
          </w:tcPr>
          <w:p>
            <w:r>
              <w:rPr>
                <w:sz w:val="18"/>
              </w:rPr>
              <w:t>0.089</w:t>
            </w:r>
          </w:p>
        </w:tc>
        <w:tc>
          <w:tcPr>
            <w:tcW w:type="dxa" w:w="617"/>
          </w:tcPr>
          <w:p>
            <w:r>
              <w:rPr>
                <w:sz w:val="18"/>
              </w:rPr>
              <w:t>0.077</w:t>
            </w:r>
          </w:p>
        </w:tc>
        <w:tc>
          <w:tcPr>
            <w:tcW w:type="dxa" w:w="617"/>
          </w:tcPr>
          <w:p>
            <w:r>
              <w:rPr>
                <w:sz w:val="18"/>
              </w:rPr>
              <w:t>0.174</w:t>
            </w:r>
          </w:p>
        </w:tc>
        <w:tc>
          <w:tcPr>
            <w:tcW w:type="dxa" w:w="617"/>
          </w:tcPr>
          <w:p>
            <w:r>
              <w:rPr>
                <w:sz w:val="18"/>
              </w:rPr>
              <w:t>0.517</w:t>
            </w:r>
          </w:p>
        </w:tc>
        <w:tc>
          <w:tcPr>
            <w:tcW w:type="dxa" w:w="617"/>
          </w:tcPr>
          <w:p>
            <w:r>
              <w:rPr>
                <w:sz w:val="18"/>
              </w:rPr>
              <w:t>5</w:t>
            </w:r>
          </w:p>
        </w:tc>
        <w:tc>
          <w:tcPr>
            <w:tcW w:type="dxa" w:w="617"/>
          </w:tcPr>
          <w:p>
            <w:r>
              <w:rPr>
                <w:sz w:val="18"/>
              </w:rPr>
              <w:t>0.169</w:t>
            </w:r>
          </w:p>
        </w:tc>
        <w:tc>
          <w:tcPr>
            <w:tcW w:type="dxa" w:w="617"/>
          </w:tcPr>
          <w:p>
            <w:r>
              <w:rPr>
                <w:sz w:val="18"/>
              </w:rPr>
              <w:t>False</w:t>
            </w:r>
          </w:p>
        </w:tc>
      </w:tr>
      <w:tr>
        <w:tc>
          <w:tcPr>
            <w:tcW w:type="dxa" w:w="617"/>
          </w:tcPr>
          <w:p>
            <w:r>
              <w:rPr>
                <w:sz w:val="18"/>
              </w:rPr>
              <w:t>D4_training_data_68887_MV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0.090</w:t>
            </w:r>
          </w:p>
        </w:tc>
        <w:tc>
          <w:tcPr>
            <w:tcW w:type="dxa" w:w="617"/>
          </w:tcPr>
          <w:p>
            <w:r>
              <w:rPr>
                <w:sz w:val="18"/>
              </w:rPr>
              <w:t>0.133</w:t>
            </w:r>
          </w:p>
        </w:tc>
        <w:tc>
          <w:tcPr>
            <w:tcW w:type="dxa" w:w="617"/>
          </w:tcPr>
          <w:p>
            <w:r>
              <w:rPr>
                <w:sz w:val="18"/>
              </w:rPr>
              <w:t>0.082</w:t>
            </w:r>
          </w:p>
        </w:tc>
        <w:tc>
          <w:tcPr>
            <w:tcW w:type="dxa" w:w="617"/>
          </w:tcPr>
          <w:p>
            <w:r>
              <w:rPr>
                <w:sz w:val="18"/>
              </w:rPr>
              <w:t>0.196</w:t>
            </w:r>
          </w:p>
        </w:tc>
        <w:tc>
          <w:tcPr>
            <w:tcW w:type="dxa" w:w="617"/>
          </w:tcPr>
          <w:p>
            <w:r>
              <w:rPr>
                <w:sz w:val="18"/>
              </w:rPr>
              <w:t>0.683</w:t>
            </w:r>
          </w:p>
        </w:tc>
        <w:tc>
          <w:tcPr>
            <w:tcW w:type="dxa" w:w="617"/>
          </w:tcPr>
          <w:p>
            <w:r>
              <w:rPr>
                <w:sz w:val="18"/>
              </w:rPr>
              <w:t>10</w:t>
            </w:r>
          </w:p>
        </w:tc>
        <w:tc>
          <w:tcPr>
            <w:tcW w:type="dxa" w:w="617"/>
          </w:tcPr>
          <w:p>
            <w:r>
              <w:rPr>
                <w:sz w:val="18"/>
              </w:rPr>
              <w:t>0.213</w:t>
            </w:r>
          </w:p>
        </w:tc>
        <w:tc>
          <w:tcPr>
            <w:tcW w:type="dxa" w:w="617"/>
          </w:tcPr>
          <w:p>
            <w:r>
              <w:rPr>
                <w:sz w:val="18"/>
              </w:rPr>
              <w:t>False</w:t>
            </w:r>
          </w:p>
        </w:tc>
      </w:tr>
      <w:tr>
        <w:tc>
          <w:tcPr>
            <w:tcW w:type="dxa" w:w="617"/>
          </w:tcPr>
          <w:p>
            <w:r>
              <w:rPr>
                <w:sz w:val="18"/>
              </w:rPr>
              <w:t>D4_training_data_68887_TV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0.103</w:t>
            </w:r>
          </w:p>
        </w:tc>
        <w:tc>
          <w:tcPr>
            <w:tcW w:type="dxa" w:w="617"/>
          </w:tcPr>
          <w:p>
            <w:r>
              <w:rPr>
                <w:sz w:val="18"/>
              </w:rPr>
              <w:t>0.109</w:t>
            </w:r>
          </w:p>
        </w:tc>
        <w:tc>
          <w:tcPr>
            <w:tcW w:type="dxa" w:w="617"/>
          </w:tcPr>
          <w:p>
            <w:r>
              <w:rPr>
                <w:sz w:val="18"/>
              </w:rPr>
              <w:t>0.092</w:t>
            </w:r>
          </w:p>
        </w:tc>
        <w:tc>
          <w:tcPr>
            <w:tcW w:type="dxa" w:w="617"/>
          </w:tcPr>
          <w:p>
            <w:r>
              <w:rPr>
                <w:sz w:val="18"/>
              </w:rPr>
              <w:t>0.165</w:t>
            </w:r>
          </w:p>
        </w:tc>
        <w:tc>
          <w:tcPr>
            <w:tcW w:type="dxa" w:w="617"/>
          </w:tcPr>
          <w:p>
            <w:r>
              <w:rPr>
                <w:sz w:val="18"/>
              </w:rPr>
              <w:t>0.658</w:t>
            </w:r>
          </w:p>
        </w:tc>
        <w:tc>
          <w:tcPr>
            <w:tcW w:type="dxa" w:w="617"/>
          </w:tcPr>
          <w:p>
            <w:r>
              <w:rPr>
                <w:sz w:val="18"/>
              </w:rPr>
              <w:t>8</w:t>
            </w:r>
          </w:p>
        </w:tc>
        <w:tc>
          <w:tcPr>
            <w:tcW w:type="dxa" w:w="617"/>
          </w:tcPr>
          <w:p>
            <w:r>
              <w:rPr>
                <w:sz w:val="18"/>
              </w:rPr>
              <w:t>0.228</w:t>
            </w:r>
          </w:p>
        </w:tc>
        <w:tc>
          <w:tcPr>
            <w:tcW w:type="dxa" w:w="617"/>
          </w:tcPr>
          <w:p>
            <w:r>
              <w:rPr>
                <w:sz w:val="18"/>
              </w:rPr>
              <w:t>False</w:t>
            </w:r>
          </w:p>
        </w:tc>
      </w:tr>
      <w:tr>
        <w:tc>
          <w:tcPr>
            <w:tcW w:type="dxa" w:w="617"/>
          </w:tcPr>
          <w:p>
            <w:r>
              <w:rPr>
                <w:sz w:val="18"/>
              </w:rPr>
              <w:t>D4_training_data_68888_AV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0.105</w:t>
            </w:r>
          </w:p>
        </w:tc>
        <w:tc>
          <w:tcPr>
            <w:tcW w:type="dxa" w:w="617"/>
          </w:tcPr>
          <w:p>
            <w:r>
              <w:rPr>
                <w:sz w:val="18"/>
              </w:rPr>
              <w:t>0.118</w:t>
            </w:r>
          </w:p>
        </w:tc>
        <w:tc>
          <w:tcPr>
            <w:tcW w:type="dxa" w:w="617"/>
          </w:tcPr>
          <w:p>
            <w:r>
              <w:rPr>
                <w:sz w:val="18"/>
              </w:rPr>
              <w:t>0.099</w:t>
            </w:r>
          </w:p>
        </w:tc>
        <w:tc>
          <w:tcPr>
            <w:tcW w:type="dxa" w:w="617"/>
          </w:tcPr>
          <w:p>
            <w:r>
              <w:rPr>
                <w:sz w:val="18"/>
              </w:rPr>
              <w:t>0.126</w:t>
            </w:r>
          </w:p>
        </w:tc>
        <w:tc>
          <w:tcPr>
            <w:tcW w:type="dxa" w:w="617"/>
          </w:tcPr>
          <w:p>
            <w:r>
              <w:rPr>
                <w:sz w:val="18"/>
              </w:rPr>
              <w:t>0.946</w:t>
            </w:r>
          </w:p>
        </w:tc>
        <w:tc>
          <w:tcPr>
            <w:tcW w:type="dxa" w:w="617"/>
          </w:tcPr>
          <w:p>
            <w:r>
              <w:rPr>
                <w:sz w:val="18"/>
              </w:rPr>
              <w:t>8</w:t>
            </w:r>
          </w:p>
        </w:tc>
        <w:tc>
          <w:tcPr>
            <w:tcW w:type="dxa" w:w="617"/>
          </w:tcPr>
          <w:p>
            <w:r>
              <w:rPr>
                <w:sz w:val="18"/>
              </w:rPr>
              <w:t>0.313</w:t>
            </w:r>
          </w:p>
        </w:tc>
        <w:tc>
          <w:tcPr>
            <w:tcW w:type="dxa" w:w="617"/>
          </w:tcPr>
          <w:p>
            <w:r>
              <w:rPr>
                <w:sz w:val="18"/>
              </w:rPr>
              <w:t>False</w:t>
            </w:r>
          </w:p>
        </w:tc>
      </w:tr>
      <w:tr>
        <w:tc>
          <w:tcPr>
            <w:tcW w:type="dxa" w:w="617"/>
          </w:tcPr>
          <w:p>
            <w:r>
              <w:rPr>
                <w:sz w:val="18"/>
              </w:rPr>
              <w:t>D4_training_data_68888_MV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0.085</w:t>
            </w:r>
          </w:p>
        </w:tc>
        <w:tc>
          <w:tcPr>
            <w:tcW w:type="dxa" w:w="617"/>
          </w:tcPr>
          <w:p>
            <w:r>
              <w:rPr>
                <w:sz w:val="18"/>
              </w:rPr>
              <w:t>0.145</w:t>
            </w:r>
          </w:p>
        </w:tc>
        <w:tc>
          <w:tcPr>
            <w:tcW w:type="dxa" w:w="617"/>
          </w:tcPr>
          <w:p>
            <w:r>
              <w:rPr>
                <w:sz w:val="18"/>
              </w:rPr>
              <w:t>0.075</w:t>
            </w:r>
          </w:p>
        </w:tc>
        <w:tc>
          <w:tcPr>
            <w:tcW w:type="dxa" w:w="617"/>
          </w:tcPr>
          <w:p>
            <w:r>
              <w:rPr>
                <w:sz w:val="18"/>
              </w:rPr>
              <w:t>0.152</w:t>
            </w:r>
          </w:p>
        </w:tc>
        <w:tc>
          <w:tcPr>
            <w:tcW w:type="dxa" w:w="617"/>
          </w:tcPr>
          <w:p>
            <w:r>
              <w:rPr>
                <w:sz w:val="18"/>
              </w:rPr>
              <w:t>0.981</w:t>
            </w:r>
          </w:p>
        </w:tc>
        <w:tc>
          <w:tcPr>
            <w:tcW w:type="dxa" w:w="617"/>
          </w:tcPr>
          <w:p>
            <w:r>
              <w:rPr>
                <w:sz w:val="18"/>
              </w:rPr>
              <w:t>8</w:t>
            </w:r>
          </w:p>
        </w:tc>
        <w:tc>
          <w:tcPr>
            <w:tcW w:type="dxa" w:w="617"/>
          </w:tcPr>
          <w:p>
            <w:r>
              <w:rPr>
                <w:sz w:val="18"/>
              </w:rPr>
              <w:t>0.243</w:t>
            </w:r>
          </w:p>
        </w:tc>
        <w:tc>
          <w:tcPr>
            <w:tcW w:type="dxa" w:w="617"/>
          </w:tcPr>
          <w:p>
            <w:r>
              <w:rPr>
                <w:sz w:val="18"/>
              </w:rPr>
              <w:t>False</w:t>
            </w:r>
          </w:p>
        </w:tc>
      </w:tr>
      <w:tr>
        <w:tc>
          <w:tcPr>
            <w:tcW w:type="dxa" w:w="617"/>
          </w:tcPr>
          <w:p>
            <w:r>
              <w:rPr>
                <w:sz w:val="18"/>
              </w:rPr>
              <w:t>D4_training_data_68888_PV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0.098</w:t>
            </w:r>
          </w:p>
        </w:tc>
        <w:tc>
          <w:tcPr>
            <w:tcW w:type="dxa" w:w="617"/>
          </w:tcPr>
          <w:p>
            <w:r>
              <w:rPr>
                <w:sz w:val="18"/>
              </w:rPr>
              <w:t>0.135</w:t>
            </w:r>
          </w:p>
        </w:tc>
        <w:tc>
          <w:tcPr>
            <w:tcW w:type="dxa" w:w="617"/>
          </w:tcPr>
          <w:p>
            <w:r>
              <w:rPr>
                <w:sz w:val="18"/>
              </w:rPr>
              <w:t>0.085</w:t>
            </w:r>
          </w:p>
        </w:tc>
        <w:tc>
          <w:tcPr>
            <w:tcW w:type="dxa" w:w="617"/>
          </w:tcPr>
          <w:p>
            <w:r>
              <w:rPr>
                <w:sz w:val="18"/>
              </w:rPr>
              <w:t>0.171</w:t>
            </w:r>
          </w:p>
        </w:tc>
        <w:tc>
          <w:tcPr>
            <w:tcW w:type="dxa" w:w="617"/>
          </w:tcPr>
          <w:p>
            <w:r>
              <w:rPr>
                <w:sz w:val="18"/>
              </w:rPr>
              <w:t>0.786</w:t>
            </w:r>
          </w:p>
        </w:tc>
        <w:tc>
          <w:tcPr>
            <w:tcW w:type="dxa" w:w="617"/>
          </w:tcPr>
          <w:p>
            <w:r>
              <w:rPr>
                <w:sz w:val="18"/>
              </w:rPr>
              <w:t>12</w:t>
            </w:r>
          </w:p>
        </w:tc>
        <w:tc>
          <w:tcPr>
            <w:tcW w:type="dxa" w:w="617"/>
          </w:tcPr>
          <w:p>
            <w:r>
              <w:rPr>
                <w:sz w:val="18"/>
              </w:rPr>
              <w:t>0.317</w:t>
            </w:r>
          </w:p>
        </w:tc>
        <w:tc>
          <w:tcPr>
            <w:tcW w:type="dxa" w:w="617"/>
          </w:tcPr>
          <w:p>
            <w:r>
              <w:rPr>
                <w:sz w:val="18"/>
              </w:rPr>
              <w:t>False</w:t>
            </w:r>
          </w:p>
        </w:tc>
      </w:tr>
      <w:tr>
        <w:tc>
          <w:tcPr>
            <w:tcW w:type="dxa" w:w="617"/>
          </w:tcPr>
          <w:p>
            <w:r>
              <w:rPr>
                <w:sz w:val="18"/>
              </w:rPr>
              <w:t>D4_training_data_68888_TV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0.114</w:t>
            </w:r>
          </w:p>
        </w:tc>
        <w:tc>
          <w:tcPr>
            <w:tcW w:type="dxa" w:w="617"/>
          </w:tcPr>
          <w:p>
            <w:r>
              <w:rPr>
                <w:sz w:val="18"/>
              </w:rPr>
              <w:t>0.119</w:t>
            </w:r>
          </w:p>
        </w:tc>
        <w:tc>
          <w:tcPr>
            <w:tcW w:type="dxa" w:w="617"/>
          </w:tcPr>
          <w:p>
            <w:r>
              <w:rPr>
                <w:sz w:val="18"/>
              </w:rPr>
              <w:t>0.097</w:t>
            </w:r>
          </w:p>
        </w:tc>
        <w:tc>
          <w:tcPr>
            <w:tcW w:type="dxa" w:w="617"/>
          </w:tcPr>
          <w:p>
            <w:r>
              <w:rPr>
                <w:sz w:val="18"/>
              </w:rPr>
              <w:t>0.140</w:t>
            </w:r>
          </w:p>
        </w:tc>
        <w:tc>
          <w:tcPr>
            <w:tcW w:type="dxa" w:w="617"/>
          </w:tcPr>
          <w:p>
            <w:r>
              <w:rPr>
                <w:sz w:val="18"/>
              </w:rPr>
              <w:t>0.865</w:t>
            </w:r>
          </w:p>
        </w:tc>
        <w:tc>
          <w:tcPr>
            <w:tcW w:type="dxa" w:w="617"/>
          </w:tcPr>
          <w:p>
            <w:r>
              <w:rPr>
                <w:sz w:val="18"/>
              </w:rPr>
              <w:t>27</w:t>
            </w:r>
          </w:p>
        </w:tc>
        <w:tc>
          <w:tcPr>
            <w:tcW w:type="dxa" w:w="617"/>
          </w:tcPr>
          <w:p>
            <w:r>
              <w:rPr>
                <w:sz w:val="18"/>
              </w:rPr>
              <w:t>0.818</w:t>
            </w:r>
          </w:p>
        </w:tc>
        <w:tc>
          <w:tcPr>
            <w:tcW w:type="dxa" w:w="617"/>
          </w:tcPr>
          <w:p>
            <w:r>
              <w:rPr>
                <w:sz w:val="18"/>
              </w:rPr>
              <w:t>False</w:t>
            </w:r>
          </w:p>
        </w:tc>
      </w:tr>
      <w:tr>
        <w:tc>
          <w:tcPr>
            <w:tcW w:type="dxa" w:w="617"/>
          </w:tcPr>
          <w:p>
            <w:r>
              <w:rPr>
                <w:sz w:val="18"/>
              </w:rPr>
              <w:t>D4_training_data_68895_AV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0.103</w:t>
            </w:r>
          </w:p>
        </w:tc>
        <w:tc>
          <w:tcPr>
            <w:tcW w:type="dxa" w:w="617"/>
          </w:tcPr>
          <w:p>
            <w:r>
              <w:rPr>
                <w:sz w:val="18"/>
              </w:rPr>
              <w:t>0.117</w:t>
            </w:r>
          </w:p>
        </w:tc>
        <w:tc>
          <w:tcPr>
            <w:tcW w:type="dxa" w:w="617"/>
          </w:tcPr>
          <w:p>
            <w:r>
              <w:rPr>
                <w:sz w:val="18"/>
              </w:rPr>
              <w:t>0.095</w:t>
            </w:r>
          </w:p>
        </w:tc>
        <w:tc>
          <w:tcPr>
            <w:tcW w:type="dxa" w:w="617"/>
          </w:tcPr>
          <w:p>
            <w:r>
              <w:rPr>
                <w:sz w:val="18"/>
              </w:rPr>
              <w:t>0.136</w:t>
            </w:r>
          </w:p>
        </w:tc>
        <w:tc>
          <w:tcPr>
            <w:tcW w:type="dxa" w:w="617"/>
          </w:tcPr>
          <w:p>
            <w:r>
              <w:rPr>
                <w:sz w:val="18"/>
              </w:rPr>
              <w:t>0.875</w:t>
            </w:r>
          </w:p>
        </w:tc>
        <w:tc>
          <w:tcPr>
            <w:tcW w:type="dxa" w:w="617"/>
          </w:tcPr>
          <w:p>
            <w:r>
              <w:rPr>
                <w:sz w:val="18"/>
              </w:rPr>
              <w:t>31</w:t>
            </w:r>
          </w:p>
        </w:tc>
        <w:tc>
          <w:tcPr>
            <w:tcW w:type="dxa" w:w="617"/>
          </w:tcPr>
          <w:p>
            <w:r>
              <w:rPr>
                <w:sz w:val="18"/>
              </w:rPr>
              <w:t>0.708</w:t>
            </w:r>
          </w:p>
        </w:tc>
        <w:tc>
          <w:tcPr>
            <w:tcW w:type="dxa" w:w="617"/>
          </w:tcPr>
          <w:p>
            <w:r>
              <w:rPr>
                <w:sz w:val="18"/>
              </w:rPr>
              <w:t>False</w:t>
            </w:r>
          </w:p>
        </w:tc>
      </w:tr>
      <w:tr>
        <w:tc>
          <w:tcPr>
            <w:tcW w:type="dxa" w:w="617"/>
          </w:tcPr>
          <w:p>
            <w:r>
              <w:rPr>
                <w:sz w:val="18"/>
              </w:rPr>
              <w:t>D4_training_data_68895_MV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0.113</w:t>
            </w:r>
          </w:p>
        </w:tc>
        <w:tc>
          <w:tcPr>
            <w:tcW w:type="dxa" w:w="617"/>
          </w:tcPr>
          <w:p>
            <w:r>
              <w:rPr>
                <w:sz w:val="18"/>
              </w:rPr>
              <w:t>0.104</w:t>
            </w:r>
          </w:p>
        </w:tc>
        <w:tc>
          <w:tcPr>
            <w:tcW w:type="dxa" w:w="617"/>
          </w:tcPr>
          <w:p>
            <w:r>
              <w:rPr>
                <w:sz w:val="18"/>
              </w:rPr>
              <w:t>0.097</w:t>
            </w:r>
          </w:p>
        </w:tc>
        <w:tc>
          <w:tcPr>
            <w:tcW w:type="dxa" w:w="617"/>
          </w:tcPr>
          <w:p>
            <w:r>
              <w:rPr>
                <w:sz w:val="18"/>
              </w:rPr>
              <w:t>0.112</w:t>
            </w:r>
          </w:p>
        </w:tc>
        <w:tc>
          <w:tcPr>
            <w:tcW w:type="dxa" w:w="617"/>
          </w:tcPr>
          <w:p>
            <w:r>
              <w:rPr>
                <w:sz w:val="18"/>
              </w:rPr>
              <w:t>0.936</w:t>
            </w:r>
          </w:p>
        </w:tc>
        <w:tc>
          <w:tcPr>
            <w:tcW w:type="dxa" w:w="617"/>
          </w:tcPr>
          <w:p>
            <w:r>
              <w:rPr>
                <w:sz w:val="18"/>
              </w:rPr>
              <w:t>15</w:t>
            </w:r>
          </w:p>
        </w:tc>
        <w:tc>
          <w:tcPr>
            <w:tcW w:type="dxa" w:w="617"/>
          </w:tcPr>
          <w:p>
            <w:r>
              <w:rPr>
                <w:sz w:val="18"/>
              </w:rPr>
              <w:t>0.331</w:t>
            </w:r>
          </w:p>
        </w:tc>
        <w:tc>
          <w:tcPr>
            <w:tcW w:type="dxa" w:w="617"/>
          </w:tcPr>
          <w:p>
            <w:r>
              <w:rPr>
                <w:sz w:val="18"/>
              </w:rPr>
              <w:t>False</w:t>
            </w:r>
          </w:p>
        </w:tc>
      </w:tr>
      <w:tr>
        <w:tc>
          <w:tcPr>
            <w:tcW w:type="dxa" w:w="617"/>
          </w:tcPr>
          <w:p>
            <w:r>
              <w:rPr>
                <w:sz w:val="18"/>
              </w:rPr>
              <w:t>D4_training_data_68895_PV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0.112</w:t>
            </w:r>
          </w:p>
        </w:tc>
        <w:tc>
          <w:tcPr>
            <w:tcW w:type="dxa" w:w="617"/>
          </w:tcPr>
          <w:p>
            <w:r>
              <w:rPr>
                <w:sz w:val="18"/>
              </w:rPr>
              <w:t>0.111</w:t>
            </w:r>
          </w:p>
        </w:tc>
        <w:tc>
          <w:tcPr>
            <w:tcW w:type="dxa" w:w="617"/>
          </w:tcPr>
          <w:p>
            <w:r>
              <w:rPr>
                <w:sz w:val="18"/>
              </w:rPr>
              <w:t>0.094</w:t>
            </w:r>
          </w:p>
        </w:tc>
        <w:tc>
          <w:tcPr>
            <w:tcW w:type="dxa" w:w="617"/>
          </w:tcPr>
          <w:p>
            <w:r>
              <w:rPr>
                <w:sz w:val="18"/>
              </w:rPr>
              <w:t>0.109</w:t>
            </w:r>
          </w:p>
        </w:tc>
        <w:tc>
          <w:tcPr>
            <w:tcW w:type="dxa" w:w="617"/>
          </w:tcPr>
          <w:p>
            <w:r>
              <w:rPr>
                <w:sz w:val="18"/>
              </w:rPr>
              <w:t>1.028</w:t>
            </w:r>
          </w:p>
        </w:tc>
        <w:tc>
          <w:tcPr>
            <w:tcW w:type="dxa" w:w="617"/>
          </w:tcPr>
          <w:p>
            <w:r>
              <w:rPr>
                <w:sz w:val="18"/>
              </w:rPr>
              <w:t>30</w:t>
            </w:r>
          </w:p>
        </w:tc>
        <w:tc>
          <w:tcPr>
            <w:tcW w:type="dxa" w:w="617"/>
          </w:tcPr>
          <w:p>
            <w:r>
              <w:rPr>
                <w:sz w:val="18"/>
              </w:rPr>
              <w:t>0.654</w:t>
            </w:r>
          </w:p>
        </w:tc>
        <w:tc>
          <w:tcPr>
            <w:tcW w:type="dxa" w:w="617"/>
          </w:tcPr>
          <w:p>
            <w:r>
              <w:rPr>
                <w:sz w:val="18"/>
              </w:rPr>
              <w:t>False</w:t>
            </w:r>
          </w:p>
        </w:tc>
      </w:tr>
      <w:tr>
        <w:tc>
          <w:tcPr>
            <w:tcW w:type="dxa" w:w="617"/>
          </w:tcPr>
          <w:p>
            <w:r>
              <w:rPr>
                <w:sz w:val="18"/>
              </w:rPr>
              <w:t>D4_training_data_68895_TV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0.107</w:t>
            </w:r>
          </w:p>
        </w:tc>
        <w:tc>
          <w:tcPr>
            <w:tcW w:type="dxa" w:w="617"/>
          </w:tcPr>
          <w:p>
            <w:r>
              <w:rPr>
                <w:sz w:val="18"/>
              </w:rPr>
              <w:t>0.109</w:t>
            </w:r>
          </w:p>
        </w:tc>
        <w:tc>
          <w:tcPr>
            <w:tcW w:type="dxa" w:w="617"/>
          </w:tcPr>
          <w:p>
            <w:r>
              <w:rPr>
                <w:sz w:val="18"/>
              </w:rPr>
              <w:t>0.091</w:t>
            </w:r>
          </w:p>
        </w:tc>
        <w:tc>
          <w:tcPr>
            <w:tcW w:type="dxa" w:w="617"/>
          </w:tcPr>
          <w:p>
            <w:r>
              <w:rPr>
                <w:sz w:val="18"/>
              </w:rPr>
              <w:t>0.121</w:t>
            </w:r>
          </w:p>
        </w:tc>
        <w:tc>
          <w:tcPr>
            <w:tcW w:type="dxa" w:w="617"/>
          </w:tcPr>
          <w:p>
            <w:r>
              <w:rPr>
                <w:sz w:val="18"/>
              </w:rPr>
              <w:t>0.913</w:t>
            </w:r>
          </w:p>
        </w:tc>
        <w:tc>
          <w:tcPr>
            <w:tcW w:type="dxa" w:w="617"/>
          </w:tcPr>
          <w:p>
            <w:r>
              <w:rPr>
                <w:sz w:val="18"/>
              </w:rPr>
              <w:t>37</w:t>
            </w:r>
          </w:p>
        </w:tc>
        <w:tc>
          <w:tcPr>
            <w:tcW w:type="dxa" w:w="617"/>
          </w:tcPr>
          <w:p>
            <w:r>
              <w:rPr>
                <w:sz w:val="18"/>
              </w:rPr>
              <w:t>0.816</w:t>
            </w:r>
          </w:p>
        </w:tc>
        <w:tc>
          <w:tcPr>
            <w:tcW w:type="dxa" w:w="617"/>
          </w:tcPr>
          <w:p>
            <w:r>
              <w:rPr>
                <w:sz w:val="18"/>
              </w:rPr>
              <w:t>False</w:t>
            </w:r>
          </w:p>
        </w:tc>
      </w:tr>
      <w:tr>
        <w:tc>
          <w:tcPr>
            <w:tcW w:type="dxa" w:w="617"/>
          </w:tcPr>
          <w:p>
            <w:r>
              <w:rPr>
                <w:sz w:val="18"/>
              </w:rPr>
              <w:t>D4_training_data_68901_AV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0.121</w:t>
            </w:r>
          </w:p>
        </w:tc>
        <w:tc>
          <w:tcPr>
            <w:tcW w:type="dxa" w:w="617"/>
          </w:tcPr>
          <w:p>
            <w:r>
              <w:rPr>
                <w:sz w:val="18"/>
              </w:rPr>
              <w:t>0.110</w:t>
            </w:r>
          </w:p>
        </w:tc>
        <w:tc>
          <w:tcPr>
            <w:tcW w:type="dxa" w:w="617"/>
          </w:tcPr>
          <w:p>
            <w:r>
              <w:rPr>
                <w:sz w:val="18"/>
              </w:rPr>
              <w:t>0.102</w:t>
            </w:r>
          </w:p>
        </w:tc>
        <w:tc>
          <w:tcPr>
            <w:tcW w:type="dxa" w:w="617"/>
          </w:tcPr>
          <w:p>
            <w:r>
              <w:rPr>
                <w:sz w:val="18"/>
              </w:rPr>
              <w:t>0.178</w:t>
            </w:r>
          </w:p>
        </w:tc>
        <w:tc>
          <w:tcPr>
            <w:tcW w:type="dxa" w:w="617"/>
          </w:tcPr>
          <w:p>
            <w:r>
              <w:rPr>
                <w:sz w:val="18"/>
              </w:rPr>
              <w:t>0.628</w:t>
            </w:r>
          </w:p>
        </w:tc>
        <w:tc>
          <w:tcPr>
            <w:tcW w:type="dxa" w:w="617"/>
          </w:tcPr>
          <w:p>
            <w:r>
              <w:rPr>
                <w:sz w:val="18"/>
              </w:rPr>
              <w:t>13</w:t>
            </w:r>
          </w:p>
        </w:tc>
        <w:tc>
          <w:tcPr>
            <w:tcW w:type="dxa" w:w="617"/>
          </w:tcPr>
          <w:p>
            <w:r>
              <w:rPr>
                <w:sz w:val="18"/>
              </w:rPr>
              <w:t>0.359</w:t>
            </w:r>
          </w:p>
        </w:tc>
        <w:tc>
          <w:tcPr>
            <w:tcW w:type="dxa" w:w="617"/>
          </w:tcPr>
          <w:p>
            <w:r>
              <w:rPr>
                <w:sz w:val="18"/>
              </w:rPr>
              <w:t>False</w:t>
            </w:r>
          </w:p>
        </w:tc>
      </w:tr>
      <w:tr>
        <w:tc>
          <w:tcPr>
            <w:tcW w:type="dxa" w:w="617"/>
          </w:tcPr>
          <w:p>
            <w:r>
              <w:rPr>
                <w:sz w:val="18"/>
              </w:rPr>
              <w:t>D4_training_data_68901_MV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0.114</w:t>
            </w:r>
          </w:p>
        </w:tc>
        <w:tc>
          <w:tcPr>
            <w:tcW w:type="dxa" w:w="617"/>
          </w:tcPr>
          <w:p>
            <w:r>
              <w:rPr>
                <w:sz w:val="18"/>
              </w:rPr>
              <w:t>0.118</w:t>
            </w:r>
          </w:p>
        </w:tc>
        <w:tc>
          <w:tcPr>
            <w:tcW w:type="dxa" w:w="617"/>
          </w:tcPr>
          <w:p>
            <w:r>
              <w:rPr>
                <w:sz w:val="18"/>
              </w:rPr>
              <w:t>0.121</w:t>
            </w:r>
          </w:p>
        </w:tc>
        <w:tc>
          <w:tcPr>
            <w:tcW w:type="dxa" w:w="617"/>
          </w:tcPr>
          <w:p>
            <w:r>
              <w:rPr>
                <w:sz w:val="18"/>
              </w:rPr>
              <w:t>0.175</w:t>
            </w:r>
          </w:p>
        </w:tc>
        <w:tc>
          <w:tcPr>
            <w:tcW w:type="dxa" w:w="617"/>
          </w:tcPr>
          <w:p>
            <w:r>
              <w:rPr>
                <w:sz w:val="18"/>
              </w:rPr>
              <w:t>0.668</w:t>
            </w:r>
          </w:p>
        </w:tc>
        <w:tc>
          <w:tcPr>
            <w:tcW w:type="dxa" w:w="617"/>
          </w:tcPr>
          <w:p>
            <w:r>
              <w:rPr>
                <w:sz w:val="18"/>
              </w:rPr>
              <w:t>25</w:t>
            </w:r>
          </w:p>
        </w:tc>
        <w:tc>
          <w:tcPr>
            <w:tcW w:type="dxa" w:w="617"/>
          </w:tcPr>
          <w:p>
            <w:r>
              <w:rPr>
                <w:sz w:val="18"/>
              </w:rPr>
              <w:t>0.664</w:t>
            </w:r>
          </w:p>
        </w:tc>
        <w:tc>
          <w:tcPr>
            <w:tcW w:type="dxa" w:w="617"/>
          </w:tcPr>
          <w:p>
            <w:r>
              <w:rPr>
                <w:sz w:val="18"/>
              </w:rPr>
              <w:t>False</w:t>
            </w:r>
          </w:p>
        </w:tc>
      </w:tr>
      <w:tr>
        <w:tc>
          <w:tcPr>
            <w:tcW w:type="dxa" w:w="617"/>
          </w:tcPr>
          <w:p>
            <w:r>
              <w:rPr>
                <w:sz w:val="18"/>
              </w:rPr>
              <w:t>D4_training_data_68901_PV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0.079</w:t>
            </w:r>
          </w:p>
        </w:tc>
        <w:tc>
          <w:tcPr>
            <w:tcW w:type="dxa" w:w="617"/>
          </w:tcPr>
          <w:p>
            <w:r>
              <w:rPr>
                <w:sz w:val="18"/>
              </w:rPr>
              <w:t>0.147</w:t>
            </w:r>
          </w:p>
        </w:tc>
        <w:tc>
          <w:tcPr>
            <w:tcW w:type="dxa" w:w="617"/>
          </w:tcPr>
          <w:p>
            <w:r>
              <w:rPr>
                <w:sz w:val="18"/>
              </w:rPr>
              <w:t>0.089</w:t>
            </w:r>
          </w:p>
        </w:tc>
        <w:tc>
          <w:tcPr>
            <w:tcW w:type="dxa" w:w="617"/>
          </w:tcPr>
          <w:p>
            <w:r>
              <w:rPr>
                <w:sz w:val="18"/>
              </w:rPr>
              <w:t>0.143</w:t>
            </w:r>
          </w:p>
        </w:tc>
        <w:tc>
          <w:tcPr>
            <w:tcW w:type="dxa" w:w="617"/>
          </w:tcPr>
          <w:p>
            <w:r>
              <w:rPr>
                <w:sz w:val="18"/>
              </w:rPr>
              <w:t>1.018</w:t>
            </w:r>
          </w:p>
        </w:tc>
        <w:tc>
          <w:tcPr>
            <w:tcW w:type="dxa" w:w="617"/>
          </w:tcPr>
          <w:p>
            <w:r>
              <w:rPr>
                <w:sz w:val="18"/>
              </w:rPr>
              <w:t>10</w:t>
            </w:r>
          </w:p>
        </w:tc>
        <w:tc>
          <w:tcPr>
            <w:tcW w:type="dxa" w:w="617"/>
          </w:tcPr>
          <w:p>
            <w:r>
              <w:rPr>
                <w:sz w:val="18"/>
              </w:rPr>
              <w:t>0.217</w:t>
            </w:r>
          </w:p>
        </w:tc>
        <w:tc>
          <w:tcPr>
            <w:tcW w:type="dxa" w:w="617"/>
          </w:tcPr>
          <w:p>
            <w:r>
              <w:rPr>
                <w:sz w:val="18"/>
              </w:rPr>
              <w:t>False</w:t>
            </w:r>
          </w:p>
        </w:tc>
      </w:tr>
      <w:tr>
        <w:tc>
          <w:tcPr>
            <w:tcW w:type="dxa" w:w="617"/>
          </w:tcPr>
          <w:p>
            <w:r>
              <w:rPr>
                <w:sz w:val="18"/>
              </w:rPr>
              <w:t>D4_training_data_68901_TV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0.117</w:t>
            </w:r>
          </w:p>
        </w:tc>
        <w:tc>
          <w:tcPr>
            <w:tcW w:type="dxa" w:w="617"/>
          </w:tcPr>
          <w:p>
            <w:r>
              <w:rPr>
                <w:sz w:val="18"/>
              </w:rPr>
              <w:t>0.109</w:t>
            </w:r>
          </w:p>
        </w:tc>
        <w:tc>
          <w:tcPr>
            <w:tcW w:type="dxa" w:w="617"/>
          </w:tcPr>
          <w:p>
            <w:r>
              <w:rPr>
                <w:sz w:val="18"/>
              </w:rPr>
              <w:t>0.123</w:t>
            </w:r>
          </w:p>
        </w:tc>
        <w:tc>
          <w:tcPr>
            <w:tcW w:type="dxa" w:w="617"/>
          </w:tcPr>
          <w:p>
            <w:r>
              <w:rPr>
                <w:sz w:val="18"/>
              </w:rPr>
              <w:t>0.159</w:t>
            </w:r>
          </w:p>
        </w:tc>
        <w:tc>
          <w:tcPr>
            <w:tcW w:type="dxa" w:w="617"/>
          </w:tcPr>
          <w:p>
            <w:r>
              <w:rPr>
                <w:sz w:val="18"/>
              </w:rPr>
              <w:t>0.683</w:t>
            </w:r>
          </w:p>
        </w:tc>
        <w:tc>
          <w:tcPr>
            <w:tcW w:type="dxa" w:w="617"/>
          </w:tcPr>
          <w:p>
            <w:r>
              <w:rPr>
                <w:sz w:val="18"/>
              </w:rPr>
              <w:t>28</w:t>
            </w:r>
          </w:p>
        </w:tc>
        <w:tc>
          <w:tcPr>
            <w:tcW w:type="dxa" w:w="617"/>
          </w:tcPr>
          <w:p>
            <w:r>
              <w:rPr>
                <w:sz w:val="18"/>
              </w:rPr>
              <w:t>0.764</w:t>
            </w:r>
          </w:p>
        </w:tc>
        <w:tc>
          <w:tcPr>
            <w:tcW w:type="dxa" w:w="617"/>
          </w:tcPr>
          <w:p>
            <w:r>
              <w:rPr>
                <w:sz w:val="18"/>
              </w:rPr>
              <w:t>False</w:t>
            </w:r>
          </w:p>
        </w:tc>
      </w:tr>
      <w:tr>
        <w:tc>
          <w:tcPr>
            <w:tcW w:type="dxa" w:w="617"/>
          </w:tcPr>
          <w:p>
            <w:r>
              <w:rPr>
                <w:sz w:val="18"/>
              </w:rPr>
              <w:t>D4_training_data_68908_MV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0.124</w:t>
            </w:r>
          </w:p>
        </w:tc>
        <w:tc>
          <w:tcPr>
            <w:tcW w:type="dxa" w:w="617"/>
          </w:tcPr>
          <w:p>
            <w:r>
              <w:rPr>
                <w:sz w:val="18"/>
              </w:rPr>
              <w:t>0.171</w:t>
            </w:r>
          </w:p>
        </w:tc>
        <w:tc>
          <w:tcPr>
            <w:tcW w:type="dxa" w:w="617"/>
          </w:tcPr>
          <w:p>
            <w:r>
              <w:rPr>
                <w:sz w:val="18"/>
              </w:rPr>
              <w:t>0.113</w:t>
            </w:r>
          </w:p>
        </w:tc>
        <w:tc>
          <w:tcPr>
            <w:tcW w:type="dxa" w:w="617"/>
          </w:tcPr>
          <w:p>
            <w:r>
              <w:rPr>
                <w:sz w:val="18"/>
              </w:rPr>
              <w:t>0.207</w:t>
            </w:r>
          </w:p>
        </w:tc>
        <w:tc>
          <w:tcPr>
            <w:tcW w:type="dxa" w:w="617"/>
          </w:tcPr>
          <w:p>
            <w:r>
              <w:rPr>
                <w:sz w:val="18"/>
              </w:rPr>
              <w:t>0.838</w:t>
            </w:r>
          </w:p>
        </w:tc>
        <w:tc>
          <w:tcPr>
            <w:tcW w:type="dxa" w:w="617"/>
          </w:tcPr>
          <w:p>
            <w:r>
              <w:rPr>
                <w:sz w:val="18"/>
              </w:rPr>
              <w:t>5</w:t>
            </w:r>
          </w:p>
        </w:tc>
        <w:tc>
          <w:tcPr>
            <w:tcW w:type="dxa" w:w="617"/>
          </w:tcPr>
          <w:p>
            <w:r>
              <w:rPr>
                <w:sz w:val="18"/>
              </w:rPr>
              <w:t>0.143</w:t>
            </w:r>
          </w:p>
        </w:tc>
        <w:tc>
          <w:tcPr>
            <w:tcW w:type="dxa" w:w="617"/>
          </w:tcPr>
          <w:p>
            <w:r>
              <w:rPr>
                <w:sz w:val="18"/>
              </w:rPr>
              <w:t>False</w:t>
            </w:r>
          </w:p>
        </w:tc>
      </w:tr>
      <w:tr>
        <w:tc>
          <w:tcPr>
            <w:tcW w:type="dxa" w:w="617"/>
          </w:tcPr>
          <w:p>
            <w:r>
              <w:rPr>
                <w:sz w:val="18"/>
              </w:rPr>
              <w:t>D4_training_data_68908_PV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0.134</w:t>
            </w:r>
          </w:p>
        </w:tc>
        <w:tc>
          <w:tcPr>
            <w:tcW w:type="dxa" w:w="617"/>
          </w:tcPr>
          <w:p>
            <w:r>
              <w:rPr>
                <w:sz w:val="18"/>
              </w:rPr>
              <w:t>0.123</w:t>
            </w:r>
          </w:p>
        </w:tc>
        <w:tc>
          <w:tcPr>
            <w:tcW w:type="dxa" w:w="617"/>
          </w:tcPr>
          <w:p>
            <w:r>
              <w:rPr>
                <w:sz w:val="18"/>
              </w:rPr>
              <w:t>0.123</w:t>
            </w:r>
          </w:p>
        </w:tc>
        <w:tc>
          <w:tcPr>
            <w:tcW w:type="dxa" w:w="617"/>
          </w:tcPr>
          <w:p>
            <w:r>
              <w:rPr>
                <w:sz w:val="18"/>
              </w:rPr>
              <w:t>0.252</w:t>
            </w:r>
          </w:p>
        </w:tc>
        <w:tc>
          <w:tcPr>
            <w:tcW w:type="dxa" w:w="617"/>
          </w:tcPr>
          <w:p>
            <w:r>
              <w:rPr>
                <w:sz w:val="18"/>
              </w:rPr>
              <w:t>0.496</w:t>
            </w:r>
          </w:p>
        </w:tc>
        <w:tc>
          <w:tcPr>
            <w:tcW w:type="dxa" w:w="617"/>
          </w:tcPr>
          <w:p>
            <w:r>
              <w:rPr>
                <w:sz w:val="18"/>
              </w:rPr>
              <w:t>16</w:t>
            </w:r>
          </w:p>
        </w:tc>
        <w:tc>
          <w:tcPr>
            <w:tcW w:type="dxa" w:w="617"/>
          </w:tcPr>
          <w:p>
            <w:r>
              <w:rPr>
                <w:sz w:val="18"/>
              </w:rPr>
              <w:t>0.438</w:t>
            </w:r>
          </w:p>
        </w:tc>
        <w:tc>
          <w:tcPr>
            <w:tcW w:type="dxa" w:w="617"/>
          </w:tcPr>
          <w:p>
            <w:r>
              <w:rPr>
                <w:sz w:val="18"/>
              </w:rPr>
              <w:t>False</w:t>
            </w:r>
          </w:p>
        </w:tc>
      </w:tr>
      <w:tr>
        <w:tc>
          <w:tcPr>
            <w:tcW w:type="dxa" w:w="617"/>
          </w:tcPr>
          <w:p>
            <w:r>
              <w:rPr>
                <w:sz w:val="18"/>
              </w:rPr>
              <w:t>D4_training_data_68908_TV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0.130</w:t>
            </w:r>
          </w:p>
        </w:tc>
        <w:tc>
          <w:tcPr>
            <w:tcW w:type="dxa" w:w="617"/>
          </w:tcPr>
          <w:p>
            <w:r>
              <w:rPr>
                <w:sz w:val="18"/>
              </w:rPr>
              <w:t>0.148</w:t>
            </w:r>
          </w:p>
        </w:tc>
        <w:tc>
          <w:tcPr>
            <w:tcW w:type="dxa" w:w="617"/>
          </w:tcPr>
          <w:p>
            <w:r>
              <w:rPr>
                <w:sz w:val="18"/>
              </w:rPr>
              <w:t>0.099</w:t>
            </w:r>
          </w:p>
        </w:tc>
        <w:tc>
          <w:tcPr>
            <w:tcW w:type="dxa" w:w="617"/>
          </w:tcPr>
          <w:p>
            <w:r>
              <w:rPr>
                <w:sz w:val="18"/>
              </w:rPr>
              <w:t>0.259</w:t>
            </w:r>
          </w:p>
        </w:tc>
        <w:tc>
          <w:tcPr>
            <w:tcW w:type="dxa" w:w="617"/>
          </w:tcPr>
          <w:p>
            <w:r>
              <w:rPr>
                <w:sz w:val="18"/>
              </w:rPr>
              <w:t>0.572</w:t>
            </w:r>
          </w:p>
        </w:tc>
        <w:tc>
          <w:tcPr>
            <w:tcW w:type="dxa" w:w="617"/>
          </w:tcPr>
          <w:p>
            <w:r>
              <w:rPr>
                <w:sz w:val="18"/>
              </w:rPr>
              <w:t>20</w:t>
            </w:r>
          </w:p>
        </w:tc>
        <w:tc>
          <w:tcPr>
            <w:tcW w:type="dxa" w:w="617"/>
          </w:tcPr>
          <w:p>
            <w:r>
              <w:rPr>
                <w:sz w:val="18"/>
              </w:rPr>
              <w:t>0.425</w:t>
            </w:r>
          </w:p>
        </w:tc>
        <w:tc>
          <w:tcPr>
            <w:tcW w:type="dxa" w:w="617"/>
          </w:tcPr>
          <w:p>
            <w:r>
              <w:rPr>
                <w:sz w:val="18"/>
              </w:rPr>
              <w:t>False</w:t>
            </w:r>
          </w:p>
        </w:tc>
      </w:tr>
      <w:tr>
        <w:tc>
          <w:tcPr>
            <w:tcW w:type="dxa" w:w="617"/>
          </w:tcPr>
          <w:p>
            <w:r>
              <w:rPr>
                <w:sz w:val="18"/>
              </w:rPr>
              <w:t>D4_training_data_68909_AV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0.110</w:t>
            </w:r>
          </w:p>
        </w:tc>
        <w:tc>
          <w:tcPr>
            <w:tcW w:type="dxa" w:w="617"/>
          </w:tcPr>
          <w:p>
            <w:r>
              <w:rPr>
                <w:sz w:val="18"/>
              </w:rPr>
              <w:t>0.112</w:t>
            </w:r>
          </w:p>
        </w:tc>
        <w:tc>
          <w:tcPr>
            <w:tcW w:type="dxa" w:w="617"/>
          </w:tcPr>
          <w:p>
            <w:r>
              <w:rPr>
                <w:sz w:val="18"/>
              </w:rPr>
              <w:t>0.090</w:t>
            </w:r>
          </w:p>
        </w:tc>
        <w:tc>
          <w:tcPr>
            <w:tcW w:type="dxa" w:w="617"/>
          </w:tcPr>
          <w:p>
            <w:r>
              <w:rPr>
                <w:sz w:val="18"/>
              </w:rPr>
              <w:t>0.183</w:t>
            </w:r>
          </w:p>
        </w:tc>
        <w:tc>
          <w:tcPr>
            <w:tcW w:type="dxa" w:w="617"/>
          </w:tcPr>
          <w:p>
            <w:r>
              <w:rPr>
                <w:sz w:val="18"/>
              </w:rPr>
              <w:t>0.609</w:t>
            </w:r>
          </w:p>
        </w:tc>
        <w:tc>
          <w:tcPr>
            <w:tcW w:type="dxa" w:w="617"/>
          </w:tcPr>
          <w:p>
            <w:r>
              <w:rPr>
                <w:sz w:val="18"/>
              </w:rPr>
              <w:t>14</w:t>
            </w:r>
          </w:p>
        </w:tc>
        <w:tc>
          <w:tcPr>
            <w:tcW w:type="dxa" w:w="617"/>
          </w:tcPr>
          <w:p>
            <w:r>
              <w:rPr>
                <w:sz w:val="18"/>
              </w:rPr>
              <w:t>0.329</w:t>
            </w:r>
          </w:p>
        </w:tc>
        <w:tc>
          <w:tcPr>
            <w:tcW w:type="dxa" w:w="617"/>
          </w:tcPr>
          <w:p>
            <w:r>
              <w:rPr>
                <w:sz w:val="18"/>
              </w:rPr>
              <w:t>False</w:t>
            </w:r>
          </w:p>
        </w:tc>
      </w:tr>
      <w:tr>
        <w:tc>
          <w:tcPr>
            <w:tcW w:type="dxa" w:w="617"/>
          </w:tcPr>
          <w:p>
            <w:r>
              <w:rPr>
                <w:sz w:val="18"/>
              </w:rPr>
              <w:t>D4_training_data_68909_MV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0.114</w:t>
            </w:r>
          </w:p>
        </w:tc>
        <w:tc>
          <w:tcPr>
            <w:tcW w:type="dxa" w:w="617"/>
          </w:tcPr>
          <w:p>
            <w:r>
              <w:rPr>
                <w:sz w:val="18"/>
              </w:rPr>
              <w:t>0.108</w:t>
            </w:r>
          </w:p>
        </w:tc>
        <w:tc>
          <w:tcPr>
            <w:tcW w:type="dxa" w:w="617"/>
          </w:tcPr>
          <w:p>
            <w:r>
              <w:rPr>
                <w:sz w:val="18"/>
              </w:rPr>
              <w:t>0.109</w:t>
            </w:r>
          </w:p>
        </w:tc>
        <w:tc>
          <w:tcPr>
            <w:tcW w:type="dxa" w:w="617"/>
          </w:tcPr>
          <w:p>
            <w:r>
              <w:rPr>
                <w:sz w:val="18"/>
              </w:rPr>
              <w:t>0.152</w:t>
            </w:r>
          </w:p>
        </w:tc>
        <w:tc>
          <w:tcPr>
            <w:tcW w:type="dxa" w:w="617"/>
          </w:tcPr>
          <w:p>
            <w:r>
              <w:rPr>
                <w:sz w:val="18"/>
              </w:rPr>
              <w:t>0.718</w:t>
            </w:r>
          </w:p>
        </w:tc>
        <w:tc>
          <w:tcPr>
            <w:tcW w:type="dxa" w:w="617"/>
          </w:tcPr>
          <w:p>
            <w:r>
              <w:rPr>
                <w:sz w:val="18"/>
              </w:rPr>
              <w:t>17</w:t>
            </w:r>
          </w:p>
        </w:tc>
        <w:tc>
          <w:tcPr>
            <w:tcW w:type="dxa" w:w="617"/>
          </w:tcPr>
          <w:p>
            <w:r>
              <w:rPr>
                <w:sz w:val="18"/>
              </w:rPr>
              <w:t>0.423</w:t>
            </w:r>
          </w:p>
        </w:tc>
        <w:tc>
          <w:tcPr>
            <w:tcW w:type="dxa" w:w="617"/>
          </w:tcPr>
          <w:p>
            <w:r>
              <w:rPr>
                <w:sz w:val="18"/>
              </w:rPr>
              <w:t>False</w:t>
            </w:r>
          </w:p>
        </w:tc>
      </w:tr>
      <w:tr>
        <w:tc>
          <w:tcPr>
            <w:tcW w:type="dxa" w:w="617"/>
          </w:tcPr>
          <w:p>
            <w:r>
              <w:rPr>
                <w:sz w:val="18"/>
              </w:rPr>
              <w:t>D4_training_data_68909_PV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0.111</w:t>
            </w:r>
          </w:p>
        </w:tc>
        <w:tc>
          <w:tcPr>
            <w:tcW w:type="dxa" w:w="617"/>
          </w:tcPr>
          <w:p>
            <w:r>
              <w:rPr>
                <w:sz w:val="18"/>
              </w:rPr>
              <w:t>0.115</w:t>
            </w:r>
          </w:p>
        </w:tc>
        <w:tc>
          <w:tcPr>
            <w:tcW w:type="dxa" w:w="617"/>
          </w:tcPr>
          <w:p>
            <w:r>
              <w:rPr>
                <w:sz w:val="18"/>
              </w:rPr>
              <w:t>0.096</w:t>
            </w:r>
          </w:p>
        </w:tc>
        <w:tc>
          <w:tcPr>
            <w:tcW w:type="dxa" w:w="617"/>
          </w:tcPr>
          <w:p>
            <w:r>
              <w:rPr>
                <w:sz w:val="18"/>
              </w:rPr>
              <w:t>0.183</w:t>
            </w:r>
          </w:p>
        </w:tc>
        <w:tc>
          <w:tcPr>
            <w:tcW w:type="dxa" w:w="617"/>
          </w:tcPr>
          <w:p>
            <w:r>
              <w:rPr>
                <w:sz w:val="18"/>
              </w:rPr>
              <w:t>0.643</w:t>
            </w:r>
          </w:p>
        </w:tc>
        <w:tc>
          <w:tcPr>
            <w:tcW w:type="dxa" w:w="617"/>
          </w:tcPr>
          <w:p>
            <w:r>
              <w:rPr>
                <w:sz w:val="18"/>
              </w:rPr>
              <w:t>12</w:t>
            </w:r>
          </w:p>
        </w:tc>
        <w:tc>
          <w:tcPr>
            <w:tcW w:type="dxa" w:w="617"/>
          </w:tcPr>
          <w:p>
            <w:r>
              <w:rPr>
                <w:sz w:val="18"/>
              </w:rPr>
              <w:t>0.312</w:t>
            </w:r>
          </w:p>
        </w:tc>
        <w:tc>
          <w:tcPr>
            <w:tcW w:type="dxa" w:w="617"/>
          </w:tcPr>
          <w:p>
            <w:r>
              <w:rPr>
                <w:sz w:val="18"/>
              </w:rPr>
              <w:t>False</w:t>
            </w:r>
          </w:p>
        </w:tc>
      </w:tr>
      <w:tr>
        <w:tc>
          <w:tcPr>
            <w:tcW w:type="dxa" w:w="617"/>
          </w:tcPr>
          <w:p>
            <w:r>
              <w:rPr>
                <w:sz w:val="18"/>
              </w:rPr>
              <w:t>D4_training_data_68909_TV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0.118</w:t>
            </w:r>
          </w:p>
        </w:tc>
        <w:tc>
          <w:tcPr>
            <w:tcW w:type="dxa" w:w="617"/>
          </w:tcPr>
          <w:p>
            <w:r>
              <w:rPr>
                <w:sz w:val="18"/>
              </w:rPr>
              <w:t>0.106</w:t>
            </w:r>
          </w:p>
        </w:tc>
        <w:tc>
          <w:tcPr>
            <w:tcW w:type="dxa" w:w="617"/>
          </w:tcPr>
          <w:p>
            <w:r>
              <w:rPr>
                <w:sz w:val="18"/>
              </w:rPr>
              <w:t>0.117</w:t>
            </w:r>
          </w:p>
        </w:tc>
        <w:tc>
          <w:tcPr>
            <w:tcW w:type="dxa" w:w="617"/>
          </w:tcPr>
          <w:p>
            <w:r>
              <w:rPr>
                <w:sz w:val="18"/>
              </w:rPr>
              <w:t>0.146</w:t>
            </w:r>
          </w:p>
        </w:tc>
        <w:tc>
          <w:tcPr>
            <w:tcW w:type="dxa" w:w="617"/>
          </w:tcPr>
          <w:p>
            <w:r>
              <w:rPr>
                <w:sz w:val="18"/>
              </w:rPr>
              <w:t>0.724</w:t>
            </w:r>
          </w:p>
        </w:tc>
        <w:tc>
          <w:tcPr>
            <w:tcW w:type="dxa" w:w="617"/>
          </w:tcPr>
          <w:p>
            <w:r>
              <w:rPr>
                <w:sz w:val="18"/>
              </w:rPr>
              <w:t>35</w:t>
            </w:r>
          </w:p>
        </w:tc>
        <w:tc>
          <w:tcPr>
            <w:tcW w:type="dxa" w:w="617"/>
          </w:tcPr>
          <w:p>
            <w:r>
              <w:rPr>
                <w:sz w:val="18"/>
              </w:rPr>
              <w:t>0.882</w:t>
            </w:r>
          </w:p>
        </w:tc>
        <w:tc>
          <w:tcPr>
            <w:tcW w:type="dxa" w:w="617"/>
          </w:tcPr>
          <w:p>
            <w:r>
              <w:rPr>
                <w:sz w:val="18"/>
              </w:rPr>
              <w:t>False</w:t>
            </w:r>
          </w:p>
        </w:tc>
      </w:tr>
      <w:tr>
        <w:tc>
          <w:tcPr>
            <w:tcW w:type="dxa" w:w="617"/>
          </w:tcPr>
          <w:p>
            <w:r>
              <w:rPr>
                <w:sz w:val="18"/>
              </w:rPr>
              <w:t>D4_training_data_68952_AV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0.128</w:t>
            </w:r>
          </w:p>
        </w:tc>
        <w:tc>
          <w:tcPr>
            <w:tcW w:type="dxa" w:w="617"/>
          </w:tcPr>
          <w:p>
            <w:r>
              <w:rPr>
                <w:sz w:val="18"/>
              </w:rPr>
              <w:t>0.109</w:t>
            </w:r>
          </w:p>
        </w:tc>
        <w:tc>
          <w:tcPr>
            <w:tcW w:type="dxa" w:w="617"/>
          </w:tcPr>
          <w:p>
            <w:r>
              <w:rPr>
                <w:sz w:val="18"/>
              </w:rPr>
              <w:t>0.116</w:t>
            </w:r>
          </w:p>
        </w:tc>
        <w:tc>
          <w:tcPr>
            <w:tcW w:type="dxa" w:w="617"/>
          </w:tcPr>
          <w:p>
            <w:r>
              <w:rPr>
                <w:sz w:val="18"/>
              </w:rPr>
              <w:t>0.215</w:t>
            </w:r>
          </w:p>
        </w:tc>
        <w:tc>
          <w:tcPr>
            <w:tcW w:type="dxa" w:w="617"/>
          </w:tcPr>
          <w:p>
            <w:r>
              <w:rPr>
                <w:sz w:val="18"/>
              </w:rPr>
              <w:t>0.512</w:t>
            </w:r>
          </w:p>
        </w:tc>
        <w:tc>
          <w:tcPr>
            <w:tcW w:type="dxa" w:w="617"/>
          </w:tcPr>
          <w:p>
            <w:r>
              <w:rPr>
                <w:sz w:val="18"/>
              </w:rPr>
              <w:t>13</w:t>
            </w:r>
          </w:p>
        </w:tc>
        <w:tc>
          <w:tcPr>
            <w:tcW w:type="dxa" w:w="617"/>
          </w:tcPr>
          <w:p>
            <w:r>
              <w:rPr>
                <w:sz w:val="18"/>
              </w:rPr>
              <w:t>0.405</w:t>
            </w:r>
          </w:p>
        </w:tc>
        <w:tc>
          <w:tcPr>
            <w:tcW w:type="dxa" w:w="617"/>
          </w:tcPr>
          <w:p>
            <w:r>
              <w:rPr>
                <w:sz w:val="18"/>
              </w:rPr>
              <w:t>False</w:t>
            </w:r>
          </w:p>
        </w:tc>
      </w:tr>
      <w:tr>
        <w:tc>
          <w:tcPr>
            <w:tcW w:type="dxa" w:w="617"/>
          </w:tcPr>
          <w:p>
            <w:r>
              <w:rPr>
                <w:sz w:val="18"/>
              </w:rPr>
              <w:t>D4_training_data_68952_MV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35</w:t>
            </w:r>
          </w:p>
        </w:tc>
        <w:tc>
          <w:tcPr>
            <w:tcW w:type="dxa" w:w="617"/>
          </w:tcPr>
          <w:p>
            <w:r>
              <w:rPr>
                <w:sz w:val="18"/>
              </w:rPr>
              <w:t>0.129</w:t>
            </w:r>
          </w:p>
        </w:tc>
        <w:tc>
          <w:tcPr>
            <w:tcW w:type="dxa" w:w="617"/>
          </w:tcPr>
          <w:p>
            <w:r>
              <w:rPr>
                <w:sz w:val="18"/>
              </w:rPr>
              <w:t>0.125</w:t>
            </w:r>
          </w:p>
        </w:tc>
        <w:tc>
          <w:tcPr>
            <w:tcW w:type="dxa" w:w="617"/>
          </w:tcPr>
          <w:p>
            <w:r>
              <w:rPr>
                <w:sz w:val="18"/>
              </w:rPr>
              <w:t>0.113</w:t>
            </w:r>
          </w:p>
        </w:tc>
        <w:tc>
          <w:tcPr>
            <w:tcW w:type="dxa" w:w="617"/>
          </w:tcPr>
          <w:p>
            <w:r>
              <w:rPr>
                <w:sz w:val="18"/>
              </w:rPr>
              <w:t>0.167</w:t>
            </w:r>
          </w:p>
        </w:tc>
        <w:tc>
          <w:tcPr>
            <w:tcW w:type="dxa" w:w="617"/>
          </w:tcPr>
          <w:p>
            <w:r>
              <w:rPr>
                <w:sz w:val="18"/>
              </w:rPr>
              <w:t>0.747</w:t>
            </w:r>
          </w:p>
        </w:tc>
        <w:tc>
          <w:tcPr>
            <w:tcW w:type="dxa" w:w="617"/>
          </w:tcPr>
          <w:p>
            <w:r>
              <w:rPr>
                <w:sz w:val="18"/>
              </w:rPr>
              <w:t>35</w:t>
            </w:r>
          </w:p>
        </w:tc>
        <w:tc>
          <w:tcPr>
            <w:tcW w:type="dxa" w:w="617"/>
          </w:tcPr>
          <w:p>
            <w:r>
              <w:rPr>
                <w:sz w:val="18"/>
              </w:rPr>
              <w:t>0.951</w:t>
            </w:r>
          </w:p>
        </w:tc>
        <w:tc>
          <w:tcPr>
            <w:tcW w:type="dxa" w:w="617"/>
          </w:tcPr>
          <w:p>
            <w:r>
              <w:rPr>
                <w:sz w:val="18"/>
              </w:rPr>
              <w:t>False</w:t>
            </w:r>
          </w:p>
        </w:tc>
      </w:tr>
      <w:tr>
        <w:tc>
          <w:tcPr>
            <w:tcW w:type="dxa" w:w="617"/>
          </w:tcPr>
          <w:p>
            <w:r>
              <w:rPr>
                <w:sz w:val="18"/>
              </w:rPr>
              <w:t>D4_training_data_68952_PV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0.109</w:t>
            </w:r>
          </w:p>
        </w:tc>
        <w:tc>
          <w:tcPr>
            <w:tcW w:type="dxa" w:w="617"/>
          </w:tcPr>
          <w:p>
            <w:r>
              <w:rPr>
                <w:sz w:val="18"/>
              </w:rPr>
              <w:t>0.141</w:t>
            </w:r>
          </w:p>
        </w:tc>
        <w:tc>
          <w:tcPr>
            <w:tcW w:type="dxa" w:w="617"/>
          </w:tcPr>
          <w:p>
            <w:r>
              <w:rPr>
                <w:sz w:val="18"/>
              </w:rPr>
              <w:t>0.129</w:t>
            </w:r>
          </w:p>
        </w:tc>
        <w:tc>
          <w:tcPr>
            <w:tcW w:type="dxa" w:w="617"/>
          </w:tcPr>
          <w:p>
            <w:r>
              <w:rPr>
                <w:sz w:val="18"/>
              </w:rPr>
              <w:t>0.183</w:t>
            </w:r>
          </w:p>
        </w:tc>
        <w:tc>
          <w:tcPr>
            <w:tcW w:type="dxa" w:w="617"/>
          </w:tcPr>
          <w:p>
            <w:r>
              <w:rPr>
                <w:sz w:val="18"/>
              </w:rPr>
              <w:t>0.790</w:t>
            </w:r>
          </w:p>
        </w:tc>
        <w:tc>
          <w:tcPr>
            <w:tcW w:type="dxa" w:w="617"/>
          </w:tcPr>
          <w:p>
            <w:r>
              <w:rPr>
                <w:sz w:val="18"/>
              </w:rPr>
              <w:t>13</w:t>
            </w:r>
          </w:p>
        </w:tc>
        <w:tc>
          <w:tcPr>
            <w:tcW w:type="dxa" w:w="617"/>
          </w:tcPr>
          <w:p>
            <w:r>
              <w:rPr>
                <w:sz w:val="18"/>
              </w:rPr>
              <w:t>0.403</w:t>
            </w:r>
          </w:p>
        </w:tc>
        <w:tc>
          <w:tcPr>
            <w:tcW w:type="dxa" w:w="617"/>
          </w:tcPr>
          <w:p>
            <w:r>
              <w:rPr>
                <w:sz w:val="18"/>
              </w:rPr>
              <w:t>False</w:t>
            </w:r>
          </w:p>
        </w:tc>
      </w:tr>
      <w:tr>
        <w:tc>
          <w:tcPr>
            <w:tcW w:type="dxa" w:w="617"/>
          </w:tcPr>
          <w:p>
            <w:r>
              <w:rPr>
                <w:sz w:val="18"/>
              </w:rPr>
              <w:t>D4_training_data_68952_TV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0.129</w:t>
            </w:r>
          </w:p>
        </w:tc>
        <w:tc>
          <w:tcPr>
            <w:tcW w:type="dxa" w:w="617"/>
          </w:tcPr>
          <w:p>
            <w:r>
              <w:rPr>
                <w:sz w:val="18"/>
              </w:rPr>
              <w:t>0.136</w:t>
            </w:r>
          </w:p>
        </w:tc>
        <w:tc>
          <w:tcPr>
            <w:tcW w:type="dxa" w:w="617"/>
          </w:tcPr>
          <w:p>
            <w:r>
              <w:rPr>
                <w:sz w:val="18"/>
              </w:rPr>
              <w:t>0.102</w:t>
            </w:r>
          </w:p>
        </w:tc>
        <w:tc>
          <w:tcPr>
            <w:tcW w:type="dxa" w:w="617"/>
          </w:tcPr>
          <w:p>
            <w:r>
              <w:rPr>
                <w:sz w:val="18"/>
              </w:rPr>
              <w:t>0.171</w:t>
            </w:r>
          </w:p>
        </w:tc>
        <w:tc>
          <w:tcPr>
            <w:tcW w:type="dxa" w:w="617"/>
          </w:tcPr>
          <w:p>
            <w:r>
              <w:rPr>
                <w:sz w:val="18"/>
              </w:rPr>
              <w:t>0.794</w:t>
            </w:r>
          </w:p>
        </w:tc>
        <w:tc>
          <w:tcPr>
            <w:tcW w:type="dxa" w:w="617"/>
          </w:tcPr>
          <w:p>
            <w:r>
              <w:rPr>
                <w:sz w:val="18"/>
              </w:rPr>
              <w:t>29</w:t>
            </w:r>
          </w:p>
        </w:tc>
        <w:tc>
          <w:tcPr>
            <w:tcW w:type="dxa" w:w="617"/>
          </w:tcPr>
          <w:p>
            <w:r>
              <w:rPr>
                <w:sz w:val="18"/>
              </w:rPr>
              <w:t>0.795</w:t>
            </w:r>
          </w:p>
        </w:tc>
        <w:tc>
          <w:tcPr>
            <w:tcW w:type="dxa" w:w="617"/>
          </w:tcPr>
          <w:p>
            <w:r>
              <w:rPr>
                <w:sz w:val="18"/>
              </w:rPr>
              <w:t>False</w:t>
            </w:r>
          </w:p>
        </w:tc>
      </w:tr>
      <w:tr>
        <w:tc>
          <w:tcPr>
            <w:tcW w:type="dxa" w:w="617"/>
          </w:tcPr>
          <w:p>
            <w:r>
              <w:rPr>
                <w:sz w:val="18"/>
              </w:rPr>
              <w:t>D4_training_data_69060_AV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0.140</w:t>
            </w:r>
          </w:p>
        </w:tc>
        <w:tc>
          <w:tcPr>
            <w:tcW w:type="dxa" w:w="617"/>
          </w:tcPr>
          <w:p>
            <w:r>
              <w:rPr>
                <w:sz w:val="18"/>
              </w:rPr>
              <w:t>0.094</w:t>
            </w:r>
          </w:p>
        </w:tc>
        <w:tc>
          <w:tcPr>
            <w:tcW w:type="dxa" w:w="617"/>
          </w:tcPr>
          <w:p>
            <w:r>
              <w:rPr>
                <w:sz w:val="18"/>
              </w:rPr>
              <w:t>0.124</w:t>
            </w:r>
          </w:p>
        </w:tc>
        <w:tc>
          <w:tcPr>
            <w:tcW w:type="dxa" w:w="617"/>
          </w:tcPr>
          <w:p>
            <w:r>
              <w:rPr>
                <w:sz w:val="18"/>
              </w:rPr>
              <w:t>0.177</w:t>
            </w:r>
          </w:p>
        </w:tc>
        <w:tc>
          <w:tcPr>
            <w:tcW w:type="dxa" w:w="617"/>
          </w:tcPr>
          <w:p>
            <w:r>
              <w:rPr>
                <w:sz w:val="18"/>
              </w:rPr>
              <w:t>0.531</w:t>
            </w:r>
          </w:p>
        </w:tc>
        <w:tc>
          <w:tcPr>
            <w:tcW w:type="dxa" w:w="617"/>
          </w:tcPr>
          <w:p>
            <w:r>
              <w:rPr>
                <w:sz w:val="18"/>
              </w:rPr>
              <w:t>12</w:t>
            </w:r>
          </w:p>
        </w:tc>
        <w:tc>
          <w:tcPr>
            <w:tcW w:type="dxa" w:w="617"/>
          </w:tcPr>
          <w:p>
            <w:r>
              <w:rPr>
                <w:sz w:val="18"/>
              </w:rPr>
              <w:t>0.341</w:t>
            </w:r>
          </w:p>
        </w:tc>
        <w:tc>
          <w:tcPr>
            <w:tcW w:type="dxa" w:w="617"/>
          </w:tcPr>
          <w:p>
            <w:r>
              <w:rPr>
                <w:sz w:val="18"/>
              </w:rPr>
              <w:t>False</w:t>
            </w:r>
          </w:p>
        </w:tc>
      </w:tr>
      <w:tr>
        <w:tc>
          <w:tcPr>
            <w:tcW w:type="dxa" w:w="617"/>
          </w:tcPr>
          <w:p>
            <w:r>
              <w:rPr>
                <w:sz w:val="18"/>
              </w:rPr>
              <w:t>D4_training_data_69060_MV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0.145</w:t>
            </w:r>
          </w:p>
        </w:tc>
        <w:tc>
          <w:tcPr>
            <w:tcW w:type="dxa" w:w="617"/>
          </w:tcPr>
          <w:p>
            <w:r>
              <w:rPr>
                <w:sz w:val="18"/>
              </w:rPr>
              <w:t>0.112</w:t>
            </w:r>
          </w:p>
        </w:tc>
        <w:tc>
          <w:tcPr>
            <w:tcW w:type="dxa" w:w="617"/>
          </w:tcPr>
          <w:p>
            <w:r>
              <w:rPr>
                <w:sz w:val="18"/>
              </w:rPr>
              <w:t>0.104</w:t>
            </w:r>
          </w:p>
        </w:tc>
        <w:tc>
          <w:tcPr>
            <w:tcW w:type="dxa" w:w="617"/>
          </w:tcPr>
          <w:p>
            <w:r>
              <w:rPr>
                <w:sz w:val="18"/>
              </w:rPr>
              <w:t>0.176</w:t>
            </w:r>
          </w:p>
        </w:tc>
        <w:tc>
          <w:tcPr>
            <w:tcW w:type="dxa" w:w="617"/>
          </w:tcPr>
          <w:p>
            <w:r>
              <w:rPr>
                <w:sz w:val="18"/>
              </w:rPr>
              <w:t>0.668</w:t>
            </w:r>
          </w:p>
        </w:tc>
        <w:tc>
          <w:tcPr>
            <w:tcW w:type="dxa" w:w="617"/>
          </w:tcPr>
          <w:p>
            <w:r>
              <w:rPr>
                <w:sz w:val="18"/>
              </w:rPr>
              <w:t>13</w:t>
            </w:r>
          </w:p>
        </w:tc>
        <w:tc>
          <w:tcPr>
            <w:tcW w:type="dxa" w:w="617"/>
          </w:tcPr>
          <w:p>
            <w:r>
              <w:rPr>
                <w:sz w:val="18"/>
              </w:rPr>
              <w:t>0.338</w:t>
            </w:r>
          </w:p>
        </w:tc>
        <w:tc>
          <w:tcPr>
            <w:tcW w:type="dxa" w:w="617"/>
          </w:tcPr>
          <w:p>
            <w:r>
              <w:rPr>
                <w:sz w:val="18"/>
              </w:rPr>
              <w:t>False</w:t>
            </w:r>
          </w:p>
        </w:tc>
      </w:tr>
      <w:tr>
        <w:tc>
          <w:tcPr>
            <w:tcW w:type="dxa" w:w="617"/>
          </w:tcPr>
          <w:p>
            <w:r>
              <w:rPr>
                <w:sz w:val="18"/>
              </w:rPr>
              <w:t>D4_training_data_69060_PV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0.122</w:t>
            </w:r>
          </w:p>
        </w:tc>
        <w:tc>
          <w:tcPr>
            <w:tcW w:type="dxa" w:w="617"/>
          </w:tcPr>
          <w:p>
            <w:r>
              <w:rPr>
                <w:sz w:val="18"/>
              </w:rPr>
              <w:t>0.146</w:t>
            </w:r>
          </w:p>
        </w:tc>
        <w:tc>
          <w:tcPr>
            <w:tcW w:type="dxa" w:w="617"/>
          </w:tcPr>
          <w:p>
            <w:r>
              <w:rPr>
                <w:sz w:val="18"/>
              </w:rPr>
              <w:t>0.096</w:t>
            </w:r>
          </w:p>
        </w:tc>
        <w:tc>
          <w:tcPr>
            <w:tcW w:type="dxa" w:w="617"/>
          </w:tcPr>
          <w:p>
            <w:r>
              <w:rPr>
                <w:sz w:val="18"/>
              </w:rPr>
              <w:t>0.175</w:t>
            </w:r>
          </w:p>
        </w:tc>
        <w:tc>
          <w:tcPr>
            <w:tcW w:type="dxa" w:w="617"/>
          </w:tcPr>
          <w:p>
            <w:r>
              <w:rPr>
                <w:sz w:val="18"/>
              </w:rPr>
              <w:t>0.815</w:t>
            </w:r>
          </w:p>
        </w:tc>
        <w:tc>
          <w:tcPr>
            <w:tcW w:type="dxa" w:w="617"/>
          </w:tcPr>
          <w:p>
            <w:r>
              <w:rPr>
                <w:sz w:val="18"/>
              </w:rPr>
              <w:t>10</w:t>
            </w:r>
          </w:p>
        </w:tc>
        <w:tc>
          <w:tcPr>
            <w:tcW w:type="dxa" w:w="617"/>
          </w:tcPr>
          <w:p>
            <w:r>
              <w:rPr>
                <w:sz w:val="18"/>
              </w:rPr>
              <w:t>0.275</w:t>
            </w:r>
          </w:p>
        </w:tc>
        <w:tc>
          <w:tcPr>
            <w:tcW w:type="dxa" w:w="617"/>
          </w:tcPr>
          <w:p>
            <w:r>
              <w:rPr>
                <w:sz w:val="18"/>
              </w:rPr>
              <w:t>False</w:t>
            </w:r>
          </w:p>
        </w:tc>
      </w:tr>
      <w:tr>
        <w:tc>
          <w:tcPr>
            <w:tcW w:type="dxa" w:w="617"/>
          </w:tcPr>
          <w:p>
            <w:r>
              <w:rPr>
                <w:sz w:val="18"/>
              </w:rPr>
              <w:t>D4_training_data_69060_TV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0.117</w:t>
            </w:r>
          </w:p>
        </w:tc>
        <w:tc>
          <w:tcPr>
            <w:tcW w:type="dxa" w:w="617"/>
          </w:tcPr>
          <w:p>
            <w:r>
              <w:rPr>
                <w:sz w:val="18"/>
              </w:rPr>
              <w:t>0.137</w:t>
            </w:r>
          </w:p>
        </w:tc>
        <w:tc>
          <w:tcPr>
            <w:tcW w:type="dxa" w:w="617"/>
          </w:tcPr>
          <w:p>
            <w:r>
              <w:rPr>
                <w:sz w:val="18"/>
              </w:rPr>
              <w:t>0.118</w:t>
            </w:r>
          </w:p>
        </w:tc>
        <w:tc>
          <w:tcPr>
            <w:tcW w:type="dxa" w:w="617"/>
          </w:tcPr>
          <w:p>
            <w:r>
              <w:rPr>
                <w:sz w:val="18"/>
              </w:rPr>
              <w:t>0.185</w:t>
            </w:r>
          </w:p>
        </w:tc>
        <w:tc>
          <w:tcPr>
            <w:tcW w:type="dxa" w:w="617"/>
          </w:tcPr>
          <w:p>
            <w:r>
              <w:rPr>
                <w:sz w:val="18"/>
              </w:rPr>
              <w:t>0.743</w:t>
            </w:r>
          </w:p>
        </w:tc>
        <w:tc>
          <w:tcPr>
            <w:tcW w:type="dxa" w:w="617"/>
          </w:tcPr>
          <w:p>
            <w:r>
              <w:rPr>
                <w:sz w:val="18"/>
              </w:rPr>
              <w:t>9</w:t>
            </w:r>
          </w:p>
        </w:tc>
        <w:tc>
          <w:tcPr>
            <w:tcW w:type="dxa" w:w="617"/>
          </w:tcPr>
          <w:p>
            <w:r>
              <w:rPr>
                <w:sz w:val="18"/>
              </w:rPr>
              <w:t>0.240</w:t>
            </w:r>
          </w:p>
        </w:tc>
        <w:tc>
          <w:tcPr>
            <w:tcW w:type="dxa" w:w="617"/>
          </w:tcPr>
          <w:p>
            <w:r>
              <w:rPr>
                <w:sz w:val="18"/>
              </w:rPr>
              <w:t>False</w:t>
            </w:r>
          </w:p>
        </w:tc>
      </w:tr>
      <w:tr>
        <w:tc>
          <w:tcPr>
            <w:tcW w:type="dxa" w:w="617"/>
          </w:tcPr>
          <w:p>
            <w:r>
              <w:rPr>
                <w:sz w:val="18"/>
              </w:rPr>
              <w:t>D4_training_data_69066_AV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0.099</w:t>
            </w:r>
          </w:p>
        </w:tc>
        <w:tc>
          <w:tcPr>
            <w:tcW w:type="dxa" w:w="617"/>
          </w:tcPr>
          <w:p>
            <w:r>
              <w:rPr>
                <w:sz w:val="18"/>
              </w:rPr>
              <w:t>0.130</w:t>
            </w:r>
          </w:p>
        </w:tc>
        <w:tc>
          <w:tcPr>
            <w:tcW w:type="dxa" w:w="617"/>
          </w:tcPr>
          <w:p>
            <w:r>
              <w:rPr>
                <w:sz w:val="18"/>
              </w:rPr>
              <w:t>0.141</w:t>
            </w:r>
          </w:p>
        </w:tc>
        <w:tc>
          <w:tcPr>
            <w:tcW w:type="dxa" w:w="617"/>
          </w:tcPr>
          <w:p>
            <w:r>
              <w:rPr>
                <w:sz w:val="18"/>
              </w:rPr>
              <w:t>0.225</w:t>
            </w:r>
          </w:p>
        </w:tc>
        <w:tc>
          <w:tcPr>
            <w:tcW w:type="dxa" w:w="617"/>
          </w:tcPr>
          <w:p>
            <w:r>
              <w:rPr>
                <w:sz w:val="18"/>
              </w:rPr>
              <w:t>0.575</w:t>
            </w:r>
          </w:p>
        </w:tc>
        <w:tc>
          <w:tcPr>
            <w:tcW w:type="dxa" w:w="617"/>
          </w:tcPr>
          <w:p>
            <w:r>
              <w:rPr>
                <w:sz w:val="18"/>
              </w:rPr>
              <w:t>16</w:t>
            </w:r>
          </w:p>
        </w:tc>
        <w:tc>
          <w:tcPr>
            <w:tcW w:type="dxa" w:w="617"/>
          </w:tcPr>
          <w:p>
            <w:r>
              <w:rPr>
                <w:sz w:val="18"/>
              </w:rPr>
              <w:t>0.491</w:t>
            </w:r>
          </w:p>
        </w:tc>
        <w:tc>
          <w:tcPr>
            <w:tcW w:type="dxa" w:w="617"/>
          </w:tcPr>
          <w:p>
            <w:r>
              <w:rPr>
                <w:sz w:val="18"/>
              </w:rPr>
              <w:t>False</w:t>
            </w:r>
          </w:p>
        </w:tc>
      </w:tr>
      <w:tr>
        <w:tc>
          <w:tcPr>
            <w:tcW w:type="dxa" w:w="617"/>
          </w:tcPr>
          <w:p>
            <w:r>
              <w:rPr>
                <w:sz w:val="18"/>
              </w:rPr>
              <w:t>D4_training_data_69066_MV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0.131</w:t>
            </w:r>
          </w:p>
        </w:tc>
        <w:tc>
          <w:tcPr>
            <w:tcW w:type="dxa" w:w="617"/>
          </w:tcPr>
          <w:p>
            <w:r>
              <w:rPr>
                <w:sz w:val="18"/>
              </w:rPr>
              <w:t>0.152</w:t>
            </w:r>
          </w:p>
        </w:tc>
        <w:tc>
          <w:tcPr>
            <w:tcW w:type="dxa" w:w="617"/>
          </w:tcPr>
          <w:p>
            <w:r>
              <w:rPr>
                <w:sz w:val="18"/>
              </w:rPr>
              <w:t>0.118</w:t>
            </w:r>
          </w:p>
        </w:tc>
        <w:tc>
          <w:tcPr>
            <w:tcW w:type="dxa" w:w="617"/>
          </w:tcPr>
          <w:p>
            <w:r>
              <w:rPr>
                <w:sz w:val="18"/>
              </w:rPr>
              <w:t>0.201</w:t>
            </w:r>
          </w:p>
        </w:tc>
        <w:tc>
          <w:tcPr>
            <w:tcW w:type="dxa" w:w="617"/>
          </w:tcPr>
          <w:p>
            <w:r>
              <w:rPr>
                <w:sz w:val="18"/>
              </w:rPr>
              <w:t>0.772</w:t>
            </w:r>
          </w:p>
        </w:tc>
        <w:tc>
          <w:tcPr>
            <w:tcW w:type="dxa" w:w="617"/>
          </w:tcPr>
          <w:p>
            <w:r>
              <w:rPr>
                <w:sz w:val="18"/>
              </w:rPr>
              <w:t>14</w:t>
            </w:r>
          </w:p>
        </w:tc>
        <w:tc>
          <w:tcPr>
            <w:tcW w:type="dxa" w:w="617"/>
          </w:tcPr>
          <w:p>
            <w:r>
              <w:rPr>
                <w:sz w:val="18"/>
              </w:rPr>
              <w:t>0.474</w:t>
            </w:r>
          </w:p>
        </w:tc>
        <w:tc>
          <w:tcPr>
            <w:tcW w:type="dxa" w:w="617"/>
          </w:tcPr>
          <w:p>
            <w:r>
              <w:rPr>
                <w:sz w:val="18"/>
              </w:rPr>
              <w:t>False</w:t>
            </w:r>
          </w:p>
        </w:tc>
      </w:tr>
      <w:tr>
        <w:tc>
          <w:tcPr>
            <w:tcW w:type="dxa" w:w="617"/>
          </w:tcPr>
          <w:p>
            <w:r>
              <w:rPr>
                <w:sz w:val="18"/>
              </w:rPr>
              <w:t>D4_training_data_69066_PV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0.116</w:t>
            </w:r>
          </w:p>
        </w:tc>
        <w:tc>
          <w:tcPr>
            <w:tcW w:type="dxa" w:w="617"/>
          </w:tcPr>
          <w:p>
            <w:r>
              <w:rPr>
                <w:sz w:val="18"/>
              </w:rPr>
              <w:t>0.138</w:t>
            </w:r>
          </w:p>
        </w:tc>
        <w:tc>
          <w:tcPr>
            <w:tcW w:type="dxa" w:w="617"/>
          </w:tcPr>
          <w:p>
            <w:r>
              <w:rPr>
                <w:sz w:val="18"/>
              </w:rPr>
              <w:t>0.127</w:t>
            </w:r>
          </w:p>
        </w:tc>
        <w:tc>
          <w:tcPr>
            <w:tcW w:type="dxa" w:w="617"/>
          </w:tcPr>
          <w:p>
            <w:r>
              <w:rPr>
                <w:sz w:val="18"/>
              </w:rPr>
              <w:t>0.178</w:t>
            </w:r>
          </w:p>
        </w:tc>
        <w:tc>
          <w:tcPr>
            <w:tcW w:type="dxa" w:w="617"/>
          </w:tcPr>
          <w:p>
            <w:r>
              <w:rPr>
                <w:sz w:val="18"/>
              </w:rPr>
              <w:t>0.781</w:t>
            </w:r>
          </w:p>
        </w:tc>
        <w:tc>
          <w:tcPr>
            <w:tcW w:type="dxa" w:w="617"/>
          </w:tcPr>
          <w:p>
            <w:r>
              <w:rPr>
                <w:sz w:val="18"/>
              </w:rPr>
              <w:t>31</w:t>
            </w:r>
          </w:p>
        </w:tc>
        <w:tc>
          <w:tcPr>
            <w:tcW w:type="dxa" w:w="617"/>
          </w:tcPr>
          <w:p>
            <w:r>
              <w:rPr>
                <w:sz w:val="18"/>
              </w:rPr>
              <w:t>1.000</w:t>
            </w:r>
          </w:p>
        </w:tc>
        <w:tc>
          <w:tcPr>
            <w:tcW w:type="dxa" w:w="617"/>
          </w:tcPr>
          <w:p>
            <w:r>
              <w:rPr>
                <w:sz w:val="18"/>
              </w:rPr>
              <w:t>False</w:t>
            </w:r>
          </w:p>
        </w:tc>
      </w:tr>
      <w:tr>
        <w:tc>
          <w:tcPr>
            <w:tcW w:type="dxa" w:w="617"/>
          </w:tcPr>
          <w:p>
            <w:r>
              <w:rPr>
                <w:sz w:val="18"/>
              </w:rPr>
              <w:t>D4_training_data_69066_TV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0.126</w:t>
            </w:r>
          </w:p>
        </w:tc>
        <w:tc>
          <w:tcPr>
            <w:tcW w:type="dxa" w:w="617"/>
          </w:tcPr>
          <w:p>
            <w:r>
              <w:rPr>
                <w:sz w:val="18"/>
              </w:rPr>
              <w:t>0.131</w:t>
            </w:r>
          </w:p>
        </w:tc>
        <w:tc>
          <w:tcPr>
            <w:tcW w:type="dxa" w:w="617"/>
          </w:tcPr>
          <w:p>
            <w:r>
              <w:rPr>
                <w:sz w:val="18"/>
              </w:rPr>
              <w:t>0.123</w:t>
            </w:r>
          </w:p>
        </w:tc>
        <w:tc>
          <w:tcPr>
            <w:tcW w:type="dxa" w:w="617"/>
          </w:tcPr>
          <w:p>
            <w:r>
              <w:rPr>
                <w:sz w:val="18"/>
              </w:rPr>
              <w:t>0.183</w:t>
            </w:r>
          </w:p>
        </w:tc>
        <w:tc>
          <w:tcPr>
            <w:tcW w:type="dxa" w:w="617"/>
          </w:tcPr>
          <w:p>
            <w:r>
              <w:rPr>
                <w:sz w:val="18"/>
              </w:rPr>
              <w:t>0.727</w:t>
            </w:r>
          </w:p>
        </w:tc>
        <w:tc>
          <w:tcPr>
            <w:tcW w:type="dxa" w:w="617"/>
          </w:tcPr>
          <w:p>
            <w:r>
              <w:rPr>
                <w:sz w:val="18"/>
              </w:rPr>
              <w:t>29</w:t>
            </w:r>
          </w:p>
        </w:tc>
        <w:tc>
          <w:tcPr>
            <w:tcW w:type="dxa" w:w="617"/>
          </w:tcPr>
          <w:p>
            <w:r>
              <w:rPr>
                <w:sz w:val="18"/>
              </w:rPr>
              <w:t>0.818</w:t>
            </w:r>
          </w:p>
        </w:tc>
        <w:tc>
          <w:tcPr>
            <w:tcW w:type="dxa" w:w="617"/>
          </w:tcPr>
          <w:p>
            <w:r>
              <w:rPr>
                <w:sz w:val="18"/>
              </w:rPr>
              <w:t>False</w:t>
            </w:r>
          </w:p>
        </w:tc>
      </w:tr>
      <w:tr>
        <w:tc>
          <w:tcPr>
            <w:tcW w:type="dxa" w:w="617"/>
          </w:tcPr>
          <w:p>
            <w:r>
              <w:rPr>
                <w:sz w:val="18"/>
              </w:rPr>
              <w:t>D4_training_data_69067_AV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0.126</w:t>
            </w:r>
          </w:p>
        </w:tc>
        <w:tc>
          <w:tcPr>
            <w:tcW w:type="dxa" w:w="617"/>
          </w:tcPr>
          <w:p>
            <w:r>
              <w:rPr>
                <w:sz w:val="18"/>
              </w:rPr>
              <w:t>0.130</w:t>
            </w:r>
          </w:p>
        </w:tc>
        <w:tc>
          <w:tcPr>
            <w:tcW w:type="dxa" w:w="617"/>
          </w:tcPr>
          <w:p>
            <w:r>
              <w:rPr>
                <w:sz w:val="18"/>
              </w:rPr>
              <w:t>0.109</w:t>
            </w:r>
          </w:p>
        </w:tc>
        <w:tc>
          <w:tcPr>
            <w:tcW w:type="dxa" w:w="617"/>
          </w:tcPr>
          <w:p>
            <w:r>
              <w:rPr>
                <w:sz w:val="18"/>
              </w:rPr>
              <w:t>0.258</w:t>
            </w:r>
          </w:p>
        </w:tc>
        <w:tc>
          <w:tcPr>
            <w:tcW w:type="dxa" w:w="617"/>
          </w:tcPr>
          <w:p>
            <w:r>
              <w:rPr>
                <w:sz w:val="18"/>
              </w:rPr>
              <w:t>0.517</w:t>
            </w:r>
          </w:p>
        </w:tc>
        <w:tc>
          <w:tcPr>
            <w:tcW w:type="dxa" w:w="617"/>
          </w:tcPr>
          <w:p>
            <w:r>
              <w:rPr>
                <w:sz w:val="18"/>
              </w:rPr>
              <w:t>9</w:t>
            </w:r>
          </w:p>
        </w:tc>
        <w:tc>
          <w:tcPr>
            <w:tcW w:type="dxa" w:w="617"/>
          </w:tcPr>
          <w:p>
            <w:r>
              <w:rPr>
                <w:sz w:val="18"/>
              </w:rPr>
              <w:t>0.423</w:t>
            </w:r>
          </w:p>
        </w:tc>
        <w:tc>
          <w:tcPr>
            <w:tcW w:type="dxa" w:w="617"/>
          </w:tcPr>
          <w:p>
            <w:r>
              <w:rPr>
                <w:sz w:val="18"/>
              </w:rPr>
              <w:t>False</w:t>
            </w:r>
          </w:p>
        </w:tc>
      </w:tr>
      <w:tr>
        <w:tc>
          <w:tcPr>
            <w:tcW w:type="dxa" w:w="617"/>
          </w:tcPr>
          <w:p>
            <w:r>
              <w:rPr>
                <w:sz w:val="18"/>
              </w:rPr>
              <w:t>D4_training_data_69067_MV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0.124</w:t>
            </w:r>
          </w:p>
        </w:tc>
        <w:tc>
          <w:tcPr>
            <w:tcW w:type="dxa" w:w="617"/>
          </w:tcPr>
          <w:p>
            <w:r>
              <w:rPr>
                <w:sz w:val="18"/>
              </w:rPr>
              <w:t>0.141</w:t>
            </w:r>
          </w:p>
        </w:tc>
        <w:tc>
          <w:tcPr>
            <w:tcW w:type="dxa" w:w="617"/>
          </w:tcPr>
          <w:p>
            <w:r>
              <w:rPr>
                <w:sz w:val="18"/>
              </w:rPr>
              <w:t>0.110</w:t>
            </w:r>
          </w:p>
        </w:tc>
        <w:tc>
          <w:tcPr>
            <w:tcW w:type="dxa" w:w="617"/>
          </w:tcPr>
          <w:p>
            <w:r>
              <w:rPr>
                <w:sz w:val="18"/>
              </w:rPr>
              <w:t>0.260</w:t>
            </w:r>
          </w:p>
        </w:tc>
        <w:tc>
          <w:tcPr>
            <w:tcW w:type="dxa" w:w="617"/>
          </w:tcPr>
          <w:p>
            <w:r>
              <w:rPr>
                <w:sz w:val="18"/>
              </w:rPr>
              <w:t>0.564</w:t>
            </w:r>
          </w:p>
        </w:tc>
        <w:tc>
          <w:tcPr>
            <w:tcW w:type="dxa" w:w="617"/>
          </w:tcPr>
          <w:p>
            <w:r>
              <w:rPr>
                <w:sz w:val="18"/>
              </w:rPr>
              <w:t>7</w:t>
            </w:r>
          </w:p>
        </w:tc>
        <w:tc>
          <w:tcPr>
            <w:tcW w:type="dxa" w:w="617"/>
          </w:tcPr>
          <w:p>
            <w:r>
              <w:rPr>
                <w:sz w:val="18"/>
              </w:rPr>
              <w:t>0.269</w:t>
            </w:r>
          </w:p>
        </w:tc>
        <w:tc>
          <w:tcPr>
            <w:tcW w:type="dxa" w:w="617"/>
          </w:tcPr>
          <w:p>
            <w:r>
              <w:rPr>
                <w:sz w:val="18"/>
              </w:rPr>
              <w:t>False</w:t>
            </w:r>
          </w:p>
        </w:tc>
      </w:tr>
      <w:tr>
        <w:tc>
          <w:tcPr>
            <w:tcW w:type="dxa" w:w="617"/>
          </w:tcPr>
          <w:p>
            <w:r>
              <w:rPr>
                <w:sz w:val="18"/>
              </w:rPr>
              <w:t>D4_training_data_69067_PV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0.142</w:t>
            </w:r>
          </w:p>
        </w:tc>
        <w:tc>
          <w:tcPr>
            <w:tcW w:type="dxa" w:w="617"/>
          </w:tcPr>
          <w:p>
            <w:r>
              <w:rPr>
                <w:sz w:val="18"/>
              </w:rPr>
              <w:t>0.114</w:t>
            </w:r>
          </w:p>
        </w:tc>
        <w:tc>
          <w:tcPr>
            <w:tcW w:type="dxa" w:w="617"/>
          </w:tcPr>
          <w:p>
            <w:r>
              <w:rPr>
                <w:sz w:val="18"/>
              </w:rPr>
              <w:t>0.132</w:t>
            </w:r>
          </w:p>
        </w:tc>
        <w:tc>
          <w:tcPr>
            <w:tcW w:type="dxa" w:w="617"/>
          </w:tcPr>
          <w:p>
            <w:r>
              <w:rPr>
                <w:sz w:val="18"/>
              </w:rPr>
              <w:t>0.237</w:t>
            </w:r>
          </w:p>
        </w:tc>
        <w:tc>
          <w:tcPr>
            <w:tcW w:type="dxa" w:w="617"/>
          </w:tcPr>
          <w:p>
            <w:r>
              <w:rPr>
                <w:sz w:val="18"/>
              </w:rPr>
              <w:t>0.505</w:t>
            </w:r>
          </w:p>
        </w:tc>
        <w:tc>
          <w:tcPr>
            <w:tcW w:type="dxa" w:w="617"/>
          </w:tcPr>
          <w:p>
            <w:r>
              <w:rPr>
                <w:sz w:val="18"/>
              </w:rPr>
              <w:t>11</w:t>
            </w:r>
          </w:p>
        </w:tc>
        <w:tc>
          <w:tcPr>
            <w:tcW w:type="dxa" w:w="617"/>
          </w:tcPr>
          <w:p>
            <w:r>
              <w:rPr>
                <w:sz w:val="18"/>
              </w:rPr>
              <w:t>0.603</w:t>
            </w:r>
          </w:p>
        </w:tc>
        <w:tc>
          <w:tcPr>
            <w:tcW w:type="dxa" w:w="617"/>
          </w:tcPr>
          <w:p>
            <w:r>
              <w:rPr>
                <w:sz w:val="18"/>
              </w:rPr>
              <w:t>False</w:t>
            </w:r>
          </w:p>
        </w:tc>
      </w:tr>
      <w:tr>
        <w:tc>
          <w:tcPr>
            <w:tcW w:type="dxa" w:w="617"/>
          </w:tcPr>
          <w:p>
            <w:r>
              <w:rPr>
                <w:sz w:val="18"/>
              </w:rPr>
              <w:t>D4_training_data_69067_TV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0.089</w:t>
            </w:r>
          </w:p>
        </w:tc>
        <w:tc>
          <w:tcPr>
            <w:tcW w:type="dxa" w:w="617"/>
          </w:tcPr>
          <w:p>
            <w:r>
              <w:rPr>
                <w:sz w:val="18"/>
              </w:rPr>
              <w:t>0.159</w:t>
            </w:r>
          </w:p>
        </w:tc>
        <w:tc>
          <w:tcPr>
            <w:tcW w:type="dxa" w:w="617"/>
          </w:tcPr>
          <w:p>
            <w:r>
              <w:rPr>
                <w:sz w:val="18"/>
              </w:rPr>
              <w:t>0.075</w:t>
            </w:r>
          </w:p>
        </w:tc>
        <w:tc>
          <w:tcPr>
            <w:tcW w:type="dxa" w:w="617"/>
          </w:tcPr>
          <w:p>
            <w:r>
              <w:rPr>
                <w:sz w:val="18"/>
              </w:rPr>
              <w:t>0.334</w:t>
            </w:r>
          </w:p>
        </w:tc>
        <w:tc>
          <w:tcPr>
            <w:tcW w:type="dxa" w:w="617"/>
          </w:tcPr>
          <w:p>
            <w:r>
              <w:rPr>
                <w:sz w:val="18"/>
              </w:rPr>
              <w:t>0.498</w:t>
            </w:r>
          </w:p>
        </w:tc>
        <w:tc>
          <w:tcPr>
            <w:tcW w:type="dxa" w:w="617"/>
          </w:tcPr>
          <w:p>
            <w:r>
              <w:rPr>
                <w:sz w:val="18"/>
              </w:rPr>
              <w:t>9</w:t>
            </w:r>
          </w:p>
        </w:tc>
        <w:tc>
          <w:tcPr>
            <w:tcW w:type="dxa" w:w="617"/>
          </w:tcPr>
          <w:p>
            <w:r>
              <w:rPr>
                <w:sz w:val="18"/>
              </w:rPr>
              <w:t>0.483</w:t>
            </w:r>
          </w:p>
        </w:tc>
        <w:tc>
          <w:tcPr>
            <w:tcW w:type="dxa" w:w="617"/>
          </w:tcPr>
          <w:p>
            <w:r>
              <w:rPr>
                <w:sz w:val="18"/>
              </w:rPr>
              <w:t>False</w:t>
            </w:r>
          </w:p>
        </w:tc>
      </w:tr>
      <w:tr>
        <w:tc>
          <w:tcPr>
            <w:tcW w:type="dxa" w:w="617"/>
          </w:tcPr>
          <w:p>
            <w:r>
              <w:rPr>
                <w:sz w:val="18"/>
              </w:rPr>
              <w:t>D4_training_data_69068_AV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0.110</w:t>
            </w:r>
          </w:p>
        </w:tc>
        <w:tc>
          <w:tcPr>
            <w:tcW w:type="dxa" w:w="617"/>
          </w:tcPr>
          <w:p>
            <w:r>
              <w:rPr>
                <w:sz w:val="18"/>
              </w:rPr>
              <w:t>0.147</w:t>
            </w:r>
          </w:p>
        </w:tc>
        <w:tc>
          <w:tcPr>
            <w:tcW w:type="dxa" w:w="617"/>
          </w:tcPr>
          <w:p>
            <w:r>
              <w:rPr>
                <w:sz w:val="18"/>
              </w:rPr>
              <w:t>0.109</w:t>
            </w:r>
          </w:p>
        </w:tc>
        <w:tc>
          <w:tcPr>
            <w:tcW w:type="dxa" w:w="617"/>
          </w:tcPr>
          <w:p>
            <w:r>
              <w:rPr>
                <w:sz w:val="18"/>
              </w:rPr>
              <w:t>0.175</w:t>
            </w:r>
          </w:p>
        </w:tc>
        <w:tc>
          <w:tcPr>
            <w:tcW w:type="dxa" w:w="617"/>
          </w:tcPr>
          <w:p>
            <w:r>
              <w:rPr>
                <w:sz w:val="18"/>
              </w:rPr>
              <w:t>0.837</w:t>
            </w:r>
          </w:p>
        </w:tc>
        <w:tc>
          <w:tcPr>
            <w:tcW w:type="dxa" w:w="617"/>
          </w:tcPr>
          <w:p>
            <w:r>
              <w:rPr>
                <w:sz w:val="18"/>
              </w:rPr>
              <w:t>21</w:t>
            </w:r>
          </w:p>
        </w:tc>
        <w:tc>
          <w:tcPr>
            <w:tcW w:type="dxa" w:w="617"/>
          </w:tcPr>
          <w:p>
            <w:r>
              <w:rPr>
                <w:sz w:val="18"/>
              </w:rPr>
              <w:t>0.549</w:t>
            </w:r>
          </w:p>
        </w:tc>
        <w:tc>
          <w:tcPr>
            <w:tcW w:type="dxa" w:w="617"/>
          </w:tcPr>
          <w:p>
            <w:r>
              <w:rPr>
                <w:sz w:val="18"/>
              </w:rPr>
              <w:t>False</w:t>
            </w:r>
          </w:p>
        </w:tc>
      </w:tr>
      <w:tr>
        <w:tc>
          <w:tcPr>
            <w:tcW w:type="dxa" w:w="617"/>
          </w:tcPr>
          <w:p>
            <w:r>
              <w:rPr>
                <w:sz w:val="18"/>
              </w:rPr>
              <w:t>D4_training_data_69068_MV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0.124</w:t>
            </w:r>
          </w:p>
        </w:tc>
        <w:tc>
          <w:tcPr>
            <w:tcW w:type="dxa" w:w="617"/>
          </w:tcPr>
          <w:p>
            <w:r>
              <w:rPr>
                <w:sz w:val="18"/>
              </w:rPr>
              <w:t>0.156</w:t>
            </w:r>
          </w:p>
        </w:tc>
        <w:tc>
          <w:tcPr>
            <w:tcW w:type="dxa" w:w="617"/>
          </w:tcPr>
          <w:p>
            <w:r>
              <w:rPr>
                <w:sz w:val="18"/>
              </w:rPr>
              <w:t>0.100</w:t>
            </w:r>
          </w:p>
        </w:tc>
        <w:tc>
          <w:tcPr>
            <w:tcW w:type="dxa" w:w="617"/>
          </w:tcPr>
          <w:p>
            <w:r>
              <w:rPr>
                <w:sz w:val="18"/>
              </w:rPr>
              <w:t>0.172</w:t>
            </w:r>
          </w:p>
        </w:tc>
        <w:tc>
          <w:tcPr>
            <w:tcW w:type="dxa" w:w="617"/>
          </w:tcPr>
          <w:p>
            <w:r>
              <w:rPr>
                <w:sz w:val="18"/>
              </w:rPr>
              <w:t>0.917</w:t>
            </w:r>
          </w:p>
        </w:tc>
        <w:tc>
          <w:tcPr>
            <w:tcW w:type="dxa" w:w="617"/>
          </w:tcPr>
          <w:p>
            <w:r>
              <w:rPr>
                <w:sz w:val="18"/>
              </w:rPr>
              <w:t>10</w:t>
            </w:r>
          </w:p>
        </w:tc>
        <w:tc>
          <w:tcPr>
            <w:tcW w:type="dxa" w:w="617"/>
          </w:tcPr>
          <w:p>
            <w:r>
              <w:rPr>
                <w:sz w:val="18"/>
              </w:rPr>
              <w:t>0.269</w:t>
            </w:r>
          </w:p>
        </w:tc>
        <w:tc>
          <w:tcPr>
            <w:tcW w:type="dxa" w:w="617"/>
          </w:tcPr>
          <w:p>
            <w:r>
              <w:rPr>
                <w:sz w:val="18"/>
              </w:rPr>
              <w:t>False</w:t>
            </w:r>
          </w:p>
        </w:tc>
      </w:tr>
      <w:tr>
        <w:tc>
          <w:tcPr>
            <w:tcW w:type="dxa" w:w="617"/>
          </w:tcPr>
          <w:p>
            <w:r>
              <w:rPr>
                <w:sz w:val="18"/>
              </w:rPr>
              <w:t>D4_training_data_69068_PV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0.133</w:t>
            </w:r>
          </w:p>
        </w:tc>
        <w:tc>
          <w:tcPr>
            <w:tcW w:type="dxa" w:w="617"/>
          </w:tcPr>
          <w:p>
            <w:r>
              <w:rPr>
                <w:sz w:val="18"/>
              </w:rPr>
              <w:t>0.125</w:t>
            </w:r>
          </w:p>
        </w:tc>
        <w:tc>
          <w:tcPr>
            <w:tcW w:type="dxa" w:w="617"/>
          </w:tcPr>
          <w:p>
            <w:r>
              <w:rPr>
                <w:sz w:val="18"/>
              </w:rPr>
              <w:t>0.118</w:t>
            </w:r>
          </w:p>
        </w:tc>
        <w:tc>
          <w:tcPr>
            <w:tcW w:type="dxa" w:w="617"/>
          </w:tcPr>
          <w:p>
            <w:r>
              <w:rPr>
                <w:sz w:val="18"/>
              </w:rPr>
              <w:t>0.189</w:t>
            </w:r>
          </w:p>
        </w:tc>
        <w:tc>
          <w:tcPr>
            <w:tcW w:type="dxa" w:w="617"/>
          </w:tcPr>
          <w:p>
            <w:r>
              <w:rPr>
                <w:sz w:val="18"/>
              </w:rPr>
              <w:t>0.668</w:t>
            </w:r>
          </w:p>
        </w:tc>
        <w:tc>
          <w:tcPr>
            <w:tcW w:type="dxa" w:w="617"/>
          </w:tcPr>
          <w:p>
            <w:r>
              <w:rPr>
                <w:sz w:val="18"/>
              </w:rPr>
              <w:t>26</w:t>
            </w:r>
          </w:p>
        </w:tc>
        <w:tc>
          <w:tcPr>
            <w:tcW w:type="dxa" w:w="617"/>
          </w:tcPr>
          <w:p>
            <w:r>
              <w:rPr>
                <w:sz w:val="18"/>
              </w:rPr>
              <w:t>0.663</w:t>
            </w:r>
          </w:p>
        </w:tc>
        <w:tc>
          <w:tcPr>
            <w:tcW w:type="dxa" w:w="617"/>
          </w:tcPr>
          <w:p>
            <w:r>
              <w:rPr>
                <w:sz w:val="18"/>
              </w:rPr>
              <w:t>False</w:t>
            </w:r>
          </w:p>
        </w:tc>
      </w:tr>
      <w:tr>
        <w:tc>
          <w:tcPr>
            <w:tcW w:type="dxa" w:w="617"/>
          </w:tcPr>
          <w:p>
            <w:r>
              <w:rPr>
                <w:sz w:val="18"/>
              </w:rPr>
              <w:t>D4_training_data_69068_TV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0.136</w:t>
            </w:r>
          </w:p>
        </w:tc>
        <w:tc>
          <w:tcPr>
            <w:tcW w:type="dxa" w:w="617"/>
          </w:tcPr>
          <w:p>
            <w:r>
              <w:rPr>
                <w:sz w:val="18"/>
              </w:rPr>
              <w:t>0.111</w:t>
            </w:r>
          </w:p>
        </w:tc>
        <w:tc>
          <w:tcPr>
            <w:tcW w:type="dxa" w:w="617"/>
          </w:tcPr>
          <w:p>
            <w:r>
              <w:rPr>
                <w:sz w:val="18"/>
              </w:rPr>
              <w:t>0.099</w:t>
            </w:r>
          </w:p>
        </w:tc>
        <w:tc>
          <w:tcPr>
            <w:tcW w:type="dxa" w:w="617"/>
          </w:tcPr>
          <w:p>
            <w:r>
              <w:rPr>
                <w:sz w:val="18"/>
              </w:rPr>
              <w:t>0.146</w:t>
            </w:r>
          </w:p>
        </w:tc>
        <w:tc>
          <w:tcPr>
            <w:tcW w:type="dxa" w:w="617"/>
          </w:tcPr>
          <w:p>
            <w:r>
              <w:rPr>
                <w:sz w:val="18"/>
              </w:rPr>
              <w:t>0.758</w:t>
            </w:r>
          </w:p>
        </w:tc>
        <w:tc>
          <w:tcPr>
            <w:tcW w:type="dxa" w:w="617"/>
          </w:tcPr>
          <w:p>
            <w:r>
              <w:rPr>
                <w:sz w:val="18"/>
              </w:rPr>
              <w:t>23</w:t>
            </w:r>
          </w:p>
        </w:tc>
        <w:tc>
          <w:tcPr>
            <w:tcW w:type="dxa" w:w="617"/>
          </w:tcPr>
          <w:p>
            <w:r>
              <w:rPr>
                <w:sz w:val="18"/>
              </w:rPr>
              <w:t>0.386</w:t>
            </w:r>
          </w:p>
        </w:tc>
        <w:tc>
          <w:tcPr>
            <w:tcW w:type="dxa" w:w="617"/>
          </w:tcPr>
          <w:p>
            <w:r>
              <w:rPr>
                <w:sz w:val="18"/>
              </w:rPr>
              <w:t>False</w:t>
            </w:r>
          </w:p>
        </w:tc>
      </w:tr>
      <w:tr>
        <w:tc>
          <w:tcPr>
            <w:tcW w:type="dxa" w:w="617"/>
          </w:tcPr>
          <w:p>
            <w:r>
              <w:rPr>
                <w:sz w:val="18"/>
              </w:rPr>
              <w:t>D4_training_data_69079_AV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0.089</w:t>
            </w:r>
          </w:p>
        </w:tc>
        <w:tc>
          <w:tcPr>
            <w:tcW w:type="dxa" w:w="617"/>
          </w:tcPr>
          <w:p>
            <w:r>
              <w:rPr>
                <w:sz w:val="18"/>
              </w:rPr>
              <w:t>0.162</w:t>
            </w:r>
          </w:p>
        </w:tc>
        <w:tc>
          <w:tcPr>
            <w:tcW w:type="dxa" w:w="617"/>
          </w:tcPr>
          <w:p>
            <w:r>
              <w:rPr>
                <w:sz w:val="18"/>
              </w:rPr>
              <w:t>0.068</w:t>
            </w:r>
          </w:p>
        </w:tc>
        <w:tc>
          <w:tcPr>
            <w:tcW w:type="dxa" w:w="617"/>
          </w:tcPr>
          <w:p>
            <w:r>
              <w:rPr>
                <w:sz w:val="18"/>
              </w:rPr>
              <w:t>0.235</w:t>
            </w:r>
          </w:p>
        </w:tc>
        <w:tc>
          <w:tcPr>
            <w:tcW w:type="dxa" w:w="617"/>
          </w:tcPr>
          <w:p>
            <w:r>
              <w:rPr>
                <w:sz w:val="18"/>
              </w:rPr>
              <w:t>0.695</w:t>
            </w:r>
          </w:p>
        </w:tc>
        <w:tc>
          <w:tcPr>
            <w:tcW w:type="dxa" w:w="617"/>
          </w:tcPr>
          <w:p>
            <w:r>
              <w:rPr>
                <w:sz w:val="18"/>
              </w:rPr>
              <w:t>16</w:t>
            </w:r>
          </w:p>
        </w:tc>
        <w:tc>
          <w:tcPr>
            <w:tcW w:type="dxa" w:w="617"/>
          </w:tcPr>
          <w:p>
            <w:r>
              <w:rPr>
                <w:sz w:val="18"/>
              </w:rPr>
              <w:t>0.443</w:t>
            </w:r>
          </w:p>
        </w:tc>
        <w:tc>
          <w:tcPr>
            <w:tcW w:type="dxa" w:w="617"/>
          </w:tcPr>
          <w:p>
            <w:r>
              <w:rPr>
                <w:sz w:val="18"/>
              </w:rPr>
              <w:t>False</w:t>
            </w:r>
          </w:p>
        </w:tc>
      </w:tr>
      <w:tr>
        <w:tc>
          <w:tcPr>
            <w:tcW w:type="dxa" w:w="617"/>
          </w:tcPr>
          <w:p>
            <w:r>
              <w:rPr>
                <w:sz w:val="18"/>
              </w:rPr>
              <w:t>D4_training_data_69079_MV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0.113</w:t>
            </w:r>
          </w:p>
        </w:tc>
        <w:tc>
          <w:tcPr>
            <w:tcW w:type="dxa" w:w="617"/>
          </w:tcPr>
          <w:p>
            <w:r>
              <w:rPr>
                <w:sz w:val="18"/>
              </w:rPr>
              <w:t>0.115</w:t>
            </w:r>
          </w:p>
        </w:tc>
        <w:tc>
          <w:tcPr>
            <w:tcW w:type="dxa" w:w="617"/>
          </w:tcPr>
          <w:p>
            <w:r>
              <w:rPr>
                <w:sz w:val="18"/>
              </w:rPr>
              <w:t>0.106</w:t>
            </w:r>
          </w:p>
        </w:tc>
        <w:tc>
          <w:tcPr>
            <w:tcW w:type="dxa" w:w="617"/>
          </w:tcPr>
          <w:p>
            <w:r>
              <w:rPr>
                <w:sz w:val="18"/>
              </w:rPr>
              <w:t>0.209</w:t>
            </w:r>
          </w:p>
        </w:tc>
        <w:tc>
          <w:tcPr>
            <w:tcW w:type="dxa" w:w="617"/>
          </w:tcPr>
          <w:p>
            <w:r>
              <w:rPr>
                <w:sz w:val="18"/>
              </w:rPr>
              <w:t>0.556</w:t>
            </w:r>
          </w:p>
        </w:tc>
        <w:tc>
          <w:tcPr>
            <w:tcW w:type="dxa" w:w="617"/>
          </w:tcPr>
          <w:p>
            <w:r>
              <w:rPr>
                <w:sz w:val="18"/>
              </w:rPr>
              <w:t>20</w:t>
            </w:r>
          </w:p>
        </w:tc>
        <w:tc>
          <w:tcPr>
            <w:tcW w:type="dxa" w:w="617"/>
          </w:tcPr>
          <w:p>
            <w:r>
              <w:rPr>
                <w:sz w:val="18"/>
              </w:rPr>
              <w:t>0.557</w:t>
            </w:r>
          </w:p>
        </w:tc>
        <w:tc>
          <w:tcPr>
            <w:tcW w:type="dxa" w:w="617"/>
          </w:tcPr>
          <w:p>
            <w:r>
              <w:rPr>
                <w:sz w:val="18"/>
              </w:rPr>
              <w:t>False</w:t>
            </w:r>
          </w:p>
        </w:tc>
      </w:tr>
      <w:tr>
        <w:tc>
          <w:tcPr>
            <w:tcW w:type="dxa" w:w="617"/>
          </w:tcPr>
          <w:p>
            <w:r>
              <w:rPr>
                <w:sz w:val="18"/>
              </w:rPr>
              <w:t>D4_training_data_69079_PV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0.090</w:t>
            </w:r>
          </w:p>
        </w:tc>
        <w:tc>
          <w:tcPr>
            <w:tcW w:type="dxa" w:w="617"/>
          </w:tcPr>
          <w:p>
            <w:r>
              <w:rPr>
                <w:sz w:val="18"/>
              </w:rPr>
              <w:t>0.154</w:t>
            </w:r>
          </w:p>
        </w:tc>
        <w:tc>
          <w:tcPr>
            <w:tcW w:type="dxa" w:w="617"/>
          </w:tcPr>
          <w:p>
            <w:r>
              <w:rPr>
                <w:sz w:val="18"/>
              </w:rPr>
              <w:t>0.087</w:t>
            </w:r>
          </w:p>
        </w:tc>
        <w:tc>
          <w:tcPr>
            <w:tcW w:type="dxa" w:w="617"/>
          </w:tcPr>
          <w:p>
            <w:r>
              <w:rPr>
                <w:sz w:val="18"/>
              </w:rPr>
              <w:t>0.210</w:t>
            </w:r>
          </w:p>
        </w:tc>
        <w:tc>
          <w:tcPr>
            <w:tcW w:type="dxa" w:w="617"/>
          </w:tcPr>
          <w:p>
            <w:r>
              <w:rPr>
                <w:sz w:val="18"/>
              </w:rPr>
              <w:t>0.744</w:t>
            </w:r>
          </w:p>
        </w:tc>
        <w:tc>
          <w:tcPr>
            <w:tcW w:type="dxa" w:w="617"/>
          </w:tcPr>
          <w:p>
            <w:r>
              <w:rPr>
                <w:sz w:val="18"/>
              </w:rPr>
              <w:t>16</w:t>
            </w:r>
          </w:p>
        </w:tc>
        <w:tc>
          <w:tcPr>
            <w:tcW w:type="dxa" w:w="617"/>
          </w:tcPr>
          <w:p>
            <w:r>
              <w:rPr>
                <w:sz w:val="18"/>
              </w:rPr>
              <w:t>0.401</w:t>
            </w:r>
          </w:p>
        </w:tc>
        <w:tc>
          <w:tcPr>
            <w:tcW w:type="dxa" w:w="617"/>
          </w:tcPr>
          <w:p>
            <w:r>
              <w:rPr>
                <w:sz w:val="18"/>
              </w:rPr>
              <w:t>False</w:t>
            </w:r>
          </w:p>
        </w:tc>
      </w:tr>
      <w:tr>
        <w:tc>
          <w:tcPr>
            <w:tcW w:type="dxa" w:w="617"/>
          </w:tcPr>
          <w:p>
            <w:r>
              <w:rPr>
                <w:sz w:val="18"/>
              </w:rPr>
              <w:t>D4_training_data_69079_TV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0.089</w:t>
            </w:r>
          </w:p>
        </w:tc>
        <w:tc>
          <w:tcPr>
            <w:tcW w:type="dxa" w:w="617"/>
          </w:tcPr>
          <w:p>
            <w:r>
              <w:rPr>
                <w:sz w:val="18"/>
              </w:rPr>
              <w:t>0.147</w:t>
            </w:r>
          </w:p>
        </w:tc>
        <w:tc>
          <w:tcPr>
            <w:tcW w:type="dxa" w:w="617"/>
          </w:tcPr>
          <w:p>
            <w:r>
              <w:rPr>
                <w:sz w:val="18"/>
              </w:rPr>
              <w:t>0.089</w:t>
            </w:r>
          </w:p>
        </w:tc>
        <w:tc>
          <w:tcPr>
            <w:tcW w:type="dxa" w:w="617"/>
          </w:tcPr>
          <w:p>
            <w:r>
              <w:rPr>
                <w:sz w:val="18"/>
              </w:rPr>
              <w:t>0.218</w:t>
            </w:r>
          </w:p>
        </w:tc>
        <w:tc>
          <w:tcPr>
            <w:tcW w:type="dxa" w:w="617"/>
          </w:tcPr>
          <w:p>
            <w:r>
              <w:rPr>
                <w:sz w:val="18"/>
              </w:rPr>
              <w:t>0.679</w:t>
            </w:r>
          </w:p>
        </w:tc>
        <w:tc>
          <w:tcPr>
            <w:tcW w:type="dxa" w:w="617"/>
          </w:tcPr>
          <w:p>
            <w:r>
              <w:rPr>
                <w:sz w:val="18"/>
              </w:rPr>
              <w:t>22</w:t>
            </w:r>
          </w:p>
        </w:tc>
        <w:tc>
          <w:tcPr>
            <w:tcW w:type="dxa" w:w="617"/>
          </w:tcPr>
          <w:p>
            <w:r>
              <w:rPr>
                <w:sz w:val="18"/>
              </w:rPr>
              <w:t>0.395</w:t>
            </w:r>
          </w:p>
        </w:tc>
        <w:tc>
          <w:tcPr>
            <w:tcW w:type="dxa" w:w="617"/>
          </w:tcPr>
          <w:p>
            <w:r>
              <w:rPr>
                <w:sz w:val="18"/>
              </w:rPr>
              <w:t>False</w:t>
            </w:r>
          </w:p>
        </w:tc>
      </w:tr>
      <w:tr>
        <w:tc>
          <w:tcPr>
            <w:tcW w:type="dxa" w:w="617"/>
          </w:tcPr>
          <w:p>
            <w:r>
              <w:rPr>
                <w:sz w:val="18"/>
              </w:rPr>
              <w:t>D4_training_data_69093_AV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0.136</w:t>
            </w:r>
          </w:p>
        </w:tc>
        <w:tc>
          <w:tcPr>
            <w:tcW w:type="dxa" w:w="617"/>
          </w:tcPr>
          <w:p>
            <w:r>
              <w:rPr>
                <w:sz w:val="18"/>
              </w:rPr>
              <w:t>0.136</w:t>
            </w:r>
          </w:p>
        </w:tc>
        <w:tc>
          <w:tcPr>
            <w:tcW w:type="dxa" w:w="617"/>
          </w:tcPr>
          <w:p>
            <w:r>
              <w:rPr>
                <w:sz w:val="18"/>
              </w:rPr>
              <w:t>0.115</w:t>
            </w:r>
          </w:p>
        </w:tc>
        <w:tc>
          <w:tcPr>
            <w:tcW w:type="dxa" w:w="617"/>
          </w:tcPr>
          <w:p>
            <w:r>
              <w:rPr>
                <w:sz w:val="18"/>
              </w:rPr>
              <w:t>0.239</w:t>
            </w:r>
          </w:p>
        </w:tc>
        <w:tc>
          <w:tcPr>
            <w:tcW w:type="dxa" w:w="617"/>
          </w:tcPr>
          <w:p>
            <w:r>
              <w:rPr>
                <w:sz w:val="18"/>
              </w:rPr>
              <w:t>0.577</w:t>
            </w:r>
          </w:p>
        </w:tc>
        <w:tc>
          <w:tcPr>
            <w:tcW w:type="dxa" w:w="617"/>
          </w:tcPr>
          <w:p>
            <w:r>
              <w:rPr>
                <w:sz w:val="18"/>
              </w:rPr>
              <w:t>9</w:t>
            </w:r>
          </w:p>
        </w:tc>
        <w:tc>
          <w:tcPr>
            <w:tcW w:type="dxa" w:w="617"/>
          </w:tcPr>
          <w:p>
            <w:r>
              <w:rPr>
                <w:sz w:val="18"/>
              </w:rPr>
              <w:t>0.310</w:t>
            </w:r>
          </w:p>
        </w:tc>
        <w:tc>
          <w:tcPr>
            <w:tcW w:type="dxa" w:w="617"/>
          </w:tcPr>
          <w:p>
            <w:r>
              <w:rPr>
                <w:sz w:val="18"/>
              </w:rPr>
              <w:t>False</w:t>
            </w:r>
          </w:p>
        </w:tc>
      </w:tr>
      <w:tr>
        <w:tc>
          <w:tcPr>
            <w:tcW w:type="dxa" w:w="617"/>
          </w:tcPr>
          <w:p>
            <w:r>
              <w:rPr>
                <w:sz w:val="18"/>
              </w:rPr>
              <w:t>D4_training_data_69093_MV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0.140</w:t>
            </w:r>
          </w:p>
        </w:tc>
        <w:tc>
          <w:tcPr>
            <w:tcW w:type="dxa" w:w="617"/>
          </w:tcPr>
          <w:p>
            <w:r>
              <w:rPr>
                <w:sz w:val="18"/>
              </w:rPr>
              <w:t>0.144</w:t>
            </w:r>
          </w:p>
        </w:tc>
        <w:tc>
          <w:tcPr>
            <w:tcW w:type="dxa" w:w="617"/>
          </w:tcPr>
          <w:p>
            <w:r>
              <w:rPr>
                <w:sz w:val="18"/>
              </w:rPr>
              <w:t>0.103</w:t>
            </w:r>
          </w:p>
        </w:tc>
        <w:tc>
          <w:tcPr>
            <w:tcW w:type="dxa" w:w="617"/>
          </w:tcPr>
          <w:p>
            <w:r>
              <w:rPr>
                <w:sz w:val="18"/>
              </w:rPr>
              <w:t>0.225</w:t>
            </w:r>
          </w:p>
        </w:tc>
        <w:tc>
          <w:tcPr>
            <w:tcW w:type="dxa" w:w="617"/>
          </w:tcPr>
          <w:p>
            <w:r>
              <w:rPr>
                <w:sz w:val="18"/>
              </w:rPr>
              <w:t>0.634</w:t>
            </w:r>
          </w:p>
        </w:tc>
        <w:tc>
          <w:tcPr>
            <w:tcW w:type="dxa" w:w="617"/>
          </w:tcPr>
          <w:p>
            <w:r>
              <w:rPr>
                <w:sz w:val="18"/>
              </w:rPr>
              <w:t>18</w:t>
            </w:r>
          </w:p>
        </w:tc>
        <w:tc>
          <w:tcPr>
            <w:tcW w:type="dxa" w:w="617"/>
          </w:tcPr>
          <w:p>
            <w:r>
              <w:rPr>
                <w:sz w:val="18"/>
              </w:rPr>
              <w:t>0.581</w:t>
            </w:r>
          </w:p>
        </w:tc>
        <w:tc>
          <w:tcPr>
            <w:tcW w:type="dxa" w:w="617"/>
          </w:tcPr>
          <w:p>
            <w:r>
              <w:rPr>
                <w:sz w:val="18"/>
              </w:rPr>
              <w:t>False</w:t>
            </w:r>
          </w:p>
        </w:tc>
      </w:tr>
      <w:tr>
        <w:tc>
          <w:tcPr>
            <w:tcW w:type="dxa" w:w="617"/>
          </w:tcPr>
          <w:p>
            <w:r>
              <w:rPr>
                <w:sz w:val="18"/>
              </w:rPr>
              <w:t>D4_training_data_69093_PV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0.118</w:t>
            </w:r>
          </w:p>
        </w:tc>
        <w:tc>
          <w:tcPr>
            <w:tcW w:type="dxa" w:w="617"/>
          </w:tcPr>
          <w:p>
            <w:r>
              <w:rPr>
                <w:sz w:val="18"/>
              </w:rPr>
              <w:t>0.146</w:t>
            </w:r>
          </w:p>
        </w:tc>
        <w:tc>
          <w:tcPr>
            <w:tcW w:type="dxa" w:w="617"/>
          </w:tcPr>
          <w:p>
            <w:r>
              <w:rPr>
                <w:sz w:val="18"/>
              </w:rPr>
              <w:t>0.129</w:t>
            </w:r>
          </w:p>
        </w:tc>
        <w:tc>
          <w:tcPr>
            <w:tcW w:type="dxa" w:w="617"/>
          </w:tcPr>
          <w:p>
            <w:r>
              <w:rPr>
                <w:sz w:val="18"/>
              </w:rPr>
              <w:t>0.242</w:t>
            </w:r>
          </w:p>
        </w:tc>
        <w:tc>
          <w:tcPr>
            <w:tcW w:type="dxa" w:w="617"/>
          </w:tcPr>
          <w:p>
            <w:r>
              <w:rPr>
                <w:sz w:val="18"/>
              </w:rPr>
              <w:t>0.611</w:t>
            </w:r>
          </w:p>
        </w:tc>
        <w:tc>
          <w:tcPr>
            <w:tcW w:type="dxa" w:w="617"/>
          </w:tcPr>
          <w:p>
            <w:r>
              <w:rPr>
                <w:sz w:val="18"/>
              </w:rPr>
              <w:t>17</w:t>
            </w:r>
          </w:p>
        </w:tc>
        <w:tc>
          <w:tcPr>
            <w:tcW w:type="dxa" w:w="617"/>
          </w:tcPr>
          <w:p>
            <w:r>
              <w:rPr>
                <w:sz w:val="18"/>
              </w:rPr>
              <w:t>0.579</w:t>
            </w:r>
          </w:p>
        </w:tc>
        <w:tc>
          <w:tcPr>
            <w:tcW w:type="dxa" w:w="617"/>
          </w:tcPr>
          <w:p>
            <w:r>
              <w:rPr>
                <w:sz w:val="18"/>
              </w:rPr>
              <w:t>False</w:t>
            </w:r>
          </w:p>
        </w:tc>
      </w:tr>
      <w:tr>
        <w:tc>
          <w:tcPr>
            <w:tcW w:type="dxa" w:w="617"/>
          </w:tcPr>
          <w:p>
            <w:r>
              <w:rPr>
                <w:sz w:val="18"/>
              </w:rPr>
              <w:t>D4_training_data_69093_TV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0.143</w:t>
            </w:r>
          </w:p>
        </w:tc>
        <w:tc>
          <w:tcPr>
            <w:tcW w:type="dxa" w:w="617"/>
          </w:tcPr>
          <w:p>
            <w:r>
              <w:rPr>
                <w:sz w:val="18"/>
              </w:rPr>
              <w:t>0.122</w:t>
            </w:r>
          </w:p>
        </w:tc>
        <w:tc>
          <w:tcPr>
            <w:tcW w:type="dxa" w:w="617"/>
          </w:tcPr>
          <w:p>
            <w:r>
              <w:rPr>
                <w:sz w:val="18"/>
              </w:rPr>
              <w:t>0.116</w:t>
            </w:r>
          </w:p>
        </w:tc>
        <w:tc>
          <w:tcPr>
            <w:tcW w:type="dxa" w:w="617"/>
          </w:tcPr>
          <w:p>
            <w:r>
              <w:rPr>
                <w:sz w:val="18"/>
              </w:rPr>
              <w:t>0.242</w:t>
            </w:r>
          </w:p>
        </w:tc>
        <w:tc>
          <w:tcPr>
            <w:tcW w:type="dxa" w:w="617"/>
          </w:tcPr>
          <w:p>
            <w:r>
              <w:rPr>
                <w:sz w:val="18"/>
              </w:rPr>
              <w:t>0.508</w:t>
            </w:r>
          </w:p>
        </w:tc>
        <w:tc>
          <w:tcPr>
            <w:tcW w:type="dxa" w:w="617"/>
          </w:tcPr>
          <w:p>
            <w:r>
              <w:rPr>
                <w:sz w:val="18"/>
              </w:rPr>
              <w:t>38</w:t>
            </w:r>
          </w:p>
        </w:tc>
        <w:tc>
          <w:tcPr>
            <w:tcW w:type="dxa" w:w="617"/>
          </w:tcPr>
          <w:p>
            <w:r>
              <w:rPr>
                <w:sz w:val="18"/>
              </w:rPr>
              <w:t>0.822</w:t>
            </w:r>
          </w:p>
        </w:tc>
        <w:tc>
          <w:tcPr>
            <w:tcW w:type="dxa" w:w="617"/>
          </w:tcPr>
          <w:p>
            <w:r>
              <w:rPr>
                <w:sz w:val="18"/>
              </w:rPr>
              <w:t>False</w:t>
            </w:r>
          </w:p>
        </w:tc>
      </w:tr>
      <w:tr>
        <w:tc>
          <w:tcPr>
            <w:tcW w:type="dxa" w:w="617"/>
          </w:tcPr>
          <w:p>
            <w:r>
              <w:rPr>
                <w:sz w:val="18"/>
              </w:rPr>
              <w:t>D4_training_data_69095_AV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0.096</w:t>
            </w:r>
          </w:p>
        </w:tc>
        <w:tc>
          <w:tcPr>
            <w:tcW w:type="dxa" w:w="617"/>
          </w:tcPr>
          <w:p>
            <w:r>
              <w:rPr>
                <w:sz w:val="18"/>
              </w:rPr>
              <w:t>0.120</w:t>
            </w:r>
          </w:p>
        </w:tc>
        <w:tc>
          <w:tcPr>
            <w:tcW w:type="dxa" w:w="617"/>
          </w:tcPr>
          <w:p>
            <w:r>
              <w:rPr>
                <w:sz w:val="18"/>
              </w:rPr>
              <w:t>0.089</w:t>
            </w:r>
          </w:p>
        </w:tc>
        <w:tc>
          <w:tcPr>
            <w:tcW w:type="dxa" w:w="617"/>
          </w:tcPr>
          <w:p>
            <w:r>
              <w:rPr>
                <w:sz w:val="18"/>
              </w:rPr>
              <w:t>0.148</w:t>
            </w:r>
          </w:p>
        </w:tc>
        <w:tc>
          <w:tcPr>
            <w:tcW w:type="dxa" w:w="617"/>
          </w:tcPr>
          <w:p>
            <w:r>
              <w:rPr>
                <w:sz w:val="18"/>
              </w:rPr>
              <w:t>0.830</w:t>
            </w:r>
          </w:p>
        </w:tc>
        <w:tc>
          <w:tcPr>
            <w:tcW w:type="dxa" w:w="617"/>
          </w:tcPr>
          <w:p>
            <w:r>
              <w:rPr>
                <w:sz w:val="18"/>
              </w:rPr>
              <w:t>15</w:t>
            </w:r>
          </w:p>
        </w:tc>
        <w:tc>
          <w:tcPr>
            <w:tcW w:type="dxa" w:w="617"/>
          </w:tcPr>
          <w:p>
            <w:r>
              <w:rPr>
                <w:sz w:val="18"/>
              </w:rPr>
              <w:t>0.314</w:t>
            </w:r>
          </w:p>
        </w:tc>
        <w:tc>
          <w:tcPr>
            <w:tcW w:type="dxa" w:w="617"/>
          </w:tcPr>
          <w:p>
            <w:r>
              <w:rPr>
                <w:sz w:val="18"/>
              </w:rPr>
              <w:t>False</w:t>
            </w:r>
          </w:p>
        </w:tc>
      </w:tr>
      <w:tr>
        <w:tc>
          <w:tcPr>
            <w:tcW w:type="dxa" w:w="617"/>
          </w:tcPr>
          <w:p>
            <w:r>
              <w:rPr>
                <w:sz w:val="18"/>
              </w:rPr>
              <w:t>D4_training_data_69095_MV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0.098</w:t>
            </w:r>
          </w:p>
        </w:tc>
        <w:tc>
          <w:tcPr>
            <w:tcW w:type="dxa" w:w="617"/>
          </w:tcPr>
          <w:p>
            <w:r>
              <w:rPr>
                <w:sz w:val="18"/>
              </w:rPr>
              <w:t>0.107</w:t>
            </w:r>
          </w:p>
        </w:tc>
        <w:tc>
          <w:tcPr>
            <w:tcW w:type="dxa" w:w="617"/>
          </w:tcPr>
          <w:p>
            <w:r>
              <w:rPr>
                <w:sz w:val="18"/>
              </w:rPr>
              <w:t>0.073</w:t>
            </w:r>
          </w:p>
        </w:tc>
        <w:tc>
          <w:tcPr>
            <w:tcW w:type="dxa" w:w="617"/>
          </w:tcPr>
          <w:p>
            <w:r>
              <w:rPr>
                <w:sz w:val="18"/>
              </w:rPr>
              <w:t>0.146</w:t>
            </w:r>
          </w:p>
        </w:tc>
        <w:tc>
          <w:tcPr>
            <w:tcW w:type="dxa" w:w="617"/>
          </w:tcPr>
          <w:p>
            <w:r>
              <w:rPr>
                <w:sz w:val="18"/>
              </w:rPr>
              <w:t>0.743</w:t>
            </w:r>
          </w:p>
        </w:tc>
        <w:tc>
          <w:tcPr>
            <w:tcW w:type="dxa" w:w="617"/>
          </w:tcPr>
          <w:p>
            <w:r>
              <w:rPr>
                <w:sz w:val="18"/>
              </w:rPr>
              <w:t>33</w:t>
            </w:r>
          </w:p>
        </w:tc>
        <w:tc>
          <w:tcPr>
            <w:tcW w:type="dxa" w:w="617"/>
          </w:tcPr>
          <w:p>
            <w:r>
              <w:rPr>
                <w:sz w:val="18"/>
              </w:rPr>
              <w:t>0.659</w:t>
            </w:r>
          </w:p>
        </w:tc>
        <w:tc>
          <w:tcPr>
            <w:tcW w:type="dxa" w:w="617"/>
          </w:tcPr>
          <w:p>
            <w:r>
              <w:rPr>
                <w:sz w:val="18"/>
              </w:rPr>
              <w:t>False</w:t>
            </w:r>
          </w:p>
        </w:tc>
      </w:tr>
      <w:tr>
        <w:tc>
          <w:tcPr>
            <w:tcW w:type="dxa" w:w="617"/>
          </w:tcPr>
          <w:p>
            <w:r>
              <w:rPr>
                <w:sz w:val="18"/>
              </w:rPr>
              <w:t>D4_training_data_69095_PV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0.086</w:t>
            </w:r>
          </w:p>
        </w:tc>
        <w:tc>
          <w:tcPr>
            <w:tcW w:type="dxa" w:w="617"/>
          </w:tcPr>
          <w:p>
            <w:r>
              <w:rPr>
                <w:sz w:val="18"/>
              </w:rPr>
              <w:t>0.134</w:t>
            </w:r>
          </w:p>
        </w:tc>
        <w:tc>
          <w:tcPr>
            <w:tcW w:type="dxa" w:w="617"/>
          </w:tcPr>
          <w:p>
            <w:r>
              <w:rPr>
                <w:sz w:val="18"/>
              </w:rPr>
              <w:t>0.090</w:t>
            </w:r>
          </w:p>
        </w:tc>
        <w:tc>
          <w:tcPr>
            <w:tcW w:type="dxa" w:w="617"/>
          </w:tcPr>
          <w:p>
            <w:r>
              <w:rPr>
                <w:sz w:val="18"/>
              </w:rPr>
              <w:t>0.138</w:t>
            </w:r>
          </w:p>
        </w:tc>
        <w:tc>
          <w:tcPr>
            <w:tcW w:type="dxa" w:w="617"/>
          </w:tcPr>
          <w:p>
            <w:r>
              <w:rPr>
                <w:sz w:val="18"/>
              </w:rPr>
              <w:t>0.981</w:t>
            </w:r>
          </w:p>
        </w:tc>
        <w:tc>
          <w:tcPr>
            <w:tcW w:type="dxa" w:w="617"/>
          </w:tcPr>
          <w:p>
            <w:r>
              <w:rPr>
                <w:sz w:val="18"/>
              </w:rPr>
              <w:t>7</w:t>
            </w:r>
          </w:p>
        </w:tc>
        <w:tc>
          <w:tcPr>
            <w:tcW w:type="dxa" w:w="617"/>
          </w:tcPr>
          <w:p>
            <w:r>
              <w:rPr>
                <w:sz w:val="18"/>
              </w:rPr>
              <w:t>0.176</w:t>
            </w:r>
          </w:p>
        </w:tc>
        <w:tc>
          <w:tcPr>
            <w:tcW w:type="dxa" w:w="617"/>
          </w:tcPr>
          <w:p>
            <w:r>
              <w:rPr>
                <w:sz w:val="18"/>
              </w:rPr>
              <w:t>False</w:t>
            </w:r>
          </w:p>
        </w:tc>
      </w:tr>
      <w:tr>
        <w:tc>
          <w:tcPr>
            <w:tcW w:type="dxa" w:w="617"/>
          </w:tcPr>
          <w:p>
            <w:r>
              <w:rPr>
                <w:sz w:val="18"/>
              </w:rPr>
              <w:t>D4_training_data_69095_TV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42</w:t>
            </w:r>
          </w:p>
        </w:tc>
        <w:tc>
          <w:tcPr>
            <w:tcW w:type="dxa" w:w="617"/>
          </w:tcPr>
          <w:p>
            <w:r>
              <w:rPr>
                <w:sz w:val="18"/>
              </w:rPr>
              <w:t>0.105</w:t>
            </w:r>
          </w:p>
        </w:tc>
        <w:tc>
          <w:tcPr>
            <w:tcW w:type="dxa" w:w="617"/>
          </w:tcPr>
          <w:p>
            <w:r>
              <w:rPr>
                <w:sz w:val="18"/>
              </w:rPr>
              <w:t>0.098</w:t>
            </w:r>
          </w:p>
        </w:tc>
        <w:tc>
          <w:tcPr>
            <w:tcW w:type="dxa" w:w="617"/>
          </w:tcPr>
          <w:p>
            <w:r>
              <w:rPr>
                <w:sz w:val="18"/>
              </w:rPr>
              <w:t>0.080</w:t>
            </w:r>
          </w:p>
        </w:tc>
        <w:tc>
          <w:tcPr>
            <w:tcW w:type="dxa" w:w="617"/>
          </w:tcPr>
          <w:p>
            <w:r>
              <w:rPr>
                <w:sz w:val="18"/>
              </w:rPr>
              <w:t>0.145</w:t>
            </w:r>
          </w:p>
        </w:tc>
        <w:tc>
          <w:tcPr>
            <w:tcW w:type="dxa" w:w="617"/>
          </w:tcPr>
          <w:p>
            <w:r>
              <w:rPr>
                <w:sz w:val="18"/>
              </w:rPr>
              <w:t>0.676</w:t>
            </w:r>
          </w:p>
        </w:tc>
        <w:tc>
          <w:tcPr>
            <w:tcW w:type="dxa" w:w="617"/>
          </w:tcPr>
          <w:p>
            <w:r>
              <w:rPr>
                <w:sz w:val="18"/>
              </w:rPr>
              <w:t>41</w:t>
            </w:r>
          </w:p>
        </w:tc>
        <w:tc>
          <w:tcPr>
            <w:tcW w:type="dxa" w:w="617"/>
          </w:tcPr>
          <w:p>
            <w:r>
              <w:rPr>
                <w:sz w:val="18"/>
              </w:rPr>
              <w:t>0.694</w:t>
            </w:r>
          </w:p>
        </w:tc>
        <w:tc>
          <w:tcPr>
            <w:tcW w:type="dxa" w:w="617"/>
          </w:tcPr>
          <w:p>
            <w:r>
              <w:rPr>
                <w:sz w:val="18"/>
              </w:rPr>
              <w:t>False</w:t>
            </w:r>
          </w:p>
        </w:tc>
      </w:tr>
      <w:tr>
        <w:tc>
          <w:tcPr>
            <w:tcW w:type="dxa" w:w="617"/>
          </w:tcPr>
          <w:p>
            <w:r>
              <w:rPr>
                <w:sz w:val="18"/>
              </w:rPr>
              <w:t>D4_training_data_69096_AV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0.089</w:t>
            </w:r>
          </w:p>
        </w:tc>
        <w:tc>
          <w:tcPr>
            <w:tcW w:type="dxa" w:w="617"/>
          </w:tcPr>
          <w:p>
            <w:r>
              <w:rPr>
                <w:sz w:val="18"/>
              </w:rPr>
              <w:t>0.142</w:t>
            </w:r>
          </w:p>
        </w:tc>
        <w:tc>
          <w:tcPr>
            <w:tcW w:type="dxa" w:w="617"/>
          </w:tcPr>
          <w:p>
            <w:r>
              <w:rPr>
                <w:sz w:val="18"/>
              </w:rPr>
              <w:t>0.078</w:t>
            </w:r>
          </w:p>
        </w:tc>
        <w:tc>
          <w:tcPr>
            <w:tcW w:type="dxa" w:w="617"/>
          </w:tcPr>
          <w:p>
            <w:r>
              <w:rPr>
                <w:sz w:val="18"/>
              </w:rPr>
              <w:t>0.155</w:t>
            </w:r>
          </w:p>
        </w:tc>
        <w:tc>
          <w:tcPr>
            <w:tcW w:type="dxa" w:w="617"/>
          </w:tcPr>
          <w:p>
            <w:r>
              <w:rPr>
                <w:sz w:val="18"/>
              </w:rPr>
              <w:t>0.919</w:t>
            </w:r>
          </w:p>
        </w:tc>
        <w:tc>
          <w:tcPr>
            <w:tcW w:type="dxa" w:w="617"/>
          </w:tcPr>
          <w:p>
            <w:r>
              <w:rPr>
                <w:sz w:val="18"/>
              </w:rPr>
              <w:t>7</w:t>
            </w:r>
          </w:p>
        </w:tc>
        <w:tc>
          <w:tcPr>
            <w:tcW w:type="dxa" w:w="617"/>
          </w:tcPr>
          <w:p>
            <w:r>
              <w:rPr>
                <w:sz w:val="18"/>
              </w:rPr>
              <w:t>0.363</w:t>
            </w:r>
          </w:p>
        </w:tc>
        <w:tc>
          <w:tcPr>
            <w:tcW w:type="dxa" w:w="617"/>
          </w:tcPr>
          <w:p>
            <w:r>
              <w:rPr>
                <w:sz w:val="18"/>
              </w:rPr>
              <w:t>False</w:t>
            </w:r>
          </w:p>
        </w:tc>
      </w:tr>
      <w:tr>
        <w:tc>
          <w:tcPr>
            <w:tcW w:type="dxa" w:w="617"/>
          </w:tcPr>
          <w:p>
            <w:r>
              <w:rPr>
                <w:sz w:val="18"/>
              </w:rPr>
              <w:t>D4_training_data_69096_MV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0.065</w:t>
            </w:r>
          </w:p>
        </w:tc>
        <w:tc>
          <w:tcPr>
            <w:tcW w:type="dxa" w:w="617"/>
          </w:tcPr>
          <w:p>
            <w:r>
              <w:rPr>
                <w:sz w:val="18"/>
              </w:rPr>
              <w:t>0.166</w:t>
            </w:r>
          </w:p>
        </w:tc>
        <w:tc>
          <w:tcPr>
            <w:tcW w:type="dxa" w:w="617"/>
          </w:tcPr>
          <w:p>
            <w:r>
              <w:rPr>
                <w:sz w:val="18"/>
              </w:rPr>
              <w:t>0.058</w:t>
            </w:r>
          </w:p>
        </w:tc>
        <w:tc>
          <w:tcPr>
            <w:tcW w:type="dxa" w:w="617"/>
          </w:tcPr>
          <w:p>
            <w:r>
              <w:rPr>
                <w:sz w:val="18"/>
              </w:rPr>
              <w:t>0.180</w:t>
            </w:r>
          </w:p>
        </w:tc>
        <w:tc>
          <w:tcPr>
            <w:tcW w:type="dxa" w:w="617"/>
          </w:tcPr>
          <w:p>
            <w:r>
              <w:rPr>
                <w:sz w:val="18"/>
              </w:rPr>
              <w:t>0.923</w:t>
            </w:r>
          </w:p>
        </w:tc>
        <w:tc>
          <w:tcPr>
            <w:tcW w:type="dxa" w:w="617"/>
          </w:tcPr>
          <w:p>
            <w:r>
              <w:rPr>
                <w:sz w:val="18"/>
              </w:rPr>
              <w:t>8</w:t>
            </w:r>
          </w:p>
        </w:tc>
        <w:tc>
          <w:tcPr>
            <w:tcW w:type="dxa" w:w="617"/>
          </w:tcPr>
          <w:p>
            <w:r>
              <w:rPr>
                <w:sz w:val="18"/>
              </w:rPr>
              <w:t>0.341</w:t>
            </w:r>
          </w:p>
        </w:tc>
        <w:tc>
          <w:tcPr>
            <w:tcW w:type="dxa" w:w="617"/>
          </w:tcPr>
          <w:p>
            <w:r>
              <w:rPr>
                <w:sz w:val="18"/>
              </w:rPr>
              <w:t>False</w:t>
            </w:r>
          </w:p>
        </w:tc>
      </w:tr>
      <w:tr>
        <w:tc>
          <w:tcPr>
            <w:tcW w:type="dxa" w:w="617"/>
          </w:tcPr>
          <w:p>
            <w:r>
              <w:rPr>
                <w:sz w:val="18"/>
              </w:rPr>
              <w:t>D4_training_data_69096_PV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0.112</w:t>
            </w:r>
          </w:p>
        </w:tc>
        <w:tc>
          <w:tcPr>
            <w:tcW w:type="dxa" w:w="617"/>
          </w:tcPr>
          <w:p>
            <w:r>
              <w:rPr>
                <w:sz w:val="18"/>
              </w:rPr>
              <w:t>0.120</w:t>
            </w:r>
          </w:p>
        </w:tc>
        <w:tc>
          <w:tcPr>
            <w:tcW w:type="dxa" w:w="617"/>
          </w:tcPr>
          <w:p>
            <w:r>
              <w:rPr>
                <w:sz w:val="18"/>
              </w:rPr>
              <w:t>0.097</w:t>
            </w:r>
          </w:p>
        </w:tc>
        <w:tc>
          <w:tcPr>
            <w:tcW w:type="dxa" w:w="617"/>
          </w:tcPr>
          <w:p>
            <w:r>
              <w:rPr>
                <w:sz w:val="18"/>
              </w:rPr>
              <w:t>0.129</w:t>
            </w:r>
          </w:p>
        </w:tc>
        <w:tc>
          <w:tcPr>
            <w:tcW w:type="dxa" w:w="617"/>
          </w:tcPr>
          <w:p>
            <w:r>
              <w:rPr>
                <w:sz w:val="18"/>
              </w:rPr>
              <w:t>0.931</w:t>
            </w:r>
          </w:p>
        </w:tc>
        <w:tc>
          <w:tcPr>
            <w:tcW w:type="dxa" w:w="617"/>
          </w:tcPr>
          <w:p>
            <w:r>
              <w:rPr>
                <w:sz w:val="18"/>
              </w:rPr>
              <w:t>9</w:t>
            </w:r>
          </w:p>
        </w:tc>
        <w:tc>
          <w:tcPr>
            <w:tcW w:type="dxa" w:w="617"/>
          </w:tcPr>
          <w:p>
            <w:r>
              <w:rPr>
                <w:sz w:val="18"/>
              </w:rPr>
              <w:t>0.609</w:t>
            </w:r>
          </w:p>
        </w:tc>
        <w:tc>
          <w:tcPr>
            <w:tcW w:type="dxa" w:w="617"/>
          </w:tcPr>
          <w:p>
            <w:r>
              <w:rPr>
                <w:sz w:val="18"/>
              </w:rPr>
              <w:t>False</w:t>
            </w:r>
          </w:p>
        </w:tc>
      </w:tr>
      <w:tr>
        <w:tc>
          <w:tcPr>
            <w:tcW w:type="dxa" w:w="617"/>
          </w:tcPr>
          <w:p>
            <w:r>
              <w:rPr>
                <w:sz w:val="18"/>
              </w:rPr>
              <w:t>D4_training_data_69096_TV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0.079</w:t>
            </w:r>
          </w:p>
        </w:tc>
        <w:tc>
          <w:tcPr>
            <w:tcW w:type="dxa" w:w="617"/>
          </w:tcPr>
          <w:p>
            <w:r>
              <w:rPr>
                <w:sz w:val="18"/>
              </w:rPr>
              <w:t>0.145</w:t>
            </w:r>
          </w:p>
        </w:tc>
        <w:tc>
          <w:tcPr>
            <w:tcW w:type="dxa" w:w="617"/>
          </w:tcPr>
          <w:p>
            <w:r>
              <w:rPr>
                <w:sz w:val="18"/>
              </w:rPr>
              <w:t>0.066</w:t>
            </w:r>
          </w:p>
        </w:tc>
        <w:tc>
          <w:tcPr>
            <w:tcW w:type="dxa" w:w="617"/>
          </w:tcPr>
          <w:p>
            <w:r>
              <w:rPr>
                <w:sz w:val="18"/>
              </w:rPr>
              <w:t>0.135</w:t>
            </w:r>
          </w:p>
        </w:tc>
        <w:tc>
          <w:tcPr>
            <w:tcW w:type="dxa" w:w="617"/>
          </w:tcPr>
          <w:p>
            <w:r>
              <w:rPr>
                <w:sz w:val="18"/>
              </w:rPr>
              <w:t>1.092</w:t>
            </w:r>
          </w:p>
        </w:tc>
        <w:tc>
          <w:tcPr>
            <w:tcW w:type="dxa" w:w="617"/>
          </w:tcPr>
          <w:p>
            <w:r>
              <w:rPr>
                <w:sz w:val="18"/>
              </w:rPr>
              <w:t>5</w:t>
            </w:r>
          </w:p>
        </w:tc>
        <w:tc>
          <w:tcPr>
            <w:tcW w:type="dxa" w:w="617"/>
          </w:tcPr>
          <w:p>
            <w:r>
              <w:rPr>
                <w:sz w:val="18"/>
              </w:rPr>
              <w:t>0.194</w:t>
            </w:r>
          </w:p>
        </w:tc>
        <w:tc>
          <w:tcPr>
            <w:tcW w:type="dxa" w:w="617"/>
          </w:tcPr>
          <w:p>
            <w:r>
              <w:rPr>
                <w:sz w:val="18"/>
              </w:rPr>
              <w:t>False</w:t>
            </w:r>
          </w:p>
        </w:tc>
      </w:tr>
      <w:tr>
        <w:tc>
          <w:tcPr>
            <w:tcW w:type="dxa" w:w="617"/>
          </w:tcPr>
          <w:p>
            <w:r>
              <w:rPr>
                <w:sz w:val="18"/>
              </w:rPr>
              <w:t>D4_training_data_69106_AV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0.094</w:t>
            </w:r>
          </w:p>
        </w:tc>
        <w:tc>
          <w:tcPr>
            <w:tcW w:type="dxa" w:w="617"/>
          </w:tcPr>
          <w:p>
            <w:r>
              <w:rPr>
                <w:sz w:val="18"/>
              </w:rPr>
              <w:t>0.139</w:t>
            </w:r>
          </w:p>
        </w:tc>
        <w:tc>
          <w:tcPr>
            <w:tcW w:type="dxa" w:w="617"/>
          </w:tcPr>
          <w:p>
            <w:r>
              <w:rPr>
                <w:sz w:val="18"/>
              </w:rPr>
              <w:t>0.081</w:t>
            </w:r>
          </w:p>
        </w:tc>
        <w:tc>
          <w:tcPr>
            <w:tcW w:type="dxa" w:w="617"/>
          </w:tcPr>
          <w:p>
            <w:r>
              <w:rPr>
                <w:sz w:val="18"/>
              </w:rPr>
              <w:t>0.189</w:t>
            </w:r>
          </w:p>
        </w:tc>
        <w:tc>
          <w:tcPr>
            <w:tcW w:type="dxa" w:w="617"/>
          </w:tcPr>
          <w:p>
            <w:r>
              <w:rPr>
                <w:sz w:val="18"/>
              </w:rPr>
              <w:t>0.737</w:t>
            </w:r>
          </w:p>
        </w:tc>
        <w:tc>
          <w:tcPr>
            <w:tcW w:type="dxa" w:w="617"/>
          </w:tcPr>
          <w:p>
            <w:r>
              <w:rPr>
                <w:sz w:val="18"/>
              </w:rPr>
              <w:t>10</w:t>
            </w:r>
          </w:p>
        </w:tc>
        <w:tc>
          <w:tcPr>
            <w:tcW w:type="dxa" w:w="617"/>
          </w:tcPr>
          <w:p>
            <w:r>
              <w:rPr>
                <w:sz w:val="18"/>
              </w:rPr>
              <w:t>0.243</w:t>
            </w:r>
          </w:p>
        </w:tc>
        <w:tc>
          <w:tcPr>
            <w:tcW w:type="dxa" w:w="617"/>
          </w:tcPr>
          <w:p>
            <w:r>
              <w:rPr>
                <w:sz w:val="18"/>
              </w:rPr>
              <w:t>False</w:t>
            </w:r>
          </w:p>
        </w:tc>
      </w:tr>
      <w:tr>
        <w:tc>
          <w:tcPr>
            <w:tcW w:type="dxa" w:w="617"/>
          </w:tcPr>
          <w:p>
            <w:r>
              <w:rPr>
                <w:sz w:val="18"/>
              </w:rPr>
              <w:t>D4_training_data_69106_MV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0.129</w:t>
            </w:r>
          </w:p>
        </w:tc>
        <w:tc>
          <w:tcPr>
            <w:tcW w:type="dxa" w:w="617"/>
          </w:tcPr>
          <w:p>
            <w:r>
              <w:rPr>
                <w:sz w:val="18"/>
              </w:rPr>
              <w:t>0.127</w:t>
            </w:r>
          </w:p>
        </w:tc>
        <w:tc>
          <w:tcPr>
            <w:tcW w:type="dxa" w:w="617"/>
          </w:tcPr>
          <w:p>
            <w:r>
              <w:rPr>
                <w:sz w:val="18"/>
              </w:rPr>
              <w:t>0.107</w:t>
            </w:r>
          </w:p>
        </w:tc>
        <w:tc>
          <w:tcPr>
            <w:tcW w:type="dxa" w:w="617"/>
          </w:tcPr>
          <w:p>
            <w:r>
              <w:rPr>
                <w:sz w:val="18"/>
              </w:rPr>
              <w:t>0.194</w:t>
            </w:r>
          </w:p>
        </w:tc>
        <w:tc>
          <w:tcPr>
            <w:tcW w:type="dxa" w:w="617"/>
          </w:tcPr>
          <w:p>
            <w:r>
              <w:rPr>
                <w:sz w:val="18"/>
              </w:rPr>
              <w:t>0.664</w:t>
            </w:r>
          </w:p>
        </w:tc>
        <w:tc>
          <w:tcPr>
            <w:tcW w:type="dxa" w:w="617"/>
          </w:tcPr>
          <w:p>
            <w:r>
              <w:rPr>
                <w:sz w:val="18"/>
              </w:rPr>
              <w:t>27</w:t>
            </w:r>
          </w:p>
        </w:tc>
        <w:tc>
          <w:tcPr>
            <w:tcW w:type="dxa" w:w="617"/>
          </w:tcPr>
          <w:p>
            <w:r>
              <w:rPr>
                <w:sz w:val="18"/>
              </w:rPr>
              <w:t>0.746</w:t>
            </w:r>
          </w:p>
        </w:tc>
        <w:tc>
          <w:tcPr>
            <w:tcW w:type="dxa" w:w="617"/>
          </w:tcPr>
          <w:p>
            <w:r>
              <w:rPr>
                <w:sz w:val="18"/>
              </w:rPr>
              <w:t>False</w:t>
            </w:r>
          </w:p>
        </w:tc>
      </w:tr>
      <w:tr>
        <w:tc>
          <w:tcPr>
            <w:tcW w:type="dxa" w:w="617"/>
          </w:tcPr>
          <w:p>
            <w:r>
              <w:rPr>
                <w:sz w:val="18"/>
              </w:rPr>
              <w:t>D4_training_data_69106_PV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0.116</w:t>
            </w:r>
          </w:p>
        </w:tc>
        <w:tc>
          <w:tcPr>
            <w:tcW w:type="dxa" w:w="617"/>
          </w:tcPr>
          <w:p>
            <w:r>
              <w:rPr>
                <w:sz w:val="18"/>
              </w:rPr>
              <w:t>0.140</w:t>
            </w:r>
          </w:p>
        </w:tc>
        <w:tc>
          <w:tcPr>
            <w:tcW w:type="dxa" w:w="617"/>
          </w:tcPr>
          <w:p>
            <w:r>
              <w:rPr>
                <w:sz w:val="18"/>
              </w:rPr>
              <w:t>0.119</w:t>
            </w:r>
          </w:p>
        </w:tc>
        <w:tc>
          <w:tcPr>
            <w:tcW w:type="dxa" w:w="617"/>
          </w:tcPr>
          <w:p>
            <w:r>
              <w:rPr>
                <w:sz w:val="18"/>
              </w:rPr>
              <w:t>0.182</w:t>
            </w:r>
          </w:p>
        </w:tc>
        <w:tc>
          <w:tcPr>
            <w:tcW w:type="dxa" w:w="617"/>
          </w:tcPr>
          <w:p>
            <w:r>
              <w:rPr>
                <w:sz w:val="18"/>
              </w:rPr>
              <w:t>0.781</w:t>
            </w:r>
          </w:p>
        </w:tc>
        <w:tc>
          <w:tcPr>
            <w:tcW w:type="dxa" w:w="617"/>
          </w:tcPr>
          <w:p>
            <w:r>
              <w:rPr>
                <w:sz w:val="18"/>
              </w:rPr>
              <w:t>8</w:t>
            </w:r>
          </w:p>
        </w:tc>
        <w:tc>
          <w:tcPr>
            <w:tcW w:type="dxa" w:w="617"/>
          </w:tcPr>
          <w:p>
            <w:r>
              <w:rPr>
                <w:sz w:val="18"/>
              </w:rPr>
              <w:t>0.240</w:t>
            </w:r>
          </w:p>
        </w:tc>
        <w:tc>
          <w:tcPr>
            <w:tcW w:type="dxa" w:w="617"/>
          </w:tcPr>
          <w:p>
            <w:r>
              <w:rPr>
                <w:sz w:val="18"/>
              </w:rPr>
              <w:t>False</w:t>
            </w:r>
          </w:p>
        </w:tc>
      </w:tr>
      <w:tr>
        <w:tc>
          <w:tcPr>
            <w:tcW w:type="dxa" w:w="617"/>
          </w:tcPr>
          <w:p>
            <w:r>
              <w:rPr>
                <w:sz w:val="18"/>
              </w:rPr>
              <w:t>D4_training_data_69106_TV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38</w:t>
            </w:r>
          </w:p>
        </w:tc>
        <w:tc>
          <w:tcPr>
            <w:tcW w:type="dxa" w:w="617"/>
          </w:tcPr>
          <w:p>
            <w:r>
              <w:rPr>
                <w:sz w:val="18"/>
              </w:rPr>
              <w:t>0.136</w:t>
            </w:r>
          </w:p>
        </w:tc>
        <w:tc>
          <w:tcPr>
            <w:tcW w:type="dxa" w:w="617"/>
          </w:tcPr>
          <w:p>
            <w:r>
              <w:rPr>
                <w:sz w:val="18"/>
              </w:rPr>
              <w:t>0.119</w:t>
            </w:r>
          </w:p>
        </w:tc>
        <w:tc>
          <w:tcPr>
            <w:tcW w:type="dxa" w:w="617"/>
          </w:tcPr>
          <w:p>
            <w:r>
              <w:rPr>
                <w:sz w:val="18"/>
              </w:rPr>
              <w:t>0.109</w:t>
            </w:r>
          </w:p>
        </w:tc>
        <w:tc>
          <w:tcPr>
            <w:tcW w:type="dxa" w:w="617"/>
          </w:tcPr>
          <w:p>
            <w:r>
              <w:rPr>
                <w:sz w:val="18"/>
              </w:rPr>
              <w:t>0.183</w:t>
            </w:r>
          </w:p>
        </w:tc>
        <w:tc>
          <w:tcPr>
            <w:tcW w:type="dxa" w:w="617"/>
          </w:tcPr>
          <w:p>
            <w:r>
              <w:rPr>
                <w:sz w:val="18"/>
              </w:rPr>
              <w:t>0.652</w:t>
            </w:r>
          </w:p>
        </w:tc>
        <w:tc>
          <w:tcPr>
            <w:tcW w:type="dxa" w:w="617"/>
          </w:tcPr>
          <w:p>
            <w:r>
              <w:rPr>
                <w:sz w:val="18"/>
              </w:rPr>
              <w:t>37</w:t>
            </w:r>
          </w:p>
        </w:tc>
        <w:tc>
          <w:tcPr>
            <w:tcW w:type="dxa" w:w="617"/>
          </w:tcPr>
          <w:p>
            <w:r>
              <w:rPr>
                <w:sz w:val="18"/>
              </w:rPr>
              <w:t>0.894</w:t>
            </w:r>
          </w:p>
        </w:tc>
        <w:tc>
          <w:tcPr>
            <w:tcW w:type="dxa" w:w="617"/>
          </w:tcPr>
          <w:p>
            <w:r>
              <w:rPr>
                <w:sz w:val="18"/>
              </w:rPr>
              <w:t>False</w:t>
            </w:r>
          </w:p>
        </w:tc>
      </w:tr>
      <w:tr>
        <w:tc>
          <w:tcPr>
            <w:tcW w:type="dxa" w:w="617"/>
          </w:tcPr>
          <w:p>
            <w:r>
              <w:rPr>
                <w:sz w:val="18"/>
              </w:rPr>
              <w:t>D4_training_data_69112_AV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0.132</w:t>
            </w:r>
          </w:p>
        </w:tc>
        <w:tc>
          <w:tcPr>
            <w:tcW w:type="dxa" w:w="617"/>
          </w:tcPr>
          <w:p>
            <w:r>
              <w:rPr>
                <w:sz w:val="18"/>
              </w:rPr>
              <w:t>0.110</w:t>
            </w:r>
          </w:p>
        </w:tc>
        <w:tc>
          <w:tcPr>
            <w:tcW w:type="dxa" w:w="617"/>
          </w:tcPr>
          <w:p>
            <w:r>
              <w:rPr>
                <w:sz w:val="18"/>
              </w:rPr>
              <w:t>0.119</w:t>
            </w:r>
          </w:p>
        </w:tc>
        <w:tc>
          <w:tcPr>
            <w:tcW w:type="dxa" w:w="617"/>
          </w:tcPr>
          <w:p>
            <w:r>
              <w:rPr>
                <w:sz w:val="18"/>
              </w:rPr>
              <w:t>0.152</w:t>
            </w:r>
          </w:p>
        </w:tc>
        <w:tc>
          <w:tcPr>
            <w:tcW w:type="dxa" w:w="617"/>
          </w:tcPr>
          <w:p>
            <w:r>
              <w:rPr>
                <w:sz w:val="18"/>
              </w:rPr>
              <w:t>0.744</w:t>
            </w:r>
          </w:p>
        </w:tc>
        <w:tc>
          <w:tcPr>
            <w:tcW w:type="dxa" w:w="617"/>
          </w:tcPr>
          <w:p>
            <w:r>
              <w:rPr>
                <w:sz w:val="18"/>
              </w:rPr>
              <w:t>11</w:t>
            </w:r>
          </w:p>
        </w:tc>
        <w:tc>
          <w:tcPr>
            <w:tcW w:type="dxa" w:w="617"/>
          </w:tcPr>
          <w:p>
            <w:r>
              <w:rPr>
                <w:sz w:val="18"/>
              </w:rPr>
              <w:t>0.815</w:t>
            </w:r>
          </w:p>
        </w:tc>
        <w:tc>
          <w:tcPr>
            <w:tcW w:type="dxa" w:w="617"/>
          </w:tcPr>
          <w:p>
            <w:r>
              <w:rPr>
                <w:sz w:val="18"/>
              </w:rPr>
              <w:t>False</w:t>
            </w:r>
          </w:p>
        </w:tc>
      </w:tr>
      <w:tr>
        <w:tc>
          <w:tcPr>
            <w:tcW w:type="dxa" w:w="617"/>
          </w:tcPr>
          <w:p>
            <w:r>
              <w:rPr>
                <w:sz w:val="18"/>
              </w:rPr>
              <w:t>D4_training_data_69112_MV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0.131</w:t>
            </w:r>
          </w:p>
        </w:tc>
        <w:tc>
          <w:tcPr>
            <w:tcW w:type="dxa" w:w="617"/>
          </w:tcPr>
          <w:p>
            <w:r>
              <w:rPr>
                <w:sz w:val="18"/>
              </w:rPr>
              <w:t>0.125</w:t>
            </w:r>
          </w:p>
        </w:tc>
        <w:tc>
          <w:tcPr>
            <w:tcW w:type="dxa" w:w="617"/>
          </w:tcPr>
          <w:p>
            <w:r>
              <w:rPr>
                <w:sz w:val="18"/>
              </w:rPr>
              <w:t>0.108</w:t>
            </w:r>
          </w:p>
        </w:tc>
        <w:tc>
          <w:tcPr>
            <w:tcW w:type="dxa" w:w="617"/>
          </w:tcPr>
          <w:p>
            <w:r>
              <w:rPr>
                <w:sz w:val="18"/>
              </w:rPr>
              <w:t>0.163</w:t>
            </w:r>
          </w:p>
        </w:tc>
        <w:tc>
          <w:tcPr>
            <w:tcW w:type="dxa" w:w="617"/>
          </w:tcPr>
          <w:p>
            <w:r>
              <w:rPr>
                <w:sz w:val="18"/>
              </w:rPr>
              <w:t>0.773</w:t>
            </w:r>
          </w:p>
        </w:tc>
        <w:tc>
          <w:tcPr>
            <w:tcW w:type="dxa" w:w="617"/>
          </w:tcPr>
          <w:p>
            <w:r>
              <w:rPr>
                <w:sz w:val="18"/>
              </w:rPr>
              <w:t>25</w:t>
            </w:r>
          </w:p>
        </w:tc>
        <w:tc>
          <w:tcPr>
            <w:tcW w:type="dxa" w:w="617"/>
          </w:tcPr>
          <w:p>
            <w:r>
              <w:rPr>
                <w:sz w:val="18"/>
              </w:rPr>
              <w:t>0.857</w:t>
            </w:r>
          </w:p>
        </w:tc>
        <w:tc>
          <w:tcPr>
            <w:tcW w:type="dxa" w:w="617"/>
          </w:tcPr>
          <w:p>
            <w:r>
              <w:rPr>
                <w:sz w:val="18"/>
              </w:rPr>
              <w:t>False</w:t>
            </w:r>
          </w:p>
        </w:tc>
      </w:tr>
      <w:tr>
        <w:tc>
          <w:tcPr>
            <w:tcW w:type="dxa" w:w="617"/>
          </w:tcPr>
          <w:p>
            <w:r>
              <w:rPr>
                <w:sz w:val="18"/>
              </w:rPr>
              <w:t>D4_training_data_69112_PV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0.125</w:t>
            </w:r>
          </w:p>
        </w:tc>
        <w:tc>
          <w:tcPr>
            <w:tcW w:type="dxa" w:w="617"/>
          </w:tcPr>
          <w:p>
            <w:r>
              <w:rPr>
                <w:sz w:val="18"/>
              </w:rPr>
              <w:t>0.104</w:t>
            </w:r>
          </w:p>
        </w:tc>
        <w:tc>
          <w:tcPr>
            <w:tcW w:type="dxa" w:w="617"/>
          </w:tcPr>
          <w:p>
            <w:r>
              <w:rPr>
                <w:sz w:val="18"/>
              </w:rPr>
              <w:t>0.115</w:t>
            </w:r>
          </w:p>
        </w:tc>
        <w:tc>
          <w:tcPr>
            <w:tcW w:type="dxa" w:w="617"/>
          </w:tcPr>
          <w:p>
            <w:r>
              <w:rPr>
                <w:sz w:val="18"/>
              </w:rPr>
              <w:t>0.154</w:t>
            </w:r>
          </w:p>
        </w:tc>
        <w:tc>
          <w:tcPr>
            <w:tcW w:type="dxa" w:w="617"/>
          </w:tcPr>
          <w:p>
            <w:r>
              <w:rPr>
                <w:sz w:val="18"/>
              </w:rPr>
              <w:t>0.685</w:t>
            </w:r>
          </w:p>
        </w:tc>
        <w:tc>
          <w:tcPr>
            <w:tcW w:type="dxa" w:w="617"/>
          </w:tcPr>
          <w:p>
            <w:r>
              <w:rPr>
                <w:sz w:val="18"/>
              </w:rPr>
              <w:t>13</w:t>
            </w:r>
          </w:p>
        </w:tc>
        <w:tc>
          <w:tcPr>
            <w:tcW w:type="dxa" w:w="617"/>
          </w:tcPr>
          <w:p>
            <w:r>
              <w:rPr>
                <w:sz w:val="18"/>
              </w:rPr>
              <w:t>0.780</w:t>
            </w:r>
          </w:p>
        </w:tc>
        <w:tc>
          <w:tcPr>
            <w:tcW w:type="dxa" w:w="617"/>
          </w:tcPr>
          <w:p>
            <w:r>
              <w:rPr>
                <w:sz w:val="18"/>
              </w:rPr>
              <w:t>False</w:t>
            </w:r>
          </w:p>
        </w:tc>
      </w:tr>
      <w:tr>
        <w:tc>
          <w:tcPr>
            <w:tcW w:type="dxa" w:w="617"/>
          </w:tcPr>
          <w:p>
            <w:r>
              <w:rPr>
                <w:sz w:val="18"/>
              </w:rPr>
              <w:t>D4_training_data_69112_TV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0.126</w:t>
            </w:r>
          </w:p>
        </w:tc>
        <w:tc>
          <w:tcPr>
            <w:tcW w:type="dxa" w:w="617"/>
          </w:tcPr>
          <w:p>
            <w:r>
              <w:rPr>
                <w:sz w:val="18"/>
              </w:rPr>
              <w:t>0.112</w:t>
            </w:r>
          </w:p>
        </w:tc>
        <w:tc>
          <w:tcPr>
            <w:tcW w:type="dxa" w:w="617"/>
          </w:tcPr>
          <w:p>
            <w:r>
              <w:rPr>
                <w:sz w:val="18"/>
              </w:rPr>
              <w:t>0.103</w:t>
            </w:r>
          </w:p>
        </w:tc>
        <w:tc>
          <w:tcPr>
            <w:tcW w:type="dxa" w:w="617"/>
          </w:tcPr>
          <w:p>
            <w:r>
              <w:rPr>
                <w:sz w:val="18"/>
              </w:rPr>
              <w:t>0.155</w:t>
            </w:r>
          </w:p>
        </w:tc>
        <w:tc>
          <w:tcPr>
            <w:tcW w:type="dxa" w:w="617"/>
          </w:tcPr>
          <w:p>
            <w:r>
              <w:rPr>
                <w:sz w:val="18"/>
              </w:rPr>
              <w:t>0.730</w:t>
            </w:r>
          </w:p>
        </w:tc>
        <w:tc>
          <w:tcPr>
            <w:tcW w:type="dxa" w:w="617"/>
          </w:tcPr>
          <w:p>
            <w:r>
              <w:rPr>
                <w:sz w:val="18"/>
              </w:rPr>
              <w:t>19</w:t>
            </w:r>
          </w:p>
        </w:tc>
        <w:tc>
          <w:tcPr>
            <w:tcW w:type="dxa" w:w="617"/>
          </w:tcPr>
          <w:p>
            <w:r>
              <w:rPr>
                <w:sz w:val="18"/>
              </w:rPr>
              <w:t>0.940</w:t>
            </w:r>
          </w:p>
        </w:tc>
        <w:tc>
          <w:tcPr>
            <w:tcW w:type="dxa" w:w="617"/>
          </w:tcPr>
          <w:p>
            <w:r>
              <w:rPr>
                <w:sz w:val="18"/>
              </w:rPr>
              <w:t>False</w:t>
            </w:r>
          </w:p>
        </w:tc>
      </w:tr>
      <w:tr>
        <w:tc>
          <w:tcPr>
            <w:tcW w:type="dxa" w:w="617"/>
          </w:tcPr>
          <w:p>
            <w:r>
              <w:rPr>
                <w:sz w:val="18"/>
              </w:rPr>
              <w:t>D4_training_data_69120_AV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0.138</w:t>
            </w:r>
          </w:p>
        </w:tc>
        <w:tc>
          <w:tcPr>
            <w:tcW w:type="dxa" w:w="617"/>
          </w:tcPr>
          <w:p>
            <w:r>
              <w:rPr>
                <w:sz w:val="18"/>
              </w:rPr>
              <w:t>0.165</w:t>
            </w:r>
          </w:p>
        </w:tc>
        <w:tc>
          <w:tcPr>
            <w:tcW w:type="dxa" w:w="617"/>
          </w:tcPr>
          <w:p>
            <w:r>
              <w:rPr>
                <w:sz w:val="18"/>
              </w:rPr>
              <w:t>0.118</w:t>
            </w:r>
          </w:p>
        </w:tc>
        <w:tc>
          <w:tcPr>
            <w:tcW w:type="dxa" w:w="617"/>
          </w:tcPr>
          <w:p>
            <w:r>
              <w:rPr>
                <w:sz w:val="18"/>
              </w:rPr>
              <w:t>0.199</w:t>
            </w:r>
          </w:p>
        </w:tc>
        <w:tc>
          <w:tcPr>
            <w:tcW w:type="dxa" w:w="617"/>
          </w:tcPr>
          <w:p>
            <w:r>
              <w:rPr>
                <w:sz w:val="18"/>
              </w:rPr>
              <w:t>0.833</w:t>
            </w:r>
          </w:p>
        </w:tc>
        <w:tc>
          <w:tcPr>
            <w:tcW w:type="dxa" w:w="617"/>
          </w:tcPr>
          <w:p>
            <w:r>
              <w:rPr>
                <w:sz w:val="18"/>
              </w:rPr>
              <w:t>13</w:t>
            </w:r>
          </w:p>
        </w:tc>
        <w:tc>
          <w:tcPr>
            <w:tcW w:type="dxa" w:w="617"/>
          </w:tcPr>
          <w:p>
            <w:r>
              <w:rPr>
                <w:sz w:val="18"/>
              </w:rPr>
              <w:t>0.752</w:t>
            </w:r>
          </w:p>
        </w:tc>
        <w:tc>
          <w:tcPr>
            <w:tcW w:type="dxa" w:w="617"/>
          </w:tcPr>
          <w:p>
            <w:r>
              <w:rPr>
                <w:sz w:val="18"/>
              </w:rPr>
              <w:t>False</w:t>
            </w:r>
          </w:p>
        </w:tc>
      </w:tr>
      <w:tr>
        <w:tc>
          <w:tcPr>
            <w:tcW w:type="dxa" w:w="617"/>
          </w:tcPr>
          <w:p>
            <w:r>
              <w:rPr>
                <w:sz w:val="18"/>
              </w:rPr>
              <w:t>D4_training_data_69120_MV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0.148</w:t>
            </w:r>
          </w:p>
        </w:tc>
        <w:tc>
          <w:tcPr>
            <w:tcW w:type="dxa" w:w="617"/>
          </w:tcPr>
          <w:p>
            <w:r>
              <w:rPr>
                <w:sz w:val="18"/>
              </w:rPr>
              <w:t>0.167</w:t>
            </w:r>
          </w:p>
        </w:tc>
        <w:tc>
          <w:tcPr>
            <w:tcW w:type="dxa" w:w="617"/>
          </w:tcPr>
          <w:p>
            <w:r>
              <w:rPr>
                <w:sz w:val="18"/>
              </w:rPr>
              <w:t>0.116</w:t>
            </w:r>
          </w:p>
        </w:tc>
        <w:tc>
          <w:tcPr>
            <w:tcW w:type="dxa" w:w="617"/>
          </w:tcPr>
          <w:p>
            <w:r>
              <w:rPr>
                <w:sz w:val="18"/>
              </w:rPr>
              <w:t>0.199</w:t>
            </w:r>
          </w:p>
        </w:tc>
        <w:tc>
          <w:tcPr>
            <w:tcW w:type="dxa" w:w="617"/>
          </w:tcPr>
          <w:p>
            <w:r>
              <w:rPr>
                <w:sz w:val="18"/>
              </w:rPr>
              <w:t>0.850</w:t>
            </w:r>
          </w:p>
        </w:tc>
        <w:tc>
          <w:tcPr>
            <w:tcW w:type="dxa" w:w="617"/>
          </w:tcPr>
          <w:p>
            <w:r>
              <w:rPr>
                <w:sz w:val="18"/>
              </w:rPr>
              <w:t>35</w:t>
            </w:r>
          </w:p>
        </w:tc>
        <w:tc>
          <w:tcPr>
            <w:tcW w:type="dxa" w:w="617"/>
          </w:tcPr>
          <w:p>
            <w:r>
              <w:rPr>
                <w:sz w:val="18"/>
              </w:rPr>
              <w:t>0.988</w:t>
            </w:r>
          </w:p>
        </w:tc>
        <w:tc>
          <w:tcPr>
            <w:tcW w:type="dxa" w:w="617"/>
          </w:tcPr>
          <w:p>
            <w:r>
              <w:rPr>
                <w:sz w:val="18"/>
              </w:rPr>
              <w:t>False</w:t>
            </w:r>
          </w:p>
        </w:tc>
      </w:tr>
      <w:tr>
        <w:tc>
          <w:tcPr>
            <w:tcW w:type="dxa" w:w="617"/>
          </w:tcPr>
          <w:p>
            <w:r>
              <w:rPr>
                <w:sz w:val="18"/>
              </w:rPr>
              <w:t>D4_training_data_69120_PV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0.151</w:t>
            </w:r>
          </w:p>
        </w:tc>
        <w:tc>
          <w:tcPr>
            <w:tcW w:type="dxa" w:w="617"/>
          </w:tcPr>
          <w:p>
            <w:r>
              <w:rPr>
                <w:sz w:val="18"/>
              </w:rPr>
              <w:t>0.153</w:t>
            </w:r>
          </w:p>
        </w:tc>
        <w:tc>
          <w:tcPr>
            <w:tcW w:type="dxa" w:w="617"/>
          </w:tcPr>
          <w:p>
            <w:r>
              <w:rPr>
                <w:sz w:val="18"/>
              </w:rPr>
              <w:t>0.141</w:t>
            </w:r>
          </w:p>
        </w:tc>
        <w:tc>
          <w:tcPr>
            <w:tcW w:type="dxa" w:w="617"/>
          </w:tcPr>
          <w:p>
            <w:r>
              <w:rPr>
                <w:sz w:val="18"/>
              </w:rPr>
              <w:t>0.187</w:t>
            </w:r>
          </w:p>
        </w:tc>
        <w:tc>
          <w:tcPr>
            <w:tcW w:type="dxa" w:w="617"/>
          </w:tcPr>
          <w:p>
            <w:r>
              <w:rPr>
                <w:sz w:val="18"/>
              </w:rPr>
              <w:t>0.822</w:t>
            </w:r>
          </w:p>
        </w:tc>
        <w:tc>
          <w:tcPr>
            <w:tcW w:type="dxa" w:w="617"/>
          </w:tcPr>
          <w:p>
            <w:r>
              <w:rPr>
                <w:sz w:val="18"/>
              </w:rPr>
              <w:t>12</w:t>
            </w:r>
          </w:p>
        </w:tc>
        <w:tc>
          <w:tcPr>
            <w:tcW w:type="dxa" w:w="617"/>
          </w:tcPr>
          <w:p>
            <w:r>
              <w:rPr>
                <w:sz w:val="18"/>
              </w:rPr>
              <w:t>0.449</w:t>
            </w:r>
          </w:p>
        </w:tc>
        <w:tc>
          <w:tcPr>
            <w:tcW w:type="dxa" w:w="617"/>
          </w:tcPr>
          <w:p>
            <w:r>
              <w:rPr>
                <w:sz w:val="18"/>
              </w:rPr>
              <w:t>False</w:t>
            </w:r>
          </w:p>
        </w:tc>
      </w:tr>
      <w:tr>
        <w:tc>
          <w:tcPr>
            <w:tcW w:type="dxa" w:w="617"/>
          </w:tcPr>
          <w:p>
            <w:r>
              <w:rPr>
                <w:sz w:val="18"/>
              </w:rPr>
              <w:t>D4_training_data_69120_TV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0.169</w:t>
            </w:r>
          </w:p>
        </w:tc>
        <w:tc>
          <w:tcPr>
            <w:tcW w:type="dxa" w:w="617"/>
          </w:tcPr>
          <w:p>
            <w:r>
              <w:rPr>
                <w:sz w:val="18"/>
              </w:rPr>
              <w:t>0.152</w:t>
            </w:r>
          </w:p>
        </w:tc>
        <w:tc>
          <w:tcPr>
            <w:tcW w:type="dxa" w:w="617"/>
          </w:tcPr>
          <w:p>
            <w:r>
              <w:rPr>
                <w:sz w:val="18"/>
              </w:rPr>
              <w:t>0.143</w:t>
            </w:r>
          </w:p>
        </w:tc>
        <w:tc>
          <w:tcPr>
            <w:tcW w:type="dxa" w:w="617"/>
          </w:tcPr>
          <w:p>
            <w:r>
              <w:rPr>
                <w:sz w:val="18"/>
              </w:rPr>
              <w:t>0.182</w:t>
            </w:r>
          </w:p>
        </w:tc>
        <w:tc>
          <w:tcPr>
            <w:tcW w:type="dxa" w:w="617"/>
          </w:tcPr>
          <w:p>
            <w:r>
              <w:rPr>
                <w:sz w:val="18"/>
              </w:rPr>
              <w:t>0.852</w:t>
            </w:r>
          </w:p>
        </w:tc>
        <w:tc>
          <w:tcPr>
            <w:tcW w:type="dxa" w:w="617"/>
          </w:tcPr>
          <w:p>
            <w:r>
              <w:rPr>
                <w:sz w:val="18"/>
              </w:rPr>
              <w:t>16</w:t>
            </w:r>
          </w:p>
        </w:tc>
        <w:tc>
          <w:tcPr>
            <w:tcW w:type="dxa" w:w="617"/>
          </w:tcPr>
          <w:p>
            <w:r>
              <w:rPr>
                <w:sz w:val="18"/>
              </w:rPr>
              <w:t>0.513</w:t>
            </w:r>
          </w:p>
        </w:tc>
        <w:tc>
          <w:tcPr>
            <w:tcW w:type="dxa" w:w="617"/>
          </w:tcPr>
          <w:p>
            <w:r>
              <w:rPr>
                <w:sz w:val="18"/>
              </w:rPr>
              <w:t>False</w:t>
            </w:r>
          </w:p>
        </w:tc>
      </w:tr>
      <w:tr>
        <w:tc>
          <w:tcPr>
            <w:tcW w:type="dxa" w:w="617"/>
          </w:tcPr>
          <w:p>
            <w:r>
              <w:rPr>
                <w:sz w:val="18"/>
              </w:rPr>
              <w:t>D4_training_data_69125_AV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0.116</w:t>
            </w:r>
          </w:p>
        </w:tc>
        <w:tc>
          <w:tcPr>
            <w:tcW w:type="dxa" w:w="617"/>
          </w:tcPr>
          <w:p>
            <w:r>
              <w:rPr>
                <w:sz w:val="18"/>
              </w:rPr>
              <w:t>0.126</w:t>
            </w:r>
          </w:p>
        </w:tc>
        <w:tc>
          <w:tcPr>
            <w:tcW w:type="dxa" w:w="617"/>
          </w:tcPr>
          <w:p>
            <w:r>
              <w:rPr>
                <w:sz w:val="18"/>
              </w:rPr>
              <w:t>0.102</w:t>
            </w:r>
          </w:p>
        </w:tc>
        <w:tc>
          <w:tcPr>
            <w:tcW w:type="dxa" w:w="617"/>
          </w:tcPr>
          <w:p>
            <w:r>
              <w:rPr>
                <w:sz w:val="18"/>
              </w:rPr>
              <w:t>0.192</w:t>
            </w:r>
          </w:p>
        </w:tc>
        <w:tc>
          <w:tcPr>
            <w:tcW w:type="dxa" w:w="617"/>
          </w:tcPr>
          <w:p>
            <w:r>
              <w:rPr>
                <w:sz w:val="18"/>
              </w:rPr>
              <w:t>0.637</w:t>
            </w:r>
          </w:p>
        </w:tc>
        <w:tc>
          <w:tcPr>
            <w:tcW w:type="dxa" w:w="617"/>
          </w:tcPr>
          <w:p>
            <w:r>
              <w:rPr>
                <w:sz w:val="18"/>
              </w:rPr>
              <w:t>8</w:t>
            </w:r>
          </w:p>
        </w:tc>
        <w:tc>
          <w:tcPr>
            <w:tcW w:type="dxa" w:w="617"/>
          </w:tcPr>
          <w:p>
            <w:r>
              <w:rPr>
                <w:sz w:val="18"/>
              </w:rPr>
              <w:t>0.253</w:t>
            </w:r>
          </w:p>
        </w:tc>
        <w:tc>
          <w:tcPr>
            <w:tcW w:type="dxa" w:w="617"/>
          </w:tcPr>
          <w:p>
            <w:r>
              <w:rPr>
                <w:sz w:val="18"/>
              </w:rPr>
              <w:t>False</w:t>
            </w:r>
          </w:p>
        </w:tc>
      </w:tr>
      <w:tr>
        <w:tc>
          <w:tcPr>
            <w:tcW w:type="dxa" w:w="617"/>
          </w:tcPr>
          <w:p>
            <w:r>
              <w:rPr>
                <w:sz w:val="18"/>
              </w:rPr>
              <w:t>D4_training_data_69125_MV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0.129</w:t>
            </w:r>
          </w:p>
        </w:tc>
        <w:tc>
          <w:tcPr>
            <w:tcW w:type="dxa" w:w="617"/>
          </w:tcPr>
          <w:p>
            <w:r>
              <w:rPr>
                <w:sz w:val="18"/>
              </w:rPr>
              <w:t>0.122</w:t>
            </w:r>
          </w:p>
        </w:tc>
        <w:tc>
          <w:tcPr>
            <w:tcW w:type="dxa" w:w="617"/>
          </w:tcPr>
          <w:p>
            <w:r>
              <w:rPr>
                <w:sz w:val="18"/>
              </w:rPr>
              <w:t>0.106</w:t>
            </w:r>
          </w:p>
        </w:tc>
        <w:tc>
          <w:tcPr>
            <w:tcW w:type="dxa" w:w="617"/>
          </w:tcPr>
          <w:p>
            <w:r>
              <w:rPr>
                <w:sz w:val="18"/>
              </w:rPr>
              <w:t>0.158</w:t>
            </w:r>
          </w:p>
        </w:tc>
        <w:tc>
          <w:tcPr>
            <w:tcW w:type="dxa" w:w="617"/>
          </w:tcPr>
          <w:p>
            <w:r>
              <w:rPr>
                <w:sz w:val="18"/>
              </w:rPr>
              <w:t>0.784</w:t>
            </w:r>
          </w:p>
        </w:tc>
        <w:tc>
          <w:tcPr>
            <w:tcW w:type="dxa" w:w="617"/>
          </w:tcPr>
          <w:p>
            <w:r>
              <w:rPr>
                <w:sz w:val="18"/>
              </w:rPr>
              <w:t>26</w:t>
            </w:r>
          </w:p>
        </w:tc>
        <w:tc>
          <w:tcPr>
            <w:tcW w:type="dxa" w:w="617"/>
          </w:tcPr>
          <w:p>
            <w:r>
              <w:rPr>
                <w:sz w:val="18"/>
              </w:rPr>
              <w:t>0.681</w:t>
            </w:r>
          </w:p>
        </w:tc>
        <w:tc>
          <w:tcPr>
            <w:tcW w:type="dxa" w:w="617"/>
          </w:tcPr>
          <w:p>
            <w:r>
              <w:rPr>
                <w:sz w:val="18"/>
              </w:rPr>
              <w:t>False</w:t>
            </w:r>
          </w:p>
        </w:tc>
      </w:tr>
      <w:tr>
        <w:tc>
          <w:tcPr>
            <w:tcW w:type="dxa" w:w="617"/>
          </w:tcPr>
          <w:p>
            <w:r>
              <w:rPr>
                <w:sz w:val="18"/>
              </w:rPr>
              <w:t>D4_training_data_69125_PV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0.131</w:t>
            </w:r>
          </w:p>
        </w:tc>
        <w:tc>
          <w:tcPr>
            <w:tcW w:type="dxa" w:w="617"/>
          </w:tcPr>
          <w:p>
            <w:r>
              <w:rPr>
                <w:sz w:val="18"/>
              </w:rPr>
              <w:t>0.117</w:t>
            </w:r>
          </w:p>
        </w:tc>
        <w:tc>
          <w:tcPr>
            <w:tcW w:type="dxa" w:w="617"/>
          </w:tcPr>
          <w:p>
            <w:r>
              <w:rPr>
                <w:sz w:val="18"/>
              </w:rPr>
              <w:t>0.115</w:t>
            </w:r>
          </w:p>
        </w:tc>
        <w:tc>
          <w:tcPr>
            <w:tcW w:type="dxa" w:w="617"/>
          </w:tcPr>
          <w:p>
            <w:r>
              <w:rPr>
                <w:sz w:val="18"/>
              </w:rPr>
              <w:t>0.167</w:t>
            </w:r>
          </w:p>
        </w:tc>
        <w:tc>
          <w:tcPr>
            <w:tcW w:type="dxa" w:w="617"/>
          </w:tcPr>
          <w:p>
            <w:r>
              <w:rPr>
                <w:sz w:val="18"/>
              </w:rPr>
              <w:t>0.708</w:t>
            </w:r>
          </w:p>
        </w:tc>
        <w:tc>
          <w:tcPr>
            <w:tcW w:type="dxa" w:w="617"/>
          </w:tcPr>
          <w:p>
            <w:r>
              <w:rPr>
                <w:sz w:val="18"/>
              </w:rPr>
              <w:t>10</w:t>
            </w:r>
          </w:p>
        </w:tc>
        <w:tc>
          <w:tcPr>
            <w:tcW w:type="dxa" w:w="617"/>
          </w:tcPr>
          <w:p>
            <w:r>
              <w:rPr>
                <w:sz w:val="18"/>
              </w:rPr>
              <w:t>0.228</w:t>
            </w:r>
          </w:p>
        </w:tc>
        <w:tc>
          <w:tcPr>
            <w:tcW w:type="dxa" w:w="617"/>
          </w:tcPr>
          <w:p>
            <w:r>
              <w:rPr>
                <w:sz w:val="18"/>
              </w:rPr>
              <w:t>False</w:t>
            </w:r>
          </w:p>
        </w:tc>
      </w:tr>
      <w:tr>
        <w:tc>
          <w:tcPr>
            <w:tcW w:type="dxa" w:w="617"/>
          </w:tcPr>
          <w:p>
            <w:r>
              <w:rPr>
                <w:sz w:val="18"/>
              </w:rPr>
              <w:t>D4_training_data_69125_TV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0.115</w:t>
            </w:r>
          </w:p>
        </w:tc>
        <w:tc>
          <w:tcPr>
            <w:tcW w:type="dxa" w:w="617"/>
          </w:tcPr>
          <w:p>
            <w:r>
              <w:rPr>
                <w:sz w:val="18"/>
              </w:rPr>
              <w:t>0.134</w:t>
            </w:r>
          </w:p>
        </w:tc>
        <w:tc>
          <w:tcPr>
            <w:tcW w:type="dxa" w:w="617"/>
          </w:tcPr>
          <w:p>
            <w:r>
              <w:rPr>
                <w:sz w:val="18"/>
              </w:rPr>
              <w:t>0.088</w:t>
            </w:r>
          </w:p>
        </w:tc>
        <w:tc>
          <w:tcPr>
            <w:tcW w:type="dxa" w:w="617"/>
          </w:tcPr>
          <w:p>
            <w:r>
              <w:rPr>
                <w:sz w:val="18"/>
              </w:rPr>
              <w:t>0.169</w:t>
            </w:r>
          </w:p>
        </w:tc>
        <w:tc>
          <w:tcPr>
            <w:tcW w:type="dxa" w:w="617"/>
          </w:tcPr>
          <w:p>
            <w:r>
              <w:rPr>
                <w:sz w:val="18"/>
              </w:rPr>
              <w:t>0.799</w:t>
            </w:r>
          </w:p>
        </w:tc>
        <w:tc>
          <w:tcPr>
            <w:tcW w:type="dxa" w:w="617"/>
          </w:tcPr>
          <w:p>
            <w:r>
              <w:rPr>
                <w:sz w:val="18"/>
              </w:rPr>
              <w:t>15</w:t>
            </w:r>
          </w:p>
        </w:tc>
        <w:tc>
          <w:tcPr>
            <w:tcW w:type="dxa" w:w="617"/>
          </w:tcPr>
          <w:p>
            <w:r>
              <w:rPr>
                <w:sz w:val="18"/>
              </w:rPr>
              <w:t>0.358</w:t>
            </w:r>
          </w:p>
        </w:tc>
        <w:tc>
          <w:tcPr>
            <w:tcW w:type="dxa" w:w="617"/>
          </w:tcPr>
          <w:p>
            <w:r>
              <w:rPr>
                <w:sz w:val="18"/>
              </w:rPr>
              <w:t>False</w:t>
            </w:r>
          </w:p>
        </w:tc>
      </w:tr>
      <w:tr>
        <w:tc>
          <w:tcPr>
            <w:tcW w:type="dxa" w:w="617"/>
          </w:tcPr>
          <w:p>
            <w:r>
              <w:rPr>
                <w:sz w:val="18"/>
              </w:rPr>
              <w:t>D4_training_data_69129_AV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0.086</w:t>
            </w:r>
          </w:p>
        </w:tc>
        <w:tc>
          <w:tcPr>
            <w:tcW w:type="dxa" w:w="617"/>
          </w:tcPr>
          <w:p>
            <w:r>
              <w:rPr>
                <w:sz w:val="18"/>
              </w:rPr>
              <w:t>0.143</w:t>
            </w:r>
          </w:p>
        </w:tc>
        <w:tc>
          <w:tcPr>
            <w:tcW w:type="dxa" w:w="617"/>
          </w:tcPr>
          <w:p>
            <w:r>
              <w:rPr>
                <w:sz w:val="18"/>
              </w:rPr>
              <w:t>0.084</w:t>
            </w:r>
          </w:p>
        </w:tc>
        <w:tc>
          <w:tcPr>
            <w:tcW w:type="dxa" w:w="617"/>
          </w:tcPr>
          <w:p>
            <w:r>
              <w:rPr>
                <w:sz w:val="18"/>
              </w:rPr>
              <w:t>0.170</w:t>
            </w:r>
          </w:p>
        </w:tc>
        <w:tc>
          <w:tcPr>
            <w:tcW w:type="dxa" w:w="617"/>
          </w:tcPr>
          <w:p>
            <w:r>
              <w:rPr>
                <w:sz w:val="18"/>
              </w:rPr>
              <w:t>0.821</w:t>
            </w:r>
          </w:p>
        </w:tc>
        <w:tc>
          <w:tcPr>
            <w:tcW w:type="dxa" w:w="617"/>
          </w:tcPr>
          <w:p>
            <w:r>
              <w:rPr>
                <w:sz w:val="18"/>
              </w:rPr>
              <w:t>7</w:t>
            </w:r>
          </w:p>
        </w:tc>
        <w:tc>
          <w:tcPr>
            <w:tcW w:type="dxa" w:w="617"/>
          </w:tcPr>
          <w:p>
            <w:r>
              <w:rPr>
                <w:sz w:val="18"/>
              </w:rPr>
              <w:t>0.270</w:t>
            </w:r>
          </w:p>
        </w:tc>
        <w:tc>
          <w:tcPr>
            <w:tcW w:type="dxa" w:w="617"/>
          </w:tcPr>
          <w:p>
            <w:r>
              <w:rPr>
                <w:sz w:val="18"/>
              </w:rPr>
              <w:t>False</w:t>
            </w:r>
          </w:p>
        </w:tc>
      </w:tr>
      <w:tr>
        <w:tc>
          <w:tcPr>
            <w:tcW w:type="dxa" w:w="617"/>
          </w:tcPr>
          <w:p>
            <w:r>
              <w:rPr>
                <w:sz w:val="18"/>
              </w:rPr>
              <w:t>D4_training_data_69129_MV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0.122</w:t>
            </w:r>
          </w:p>
        </w:tc>
        <w:tc>
          <w:tcPr>
            <w:tcW w:type="dxa" w:w="617"/>
          </w:tcPr>
          <w:p>
            <w:r>
              <w:rPr>
                <w:sz w:val="18"/>
              </w:rPr>
              <w:t>0.111</w:t>
            </w:r>
          </w:p>
        </w:tc>
        <w:tc>
          <w:tcPr>
            <w:tcW w:type="dxa" w:w="617"/>
          </w:tcPr>
          <w:p>
            <w:r>
              <w:rPr>
                <w:sz w:val="18"/>
              </w:rPr>
              <w:t>0.108</w:t>
            </w:r>
          </w:p>
        </w:tc>
        <w:tc>
          <w:tcPr>
            <w:tcW w:type="dxa" w:w="617"/>
          </w:tcPr>
          <w:p>
            <w:r>
              <w:rPr>
                <w:sz w:val="18"/>
              </w:rPr>
              <w:t>0.150</w:t>
            </w:r>
          </w:p>
        </w:tc>
        <w:tc>
          <w:tcPr>
            <w:tcW w:type="dxa" w:w="617"/>
          </w:tcPr>
          <w:p>
            <w:r>
              <w:rPr>
                <w:sz w:val="18"/>
              </w:rPr>
              <w:t>0.748</w:t>
            </w:r>
          </w:p>
        </w:tc>
        <w:tc>
          <w:tcPr>
            <w:tcW w:type="dxa" w:w="617"/>
          </w:tcPr>
          <w:p>
            <w:r>
              <w:rPr>
                <w:sz w:val="18"/>
              </w:rPr>
              <w:t>15</w:t>
            </w:r>
          </w:p>
        </w:tc>
        <w:tc>
          <w:tcPr>
            <w:tcW w:type="dxa" w:w="617"/>
          </w:tcPr>
          <w:p>
            <w:r>
              <w:rPr>
                <w:sz w:val="18"/>
              </w:rPr>
              <w:t>0.604</w:t>
            </w:r>
          </w:p>
        </w:tc>
        <w:tc>
          <w:tcPr>
            <w:tcW w:type="dxa" w:w="617"/>
          </w:tcPr>
          <w:p>
            <w:r>
              <w:rPr>
                <w:sz w:val="18"/>
              </w:rPr>
              <w:t>False</w:t>
            </w:r>
          </w:p>
        </w:tc>
      </w:tr>
      <w:tr>
        <w:tc>
          <w:tcPr>
            <w:tcW w:type="dxa" w:w="617"/>
          </w:tcPr>
          <w:p>
            <w:r>
              <w:rPr>
                <w:sz w:val="18"/>
              </w:rPr>
              <w:t>D4_training_data_69129_PV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0.118</w:t>
            </w:r>
          </w:p>
        </w:tc>
        <w:tc>
          <w:tcPr>
            <w:tcW w:type="dxa" w:w="617"/>
          </w:tcPr>
          <w:p>
            <w:r>
              <w:rPr>
                <w:sz w:val="18"/>
              </w:rPr>
              <w:t>0.113</w:t>
            </w:r>
          </w:p>
        </w:tc>
        <w:tc>
          <w:tcPr>
            <w:tcW w:type="dxa" w:w="617"/>
          </w:tcPr>
          <w:p>
            <w:r>
              <w:rPr>
                <w:sz w:val="18"/>
              </w:rPr>
              <w:t>0.119</w:t>
            </w:r>
          </w:p>
        </w:tc>
        <w:tc>
          <w:tcPr>
            <w:tcW w:type="dxa" w:w="617"/>
          </w:tcPr>
          <w:p>
            <w:r>
              <w:rPr>
                <w:sz w:val="18"/>
              </w:rPr>
              <w:t>0.154</w:t>
            </w:r>
          </w:p>
        </w:tc>
        <w:tc>
          <w:tcPr>
            <w:tcW w:type="dxa" w:w="617"/>
          </w:tcPr>
          <w:p>
            <w:r>
              <w:rPr>
                <w:sz w:val="18"/>
              </w:rPr>
              <w:t>0.748</w:t>
            </w:r>
          </w:p>
        </w:tc>
        <w:tc>
          <w:tcPr>
            <w:tcW w:type="dxa" w:w="617"/>
          </w:tcPr>
          <w:p>
            <w:r>
              <w:rPr>
                <w:sz w:val="18"/>
              </w:rPr>
              <w:t>19</w:t>
            </w:r>
          </w:p>
        </w:tc>
        <w:tc>
          <w:tcPr>
            <w:tcW w:type="dxa" w:w="617"/>
          </w:tcPr>
          <w:p>
            <w:r>
              <w:rPr>
                <w:sz w:val="18"/>
              </w:rPr>
              <w:t>0.715</w:t>
            </w:r>
          </w:p>
        </w:tc>
        <w:tc>
          <w:tcPr>
            <w:tcW w:type="dxa" w:w="617"/>
          </w:tcPr>
          <w:p>
            <w:r>
              <w:rPr>
                <w:sz w:val="18"/>
              </w:rPr>
              <w:t>False</w:t>
            </w:r>
          </w:p>
        </w:tc>
      </w:tr>
      <w:tr>
        <w:tc>
          <w:tcPr>
            <w:tcW w:type="dxa" w:w="617"/>
          </w:tcPr>
          <w:p>
            <w:r>
              <w:rPr>
                <w:sz w:val="18"/>
              </w:rPr>
              <w:t>D4_training_data_69129_TV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0.111</w:t>
            </w:r>
          </w:p>
        </w:tc>
        <w:tc>
          <w:tcPr>
            <w:tcW w:type="dxa" w:w="617"/>
          </w:tcPr>
          <w:p>
            <w:r>
              <w:rPr>
                <w:sz w:val="18"/>
              </w:rPr>
              <w:t>0.117</w:t>
            </w:r>
          </w:p>
        </w:tc>
        <w:tc>
          <w:tcPr>
            <w:tcW w:type="dxa" w:w="617"/>
          </w:tcPr>
          <w:p>
            <w:r>
              <w:rPr>
                <w:sz w:val="18"/>
              </w:rPr>
              <w:t>0.096</w:t>
            </w:r>
          </w:p>
        </w:tc>
        <w:tc>
          <w:tcPr>
            <w:tcW w:type="dxa" w:w="617"/>
          </w:tcPr>
          <w:p>
            <w:r>
              <w:rPr>
                <w:sz w:val="18"/>
              </w:rPr>
              <w:t>0.139</w:t>
            </w:r>
          </w:p>
        </w:tc>
        <w:tc>
          <w:tcPr>
            <w:tcW w:type="dxa" w:w="617"/>
          </w:tcPr>
          <w:p>
            <w:r>
              <w:rPr>
                <w:sz w:val="18"/>
              </w:rPr>
              <w:t>0.818</w:t>
            </w:r>
          </w:p>
        </w:tc>
        <w:tc>
          <w:tcPr>
            <w:tcW w:type="dxa" w:w="617"/>
          </w:tcPr>
          <w:p>
            <w:r>
              <w:rPr>
                <w:sz w:val="18"/>
              </w:rPr>
              <w:t>6</w:t>
            </w:r>
          </w:p>
        </w:tc>
        <w:tc>
          <w:tcPr>
            <w:tcW w:type="dxa" w:w="617"/>
          </w:tcPr>
          <w:p>
            <w:r>
              <w:rPr>
                <w:sz w:val="18"/>
              </w:rPr>
              <w:t>0.223</w:t>
            </w:r>
          </w:p>
        </w:tc>
        <w:tc>
          <w:tcPr>
            <w:tcW w:type="dxa" w:w="617"/>
          </w:tcPr>
          <w:p>
            <w:r>
              <w:rPr>
                <w:sz w:val="18"/>
              </w:rPr>
              <w:t>False</w:t>
            </w:r>
          </w:p>
        </w:tc>
      </w:tr>
      <w:tr>
        <w:tc>
          <w:tcPr>
            <w:tcW w:type="dxa" w:w="617"/>
          </w:tcPr>
          <w:p>
            <w:r>
              <w:rPr>
                <w:sz w:val="18"/>
              </w:rPr>
              <w:t>D4_training_data_69141_AV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0.129</w:t>
            </w:r>
          </w:p>
        </w:tc>
        <w:tc>
          <w:tcPr>
            <w:tcW w:type="dxa" w:w="617"/>
          </w:tcPr>
          <w:p>
            <w:r>
              <w:rPr>
                <w:sz w:val="18"/>
              </w:rPr>
              <w:t>0.150</w:t>
            </w:r>
          </w:p>
        </w:tc>
        <w:tc>
          <w:tcPr>
            <w:tcW w:type="dxa" w:w="617"/>
          </w:tcPr>
          <w:p>
            <w:r>
              <w:rPr>
                <w:sz w:val="18"/>
              </w:rPr>
              <w:t>0.127</w:t>
            </w:r>
          </w:p>
        </w:tc>
        <w:tc>
          <w:tcPr>
            <w:tcW w:type="dxa" w:w="617"/>
          </w:tcPr>
          <w:p>
            <w:r>
              <w:rPr>
                <w:sz w:val="18"/>
              </w:rPr>
              <w:t>0.365</w:t>
            </w:r>
          </w:p>
        </w:tc>
        <w:tc>
          <w:tcPr>
            <w:tcW w:type="dxa" w:w="617"/>
          </w:tcPr>
          <w:p>
            <w:r>
              <w:rPr>
                <w:sz w:val="18"/>
              </w:rPr>
              <w:t>0.446</w:t>
            </w:r>
          </w:p>
        </w:tc>
        <w:tc>
          <w:tcPr>
            <w:tcW w:type="dxa" w:w="617"/>
          </w:tcPr>
          <w:p>
            <w:r>
              <w:rPr>
                <w:sz w:val="18"/>
              </w:rPr>
              <w:t>22</w:t>
            </w:r>
          </w:p>
        </w:tc>
        <w:tc>
          <w:tcPr>
            <w:tcW w:type="dxa" w:w="617"/>
          </w:tcPr>
          <w:p>
            <w:r>
              <w:rPr>
                <w:sz w:val="18"/>
              </w:rPr>
              <w:t>0.864</w:t>
            </w:r>
          </w:p>
        </w:tc>
        <w:tc>
          <w:tcPr>
            <w:tcW w:type="dxa" w:w="617"/>
          </w:tcPr>
          <w:p>
            <w:r>
              <w:rPr>
                <w:sz w:val="18"/>
              </w:rPr>
              <w:t>False</w:t>
            </w:r>
          </w:p>
        </w:tc>
      </w:tr>
      <w:tr>
        <w:tc>
          <w:tcPr>
            <w:tcW w:type="dxa" w:w="617"/>
          </w:tcPr>
          <w:p>
            <w:r>
              <w:rPr>
                <w:sz w:val="18"/>
              </w:rPr>
              <w:t>D4_training_data_69141_MV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0.141</w:t>
            </w:r>
          </w:p>
        </w:tc>
        <w:tc>
          <w:tcPr>
            <w:tcW w:type="dxa" w:w="617"/>
          </w:tcPr>
          <w:p>
            <w:r>
              <w:rPr>
                <w:sz w:val="18"/>
              </w:rPr>
              <w:t>0.162</w:t>
            </w:r>
          </w:p>
        </w:tc>
        <w:tc>
          <w:tcPr>
            <w:tcW w:type="dxa" w:w="617"/>
          </w:tcPr>
          <w:p>
            <w:r>
              <w:rPr>
                <w:sz w:val="18"/>
              </w:rPr>
              <w:t>0.134</w:t>
            </w:r>
          </w:p>
        </w:tc>
        <w:tc>
          <w:tcPr>
            <w:tcW w:type="dxa" w:w="617"/>
          </w:tcPr>
          <w:p>
            <w:r>
              <w:rPr>
                <w:sz w:val="18"/>
              </w:rPr>
              <w:t>0.313</w:t>
            </w:r>
          </w:p>
        </w:tc>
        <w:tc>
          <w:tcPr>
            <w:tcW w:type="dxa" w:w="617"/>
          </w:tcPr>
          <w:p>
            <w:r>
              <w:rPr>
                <w:sz w:val="18"/>
              </w:rPr>
              <w:t>0.525</w:t>
            </w:r>
          </w:p>
        </w:tc>
        <w:tc>
          <w:tcPr>
            <w:tcW w:type="dxa" w:w="617"/>
          </w:tcPr>
          <w:p>
            <w:r>
              <w:rPr>
                <w:sz w:val="18"/>
              </w:rPr>
              <w:t>22</w:t>
            </w:r>
          </w:p>
        </w:tc>
        <w:tc>
          <w:tcPr>
            <w:tcW w:type="dxa" w:w="617"/>
          </w:tcPr>
          <w:p>
            <w:r>
              <w:rPr>
                <w:sz w:val="18"/>
              </w:rPr>
              <w:t>0.847</w:t>
            </w:r>
          </w:p>
        </w:tc>
        <w:tc>
          <w:tcPr>
            <w:tcW w:type="dxa" w:w="617"/>
          </w:tcPr>
          <w:p>
            <w:r>
              <w:rPr>
                <w:sz w:val="18"/>
              </w:rPr>
              <w:t>False</w:t>
            </w:r>
          </w:p>
        </w:tc>
      </w:tr>
      <w:tr>
        <w:tc>
          <w:tcPr>
            <w:tcW w:type="dxa" w:w="617"/>
          </w:tcPr>
          <w:p>
            <w:r>
              <w:rPr>
                <w:sz w:val="18"/>
              </w:rPr>
              <w:t>D4_training_data_69141_PV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0.117</w:t>
            </w:r>
          </w:p>
        </w:tc>
        <w:tc>
          <w:tcPr>
            <w:tcW w:type="dxa" w:w="617"/>
          </w:tcPr>
          <w:p>
            <w:r>
              <w:rPr>
                <w:sz w:val="18"/>
              </w:rPr>
              <w:t>0.149</w:t>
            </w:r>
          </w:p>
        </w:tc>
        <w:tc>
          <w:tcPr>
            <w:tcW w:type="dxa" w:w="617"/>
          </w:tcPr>
          <w:p>
            <w:r>
              <w:rPr>
                <w:sz w:val="18"/>
              </w:rPr>
              <w:t>0.141</w:t>
            </w:r>
          </w:p>
        </w:tc>
        <w:tc>
          <w:tcPr>
            <w:tcW w:type="dxa" w:w="617"/>
          </w:tcPr>
          <w:p>
            <w:r>
              <w:rPr>
                <w:sz w:val="18"/>
              </w:rPr>
              <w:t>0.291</w:t>
            </w:r>
          </w:p>
        </w:tc>
        <w:tc>
          <w:tcPr>
            <w:tcW w:type="dxa" w:w="617"/>
          </w:tcPr>
          <w:p>
            <w:r>
              <w:rPr>
                <w:sz w:val="18"/>
              </w:rPr>
              <w:t>0.520</w:t>
            </w:r>
          </w:p>
        </w:tc>
        <w:tc>
          <w:tcPr>
            <w:tcW w:type="dxa" w:w="617"/>
          </w:tcPr>
          <w:p>
            <w:r>
              <w:rPr>
                <w:sz w:val="18"/>
              </w:rPr>
              <w:t>28</w:t>
            </w:r>
          </w:p>
        </w:tc>
        <w:tc>
          <w:tcPr>
            <w:tcW w:type="dxa" w:w="617"/>
          </w:tcPr>
          <w:p>
            <w:r>
              <w:rPr>
                <w:sz w:val="18"/>
              </w:rPr>
              <w:t>0.933</w:t>
            </w:r>
          </w:p>
        </w:tc>
        <w:tc>
          <w:tcPr>
            <w:tcW w:type="dxa" w:w="617"/>
          </w:tcPr>
          <w:p>
            <w:r>
              <w:rPr>
                <w:sz w:val="18"/>
              </w:rPr>
              <w:t>False</w:t>
            </w:r>
          </w:p>
        </w:tc>
      </w:tr>
      <w:tr>
        <w:tc>
          <w:tcPr>
            <w:tcW w:type="dxa" w:w="617"/>
          </w:tcPr>
          <w:p>
            <w:r>
              <w:rPr>
                <w:sz w:val="18"/>
              </w:rPr>
              <w:t>D4_training_data_69141_TV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0.133</w:t>
            </w:r>
          </w:p>
        </w:tc>
        <w:tc>
          <w:tcPr>
            <w:tcW w:type="dxa" w:w="617"/>
          </w:tcPr>
          <w:p>
            <w:r>
              <w:rPr>
                <w:sz w:val="18"/>
              </w:rPr>
              <w:t>0.146</w:t>
            </w:r>
          </w:p>
        </w:tc>
        <w:tc>
          <w:tcPr>
            <w:tcW w:type="dxa" w:w="617"/>
          </w:tcPr>
          <w:p>
            <w:r>
              <w:rPr>
                <w:sz w:val="18"/>
              </w:rPr>
              <w:t>0.131</w:t>
            </w:r>
          </w:p>
        </w:tc>
        <w:tc>
          <w:tcPr>
            <w:tcW w:type="dxa" w:w="617"/>
          </w:tcPr>
          <w:p>
            <w:r>
              <w:rPr>
                <w:sz w:val="18"/>
              </w:rPr>
              <w:t>0.371</w:t>
            </w:r>
          </w:p>
        </w:tc>
        <w:tc>
          <w:tcPr>
            <w:tcW w:type="dxa" w:w="617"/>
          </w:tcPr>
          <w:p>
            <w:r>
              <w:rPr>
                <w:sz w:val="18"/>
              </w:rPr>
              <w:t>0.413</w:t>
            </w:r>
          </w:p>
        </w:tc>
        <w:tc>
          <w:tcPr>
            <w:tcW w:type="dxa" w:w="617"/>
          </w:tcPr>
          <w:p>
            <w:r>
              <w:rPr>
                <w:sz w:val="18"/>
              </w:rPr>
              <w:t>23</w:t>
            </w:r>
          </w:p>
        </w:tc>
        <w:tc>
          <w:tcPr>
            <w:tcW w:type="dxa" w:w="617"/>
          </w:tcPr>
          <w:p>
            <w:r>
              <w:rPr>
                <w:sz w:val="18"/>
              </w:rPr>
              <w:t>0.922</w:t>
            </w:r>
          </w:p>
        </w:tc>
        <w:tc>
          <w:tcPr>
            <w:tcW w:type="dxa" w:w="617"/>
          </w:tcPr>
          <w:p>
            <w:r>
              <w:rPr>
                <w:sz w:val="18"/>
              </w:rPr>
              <w:t>False</w:t>
            </w:r>
          </w:p>
        </w:tc>
      </w:tr>
      <w:tr>
        <w:tc>
          <w:tcPr>
            <w:tcW w:type="dxa" w:w="617"/>
          </w:tcPr>
          <w:p>
            <w:r>
              <w:rPr>
                <w:sz w:val="18"/>
              </w:rPr>
              <w:t>D4_training_data_69144_AV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0.126</w:t>
            </w:r>
          </w:p>
        </w:tc>
        <w:tc>
          <w:tcPr>
            <w:tcW w:type="dxa" w:w="617"/>
          </w:tcPr>
          <w:p>
            <w:r>
              <w:rPr>
                <w:sz w:val="18"/>
              </w:rPr>
              <w:t>0.140</w:t>
            </w:r>
          </w:p>
        </w:tc>
        <w:tc>
          <w:tcPr>
            <w:tcW w:type="dxa" w:w="617"/>
          </w:tcPr>
          <w:p>
            <w:r>
              <w:rPr>
                <w:sz w:val="18"/>
              </w:rPr>
              <w:t>0.119</w:t>
            </w:r>
          </w:p>
        </w:tc>
        <w:tc>
          <w:tcPr>
            <w:tcW w:type="dxa" w:w="617"/>
          </w:tcPr>
          <w:p>
            <w:r>
              <w:rPr>
                <w:sz w:val="18"/>
              </w:rPr>
              <w:t>0.369</w:t>
            </w:r>
          </w:p>
        </w:tc>
        <w:tc>
          <w:tcPr>
            <w:tcW w:type="dxa" w:w="617"/>
          </w:tcPr>
          <w:p>
            <w:r>
              <w:rPr>
                <w:sz w:val="18"/>
              </w:rPr>
              <w:t>0.395</w:t>
            </w:r>
          </w:p>
        </w:tc>
        <w:tc>
          <w:tcPr>
            <w:tcW w:type="dxa" w:w="617"/>
          </w:tcPr>
          <w:p>
            <w:r>
              <w:rPr>
                <w:sz w:val="18"/>
              </w:rPr>
              <w:t>17</w:t>
            </w:r>
          </w:p>
        </w:tc>
        <w:tc>
          <w:tcPr>
            <w:tcW w:type="dxa" w:w="617"/>
          </w:tcPr>
          <w:p>
            <w:r>
              <w:rPr>
                <w:sz w:val="18"/>
              </w:rPr>
              <w:t>0.488</w:t>
            </w:r>
          </w:p>
        </w:tc>
        <w:tc>
          <w:tcPr>
            <w:tcW w:type="dxa" w:w="617"/>
          </w:tcPr>
          <w:p>
            <w:r>
              <w:rPr>
                <w:sz w:val="18"/>
              </w:rPr>
              <w:t>False</w:t>
            </w:r>
          </w:p>
        </w:tc>
      </w:tr>
      <w:tr>
        <w:tc>
          <w:tcPr>
            <w:tcW w:type="dxa" w:w="617"/>
          </w:tcPr>
          <w:p>
            <w:r>
              <w:rPr>
                <w:sz w:val="18"/>
              </w:rPr>
              <w:t>D4_training_data_69144_MV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0.138</w:t>
            </w:r>
          </w:p>
        </w:tc>
        <w:tc>
          <w:tcPr>
            <w:tcW w:type="dxa" w:w="617"/>
          </w:tcPr>
          <w:p>
            <w:r>
              <w:rPr>
                <w:sz w:val="18"/>
              </w:rPr>
              <w:t>0.160</w:t>
            </w:r>
          </w:p>
        </w:tc>
        <w:tc>
          <w:tcPr>
            <w:tcW w:type="dxa" w:w="617"/>
          </w:tcPr>
          <w:p>
            <w:r>
              <w:rPr>
                <w:sz w:val="18"/>
              </w:rPr>
              <w:t>0.126</w:t>
            </w:r>
          </w:p>
        </w:tc>
        <w:tc>
          <w:tcPr>
            <w:tcW w:type="dxa" w:w="617"/>
          </w:tcPr>
          <w:p>
            <w:r>
              <w:rPr>
                <w:sz w:val="18"/>
              </w:rPr>
              <w:t>0.294</w:t>
            </w:r>
          </w:p>
        </w:tc>
        <w:tc>
          <w:tcPr>
            <w:tcW w:type="dxa" w:w="617"/>
          </w:tcPr>
          <w:p>
            <w:r>
              <w:rPr>
                <w:sz w:val="18"/>
              </w:rPr>
              <w:t>0.552</w:t>
            </w:r>
          </w:p>
        </w:tc>
        <w:tc>
          <w:tcPr>
            <w:tcW w:type="dxa" w:w="617"/>
          </w:tcPr>
          <w:p>
            <w:r>
              <w:rPr>
                <w:sz w:val="18"/>
              </w:rPr>
              <w:t>17</w:t>
            </w:r>
          </w:p>
        </w:tc>
        <w:tc>
          <w:tcPr>
            <w:tcW w:type="dxa" w:w="617"/>
          </w:tcPr>
          <w:p>
            <w:r>
              <w:rPr>
                <w:sz w:val="18"/>
              </w:rPr>
              <w:t>0.577</w:t>
            </w:r>
          </w:p>
        </w:tc>
        <w:tc>
          <w:tcPr>
            <w:tcW w:type="dxa" w:w="617"/>
          </w:tcPr>
          <w:p>
            <w:r>
              <w:rPr>
                <w:sz w:val="18"/>
              </w:rPr>
              <w:t>False</w:t>
            </w:r>
          </w:p>
        </w:tc>
      </w:tr>
      <w:tr>
        <w:tc>
          <w:tcPr>
            <w:tcW w:type="dxa" w:w="617"/>
          </w:tcPr>
          <w:p>
            <w:r>
              <w:rPr>
                <w:sz w:val="18"/>
              </w:rPr>
              <w:t>D4_training_data_69144_PV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0.128</w:t>
            </w:r>
          </w:p>
        </w:tc>
        <w:tc>
          <w:tcPr>
            <w:tcW w:type="dxa" w:w="617"/>
          </w:tcPr>
          <w:p>
            <w:r>
              <w:rPr>
                <w:sz w:val="18"/>
              </w:rPr>
              <w:t>0.165</w:t>
            </w:r>
          </w:p>
        </w:tc>
        <w:tc>
          <w:tcPr>
            <w:tcW w:type="dxa" w:w="617"/>
          </w:tcPr>
          <w:p>
            <w:r>
              <w:rPr>
                <w:sz w:val="18"/>
              </w:rPr>
              <w:t>0.117</w:t>
            </w:r>
          </w:p>
        </w:tc>
        <w:tc>
          <w:tcPr>
            <w:tcW w:type="dxa" w:w="617"/>
          </w:tcPr>
          <w:p>
            <w:r>
              <w:rPr>
                <w:sz w:val="18"/>
              </w:rPr>
              <w:t>0.300</w:t>
            </w:r>
          </w:p>
        </w:tc>
        <w:tc>
          <w:tcPr>
            <w:tcW w:type="dxa" w:w="617"/>
          </w:tcPr>
          <w:p>
            <w:r>
              <w:rPr>
                <w:sz w:val="18"/>
              </w:rPr>
              <w:t>0.556</w:t>
            </w:r>
          </w:p>
        </w:tc>
        <w:tc>
          <w:tcPr>
            <w:tcW w:type="dxa" w:w="617"/>
          </w:tcPr>
          <w:p>
            <w:r>
              <w:rPr>
                <w:sz w:val="18"/>
              </w:rPr>
              <w:t>19</w:t>
            </w:r>
          </w:p>
        </w:tc>
        <w:tc>
          <w:tcPr>
            <w:tcW w:type="dxa" w:w="617"/>
          </w:tcPr>
          <w:p>
            <w:r>
              <w:rPr>
                <w:sz w:val="18"/>
              </w:rPr>
              <w:t>0.550</w:t>
            </w:r>
          </w:p>
        </w:tc>
        <w:tc>
          <w:tcPr>
            <w:tcW w:type="dxa" w:w="617"/>
          </w:tcPr>
          <w:p>
            <w:r>
              <w:rPr>
                <w:sz w:val="18"/>
              </w:rPr>
              <w:t>False</w:t>
            </w:r>
          </w:p>
        </w:tc>
      </w:tr>
      <w:tr>
        <w:tc>
          <w:tcPr>
            <w:tcW w:type="dxa" w:w="617"/>
          </w:tcPr>
          <w:p>
            <w:r>
              <w:rPr>
                <w:sz w:val="18"/>
              </w:rPr>
              <w:t>D4_training_data_69144_TV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0.133</w:t>
            </w:r>
          </w:p>
        </w:tc>
        <w:tc>
          <w:tcPr>
            <w:tcW w:type="dxa" w:w="617"/>
          </w:tcPr>
          <w:p>
            <w:r>
              <w:rPr>
                <w:sz w:val="18"/>
              </w:rPr>
              <w:t>0.173</w:t>
            </w:r>
          </w:p>
        </w:tc>
        <w:tc>
          <w:tcPr>
            <w:tcW w:type="dxa" w:w="617"/>
          </w:tcPr>
          <w:p>
            <w:r>
              <w:rPr>
                <w:sz w:val="18"/>
              </w:rPr>
              <w:t>0.122</w:t>
            </w:r>
          </w:p>
        </w:tc>
        <w:tc>
          <w:tcPr>
            <w:tcW w:type="dxa" w:w="617"/>
          </w:tcPr>
          <w:p>
            <w:r>
              <w:rPr>
                <w:sz w:val="18"/>
              </w:rPr>
              <w:t>0.308</w:t>
            </w:r>
          </w:p>
        </w:tc>
        <w:tc>
          <w:tcPr>
            <w:tcW w:type="dxa" w:w="617"/>
          </w:tcPr>
          <w:p>
            <w:r>
              <w:rPr>
                <w:sz w:val="18"/>
              </w:rPr>
              <w:t>0.575</w:t>
            </w:r>
          </w:p>
        </w:tc>
        <w:tc>
          <w:tcPr>
            <w:tcW w:type="dxa" w:w="617"/>
          </w:tcPr>
          <w:p>
            <w:r>
              <w:rPr>
                <w:sz w:val="18"/>
              </w:rPr>
              <w:t>25</w:t>
            </w:r>
          </w:p>
        </w:tc>
        <w:tc>
          <w:tcPr>
            <w:tcW w:type="dxa" w:w="617"/>
          </w:tcPr>
          <w:p>
            <w:r>
              <w:rPr>
                <w:sz w:val="18"/>
              </w:rPr>
              <w:t>0.762</w:t>
            </w:r>
          </w:p>
        </w:tc>
        <w:tc>
          <w:tcPr>
            <w:tcW w:type="dxa" w:w="617"/>
          </w:tcPr>
          <w:p>
            <w:r>
              <w:rPr>
                <w:sz w:val="18"/>
              </w:rPr>
              <w:t>False</w:t>
            </w:r>
          </w:p>
        </w:tc>
      </w:tr>
      <w:tr>
        <w:tc>
          <w:tcPr>
            <w:tcW w:type="dxa" w:w="617"/>
          </w:tcPr>
          <w:p>
            <w:r>
              <w:rPr>
                <w:sz w:val="18"/>
              </w:rPr>
              <w:t>D4_training_data_69147_AV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0.159</w:t>
            </w:r>
          </w:p>
        </w:tc>
        <w:tc>
          <w:tcPr>
            <w:tcW w:type="dxa" w:w="617"/>
          </w:tcPr>
          <w:p>
            <w:r>
              <w:rPr>
                <w:sz w:val="18"/>
              </w:rPr>
              <w:t>0.191</w:t>
            </w:r>
          </w:p>
        </w:tc>
        <w:tc>
          <w:tcPr>
            <w:tcW w:type="dxa" w:w="617"/>
          </w:tcPr>
          <w:p>
            <w:r>
              <w:rPr>
                <w:sz w:val="18"/>
              </w:rPr>
              <w:t>0.135</w:t>
            </w:r>
          </w:p>
        </w:tc>
        <w:tc>
          <w:tcPr>
            <w:tcW w:type="dxa" w:w="617"/>
          </w:tcPr>
          <w:p>
            <w:r>
              <w:rPr>
                <w:sz w:val="18"/>
              </w:rPr>
              <w:t>0.222</w:t>
            </w:r>
          </w:p>
        </w:tc>
        <w:tc>
          <w:tcPr>
            <w:tcW w:type="dxa" w:w="617"/>
          </w:tcPr>
          <w:p>
            <w:r>
              <w:rPr>
                <w:sz w:val="18"/>
              </w:rPr>
              <w:t>0.883</w:t>
            </w:r>
          </w:p>
        </w:tc>
        <w:tc>
          <w:tcPr>
            <w:tcW w:type="dxa" w:w="617"/>
          </w:tcPr>
          <w:p>
            <w:r>
              <w:rPr>
                <w:sz w:val="18"/>
              </w:rPr>
              <w:t>12</w:t>
            </w:r>
          </w:p>
        </w:tc>
        <w:tc>
          <w:tcPr>
            <w:tcW w:type="dxa" w:w="617"/>
          </w:tcPr>
          <w:p>
            <w:r>
              <w:rPr>
                <w:sz w:val="18"/>
              </w:rPr>
              <w:t>0.913</w:t>
            </w:r>
          </w:p>
        </w:tc>
        <w:tc>
          <w:tcPr>
            <w:tcW w:type="dxa" w:w="617"/>
          </w:tcPr>
          <w:p>
            <w:r>
              <w:rPr>
                <w:sz w:val="18"/>
              </w:rPr>
              <w:t>False</w:t>
            </w:r>
          </w:p>
        </w:tc>
      </w:tr>
      <w:tr>
        <w:tc>
          <w:tcPr>
            <w:tcW w:type="dxa" w:w="617"/>
          </w:tcPr>
          <w:p>
            <w:r>
              <w:rPr>
                <w:sz w:val="18"/>
              </w:rPr>
              <w:t>D4_training_data_69147_MV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0.154</w:t>
            </w:r>
          </w:p>
        </w:tc>
        <w:tc>
          <w:tcPr>
            <w:tcW w:type="dxa" w:w="617"/>
          </w:tcPr>
          <w:p>
            <w:r>
              <w:rPr>
                <w:sz w:val="18"/>
              </w:rPr>
              <w:t>0.106</w:t>
            </w:r>
          </w:p>
        </w:tc>
        <w:tc>
          <w:tcPr>
            <w:tcW w:type="dxa" w:w="617"/>
          </w:tcPr>
          <w:p>
            <w:r>
              <w:rPr>
                <w:sz w:val="18"/>
              </w:rPr>
              <w:t>0.119</w:t>
            </w:r>
          </w:p>
        </w:tc>
        <w:tc>
          <w:tcPr>
            <w:tcW w:type="dxa" w:w="617"/>
          </w:tcPr>
          <w:p>
            <w:r>
              <w:rPr>
                <w:sz w:val="18"/>
              </w:rPr>
              <w:t>0.270</w:t>
            </w:r>
          </w:p>
        </w:tc>
        <w:tc>
          <w:tcPr>
            <w:tcW w:type="dxa" w:w="617"/>
          </w:tcPr>
          <w:p>
            <w:r>
              <w:rPr>
                <w:sz w:val="18"/>
              </w:rPr>
              <w:t>0.397</w:t>
            </w:r>
          </w:p>
        </w:tc>
        <w:tc>
          <w:tcPr>
            <w:tcW w:type="dxa" w:w="617"/>
          </w:tcPr>
          <w:p>
            <w:r>
              <w:rPr>
                <w:sz w:val="18"/>
              </w:rPr>
              <w:t>17</w:t>
            </w:r>
          </w:p>
        </w:tc>
        <w:tc>
          <w:tcPr>
            <w:tcW w:type="dxa" w:w="617"/>
          </w:tcPr>
          <w:p>
            <w:r>
              <w:rPr>
                <w:sz w:val="18"/>
              </w:rPr>
              <w:t>0.521</w:t>
            </w:r>
          </w:p>
        </w:tc>
        <w:tc>
          <w:tcPr>
            <w:tcW w:type="dxa" w:w="617"/>
          </w:tcPr>
          <w:p>
            <w:r>
              <w:rPr>
                <w:sz w:val="18"/>
              </w:rPr>
              <w:t>False</w:t>
            </w:r>
          </w:p>
        </w:tc>
      </w:tr>
      <w:tr>
        <w:tc>
          <w:tcPr>
            <w:tcW w:type="dxa" w:w="617"/>
          </w:tcPr>
          <w:p>
            <w:r>
              <w:rPr>
                <w:sz w:val="18"/>
              </w:rPr>
              <w:t>D4_training_data_69147_PV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0.144</w:t>
            </w:r>
          </w:p>
        </w:tc>
        <w:tc>
          <w:tcPr>
            <w:tcW w:type="dxa" w:w="617"/>
          </w:tcPr>
          <w:p>
            <w:r>
              <w:rPr>
                <w:sz w:val="18"/>
              </w:rPr>
              <w:t>0.116</w:t>
            </w:r>
          </w:p>
        </w:tc>
        <w:tc>
          <w:tcPr>
            <w:tcW w:type="dxa" w:w="617"/>
          </w:tcPr>
          <w:p>
            <w:r>
              <w:rPr>
                <w:sz w:val="18"/>
              </w:rPr>
              <w:t>0.134</w:t>
            </w:r>
          </w:p>
        </w:tc>
        <w:tc>
          <w:tcPr>
            <w:tcW w:type="dxa" w:w="617"/>
          </w:tcPr>
          <w:p>
            <w:r>
              <w:rPr>
                <w:sz w:val="18"/>
              </w:rPr>
              <w:t>0.291</w:t>
            </w:r>
          </w:p>
        </w:tc>
        <w:tc>
          <w:tcPr>
            <w:tcW w:type="dxa" w:w="617"/>
          </w:tcPr>
          <w:p>
            <w:r>
              <w:rPr>
                <w:sz w:val="18"/>
              </w:rPr>
              <w:t>0.432</w:t>
            </w:r>
          </w:p>
        </w:tc>
        <w:tc>
          <w:tcPr>
            <w:tcW w:type="dxa" w:w="617"/>
          </w:tcPr>
          <w:p>
            <w:r>
              <w:rPr>
                <w:sz w:val="18"/>
              </w:rPr>
              <w:t>16</w:t>
            </w:r>
          </w:p>
        </w:tc>
        <w:tc>
          <w:tcPr>
            <w:tcW w:type="dxa" w:w="617"/>
          </w:tcPr>
          <w:p>
            <w:r>
              <w:rPr>
                <w:sz w:val="18"/>
              </w:rPr>
              <w:t>0.639</w:t>
            </w:r>
          </w:p>
        </w:tc>
        <w:tc>
          <w:tcPr>
            <w:tcW w:type="dxa" w:w="617"/>
          </w:tcPr>
          <w:p>
            <w:r>
              <w:rPr>
                <w:sz w:val="18"/>
              </w:rPr>
              <w:t>False</w:t>
            </w:r>
          </w:p>
        </w:tc>
      </w:tr>
      <w:tr>
        <w:tc>
          <w:tcPr>
            <w:tcW w:type="dxa" w:w="617"/>
          </w:tcPr>
          <w:p>
            <w:r>
              <w:rPr>
                <w:sz w:val="18"/>
              </w:rPr>
              <w:t>D4_training_data_69147_TV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0.157</w:t>
            </w:r>
          </w:p>
        </w:tc>
        <w:tc>
          <w:tcPr>
            <w:tcW w:type="dxa" w:w="617"/>
          </w:tcPr>
          <w:p>
            <w:r>
              <w:rPr>
                <w:sz w:val="18"/>
              </w:rPr>
              <w:t>0.110</w:t>
            </w:r>
          </w:p>
        </w:tc>
        <w:tc>
          <w:tcPr>
            <w:tcW w:type="dxa" w:w="617"/>
          </w:tcPr>
          <w:p>
            <w:r>
              <w:rPr>
                <w:sz w:val="18"/>
              </w:rPr>
              <w:t>0.138</w:t>
            </w:r>
          </w:p>
        </w:tc>
        <w:tc>
          <w:tcPr>
            <w:tcW w:type="dxa" w:w="617"/>
          </w:tcPr>
          <w:p>
            <w:r>
              <w:rPr>
                <w:sz w:val="18"/>
              </w:rPr>
              <w:t>0.231</w:t>
            </w:r>
          </w:p>
        </w:tc>
        <w:tc>
          <w:tcPr>
            <w:tcW w:type="dxa" w:w="617"/>
          </w:tcPr>
          <w:p>
            <w:r>
              <w:rPr>
                <w:sz w:val="18"/>
              </w:rPr>
              <w:t>0.485</w:t>
            </w:r>
          </w:p>
        </w:tc>
        <w:tc>
          <w:tcPr>
            <w:tcW w:type="dxa" w:w="617"/>
          </w:tcPr>
          <w:p>
            <w:r>
              <w:rPr>
                <w:sz w:val="18"/>
              </w:rPr>
              <w:t>18</w:t>
            </w:r>
          </w:p>
        </w:tc>
        <w:tc>
          <w:tcPr>
            <w:tcW w:type="dxa" w:w="617"/>
          </w:tcPr>
          <w:p>
            <w:r>
              <w:rPr>
                <w:sz w:val="18"/>
              </w:rPr>
              <w:t>0.960</w:t>
            </w:r>
          </w:p>
        </w:tc>
        <w:tc>
          <w:tcPr>
            <w:tcW w:type="dxa" w:w="617"/>
          </w:tcPr>
          <w:p>
            <w:r>
              <w:rPr>
                <w:sz w:val="18"/>
              </w:rPr>
              <w:t>False</w:t>
            </w:r>
          </w:p>
        </w:tc>
      </w:tr>
      <w:tr>
        <w:tc>
          <w:tcPr>
            <w:tcW w:type="dxa" w:w="617"/>
          </w:tcPr>
          <w:p>
            <w:r>
              <w:rPr>
                <w:sz w:val="18"/>
              </w:rPr>
              <w:t>D4_training_data_69152_AV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0.139</w:t>
            </w:r>
          </w:p>
        </w:tc>
        <w:tc>
          <w:tcPr>
            <w:tcW w:type="dxa" w:w="617"/>
          </w:tcPr>
          <w:p>
            <w:r>
              <w:rPr>
                <w:sz w:val="18"/>
              </w:rPr>
              <w:t>0.131</w:t>
            </w:r>
          </w:p>
        </w:tc>
        <w:tc>
          <w:tcPr>
            <w:tcW w:type="dxa" w:w="617"/>
          </w:tcPr>
          <w:p>
            <w:r>
              <w:rPr>
                <w:sz w:val="18"/>
              </w:rPr>
              <w:t>0.123</w:t>
            </w:r>
          </w:p>
        </w:tc>
        <w:tc>
          <w:tcPr>
            <w:tcW w:type="dxa" w:w="617"/>
          </w:tcPr>
          <w:p>
            <w:r>
              <w:rPr>
                <w:sz w:val="18"/>
              </w:rPr>
              <w:t>0.303</w:t>
            </w:r>
          </w:p>
        </w:tc>
        <w:tc>
          <w:tcPr>
            <w:tcW w:type="dxa" w:w="617"/>
          </w:tcPr>
          <w:p>
            <w:r>
              <w:rPr>
                <w:sz w:val="18"/>
              </w:rPr>
              <w:t>0.448</w:t>
            </w:r>
          </w:p>
        </w:tc>
        <w:tc>
          <w:tcPr>
            <w:tcW w:type="dxa" w:w="617"/>
          </w:tcPr>
          <w:p>
            <w:r>
              <w:rPr>
                <w:sz w:val="18"/>
              </w:rPr>
              <w:t>9</w:t>
            </w:r>
          </w:p>
        </w:tc>
        <w:tc>
          <w:tcPr>
            <w:tcW w:type="dxa" w:w="617"/>
          </w:tcPr>
          <w:p>
            <w:r>
              <w:rPr>
                <w:sz w:val="18"/>
              </w:rPr>
              <w:t>0.442</w:t>
            </w:r>
          </w:p>
        </w:tc>
        <w:tc>
          <w:tcPr>
            <w:tcW w:type="dxa" w:w="617"/>
          </w:tcPr>
          <w:p>
            <w:r>
              <w:rPr>
                <w:sz w:val="18"/>
              </w:rPr>
              <w:t>False</w:t>
            </w:r>
          </w:p>
        </w:tc>
      </w:tr>
      <w:tr>
        <w:tc>
          <w:tcPr>
            <w:tcW w:type="dxa" w:w="617"/>
          </w:tcPr>
          <w:p>
            <w:r>
              <w:rPr>
                <w:sz w:val="18"/>
              </w:rPr>
              <w:t>D4_training_data_69152_MV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0.158</w:t>
            </w:r>
          </w:p>
        </w:tc>
        <w:tc>
          <w:tcPr>
            <w:tcW w:type="dxa" w:w="617"/>
          </w:tcPr>
          <w:p>
            <w:r>
              <w:rPr>
                <w:sz w:val="18"/>
              </w:rPr>
              <w:t>0.113</w:t>
            </w:r>
          </w:p>
        </w:tc>
        <w:tc>
          <w:tcPr>
            <w:tcW w:type="dxa" w:w="617"/>
          </w:tcPr>
          <w:p>
            <w:r>
              <w:rPr>
                <w:sz w:val="18"/>
              </w:rPr>
              <w:t>0.137</w:t>
            </w:r>
          </w:p>
        </w:tc>
        <w:tc>
          <w:tcPr>
            <w:tcW w:type="dxa" w:w="617"/>
          </w:tcPr>
          <w:p>
            <w:r>
              <w:rPr>
                <w:sz w:val="18"/>
              </w:rPr>
              <w:t>0.249</w:t>
            </w:r>
          </w:p>
        </w:tc>
        <w:tc>
          <w:tcPr>
            <w:tcW w:type="dxa" w:w="617"/>
          </w:tcPr>
          <w:p>
            <w:r>
              <w:rPr>
                <w:sz w:val="18"/>
              </w:rPr>
              <w:t>0.463</w:t>
            </w:r>
          </w:p>
        </w:tc>
        <w:tc>
          <w:tcPr>
            <w:tcW w:type="dxa" w:w="617"/>
          </w:tcPr>
          <w:p>
            <w:r>
              <w:rPr>
                <w:sz w:val="18"/>
              </w:rPr>
              <w:t>7</w:t>
            </w:r>
          </w:p>
        </w:tc>
        <w:tc>
          <w:tcPr>
            <w:tcW w:type="dxa" w:w="617"/>
          </w:tcPr>
          <w:p>
            <w:r>
              <w:rPr>
                <w:sz w:val="18"/>
              </w:rPr>
              <w:t>0.285</w:t>
            </w:r>
          </w:p>
        </w:tc>
        <w:tc>
          <w:tcPr>
            <w:tcW w:type="dxa" w:w="617"/>
          </w:tcPr>
          <w:p>
            <w:r>
              <w:rPr>
                <w:sz w:val="18"/>
              </w:rPr>
              <w:t>False</w:t>
            </w:r>
          </w:p>
        </w:tc>
      </w:tr>
      <w:tr>
        <w:tc>
          <w:tcPr>
            <w:tcW w:type="dxa" w:w="617"/>
          </w:tcPr>
          <w:p>
            <w:r>
              <w:rPr>
                <w:sz w:val="18"/>
              </w:rPr>
              <w:t>D4_training_data_69152_PV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0.137</w:t>
            </w:r>
          </w:p>
        </w:tc>
        <w:tc>
          <w:tcPr>
            <w:tcW w:type="dxa" w:w="617"/>
          </w:tcPr>
          <w:p>
            <w:r>
              <w:rPr>
                <w:sz w:val="18"/>
              </w:rPr>
              <w:t>0.143</w:t>
            </w:r>
          </w:p>
        </w:tc>
        <w:tc>
          <w:tcPr>
            <w:tcW w:type="dxa" w:w="617"/>
          </w:tcPr>
          <w:p>
            <w:r>
              <w:rPr>
                <w:sz w:val="18"/>
              </w:rPr>
              <w:t>0.141</w:t>
            </w:r>
          </w:p>
        </w:tc>
        <w:tc>
          <w:tcPr>
            <w:tcW w:type="dxa" w:w="617"/>
          </w:tcPr>
          <w:p>
            <w:r>
              <w:rPr>
                <w:sz w:val="18"/>
              </w:rPr>
              <w:t>0.268</w:t>
            </w:r>
          </w:p>
        </w:tc>
        <w:tc>
          <w:tcPr>
            <w:tcW w:type="dxa" w:w="617"/>
          </w:tcPr>
          <w:p>
            <w:r>
              <w:rPr>
                <w:sz w:val="18"/>
              </w:rPr>
              <w:t>0.543</w:t>
            </w:r>
          </w:p>
        </w:tc>
        <w:tc>
          <w:tcPr>
            <w:tcW w:type="dxa" w:w="617"/>
          </w:tcPr>
          <w:p>
            <w:r>
              <w:rPr>
                <w:sz w:val="18"/>
              </w:rPr>
              <w:t>5</w:t>
            </w:r>
          </w:p>
        </w:tc>
        <w:tc>
          <w:tcPr>
            <w:tcW w:type="dxa" w:w="617"/>
          </w:tcPr>
          <w:p>
            <w:r>
              <w:rPr>
                <w:sz w:val="18"/>
              </w:rPr>
              <w:t>0.254</w:t>
            </w:r>
          </w:p>
        </w:tc>
        <w:tc>
          <w:tcPr>
            <w:tcW w:type="dxa" w:w="617"/>
          </w:tcPr>
          <w:p>
            <w:r>
              <w:rPr>
                <w:sz w:val="18"/>
              </w:rPr>
              <w:t>False</w:t>
            </w:r>
          </w:p>
        </w:tc>
      </w:tr>
      <w:tr>
        <w:tc>
          <w:tcPr>
            <w:tcW w:type="dxa" w:w="617"/>
          </w:tcPr>
          <w:p>
            <w:r>
              <w:rPr>
                <w:sz w:val="18"/>
              </w:rPr>
              <w:t>D4_training_data_69152_TV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0.138</w:t>
            </w:r>
          </w:p>
        </w:tc>
        <w:tc>
          <w:tcPr>
            <w:tcW w:type="dxa" w:w="617"/>
          </w:tcPr>
          <w:p>
            <w:r>
              <w:rPr>
                <w:sz w:val="18"/>
              </w:rPr>
              <w:t>0.144</w:t>
            </w:r>
          </w:p>
        </w:tc>
        <w:tc>
          <w:tcPr>
            <w:tcW w:type="dxa" w:w="617"/>
          </w:tcPr>
          <w:p>
            <w:r>
              <w:rPr>
                <w:sz w:val="18"/>
              </w:rPr>
              <w:t>0.136</w:t>
            </w:r>
          </w:p>
        </w:tc>
        <w:tc>
          <w:tcPr>
            <w:tcW w:type="dxa" w:w="617"/>
          </w:tcPr>
          <w:p>
            <w:r>
              <w:rPr>
                <w:sz w:val="18"/>
              </w:rPr>
              <w:t>0.300</w:t>
            </w:r>
          </w:p>
        </w:tc>
        <w:tc>
          <w:tcPr>
            <w:tcW w:type="dxa" w:w="617"/>
          </w:tcPr>
          <w:p>
            <w:r>
              <w:rPr>
                <w:sz w:val="18"/>
              </w:rPr>
              <w:t>0.503</w:t>
            </w:r>
          </w:p>
        </w:tc>
        <w:tc>
          <w:tcPr>
            <w:tcW w:type="dxa" w:w="617"/>
          </w:tcPr>
          <w:p>
            <w:r>
              <w:rPr>
                <w:sz w:val="18"/>
              </w:rPr>
              <w:t>6</w:t>
            </w:r>
          </w:p>
        </w:tc>
        <w:tc>
          <w:tcPr>
            <w:tcW w:type="dxa" w:w="617"/>
          </w:tcPr>
          <w:p>
            <w:r>
              <w:rPr>
                <w:sz w:val="18"/>
              </w:rPr>
              <w:t>0.336</w:t>
            </w:r>
          </w:p>
        </w:tc>
        <w:tc>
          <w:tcPr>
            <w:tcW w:type="dxa" w:w="617"/>
          </w:tcPr>
          <w:p>
            <w:r>
              <w:rPr>
                <w:sz w:val="18"/>
              </w:rPr>
              <w:t>False</w:t>
            </w:r>
          </w:p>
        </w:tc>
      </w:tr>
      <w:tr>
        <w:tc>
          <w:tcPr>
            <w:tcW w:type="dxa" w:w="617"/>
          </w:tcPr>
          <w:p>
            <w:r>
              <w:rPr>
                <w:sz w:val="18"/>
              </w:rPr>
              <w:t>D4_training_data_69155_MV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0.079</w:t>
            </w:r>
          </w:p>
        </w:tc>
        <w:tc>
          <w:tcPr>
            <w:tcW w:type="dxa" w:w="617"/>
          </w:tcPr>
          <w:p>
            <w:r>
              <w:rPr>
                <w:sz w:val="18"/>
              </w:rPr>
              <w:t>0.137</w:t>
            </w:r>
          </w:p>
        </w:tc>
        <w:tc>
          <w:tcPr>
            <w:tcW w:type="dxa" w:w="617"/>
          </w:tcPr>
          <w:p>
            <w:r>
              <w:rPr>
                <w:sz w:val="18"/>
              </w:rPr>
              <w:t>0.080</w:t>
            </w:r>
          </w:p>
        </w:tc>
        <w:tc>
          <w:tcPr>
            <w:tcW w:type="dxa" w:w="617"/>
          </w:tcPr>
          <w:p>
            <w:r>
              <w:rPr>
                <w:sz w:val="18"/>
              </w:rPr>
              <w:t>0.155</w:t>
            </w:r>
          </w:p>
        </w:tc>
        <w:tc>
          <w:tcPr>
            <w:tcW w:type="dxa" w:w="617"/>
          </w:tcPr>
          <w:p>
            <w:r>
              <w:rPr>
                <w:sz w:val="18"/>
              </w:rPr>
              <w:t>0.886</w:t>
            </w:r>
          </w:p>
        </w:tc>
        <w:tc>
          <w:tcPr>
            <w:tcW w:type="dxa" w:w="617"/>
          </w:tcPr>
          <w:p>
            <w:r>
              <w:rPr>
                <w:sz w:val="18"/>
              </w:rPr>
              <w:t>5</w:t>
            </w:r>
          </w:p>
        </w:tc>
        <w:tc>
          <w:tcPr>
            <w:tcW w:type="dxa" w:w="617"/>
          </w:tcPr>
          <w:p>
            <w:r>
              <w:rPr>
                <w:sz w:val="18"/>
              </w:rPr>
              <w:t>0.109</w:t>
            </w:r>
          </w:p>
        </w:tc>
        <w:tc>
          <w:tcPr>
            <w:tcW w:type="dxa" w:w="617"/>
          </w:tcPr>
          <w:p>
            <w:r>
              <w:rPr>
                <w:sz w:val="18"/>
              </w:rPr>
              <w:t>False</w:t>
            </w:r>
          </w:p>
        </w:tc>
      </w:tr>
      <w:tr>
        <w:tc>
          <w:tcPr>
            <w:tcW w:type="dxa" w:w="617"/>
          </w:tcPr>
          <w:p>
            <w:r>
              <w:rPr>
                <w:sz w:val="18"/>
              </w:rPr>
              <w:t>D4_training_data_69155_PV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0.105</w:t>
            </w:r>
          </w:p>
        </w:tc>
        <w:tc>
          <w:tcPr>
            <w:tcW w:type="dxa" w:w="617"/>
          </w:tcPr>
          <w:p>
            <w:r>
              <w:rPr>
                <w:sz w:val="18"/>
              </w:rPr>
              <w:t>0.116</w:t>
            </w:r>
          </w:p>
        </w:tc>
        <w:tc>
          <w:tcPr>
            <w:tcW w:type="dxa" w:w="617"/>
          </w:tcPr>
          <w:p>
            <w:r>
              <w:rPr>
                <w:sz w:val="18"/>
              </w:rPr>
              <w:t>0.112</w:t>
            </w:r>
          </w:p>
        </w:tc>
        <w:tc>
          <w:tcPr>
            <w:tcW w:type="dxa" w:w="617"/>
          </w:tcPr>
          <w:p>
            <w:r>
              <w:rPr>
                <w:sz w:val="18"/>
              </w:rPr>
              <w:t>0.143</w:t>
            </w:r>
          </w:p>
        </w:tc>
        <w:tc>
          <w:tcPr>
            <w:tcW w:type="dxa" w:w="617"/>
          </w:tcPr>
          <w:p>
            <w:r>
              <w:rPr>
                <w:sz w:val="18"/>
              </w:rPr>
              <w:t>0.810</w:t>
            </w:r>
          </w:p>
        </w:tc>
        <w:tc>
          <w:tcPr>
            <w:tcW w:type="dxa" w:w="617"/>
          </w:tcPr>
          <w:p>
            <w:r>
              <w:rPr>
                <w:sz w:val="18"/>
              </w:rPr>
              <w:t>8</w:t>
            </w:r>
          </w:p>
        </w:tc>
        <w:tc>
          <w:tcPr>
            <w:tcW w:type="dxa" w:w="617"/>
          </w:tcPr>
          <w:p>
            <w:r>
              <w:rPr>
                <w:sz w:val="18"/>
              </w:rPr>
              <w:t>0.410</w:t>
            </w:r>
          </w:p>
        </w:tc>
        <w:tc>
          <w:tcPr>
            <w:tcW w:type="dxa" w:w="617"/>
          </w:tcPr>
          <w:p>
            <w:r>
              <w:rPr>
                <w:sz w:val="18"/>
              </w:rPr>
              <w:t>False</w:t>
            </w:r>
          </w:p>
        </w:tc>
      </w:tr>
      <w:tr>
        <w:tc>
          <w:tcPr>
            <w:tcW w:type="dxa" w:w="617"/>
          </w:tcPr>
          <w:p>
            <w:r>
              <w:rPr>
                <w:sz w:val="18"/>
              </w:rPr>
              <w:t>D4_training_data_69155_TV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0.122</w:t>
            </w:r>
          </w:p>
        </w:tc>
        <w:tc>
          <w:tcPr>
            <w:tcW w:type="dxa" w:w="617"/>
          </w:tcPr>
          <w:p>
            <w:r>
              <w:rPr>
                <w:sz w:val="18"/>
              </w:rPr>
              <w:t>0.107</w:t>
            </w:r>
          </w:p>
        </w:tc>
        <w:tc>
          <w:tcPr>
            <w:tcW w:type="dxa" w:w="617"/>
          </w:tcPr>
          <w:p>
            <w:r>
              <w:rPr>
                <w:sz w:val="18"/>
              </w:rPr>
              <w:t>0.095</w:t>
            </w:r>
          </w:p>
        </w:tc>
        <w:tc>
          <w:tcPr>
            <w:tcW w:type="dxa" w:w="617"/>
          </w:tcPr>
          <w:p>
            <w:r>
              <w:rPr>
                <w:sz w:val="18"/>
              </w:rPr>
              <w:t>0.124</w:t>
            </w:r>
          </w:p>
        </w:tc>
        <w:tc>
          <w:tcPr>
            <w:tcW w:type="dxa" w:w="617"/>
          </w:tcPr>
          <w:p>
            <w:r>
              <w:rPr>
                <w:sz w:val="18"/>
              </w:rPr>
              <w:t>0.871</w:t>
            </w:r>
          </w:p>
        </w:tc>
        <w:tc>
          <w:tcPr>
            <w:tcW w:type="dxa" w:w="617"/>
          </w:tcPr>
          <w:p>
            <w:r>
              <w:rPr>
                <w:sz w:val="18"/>
              </w:rPr>
              <w:t>10</w:t>
            </w:r>
          </w:p>
        </w:tc>
        <w:tc>
          <w:tcPr>
            <w:tcW w:type="dxa" w:w="617"/>
          </w:tcPr>
          <w:p>
            <w:r>
              <w:rPr>
                <w:sz w:val="18"/>
              </w:rPr>
              <w:t>0.609</w:t>
            </w:r>
          </w:p>
        </w:tc>
        <w:tc>
          <w:tcPr>
            <w:tcW w:type="dxa" w:w="617"/>
          </w:tcPr>
          <w:p>
            <w:r>
              <w:rPr>
                <w:sz w:val="18"/>
              </w:rPr>
              <w:t>False</w:t>
            </w:r>
          </w:p>
        </w:tc>
      </w:tr>
      <w:tr>
        <w:tc>
          <w:tcPr>
            <w:tcW w:type="dxa" w:w="617"/>
          </w:tcPr>
          <w:p>
            <w:r>
              <w:rPr>
                <w:sz w:val="18"/>
              </w:rPr>
              <w:t>D4_training_data_69159_AV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0.137</w:t>
            </w:r>
          </w:p>
        </w:tc>
        <w:tc>
          <w:tcPr>
            <w:tcW w:type="dxa" w:w="617"/>
          </w:tcPr>
          <w:p>
            <w:r>
              <w:rPr>
                <w:sz w:val="18"/>
              </w:rPr>
              <w:t>0.123</w:t>
            </w:r>
          </w:p>
        </w:tc>
        <w:tc>
          <w:tcPr>
            <w:tcW w:type="dxa" w:w="617"/>
          </w:tcPr>
          <w:p>
            <w:r>
              <w:rPr>
                <w:sz w:val="18"/>
              </w:rPr>
              <w:t>0.112</w:t>
            </w:r>
          </w:p>
        </w:tc>
        <w:tc>
          <w:tcPr>
            <w:tcW w:type="dxa" w:w="617"/>
          </w:tcPr>
          <w:p>
            <w:r>
              <w:rPr>
                <w:sz w:val="18"/>
              </w:rPr>
              <w:t>0.201</w:t>
            </w:r>
          </w:p>
        </w:tc>
        <w:tc>
          <w:tcPr>
            <w:tcW w:type="dxa" w:w="617"/>
          </w:tcPr>
          <w:p>
            <w:r>
              <w:rPr>
                <w:sz w:val="18"/>
              </w:rPr>
              <w:t>0.622</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D4_training_data_69159_MV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0.163</w:t>
            </w:r>
          </w:p>
        </w:tc>
        <w:tc>
          <w:tcPr>
            <w:tcW w:type="dxa" w:w="617"/>
          </w:tcPr>
          <w:p>
            <w:r>
              <w:rPr>
                <w:sz w:val="18"/>
              </w:rPr>
              <w:t>0.120</w:t>
            </w:r>
          </w:p>
        </w:tc>
        <w:tc>
          <w:tcPr>
            <w:tcW w:type="dxa" w:w="617"/>
          </w:tcPr>
          <w:p>
            <w:r>
              <w:rPr>
                <w:sz w:val="18"/>
              </w:rPr>
              <w:t>0.121</w:t>
            </w:r>
          </w:p>
        </w:tc>
        <w:tc>
          <w:tcPr>
            <w:tcW w:type="dxa" w:w="617"/>
          </w:tcPr>
          <w:p>
            <w:r>
              <w:rPr>
                <w:sz w:val="18"/>
              </w:rPr>
              <w:t>0.172</w:t>
            </w:r>
          </w:p>
        </w:tc>
        <w:tc>
          <w:tcPr>
            <w:tcW w:type="dxa" w:w="617"/>
          </w:tcPr>
          <w:p>
            <w:r>
              <w:rPr>
                <w:sz w:val="18"/>
              </w:rPr>
              <w:t>0.710</w:t>
            </w:r>
          </w:p>
        </w:tc>
        <w:tc>
          <w:tcPr>
            <w:tcW w:type="dxa" w:w="617"/>
          </w:tcPr>
          <w:p>
            <w:r>
              <w:rPr>
                <w:sz w:val="18"/>
              </w:rPr>
              <w:t>22</w:t>
            </w:r>
          </w:p>
        </w:tc>
        <w:tc>
          <w:tcPr>
            <w:tcW w:type="dxa" w:w="617"/>
          </w:tcPr>
          <w:p>
            <w:r>
              <w:rPr>
                <w:sz w:val="18"/>
              </w:rPr>
              <w:t>0.523</w:t>
            </w:r>
          </w:p>
        </w:tc>
        <w:tc>
          <w:tcPr>
            <w:tcW w:type="dxa" w:w="617"/>
          </w:tcPr>
          <w:p>
            <w:r>
              <w:rPr>
                <w:sz w:val="18"/>
              </w:rPr>
              <w:t>False</w:t>
            </w:r>
          </w:p>
        </w:tc>
      </w:tr>
      <w:tr>
        <w:tc>
          <w:tcPr>
            <w:tcW w:type="dxa" w:w="617"/>
          </w:tcPr>
          <w:p>
            <w:r>
              <w:rPr>
                <w:sz w:val="18"/>
              </w:rPr>
              <w:t>D4_training_data_69159_PV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0.132</w:t>
            </w:r>
          </w:p>
        </w:tc>
        <w:tc>
          <w:tcPr>
            <w:tcW w:type="dxa" w:w="617"/>
          </w:tcPr>
          <w:p>
            <w:r>
              <w:rPr>
                <w:sz w:val="18"/>
              </w:rPr>
              <w:t>0.119</w:t>
            </w:r>
          </w:p>
        </w:tc>
        <w:tc>
          <w:tcPr>
            <w:tcW w:type="dxa" w:w="617"/>
          </w:tcPr>
          <w:p>
            <w:r>
              <w:rPr>
                <w:sz w:val="18"/>
              </w:rPr>
              <w:t>0.126</w:t>
            </w:r>
          </w:p>
        </w:tc>
        <w:tc>
          <w:tcPr>
            <w:tcW w:type="dxa" w:w="617"/>
          </w:tcPr>
          <w:p>
            <w:r>
              <w:rPr>
                <w:sz w:val="18"/>
              </w:rPr>
              <w:t>0.222</w:t>
            </w:r>
          </w:p>
        </w:tc>
        <w:tc>
          <w:tcPr>
            <w:tcW w:type="dxa" w:w="617"/>
          </w:tcPr>
          <w:p>
            <w:r>
              <w:rPr>
                <w:sz w:val="18"/>
              </w:rPr>
              <w:t>0.539</w:t>
            </w:r>
          </w:p>
        </w:tc>
        <w:tc>
          <w:tcPr>
            <w:tcW w:type="dxa" w:w="617"/>
          </w:tcPr>
          <w:p>
            <w:r>
              <w:rPr>
                <w:sz w:val="18"/>
              </w:rPr>
              <w:t>19</w:t>
            </w:r>
          </w:p>
        </w:tc>
        <w:tc>
          <w:tcPr>
            <w:tcW w:type="dxa" w:w="617"/>
          </w:tcPr>
          <w:p>
            <w:r>
              <w:rPr>
                <w:sz w:val="18"/>
              </w:rPr>
              <w:t>0.880</w:t>
            </w:r>
          </w:p>
        </w:tc>
        <w:tc>
          <w:tcPr>
            <w:tcW w:type="dxa" w:w="617"/>
          </w:tcPr>
          <w:p>
            <w:r>
              <w:rPr>
                <w:sz w:val="18"/>
              </w:rPr>
              <w:t>False</w:t>
            </w:r>
          </w:p>
        </w:tc>
      </w:tr>
      <w:tr>
        <w:tc>
          <w:tcPr>
            <w:tcW w:type="dxa" w:w="617"/>
          </w:tcPr>
          <w:p>
            <w:r>
              <w:rPr>
                <w:sz w:val="18"/>
              </w:rPr>
              <w:t>D4_training_data_69159_TV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0.140</w:t>
            </w:r>
          </w:p>
        </w:tc>
        <w:tc>
          <w:tcPr>
            <w:tcW w:type="dxa" w:w="617"/>
          </w:tcPr>
          <w:p>
            <w:r>
              <w:rPr>
                <w:sz w:val="18"/>
              </w:rPr>
              <w:t>0.142</w:t>
            </w:r>
          </w:p>
        </w:tc>
        <w:tc>
          <w:tcPr>
            <w:tcW w:type="dxa" w:w="617"/>
          </w:tcPr>
          <w:p>
            <w:r>
              <w:rPr>
                <w:sz w:val="18"/>
              </w:rPr>
              <w:t>0.115</w:t>
            </w:r>
          </w:p>
        </w:tc>
        <w:tc>
          <w:tcPr>
            <w:tcW w:type="dxa" w:w="617"/>
          </w:tcPr>
          <w:p>
            <w:r>
              <w:rPr>
                <w:sz w:val="18"/>
              </w:rPr>
              <w:t>0.207</w:t>
            </w:r>
          </w:p>
        </w:tc>
        <w:tc>
          <w:tcPr>
            <w:tcW w:type="dxa" w:w="617"/>
          </w:tcPr>
          <w:p>
            <w:r>
              <w:rPr>
                <w:sz w:val="18"/>
              </w:rPr>
              <w:t>0.690</w:t>
            </w:r>
          </w:p>
        </w:tc>
        <w:tc>
          <w:tcPr>
            <w:tcW w:type="dxa" w:w="617"/>
          </w:tcPr>
          <w:p>
            <w:r>
              <w:rPr>
                <w:sz w:val="18"/>
              </w:rPr>
              <w:t>21</w:t>
            </w:r>
          </w:p>
        </w:tc>
        <w:tc>
          <w:tcPr>
            <w:tcW w:type="dxa" w:w="617"/>
          </w:tcPr>
          <w:p>
            <w:r>
              <w:rPr>
                <w:sz w:val="18"/>
              </w:rPr>
              <w:t>0.972</w:t>
            </w:r>
          </w:p>
        </w:tc>
        <w:tc>
          <w:tcPr>
            <w:tcW w:type="dxa" w:w="617"/>
          </w:tcPr>
          <w:p>
            <w:r>
              <w:rPr>
                <w:sz w:val="18"/>
              </w:rPr>
              <w:t>False</w:t>
            </w:r>
          </w:p>
        </w:tc>
      </w:tr>
      <w:tr>
        <w:tc>
          <w:tcPr>
            <w:tcW w:type="dxa" w:w="617"/>
          </w:tcPr>
          <w:p>
            <w:r>
              <w:rPr>
                <w:sz w:val="18"/>
              </w:rPr>
              <w:t>D4_training_data_69161_AV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0.137</w:t>
            </w:r>
          </w:p>
        </w:tc>
        <w:tc>
          <w:tcPr>
            <w:tcW w:type="dxa" w:w="617"/>
          </w:tcPr>
          <w:p>
            <w:r>
              <w:rPr>
                <w:sz w:val="18"/>
              </w:rPr>
              <w:t>0.106</w:t>
            </w:r>
          </w:p>
        </w:tc>
        <w:tc>
          <w:tcPr>
            <w:tcW w:type="dxa" w:w="617"/>
          </w:tcPr>
          <w:p>
            <w:r>
              <w:rPr>
                <w:sz w:val="18"/>
              </w:rPr>
              <w:t>0.126</w:t>
            </w:r>
          </w:p>
        </w:tc>
        <w:tc>
          <w:tcPr>
            <w:tcW w:type="dxa" w:w="617"/>
          </w:tcPr>
          <w:p>
            <w:r>
              <w:rPr>
                <w:sz w:val="18"/>
              </w:rPr>
              <w:t>0.313</w:t>
            </w:r>
          </w:p>
        </w:tc>
        <w:tc>
          <w:tcPr>
            <w:tcW w:type="dxa" w:w="617"/>
          </w:tcPr>
          <w:p>
            <w:r>
              <w:rPr>
                <w:sz w:val="18"/>
              </w:rPr>
              <w:t>0.341</w:t>
            </w:r>
          </w:p>
        </w:tc>
        <w:tc>
          <w:tcPr>
            <w:tcW w:type="dxa" w:w="617"/>
          </w:tcPr>
          <w:p>
            <w:r>
              <w:rPr>
                <w:sz w:val="18"/>
              </w:rPr>
              <w:t>21</w:t>
            </w:r>
          </w:p>
        </w:tc>
        <w:tc>
          <w:tcPr>
            <w:tcW w:type="dxa" w:w="617"/>
          </w:tcPr>
          <w:p>
            <w:r>
              <w:rPr>
                <w:sz w:val="18"/>
              </w:rPr>
              <w:t>0.743</w:t>
            </w:r>
          </w:p>
        </w:tc>
        <w:tc>
          <w:tcPr>
            <w:tcW w:type="dxa" w:w="617"/>
          </w:tcPr>
          <w:p>
            <w:r>
              <w:rPr>
                <w:sz w:val="18"/>
              </w:rPr>
              <w:t>False</w:t>
            </w:r>
          </w:p>
        </w:tc>
      </w:tr>
      <w:tr>
        <w:tc>
          <w:tcPr>
            <w:tcW w:type="dxa" w:w="617"/>
          </w:tcPr>
          <w:p>
            <w:r>
              <w:rPr>
                <w:sz w:val="18"/>
              </w:rPr>
              <w:t>D4_training_data_69161_MV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0.120</w:t>
            </w:r>
          </w:p>
        </w:tc>
        <w:tc>
          <w:tcPr>
            <w:tcW w:type="dxa" w:w="617"/>
          </w:tcPr>
          <w:p>
            <w:r>
              <w:rPr>
                <w:sz w:val="18"/>
              </w:rPr>
              <w:t>0.165</w:t>
            </w:r>
          </w:p>
        </w:tc>
        <w:tc>
          <w:tcPr>
            <w:tcW w:type="dxa" w:w="617"/>
          </w:tcPr>
          <w:p>
            <w:r>
              <w:rPr>
                <w:sz w:val="18"/>
              </w:rPr>
              <w:t>0.102</w:t>
            </w:r>
          </w:p>
        </w:tc>
        <w:tc>
          <w:tcPr>
            <w:tcW w:type="dxa" w:w="617"/>
          </w:tcPr>
          <w:p>
            <w:r>
              <w:rPr>
                <w:sz w:val="18"/>
              </w:rPr>
              <w:t>0.240</w:t>
            </w:r>
          </w:p>
        </w:tc>
        <w:tc>
          <w:tcPr>
            <w:tcW w:type="dxa" w:w="617"/>
          </w:tcPr>
          <w:p>
            <w:r>
              <w:rPr>
                <w:sz w:val="18"/>
              </w:rPr>
              <w:t>0.687</w:t>
            </w:r>
          </w:p>
        </w:tc>
        <w:tc>
          <w:tcPr>
            <w:tcW w:type="dxa" w:w="617"/>
          </w:tcPr>
          <w:p>
            <w:r>
              <w:rPr>
                <w:sz w:val="18"/>
              </w:rPr>
              <w:t>9</w:t>
            </w:r>
          </w:p>
        </w:tc>
        <w:tc>
          <w:tcPr>
            <w:tcW w:type="dxa" w:w="617"/>
          </w:tcPr>
          <w:p>
            <w:r>
              <w:rPr>
                <w:sz w:val="18"/>
              </w:rPr>
              <w:t>0.263</w:t>
            </w:r>
          </w:p>
        </w:tc>
        <w:tc>
          <w:tcPr>
            <w:tcW w:type="dxa" w:w="617"/>
          </w:tcPr>
          <w:p>
            <w:r>
              <w:rPr>
                <w:sz w:val="18"/>
              </w:rPr>
              <w:t>False</w:t>
            </w:r>
          </w:p>
        </w:tc>
      </w:tr>
      <w:tr>
        <w:tc>
          <w:tcPr>
            <w:tcW w:type="dxa" w:w="617"/>
          </w:tcPr>
          <w:p>
            <w:r>
              <w:rPr>
                <w:sz w:val="18"/>
              </w:rPr>
              <w:t>D4_training_data_69161_PV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0.137</w:t>
            </w:r>
          </w:p>
        </w:tc>
        <w:tc>
          <w:tcPr>
            <w:tcW w:type="dxa" w:w="617"/>
          </w:tcPr>
          <w:p>
            <w:r>
              <w:rPr>
                <w:sz w:val="18"/>
              </w:rPr>
              <w:t>0.149</w:t>
            </w:r>
          </w:p>
        </w:tc>
        <w:tc>
          <w:tcPr>
            <w:tcW w:type="dxa" w:w="617"/>
          </w:tcPr>
          <w:p>
            <w:r>
              <w:rPr>
                <w:sz w:val="18"/>
              </w:rPr>
              <w:t>0.120</w:t>
            </w:r>
          </w:p>
        </w:tc>
        <w:tc>
          <w:tcPr>
            <w:tcW w:type="dxa" w:w="617"/>
          </w:tcPr>
          <w:p>
            <w:r>
              <w:rPr>
                <w:sz w:val="18"/>
              </w:rPr>
              <w:t>0.218</w:t>
            </w:r>
          </w:p>
        </w:tc>
        <w:tc>
          <w:tcPr>
            <w:tcW w:type="dxa" w:w="617"/>
          </w:tcPr>
          <w:p>
            <w:r>
              <w:rPr>
                <w:sz w:val="18"/>
              </w:rPr>
              <w:t>0.687</w:t>
            </w:r>
          </w:p>
        </w:tc>
        <w:tc>
          <w:tcPr>
            <w:tcW w:type="dxa" w:w="617"/>
          </w:tcPr>
          <w:p>
            <w:r>
              <w:rPr>
                <w:sz w:val="18"/>
              </w:rPr>
              <w:t>14</w:t>
            </w:r>
          </w:p>
        </w:tc>
        <w:tc>
          <w:tcPr>
            <w:tcW w:type="dxa" w:w="617"/>
          </w:tcPr>
          <w:p>
            <w:r>
              <w:rPr>
                <w:sz w:val="18"/>
              </w:rPr>
              <w:t>0.424</w:t>
            </w:r>
          </w:p>
        </w:tc>
        <w:tc>
          <w:tcPr>
            <w:tcW w:type="dxa" w:w="617"/>
          </w:tcPr>
          <w:p>
            <w:r>
              <w:rPr>
                <w:sz w:val="18"/>
              </w:rPr>
              <w:t>False</w:t>
            </w:r>
          </w:p>
        </w:tc>
      </w:tr>
      <w:tr>
        <w:tc>
          <w:tcPr>
            <w:tcW w:type="dxa" w:w="617"/>
          </w:tcPr>
          <w:p>
            <w:r>
              <w:rPr>
                <w:sz w:val="18"/>
              </w:rPr>
              <w:t>D4_training_data_69161_TV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0.128</w:t>
            </w:r>
          </w:p>
        </w:tc>
        <w:tc>
          <w:tcPr>
            <w:tcW w:type="dxa" w:w="617"/>
          </w:tcPr>
          <w:p>
            <w:r>
              <w:rPr>
                <w:sz w:val="18"/>
              </w:rPr>
              <w:t>0.161</w:t>
            </w:r>
          </w:p>
        </w:tc>
        <w:tc>
          <w:tcPr>
            <w:tcW w:type="dxa" w:w="617"/>
          </w:tcPr>
          <w:p>
            <w:r>
              <w:rPr>
                <w:sz w:val="18"/>
              </w:rPr>
              <w:t>0.114</w:t>
            </w:r>
          </w:p>
        </w:tc>
        <w:tc>
          <w:tcPr>
            <w:tcW w:type="dxa" w:w="617"/>
          </w:tcPr>
          <w:p>
            <w:r>
              <w:rPr>
                <w:sz w:val="18"/>
              </w:rPr>
              <w:t>0.223</w:t>
            </w:r>
          </w:p>
        </w:tc>
        <w:tc>
          <w:tcPr>
            <w:tcW w:type="dxa" w:w="617"/>
          </w:tcPr>
          <w:p>
            <w:r>
              <w:rPr>
                <w:sz w:val="18"/>
              </w:rPr>
              <w:t>0.717</w:t>
            </w:r>
          </w:p>
        </w:tc>
        <w:tc>
          <w:tcPr>
            <w:tcW w:type="dxa" w:w="617"/>
          </w:tcPr>
          <w:p>
            <w:r>
              <w:rPr>
                <w:sz w:val="18"/>
              </w:rPr>
              <w:t>15</w:t>
            </w:r>
          </w:p>
        </w:tc>
        <w:tc>
          <w:tcPr>
            <w:tcW w:type="dxa" w:w="617"/>
          </w:tcPr>
          <w:p>
            <w:r>
              <w:rPr>
                <w:sz w:val="18"/>
              </w:rPr>
              <w:t>0.472</w:t>
            </w:r>
          </w:p>
        </w:tc>
        <w:tc>
          <w:tcPr>
            <w:tcW w:type="dxa" w:w="617"/>
          </w:tcPr>
          <w:p>
            <w:r>
              <w:rPr>
                <w:sz w:val="18"/>
              </w:rPr>
              <w:t>False</w:t>
            </w:r>
          </w:p>
        </w:tc>
      </w:tr>
      <w:tr>
        <w:tc>
          <w:tcPr>
            <w:tcW w:type="dxa" w:w="617"/>
          </w:tcPr>
          <w:p>
            <w:r>
              <w:rPr>
                <w:sz w:val="18"/>
              </w:rPr>
              <w:t>D4_training_data_69174_AV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0.107</w:t>
            </w:r>
          </w:p>
        </w:tc>
        <w:tc>
          <w:tcPr>
            <w:tcW w:type="dxa" w:w="617"/>
          </w:tcPr>
          <w:p>
            <w:r>
              <w:rPr>
                <w:sz w:val="18"/>
              </w:rPr>
              <w:t>0.142</w:t>
            </w:r>
          </w:p>
        </w:tc>
        <w:tc>
          <w:tcPr>
            <w:tcW w:type="dxa" w:w="617"/>
          </w:tcPr>
          <w:p>
            <w:r>
              <w:rPr>
                <w:sz w:val="18"/>
              </w:rPr>
              <w:t>0.105</w:t>
            </w:r>
          </w:p>
        </w:tc>
        <w:tc>
          <w:tcPr>
            <w:tcW w:type="dxa" w:w="617"/>
          </w:tcPr>
          <w:p>
            <w:r>
              <w:rPr>
                <w:sz w:val="18"/>
              </w:rPr>
              <w:t>0.210</w:t>
            </w:r>
          </w:p>
        </w:tc>
        <w:tc>
          <w:tcPr>
            <w:tcW w:type="dxa" w:w="617"/>
          </w:tcPr>
          <w:p>
            <w:r>
              <w:rPr>
                <w:sz w:val="18"/>
              </w:rPr>
              <w:t>0.678</w:t>
            </w:r>
          </w:p>
        </w:tc>
        <w:tc>
          <w:tcPr>
            <w:tcW w:type="dxa" w:w="617"/>
          </w:tcPr>
          <w:p>
            <w:r>
              <w:rPr>
                <w:sz w:val="18"/>
              </w:rPr>
              <w:t>14</w:t>
            </w:r>
          </w:p>
        </w:tc>
        <w:tc>
          <w:tcPr>
            <w:tcW w:type="dxa" w:w="617"/>
          </w:tcPr>
          <w:p>
            <w:r>
              <w:rPr>
                <w:sz w:val="18"/>
              </w:rPr>
              <w:t>0.391</w:t>
            </w:r>
          </w:p>
        </w:tc>
        <w:tc>
          <w:tcPr>
            <w:tcW w:type="dxa" w:w="617"/>
          </w:tcPr>
          <w:p>
            <w:r>
              <w:rPr>
                <w:sz w:val="18"/>
              </w:rPr>
              <w:t>False</w:t>
            </w:r>
          </w:p>
        </w:tc>
      </w:tr>
      <w:tr>
        <w:tc>
          <w:tcPr>
            <w:tcW w:type="dxa" w:w="617"/>
          </w:tcPr>
          <w:p>
            <w:r>
              <w:rPr>
                <w:sz w:val="18"/>
              </w:rPr>
              <w:t>D4_training_data_69174_MV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0.118</w:t>
            </w:r>
          </w:p>
        </w:tc>
        <w:tc>
          <w:tcPr>
            <w:tcW w:type="dxa" w:w="617"/>
          </w:tcPr>
          <w:p>
            <w:r>
              <w:rPr>
                <w:sz w:val="18"/>
              </w:rPr>
              <w:t>0.130</w:t>
            </w:r>
          </w:p>
        </w:tc>
        <w:tc>
          <w:tcPr>
            <w:tcW w:type="dxa" w:w="617"/>
          </w:tcPr>
          <w:p>
            <w:r>
              <w:rPr>
                <w:sz w:val="18"/>
              </w:rPr>
              <w:t>0.126</w:t>
            </w:r>
          </w:p>
        </w:tc>
        <w:tc>
          <w:tcPr>
            <w:tcW w:type="dxa" w:w="617"/>
          </w:tcPr>
          <w:p>
            <w:r>
              <w:rPr>
                <w:sz w:val="18"/>
              </w:rPr>
              <w:t>0.191</w:t>
            </w:r>
          </w:p>
        </w:tc>
        <w:tc>
          <w:tcPr>
            <w:tcW w:type="dxa" w:w="617"/>
          </w:tcPr>
          <w:p>
            <w:r>
              <w:rPr>
                <w:sz w:val="18"/>
              </w:rPr>
              <w:t>0.687</w:t>
            </w:r>
          </w:p>
        </w:tc>
        <w:tc>
          <w:tcPr>
            <w:tcW w:type="dxa" w:w="617"/>
          </w:tcPr>
          <w:p>
            <w:r>
              <w:rPr>
                <w:sz w:val="18"/>
              </w:rPr>
              <w:t>21</w:t>
            </w:r>
          </w:p>
        </w:tc>
        <w:tc>
          <w:tcPr>
            <w:tcW w:type="dxa" w:w="617"/>
          </w:tcPr>
          <w:p>
            <w:r>
              <w:rPr>
                <w:sz w:val="18"/>
              </w:rPr>
              <w:t>0.545</w:t>
            </w:r>
          </w:p>
        </w:tc>
        <w:tc>
          <w:tcPr>
            <w:tcW w:type="dxa" w:w="617"/>
          </w:tcPr>
          <w:p>
            <w:r>
              <w:rPr>
                <w:sz w:val="18"/>
              </w:rPr>
              <w:t>False</w:t>
            </w:r>
          </w:p>
        </w:tc>
      </w:tr>
      <w:tr>
        <w:tc>
          <w:tcPr>
            <w:tcW w:type="dxa" w:w="617"/>
          </w:tcPr>
          <w:p>
            <w:r>
              <w:rPr>
                <w:sz w:val="18"/>
              </w:rPr>
              <w:t>D4_training_data_69174_PV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0.117</w:t>
            </w:r>
          </w:p>
        </w:tc>
        <w:tc>
          <w:tcPr>
            <w:tcW w:type="dxa" w:w="617"/>
          </w:tcPr>
          <w:p>
            <w:r>
              <w:rPr>
                <w:sz w:val="18"/>
              </w:rPr>
              <w:t>0.114</w:t>
            </w:r>
          </w:p>
        </w:tc>
        <w:tc>
          <w:tcPr>
            <w:tcW w:type="dxa" w:w="617"/>
          </w:tcPr>
          <w:p>
            <w:r>
              <w:rPr>
                <w:sz w:val="18"/>
              </w:rPr>
              <w:t>0.119</w:t>
            </w:r>
          </w:p>
        </w:tc>
        <w:tc>
          <w:tcPr>
            <w:tcW w:type="dxa" w:w="617"/>
          </w:tcPr>
          <w:p>
            <w:r>
              <w:rPr>
                <w:sz w:val="18"/>
              </w:rPr>
              <w:t>0.197</w:t>
            </w:r>
          </w:p>
        </w:tc>
        <w:tc>
          <w:tcPr>
            <w:tcW w:type="dxa" w:w="617"/>
          </w:tcPr>
          <w:p>
            <w:r>
              <w:rPr>
                <w:sz w:val="18"/>
              </w:rPr>
              <w:t>0.589</w:t>
            </w:r>
          </w:p>
        </w:tc>
        <w:tc>
          <w:tcPr>
            <w:tcW w:type="dxa" w:w="617"/>
          </w:tcPr>
          <w:p>
            <w:r>
              <w:rPr>
                <w:sz w:val="18"/>
              </w:rPr>
              <w:t>20</w:t>
            </w:r>
          </w:p>
        </w:tc>
        <w:tc>
          <w:tcPr>
            <w:tcW w:type="dxa" w:w="617"/>
          </w:tcPr>
          <w:p>
            <w:r>
              <w:rPr>
                <w:sz w:val="18"/>
              </w:rPr>
              <w:t>0.500</w:t>
            </w:r>
          </w:p>
        </w:tc>
        <w:tc>
          <w:tcPr>
            <w:tcW w:type="dxa" w:w="617"/>
          </w:tcPr>
          <w:p>
            <w:r>
              <w:rPr>
                <w:sz w:val="18"/>
              </w:rPr>
              <w:t>False</w:t>
            </w:r>
          </w:p>
        </w:tc>
      </w:tr>
      <w:tr>
        <w:tc>
          <w:tcPr>
            <w:tcW w:type="dxa" w:w="617"/>
          </w:tcPr>
          <w:p>
            <w:r>
              <w:rPr>
                <w:sz w:val="18"/>
              </w:rPr>
              <w:t>D4_training_data_69174_TV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0.137</w:t>
            </w:r>
          </w:p>
        </w:tc>
        <w:tc>
          <w:tcPr>
            <w:tcW w:type="dxa" w:w="617"/>
          </w:tcPr>
          <w:p>
            <w:r>
              <w:rPr>
                <w:sz w:val="18"/>
              </w:rPr>
              <w:t>0.121</w:t>
            </w:r>
          </w:p>
        </w:tc>
        <w:tc>
          <w:tcPr>
            <w:tcW w:type="dxa" w:w="617"/>
          </w:tcPr>
          <w:p>
            <w:r>
              <w:rPr>
                <w:sz w:val="18"/>
              </w:rPr>
              <w:t>0.109</w:t>
            </w:r>
          </w:p>
        </w:tc>
        <w:tc>
          <w:tcPr>
            <w:tcW w:type="dxa" w:w="617"/>
          </w:tcPr>
          <w:p>
            <w:r>
              <w:rPr>
                <w:sz w:val="18"/>
              </w:rPr>
              <w:t>0.181</w:t>
            </w:r>
          </w:p>
        </w:tc>
        <w:tc>
          <w:tcPr>
            <w:tcW w:type="dxa" w:w="617"/>
          </w:tcPr>
          <w:p>
            <w:r>
              <w:rPr>
                <w:sz w:val="18"/>
              </w:rPr>
              <w:t>0.671</w:t>
            </w:r>
          </w:p>
        </w:tc>
        <w:tc>
          <w:tcPr>
            <w:tcW w:type="dxa" w:w="617"/>
          </w:tcPr>
          <w:p>
            <w:r>
              <w:rPr>
                <w:sz w:val="18"/>
              </w:rPr>
              <w:t>34</w:t>
            </w:r>
          </w:p>
        </w:tc>
        <w:tc>
          <w:tcPr>
            <w:tcW w:type="dxa" w:w="617"/>
          </w:tcPr>
          <w:p>
            <w:r>
              <w:rPr>
                <w:sz w:val="18"/>
              </w:rPr>
              <w:t>0.888</w:t>
            </w:r>
          </w:p>
        </w:tc>
        <w:tc>
          <w:tcPr>
            <w:tcW w:type="dxa" w:w="617"/>
          </w:tcPr>
          <w:p>
            <w:r>
              <w:rPr>
                <w:sz w:val="18"/>
              </w:rPr>
              <w:t>False</w:t>
            </w:r>
          </w:p>
        </w:tc>
      </w:tr>
      <w:tr>
        <w:tc>
          <w:tcPr>
            <w:tcW w:type="dxa" w:w="617"/>
          </w:tcPr>
          <w:p>
            <w:r>
              <w:rPr>
                <w:sz w:val="18"/>
              </w:rPr>
              <w:t>D4_training_data_69176_AV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0.132</w:t>
            </w:r>
          </w:p>
        </w:tc>
        <w:tc>
          <w:tcPr>
            <w:tcW w:type="dxa" w:w="617"/>
          </w:tcPr>
          <w:p>
            <w:r>
              <w:rPr>
                <w:sz w:val="18"/>
              </w:rPr>
              <w:t>0.115</w:t>
            </w:r>
          </w:p>
        </w:tc>
        <w:tc>
          <w:tcPr>
            <w:tcW w:type="dxa" w:w="617"/>
          </w:tcPr>
          <w:p>
            <w:r>
              <w:rPr>
                <w:sz w:val="18"/>
              </w:rPr>
              <w:t>0.108</w:t>
            </w:r>
          </w:p>
        </w:tc>
        <w:tc>
          <w:tcPr>
            <w:tcW w:type="dxa" w:w="617"/>
          </w:tcPr>
          <w:p>
            <w:r>
              <w:rPr>
                <w:sz w:val="18"/>
              </w:rPr>
              <w:t>0.284</w:t>
            </w:r>
          </w:p>
        </w:tc>
        <w:tc>
          <w:tcPr>
            <w:tcW w:type="dxa" w:w="617"/>
          </w:tcPr>
          <w:p>
            <w:r>
              <w:rPr>
                <w:sz w:val="18"/>
              </w:rPr>
              <w:t>0.402</w:t>
            </w:r>
          </w:p>
        </w:tc>
        <w:tc>
          <w:tcPr>
            <w:tcW w:type="dxa" w:w="617"/>
          </w:tcPr>
          <w:p>
            <w:r>
              <w:rPr>
                <w:sz w:val="18"/>
              </w:rPr>
              <w:t>26</w:t>
            </w:r>
          </w:p>
        </w:tc>
        <w:tc>
          <w:tcPr>
            <w:tcW w:type="dxa" w:w="617"/>
          </w:tcPr>
          <w:p>
            <w:r>
              <w:rPr>
                <w:sz w:val="18"/>
              </w:rPr>
              <w:t>0.804</w:t>
            </w:r>
          </w:p>
        </w:tc>
        <w:tc>
          <w:tcPr>
            <w:tcW w:type="dxa" w:w="617"/>
          </w:tcPr>
          <w:p>
            <w:r>
              <w:rPr>
                <w:sz w:val="18"/>
              </w:rPr>
              <w:t>False</w:t>
            </w:r>
          </w:p>
        </w:tc>
      </w:tr>
      <w:tr>
        <w:tc>
          <w:tcPr>
            <w:tcW w:type="dxa" w:w="617"/>
          </w:tcPr>
          <w:p>
            <w:r>
              <w:rPr>
                <w:sz w:val="18"/>
              </w:rPr>
              <w:t>D4_training_data_69176_MV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0.126</w:t>
            </w:r>
          </w:p>
        </w:tc>
        <w:tc>
          <w:tcPr>
            <w:tcW w:type="dxa" w:w="617"/>
          </w:tcPr>
          <w:p>
            <w:r>
              <w:rPr>
                <w:sz w:val="18"/>
              </w:rPr>
              <w:t>0.110</w:t>
            </w:r>
          </w:p>
        </w:tc>
        <w:tc>
          <w:tcPr>
            <w:tcW w:type="dxa" w:w="617"/>
          </w:tcPr>
          <w:p>
            <w:r>
              <w:rPr>
                <w:sz w:val="18"/>
              </w:rPr>
              <w:t>0.123</w:t>
            </w:r>
          </w:p>
        </w:tc>
        <w:tc>
          <w:tcPr>
            <w:tcW w:type="dxa" w:w="617"/>
          </w:tcPr>
          <w:p>
            <w:r>
              <w:rPr>
                <w:sz w:val="18"/>
              </w:rPr>
              <w:t>0.247</w:t>
            </w:r>
          </w:p>
        </w:tc>
        <w:tc>
          <w:tcPr>
            <w:tcW w:type="dxa" w:w="617"/>
          </w:tcPr>
          <w:p>
            <w:r>
              <w:rPr>
                <w:sz w:val="18"/>
              </w:rPr>
              <w:t>0.445</w:t>
            </w:r>
          </w:p>
        </w:tc>
        <w:tc>
          <w:tcPr>
            <w:tcW w:type="dxa" w:w="617"/>
          </w:tcPr>
          <w:p>
            <w:r>
              <w:rPr>
                <w:sz w:val="18"/>
              </w:rPr>
              <w:t>29</w:t>
            </w:r>
          </w:p>
        </w:tc>
        <w:tc>
          <w:tcPr>
            <w:tcW w:type="dxa" w:w="617"/>
          </w:tcPr>
          <w:p>
            <w:r>
              <w:rPr>
                <w:sz w:val="18"/>
              </w:rPr>
              <w:t>0.878</w:t>
            </w:r>
          </w:p>
        </w:tc>
        <w:tc>
          <w:tcPr>
            <w:tcW w:type="dxa" w:w="617"/>
          </w:tcPr>
          <w:p>
            <w:r>
              <w:rPr>
                <w:sz w:val="18"/>
              </w:rPr>
              <w:t>False</w:t>
            </w:r>
          </w:p>
        </w:tc>
      </w:tr>
      <w:tr>
        <w:tc>
          <w:tcPr>
            <w:tcW w:type="dxa" w:w="617"/>
          </w:tcPr>
          <w:p>
            <w:r>
              <w:rPr>
                <w:sz w:val="18"/>
              </w:rPr>
              <w:t>D4_training_data_69176_PV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0.124</w:t>
            </w:r>
          </w:p>
        </w:tc>
        <w:tc>
          <w:tcPr>
            <w:tcW w:type="dxa" w:w="617"/>
          </w:tcPr>
          <w:p>
            <w:r>
              <w:rPr>
                <w:sz w:val="18"/>
              </w:rPr>
              <w:t>0.113</w:t>
            </w:r>
          </w:p>
        </w:tc>
        <w:tc>
          <w:tcPr>
            <w:tcW w:type="dxa" w:w="617"/>
          </w:tcPr>
          <w:p>
            <w:r>
              <w:rPr>
                <w:sz w:val="18"/>
              </w:rPr>
              <w:t>0.123</w:t>
            </w:r>
          </w:p>
        </w:tc>
        <w:tc>
          <w:tcPr>
            <w:tcW w:type="dxa" w:w="617"/>
          </w:tcPr>
          <w:p>
            <w:r>
              <w:rPr>
                <w:sz w:val="18"/>
              </w:rPr>
              <w:t>0.265</w:t>
            </w:r>
          </w:p>
        </w:tc>
        <w:tc>
          <w:tcPr>
            <w:tcW w:type="dxa" w:w="617"/>
          </w:tcPr>
          <w:p>
            <w:r>
              <w:rPr>
                <w:sz w:val="18"/>
              </w:rPr>
              <w:t>0.432</w:t>
            </w:r>
          </w:p>
        </w:tc>
        <w:tc>
          <w:tcPr>
            <w:tcW w:type="dxa" w:w="617"/>
          </w:tcPr>
          <w:p>
            <w:r>
              <w:rPr>
                <w:sz w:val="18"/>
              </w:rPr>
              <w:t>20</w:t>
            </w:r>
          </w:p>
        </w:tc>
        <w:tc>
          <w:tcPr>
            <w:tcW w:type="dxa" w:w="617"/>
          </w:tcPr>
          <w:p>
            <w:r>
              <w:rPr>
                <w:sz w:val="18"/>
              </w:rPr>
              <w:t>0.636</w:t>
            </w:r>
          </w:p>
        </w:tc>
        <w:tc>
          <w:tcPr>
            <w:tcW w:type="dxa" w:w="617"/>
          </w:tcPr>
          <w:p>
            <w:r>
              <w:rPr>
                <w:sz w:val="18"/>
              </w:rPr>
              <w:t>False</w:t>
            </w:r>
          </w:p>
        </w:tc>
      </w:tr>
      <w:tr>
        <w:tc>
          <w:tcPr>
            <w:tcW w:type="dxa" w:w="617"/>
          </w:tcPr>
          <w:p>
            <w:r>
              <w:rPr>
                <w:sz w:val="18"/>
              </w:rPr>
              <w:t>D4_training_data_69176_TV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0.144</w:t>
            </w:r>
          </w:p>
        </w:tc>
        <w:tc>
          <w:tcPr>
            <w:tcW w:type="dxa" w:w="617"/>
          </w:tcPr>
          <w:p>
            <w:r>
              <w:rPr>
                <w:sz w:val="18"/>
              </w:rPr>
              <w:t>0.097</w:t>
            </w:r>
          </w:p>
        </w:tc>
        <w:tc>
          <w:tcPr>
            <w:tcW w:type="dxa" w:w="617"/>
          </w:tcPr>
          <w:p>
            <w:r>
              <w:rPr>
                <w:sz w:val="18"/>
              </w:rPr>
              <w:t>0.120</w:t>
            </w:r>
          </w:p>
        </w:tc>
        <w:tc>
          <w:tcPr>
            <w:tcW w:type="dxa" w:w="617"/>
          </w:tcPr>
          <w:p>
            <w:r>
              <w:rPr>
                <w:sz w:val="18"/>
              </w:rPr>
              <w:t>0.219</w:t>
            </w:r>
          </w:p>
        </w:tc>
        <w:tc>
          <w:tcPr>
            <w:tcW w:type="dxa" w:w="617"/>
          </w:tcPr>
          <w:p>
            <w:r>
              <w:rPr>
                <w:sz w:val="18"/>
              </w:rPr>
              <w:t>0.444</w:t>
            </w:r>
          </w:p>
        </w:tc>
        <w:tc>
          <w:tcPr>
            <w:tcW w:type="dxa" w:w="617"/>
          </w:tcPr>
          <w:p>
            <w:r>
              <w:rPr>
                <w:sz w:val="18"/>
              </w:rPr>
              <w:t>20</w:t>
            </w:r>
          </w:p>
        </w:tc>
        <w:tc>
          <w:tcPr>
            <w:tcW w:type="dxa" w:w="617"/>
          </w:tcPr>
          <w:p>
            <w:r>
              <w:rPr>
                <w:sz w:val="18"/>
              </w:rPr>
              <w:t>0.570</w:t>
            </w:r>
          </w:p>
        </w:tc>
        <w:tc>
          <w:tcPr>
            <w:tcW w:type="dxa" w:w="617"/>
          </w:tcPr>
          <w:p>
            <w:r>
              <w:rPr>
                <w:sz w:val="18"/>
              </w:rPr>
              <w:t>False</w:t>
            </w:r>
          </w:p>
        </w:tc>
      </w:tr>
      <w:tr>
        <w:tc>
          <w:tcPr>
            <w:tcW w:type="dxa" w:w="617"/>
          </w:tcPr>
          <w:p>
            <w:r>
              <w:rPr>
                <w:sz w:val="18"/>
              </w:rPr>
              <w:t>D4_training_data_69188_AV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0.099</w:t>
            </w:r>
          </w:p>
        </w:tc>
        <w:tc>
          <w:tcPr>
            <w:tcW w:type="dxa" w:w="617"/>
          </w:tcPr>
          <w:p>
            <w:r>
              <w:rPr>
                <w:sz w:val="18"/>
              </w:rPr>
              <w:t>0.111</w:t>
            </w:r>
          </w:p>
        </w:tc>
        <w:tc>
          <w:tcPr>
            <w:tcW w:type="dxa" w:w="617"/>
          </w:tcPr>
          <w:p>
            <w:r>
              <w:rPr>
                <w:sz w:val="18"/>
              </w:rPr>
              <w:t>0.078</w:t>
            </w:r>
          </w:p>
        </w:tc>
        <w:tc>
          <w:tcPr>
            <w:tcW w:type="dxa" w:w="617"/>
          </w:tcPr>
          <w:p>
            <w:r>
              <w:rPr>
                <w:sz w:val="18"/>
              </w:rPr>
              <w:t>0.144</w:t>
            </w:r>
          </w:p>
        </w:tc>
        <w:tc>
          <w:tcPr>
            <w:tcW w:type="dxa" w:w="617"/>
          </w:tcPr>
          <w:p>
            <w:r>
              <w:rPr>
                <w:sz w:val="18"/>
              </w:rPr>
              <w:t>0.786</w:t>
            </w:r>
          </w:p>
        </w:tc>
        <w:tc>
          <w:tcPr>
            <w:tcW w:type="dxa" w:w="617"/>
          </w:tcPr>
          <w:p>
            <w:r>
              <w:rPr>
                <w:sz w:val="18"/>
              </w:rPr>
              <w:t>21</w:t>
            </w:r>
          </w:p>
        </w:tc>
        <w:tc>
          <w:tcPr>
            <w:tcW w:type="dxa" w:w="617"/>
          </w:tcPr>
          <w:p>
            <w:r>
              <w:rPr>
                <w:sz w:val="18"/>
              </w:rPr>
              <w:t>0.405</w:t>
            </w:r>
          </w:p>
        </w:tc>
        <w:tc>
          <w:tcPr>
            <w:tcW w:type="dxa" w:w="617"/>
          </w:tcPr>
          <w:p>
            <w:r>
              <w:rPr>
                <w:sz w:val="18"/>
              </w:rPr>
              <w:t>False</w:t>
            </w:r>
          </w:p>
        </w:tc>
      </w:tr>
      <w:tr>
        <w:tc>
          <w:tcPr>
            <w:tcW w:type="dxa" w:w="617"/>
          </w:tcPr>
          <w:p>
            <w:r>
              <w:rPr>
                <w:sz w:val="18"/>
              </w:rPr>
              <w:t>D4_training_data_69188_MV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0.091</w:t>
            </w:r>
          </w:p>
        </w:tc>
        <w:tc>
          <w:tcPr>
            <w:tcW w:type="dxa" w:w="617"/>
          </w:tcPr>
          <w:p>
            <w:r>
              <w:rPr>
                <w:sz w:val="18"/>
              </w:rPr>
              <w:t>0.123</w:t>
            </w:r>
          </w:p>
        </w:tc>
        <w:tc>
          <w:tcPr>
            <w:tcW w:type="dxa" w:w="617"/>
          </w:tcPr>
          <w:p>
            <w:r>
              <w:rPr>
                <w:sz w:val="18"/>
              </w:rPr>
              <w:t>0.079</w:t>
            </w:r>
          </w:p>
        </w:tc>
        <w:tc>
          <w:tcPr>
            <w:tcW w:type="dxa" w:w="617"/>
          </w:tcPr>
          <w:p>
            <w:r>
              <w:rPr>
                <w:sz w:val="18"/>
              </w:rPr>
              <w:t>0.153</w:t>
            </w:r>
          </w:p>
        </w:tc>
        <w:tc>
          <w:tcPr>
            <w:tcW w:type="dxa" w:w="617"/>
          </w:tcPr>
          <w:p>
            <w:r>
              <w:rPr>
                <w:sz w:val="18"/>
              </w:rPr>
              <w:t>0.825</w:t>
            </w:r>
          </w:p>
        </w:tc>
        <w:tc>
          <w:tcPr>
            <w:tcW w:type="dxa" w:w="617"/>
          </w:tcPr>
          <w:p>
            <w:r>
              <w:rPr>
                <w:sz w:val="18"/>
              </w:rPr>
              <w:t>18</w:t>
            </w:r>
          </w:p>
        </w:tc>
        <w:tc>
          <w:tcPr>
            <w:tcW w:type="dxa" w:w="617"/>
          </w:tcPr>
          <w:p>
            <w:r>
              <w:rPr>
                <w:sz w:val="18"/>
              </w:rPr>
              <w:t>0.363</w:t>
            </w:r>
          </w:p>
        </w:tc>
        <w:tc>
          <w:tcPr>
            <w:tcW w:type="dxa" w:w="617"/>
          </w:tcPr>
          <w:p>
            <w:r>
              <w:rPr>
                <w:sz w:val="18"/>
              </w:rPr>
              <w:t>False</w:t>
            </w:r>
          </w:p>
        </w:tc>
      </w:tr>
      <w:tr>
        <w:tc>
          <w:tcPr>
            <w:tcW w:type="dxa" w:w="617"/>
          </w:tcPr>
          <w:p>
            <w:r>
              <w:rPr>
                <w:sz w:val="18"/>
              </w:rPr>
              <w:t>D4_training_data_69188_PV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0.099</w:t>
            </w:r>
          </w:p>
        </w:tc>
        <w:tc>
          <w:tcPr>
            <w:tcW w:type="dxa" w:w="617"/>
          </w:tcPr>
          <w:p>
            <w:r>
              <w:rPr>
                <w:sz w:val="18"/>
              </w:rPr>
              <w:t>0.121</w:t>
            </w:r>
          </w:p>
        </w:tc>
        <w:tc>
          <w:tcPr>
            <w:tcW w:type="dxa" w:w="617"/>
          </w:tcPr>
          <w:p>
            <w:r>
              <w:rPr>
                <w:sz w:val="18"/>
              </w:rPr>
              <w:t>0.084</w:t>
            </w:r>
          </w:p>
        </w:tc>
        <w:tc>
          <w:tcPr>
            <w:tcW w:type="dxa" w:w="617"/>
          </w:tcPr>
          <w:p>
            <w:r>
              <w:rPr>
                <w:sz w:val="18"/>
              </w:rPr>
              <w:t>0.143</w:t>
            </w:r>
          </w:p>
        </w:tc>
        <w:tc>
          <w:tcPr>
            <w:tcW w:type="dxa" w:w="617"/>
          </w:tcPr>
          <w:p>
            <w:r>
              <w:rPr>
                <w:sz w:val="18"/>
              </w:rPr>
              <w:t>0.863</w:t>
            </w:r>
          </w:p>
        </w:tc>
        <w:tc>
          <w:tcPr>
            <w:tcW w:type="dxa" w:w="617"/>
          </w:tcPr>
          <w:p>
            <w:r>
              <w:rPr>
                <w:sz w:val="18"/>
              </w:rPr>
              <w:t>43</w:t>
            </w:r>
          </w:p>
        </w:tc>
        <w:tc>
          <w:tcPr>
            <w:tcW w:type="dxa" w:w="617"/>
          </w:tcPr>
          <w:p>
            <w:r>
              <w:rPr>
                <w:sz w:val="18"/>
              </w:rPr>
              <w:t>0.921</w:t>
            </w:r>
          </w:p>
        </w:tc>
        <w:tc>
          <w:tcPr>
            <w:tcW w:type="dxa" w:w="617"/>
          </w:tcPr>
          <w:p>
            <w:r>
              <w:rPr>
                <w:sz w:val="18"/>
              </w:rPr>
              <w:t>False</w:t>
            </w:r>
          </w:p>
        </w:tc>
      </w:tr>
      <w:tr>
        <w:tc>
          <w:tcPr>
            <w:tcW w:type="dxa" w:w="617"/>
          </w:tcPr>
          <w:p>
            <w:r>
              <w:rPr>
                <w:sz w:val="18"/>
              </w:rPr>
              <w:t>D4_training_data_69188_TV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0.094</w:t>
            </w:r>
          </w:p>
        </w:tc>
        <w:tc>
          <w:tcPr>
            <w:tcW w:type="dxa" w:w="617"/>
          </w:tcPr>
          <w:p>
            <w:r>
              <w:rPr>
                <w:sz w:val="18"/>
              </w:rPr>
              <w:t>0.118</w:t>
            </w:r>
          </w:p>
        </w:tc>
        <w:tc>
          <w:tcPr>
            <w:tcW w:type="dxa" w:w="617"/>
          </w:tcPr>
          <w:p>
            <w:r>
              <w:rPr>
                <w:sz w:val="18"/>
              </w:rPr>
              <w:t>0.061</w:t>
            </w:r>
          </w:p>
        </w:tc>
        <w:tc>
          <w:tcPr>
            <w:tcW w:type="dxa" w:w="617"/>
          </w:tcPr>
          <w:p>
            <w:r>
              <w:rPr>
                <w:sz w:val="18"/>
              </w:rPr>
              <w:t>0.149</w:t>
            </w:r>
          </w:p>
        </w:tc>
        <w:tc>
          <w:tcPr>
            <w:tcW w:type="dxa" w:w="617"/>
          </w:tcPr>
          <w:p>
            <w:r>
              <w:rPr>
                <w:sz w:val="18"/>
              </w:rPr>
              <w:t>0.826</w:t>
            </w:r>
          </w:p>
        </w:tc>
        <w:tc>
          <w:tcPr>
            <w:tcW w:type="dxa" w:w="617"/>
          </w:tcPr>
          <w:p>
            <w:r>
              <w:rPr>
                <w:sz w:val="18"/>
              </w:rPr>
              <w:t>22</w:t>
            </w:r>
          </w:p>
        </w:tc>
        <w:tc>
          <w:tcPr>
            <w:tcW w:type="dxa" w:w="617"/>
          </w:tcPr>
          <w:p>
            <w:r>
              <w:rPr>
                <w:sz w:val="18"/>
              </w:rPr>
              <w:t>0.489</w:t>
            </w:r>
          </w:p>
        </w:tc>
        <w:tc>
          <w:tcPr>
            <w:tcW w:type="dxa" w:w="617"/>
          </w:tcPr>
          <w:p>
            <w:r>
              <w:rPr>
                <w:sz w:val="18"/>
              </w:rPr>
              <w:t>False</w:t>
            </w:r>
          </w:p>
        </w:tc>
      </w:tr>
      <w:tr>
        <w:tc>
          <w:tcPr>
            <w:tcW w:type="dxa" w:w="617"/>
          </w:tcPr>
          <w:p>
            <w:r>
              <w:rPr>
                <w:sz w:val="18"/>
              </w:rPr>
              <w:t>D4_training_data_70280_AV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0.083</w:t>
            </w:r>
          </w:p>
        </w:tc>
        <w:tc>
          <w:tcPr>
            <w:tcW w:type="dxa" w:w="617"/>
          </w:tcPr>
          <w:p>
            <w:r>
              <w:rPr>
                <w:sz w:val="18"/>
              </w:rPr>
              <w:t>0.147</w:t>
            </w:r>
          </w:p>
        </w:tc>
        <w:tc>
          <w:tcPr>
            <w:tcW w:type="dxa" w:w="617"/>
          </w:tcPr>
          <w:p>
            <w:r>
              <w:rPr>
                <w:sz w:val="18"/>
              </w:rPr>
              <w:t>0.088</w:t>
            </w:r>
          </w:p>
        </w:tc>
        <w:tc>
          <w:tcPr>
            <w:tcW w:type="dxa" w:w="617"/>
          </w:tcPr>
          <w:p>
            <w:r>
              <w:rPr>
                <w:sz w:val="18"/>
              </w:rPr>
              <w:t>0.130</w:t>
            </w:r>
          </w:p>
        </w:tc>
        <w:tc>
          <w:tcPr>
            <w:tcW w:type="dxa" w:w="617"/>
          </w:tcPr>
          <w:p>
            <w:r>
              <w:rPr>
                <w:sz w:val="18"/>
              </w:rPr>
              <w:t>1.170</w:t>
            </w:r>
          </w:p>
        </w:tc>
        <w:tc>
          <w:tcPr>
            <w:tcW w:type="dxa" w:w="617"/>
          </w:tcPr>
          <w:p>
            <w:r>
              <w:rPr>
                <w:sz w:val="18"/>
              </w:rPr>
              <w:t>9</w:t>
            </w:r>
          </w:p>
        </w:tc>
        <w:tc>
          <w:tcPr>
            <w:tcW w:type="dxa" w:w="617"/>
          </w:tcPr>
          <w:p>
            <w:r>
              <w:rPr>
                <w:sz w:val="18"/>
              </w:rPr>
              <w:t>0.208</w:t>
            </w:r>
          </w:p>
        </w:tc>
        <w:tc>
          <w:tcPr>
            <w:tcW w:type="dxa" w:w="617"/>
          </w:tcPr>
          <w:p>
            <w:r>
              <w:rPr>
                <w:sz w:val="18"/>
              </w:rPr>
              <w:t>False</w:t>
            </w:r>
          </w:p>
        </w:tc>
      </w:tr>
      <w:tr>
        <w:tc>
          <w:tcPr>
            <w:tcW w:type="dxa" w:w="617"/>
          </w:tcPr>
          <w:p>
            <w:r>
              <w:rPr>
                <w:sz w:val="18"/>
              </w:rPr>
              <w:t>D4_training_data_70280_MV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0.070</w:t>
            </w:r>
          </w:p>
        </w:tc>
        <w:tc>
          <w:tcPr>
            <w:tcW w:type="dxa" w:w="617"/>
          </w:tcPr>
          <w:p>
            <w:r>
              <w:rPr>
                <w:sz w:val="18"/>
              </w:rPr>
              <w:t>0.159</w:t>
            </w:r>
          </w:p>
        </w:tc>
        <w:tc>
          <w:tcPr>
            <w:tcW w:type="dxa" w:w="617"/>
          </w:tcPr>
          <w:p>
            <w:r>
              <w:rPr>
                <w:sz w:val="18"/>
              </w:rPr>
              <w:t>0.068</w:t>
            </w:r>
          </w:p>
        </w:tc>
        <w:tc>
          <w:tcPr>
            <w:tcW w:type="dxa" w:w="617"/>
          </w:tcPr>
          <w:p>
            <w:r>
              <w:rPr>
                <w:sz w:val="18"/>
              </w:rPr>
              <w:t>0.165</w:t>
            </w:r>
          </w:p>
        </w:tc>
        <w:tc>
          <w:tcPr>
            <w:tcW w:type="dxa" w:w="617"/>
          </w:tcPr>
          <w:p>
            <w:r>
              <w:rPr>
                <w:sz w:val="18"/>
              </w:rPr>
              <w:t>0.983</w:t>
            </w:r>
          </w:p>
        </w:tc>
        <w:tc>
          <w:tcPr>
            <w:tcW w:type="dxa" w:w="617"/>
          </w:tcPr>
          <w:p>
            <w:r>
              <w:rPr>
                <w:sz w:val="18"/>
              </w:rPr>
              <w:t>9</w:t>
            </w:r>
          </w:p>
        </w:tc>
        <w:tc>
          <w:tcPr>
            <w:tcW w:type="dxa" w:w="617"/>
          </w:tcPr>
          <w:p>
            <w:r>
              <w:rPr>
                <w:sz w:val="18"/>
              </w:rPr>
              <w:t>0.165</w:t>
            </w:r>
          </w:p>
        </w:tc>
        <w:tc>
          <w:tcPr>
            <w:tcW w:type="dxa" w:w="617"/>
          </w:tcPr>
          <w:p>
            <w:r>
              <w:rPr>
                <w:sz w:val="18"/>
              </w:rPr>
              <w:t>False</w:t>
            </w:r>
          </w:p>
        </w:tc>
      </w:tr>
      <w:tr>
        <w:tc>
          <w:tcPr>
            <w:tcW w:type="dxa" w:w="617"/>
          </w:tcPr>
          <w:p>
            <w:r>
              <w:rPr>
                <w:sz w:val="18"/>
              </w:rPr>
              <w:t>D4_training_data_72283_MV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0.097</w:t>
            </w:r>
          </w:p>
        </w:tc>
        <w:tc>
          <w:tcPr>
            <w:tcW w:type="dxa" w:w="617"/>
          </w:tcPr>
          <w:p>
            <w:r>
              <w:rPr>
                <w:sz w:val="18"/>
              </w:rPr>
              <w:t>0.094</w:t>
            </w:r>
          </w:p>
        </w:tc>
        <w:tc>
          <w:tcPr>
            <w:tcW w:type="dxa" w:w="617"/>
          </w:tcPr>
          <w:p>
            <w:r>
              <w:rPr>
                <w:sz w:val="18"/>
              </w:rPr>
              <w:t>0.077</w:t>
            </w:r>
          </w:p>
        </w:tc>
        <w:tc>
          <w:tcPr>
            <w:tcW w:type="dxa" w:w="617"/>
          </w:tcPr>
          <w:p>
            <w:r>
              <w:rPr>
                <w:sz w:val="18"/>
              </w:rPr>
              <w:t>0.187</w:t>
            </w:r>
          </w:p>
        </w:tc>
        <w:tc>
          <w:tcPr>
            <w:tcW w:type="dxa" w:w="617"/>
          </w:tcPr>
          <w:p>
            <w:r>
              <w:rPr>
                <w:sz w:val="18"/>
              </w:rPr>
              <w:t>0.511</w:t>
            </w:r>
          </w:p>
        </w:tc>
        <w:tc>
          <w:tcPr>
            <w:tcW w:type="dxa" w:w="617"/>
          </w:tcPr>
          <w:p>
            <w:r>
              <w:rPr>
                <w:sz w:val="18"/>
              </w:rPr>
              <w:t>5</w:t>
            </w:r>
          </w:p>
        </w:tc>
        <w:tc>
          <w:tcPr>
            <w:tcW w:type="dxa" w:w="617"/>
          </w:tcPr>
          <w:p>
            <w:r>
              <w:rPr>
                <w:sz w:val="18"/>
              </w:rPr>
              <w:t>0.124</w:t>
            </w:r>
          </w:p>
        </w:tc>
        <w:tc>
          <w:tcPr>
            <w:tcW w:type="dxa" w:w="617"/>
          </w:tcPr>
          <w:p>
            <w:r>
              <w:rPr>
                <w:sz w:val="18"/>
              </w:rPr>
              <w:t>False</w:t>
            </w:r>
          </w:p>
        </w:tc>
      </w:tr>
      <w:tr>
        <w:tc>
          <w:tcPr>
            <w:tcW w:type="dxa" w:w="617"/>
          </w:tcPr>
          <w:p>
            <w:r>
              <w:rPr>
                <w:sz w:val="18"/>
              </w:rPr>
              <w:t>D4_training_data_72283_PV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0.067</w:t>
            </w:r>
          </w:p>
        </w:tc>
        <w:tc>
          <w:tcPr>
            <w:tcW w:type="dxa" w:w="617"/>
          </w:tcPr>
          <w:p>
            <w:r>
              <w:rPr>
                <w:sz w:val="18"/>
              </w:rPr>
              <w:t>0.137</w:t>
            </w:r>
          </w:p>
        </w:tc>
        <w:tc>
          <w:tcPr>
            <w:tcW w:type="dxa" w:w="617"/>
          </w:tcPr>
          <w:p>
            <w:r>
              <w:rPr>
                <w:sz w:val="18"/>
              </w:rPr>
              <w:t>0.053</w:t>
            </w:r>
          </w:p>
        </w:tc>
        <w:tc>
          <w:tcPr>
            <w:tcW w:type="dxa" w:w="617"/>
          </w:tcPr>
          <w:p>
            <w:r>
              <w:rPr>
                <w:sz w:val="18"/>
              </w:rPr>
              <w:t>0.212</w:t>
            </w:r>
          </w:p>
        </w:tc>
        <w:tc>
          <w:tcPr>
            <w:tcW w:type="dxa" w:w="617"/>
          </w:tcPr>
          <w:p>
            <w:r>
              <w:rPr>
                <w:sz w:val="18"/>
              </w:rPr>
              <w:t>0.678</w:t>
            </w:r>
          </w:p>
        </w:tc>
        <w:tc>
          <w:tcPr>
            <w:tcW w:type="dxa" w:w="617"/>
          </w:tcPr>
          <w:p>
            <w:r>
              <w:rPr>
                <w:sz w:val="18"/>
              </w:rPr>
              <w:t>15</w:t>
            </w:r>
          </w:p>
        </w:tc>
        <w:tc>
          <w:tcPr>
            <w:tcW w:type="dxa" w:w="617"/>
          </w:tcPr>
          <w:p>
            <w:r>
              <w:rPr>
                <w:sz w:val="18"/>
              </w:rPr>
              <w:t>0.333</w:t>
            </w:r>
          </w:p>
        </w:tc>
        <w:tc>
          <w:tcPr>
            <w:tcW w:type="dxa" w:w="617"/>
          </w:tcPr>
          <w:p>
            <w:r>
              <w:rPr>
                <w:sz w:val="18"/>
              </w:rPr>
              <w:t>False</w:t>
            </w:r>
          </w:p>
        </w:tc>
      </w:tr>
      <w:tr>
        <w:tc>
          <w:tcPr>
            <w:tcW w:type="dxa" w:w="617"/>
          </w:tcPr>
          <w:p>
            <w:r>
              <w:rPr>
                <w:sz w:val="18"/>
              </w:rPr>
              <w:t>D4_training_data_72283_TV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0.080</w:t>
            </w:r>
          </w:p>
        </w:tc>
        <w:tc>
          <w:tcPr>
            <w:tcW w:type="dxa" w:w="617"/>
          </w:tcPr>
          <w:p>
            <w:r>
              <w:rPr>
                <w:sz w:val="18"/>
              </w:rPr>
              <w:t>0.108</w:t>
            </w:r>
          </w:p>
        </w:tc>
        <w:tc>
          <w:tcPr>
            <w:tcW w:type="dxa" w:w="617"/>
          </w:tcPr>
          <w:p>
            <w:r>
              <w:rPr>
                <w:sz w:val="18"/>
              </w:rPr>
              <w:t>0.069</w:t>
            </w:r>
          </w:p>
        </w:tc>
        <w:tc>
          <w:tcPr>
            <w:tcW w:type="dxa" w:w="617"/>
          </w:tcPr>
          <w:p>
            <w:r>
              <w:rPr>
                <w:sz w:val="18"/>
              </w:rPr>
              <w:t>0.223</w:t>
            </w:r>
          </w:p>
        </w:tc>
        <w:tc>
          <w:tcPr>
            <w:tcW w:type="dxa" w:w="617"/>
          </w:tcPr>
          <w:p>
            <w:r>
              <w:rPr>
                <w:sz w:val="18"/>
              </w:rPr>
              <w:t>0.485</w:t>
            </w:r>
          </w:p>
        </w:tc>
        <w:tc>
          <w:tcPr>
            <w:tcW w:type="dxa" w:w="617"/>
          </w:tcPr>
          <w:p>
            <w:r>
              <w:rPr>
                <w:sz w:val="18"/>
              </w:rPr>
              <w:t>10</w:t>
            </w:r>
          </w:p>
        </w:tc>
        <w:tc>
          <w:tcPr>
            <w:tcW w:type="dxa" w:w="617"/>
          </w:tcPr>
          <w:p>
            <w:r>
              <w:rPr>
                <w:sz w:val="18"/>
              </w:rPr>
              <w:t>0.140</w:t>
            </w:r>
          </w:p>
        </w:tc>
        <w:tc>
          <w:tcPr>
            <w:tcW w:type="dxa" w:w="617"/>
          </w:tcPr>
          <w:p>
            <w:r>
              <w:rPr>
                <w:sz w:val="18"/>
              </w:rPr>
              <w:t>False</w:t>
            </w:r>
          </w:p>
        </w:tc>
      </w:tr>
      <w:tr>
        <w:tc>
          <w:tcPr>
            <w:tcW w:type="dxa" w:w="617"/>
          </w:tcPr>
          <w:p>
            <w:r>
              <w:rPr>
                <w:sz w:val="18"/>
              </w:rPr>
              <w:t>D4_training_data_72288_PV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0.096</w:t>
            </w:r>
          </w:p>
        </w:tc>
        <w:tc>
          <w:tcPr>
            <w:tcW w:type="dxa" w:w="617"/>
          </w:tcPr>
          <w:p>
            <w:r>
              <w:rPr>
                <w:sz w:val="18"/>
              </w:rPr>
              <w:t>0.136</w:t>
            </w:r>
          </w:p>
        </w:tc>
        <w:tc>
          <w:tcPr>
            <w:tcW w:type="dxa" w:w="617"/>
          </w:tcPr>
          <w:p>
            <w:r>
              <w:rPr>
                <w:sz w:val="18"/>
              </w:rPr>
              <w:t>0.089</w:t>
            </w:r>
          </w:p>
        </w:tc>
        <w:tc>
          <w:tcPr>
            <w:tcW w:type="dxa" w:w="617"/>
          </w:tcPr>
          <w:p>
            <w:r>
              <w:rPr>
                <w:sz w:val="18"/>
              </w:rPr>
              <w:t>0.101</w:t>
            </w:r>
          </w:p>
        </w:tc>
        <w:tc>
          <w:tcPr>
            <w:tcW w:type="dxa" w:w="617"/>
          </w:tcPr>
          <w:p>
            <w:r>
              <w:rPr>
                <w:sz w:val="18"/>
              </w:rPr>
              <w:t>1.390</w:t>
            </w:r>
          </w:p>
        </w:tc>
        <w:tc>
          <w:tcPr>
            <w:tcW w:type="dxa" w:w="617"/>
          </w:tcPr>
          <w:p>
            <w:r>
              <w:rPr>
                <w:sz w:val="18"/>
              </w:rPr>
              <w:t>5</w:t>
            </w:r>
          </w:p>
        </w:tc>
        <w:tc>
          <w:tcPr>
            <w:tcW w:type="dxa" w:w="617"/>
          </w:tcPr>
          <w:p>
            <w:r>
              <w:rPr>
                <w:sz w:val="18"/>
              </w:rPr>
              <w:t>0.184</w:t>
            </w:r>
          </w:p>
        </w:tc>
        <w:tc>
          <w:tcPr>
            <w:tcW w:type="dxa" w:w="617"/>
          </w:tcPr>
          <w:p>
            <w:r>
              <w:rPr>
                <w:sz w:val="18"/>
              </w:rPr>
              <w:t>False</w:t>
            </w:r>
          </w:p>
        </w:tc>
      </w:tr>
      <w:tr>
        <w:tc>
          <w:tcPr>
            <w:tcW w:type="dxa" w:w="617"/>
          </w:tcPr>
          <w:p>
            <w:r>
              <w:rPr>
                <w:sz w:val="18"/>
              </w:rPr>
              <w:t>D4_training_data_73316_AV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0.095</w:t>
            </w:r>
          </w:p>
        </w:tc>
        <w:tc>
          <w:tcPr>
            <w:tcW w:type="dxa" w:w="617"/>
          </w:tcPr>
          <w:p>
            <w:r>
              <w:rPr>
                <w:sz w:val="18"/>
              </w:rPr>
              <w:t>0.133</w:t>
            </w:r>
          </w:p>
        </w:tc>
        <w:tc>
          <w:tcPr>
            <w:tcW w:type="dxa" w:w="617"/>
          </w:tcPr>
          <w:p>
            <w:r>
              <w:rPr>
                <w:sz w:val="18"/>
              </w:rPr>
              <w:t>0.089</w:t>
            </w:r>
          </w:p>
        </w:tc>
        <w:tc>
          <w:tcPr>
            <w:tcW w:type="dxa" w:w="617"/>
          </w:tcPr>
          <w:p>
            <w:r>
              <w:rPr>
                <w:sz w:val="18"/>
              </w:rPr>
              <w:t>0.179</w:t>
            </w:r>
          </w:p>
        </w:tc>
        <w:tc>
          <w:tcPr>
            <w:tcW w:type="dxa" w:w="617"/>
          </w:tcPr>
          <w:p>
            <w:r>
              <w:rPr>
                <w:sz w:val="18"/>
              </w:rPr>
              <w:t>0.766</w:t>
            </w:r>
          </w:p>
        </w:tc>
        <w:tc>
          <w:tcPr>
            <w:tcW w:type="dxa" w:w="617"/>
          </w:tcPr>
          <w:p>
            <w:r>
              <w:rPr>
                <w:sz w:val="18"/>
              </w:rPr>
              <w:t>27</w:t>
            </w:r>
          </w:p>
        </w:tc>
        <w:tc>
          <w:tcPr>
            <w:tcW w:type="dxa" w:w="617"/>
          </w:tcPr>
          <w:p>
            <w:r>
              <w:rPr>
                <w:sz w:val="18"/>
              </w:rPr>
              <w:t>0.851</w:t>
            </w:r>
          </w:p>
        </w:tc>
        <w:tc>
          <w:tcPr>
            <w:tcW w:type="dxa" w:w="617"/>
          </w:tcPr>
          <w:p>
            <w:r>
              <w:rPr>
                <w:sz w:val="18"/>
              </w:rPr>
              <w:t>False</w:t>
            </w:r>
          </w:p>
        </w:tc>
      </w:tr>
      <w:tr>
        <w:tc>
          <w:tcPr>
            <w:tcW w:type="dxa" w:w="617"/>
          </w:tcPr>
          <w:p>
            <w:r>
              <w:rPr>
                <w:sz w:val="18"/>
              </w:rPr>
              <w:t>D4_training_data_73316_MV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0.064</w:t>
            </w:r>
          </w:p>
        </w:tc>
        <w:tc>
          <w:tcPr>
            <w:tcW w:type="dxa" w:w="617"/>
          </w:tcPr>
          <w:p>
            <w:r>
              <w:rPr>
                <w:sz w:val="18"/>
              </w:rPr>
              <w:t>0.160</w:t>
            </w:r>
          </w:p>
        </w:tc>
        <w:tc>
          <w:tcPr>
            <w:tcW w:type="dxa" w:w="617"/>
          </w:tcPr>
          <w:p>
            <w:r>
              <w:rPr>
                <w:sz w:val="18"/>
              </w:rPr>
              <w:t>0.060</w:t>
            </w:r>
          </w:p>
        </w:tc>
        <w:tc>
          <w:tcPr>
            <w:tcW w:type="dxa" w:w="617"/>
          </w:tcPr>
          <w:p>
            <w:r>
              <w:rPr>
                <w:sz w:val="18"/>
              </w:rPr>
              <w:t>0.148</w:t>
            </w:r>
          </w:p>
        </w:tc>
        <w:tc>
          <w:tcPr>
            <w:tcW w:type="dxa" w:w="617"/>
          </w:tcPr>
          <w:p>
            <w:r>
              <w:rPr>
                <w:sz w:val="18"/>
              </w:rPr>
              <w:t>1.059</w:t>
            </w:r>
          </w:p>
        </w:tc>
        <w:tc>
          <w:tcPr>
            <w:tcW w:type="dxa" w:w="617"/>
          </w:tcPr>
          <w:p>
            <w:r>
              <w:rPr>
                <w:sz w:val="18"/>
              </w:rPr>
              <w:t>9</w:t>
            </w:r>
          </w:p>
        </w:tc>
        <w:tc>
          <w:tcPr>
            <w:tcW w:type="dxa" w:w="617"/>
          </w:tcPr>
          <w:p>
            <w:r>
              <w:rPr>
                <w:sz w:val="18"/>
              </w:rPr>
              <w:t>0.286</w:t>
            </w:r>
          </w:p>
        </w:tc>
        <w:tc>
          <w:tcPr>
            <w:tcW w:type="dxa" w:w="617"/>
          </w:tcPr>
          <w:p>
            <w:r>
              <w:rPr>
                <w:sz w:val="18"/>
              </w:rPr>
              <w:t>False</w:t>
            </w:r>
          </w:p>
        </w:tc>
      </w:tr>
      <w:tr>
        <w:tc>
          <w:tcPr>
            <w:tcW w:type="dxa" w:w="617"/>
          </w:tcPr>
          <w:p>
            <w:r>
              <w:rPr>
                <w:sz w:val="18"/>
              </w:rPr>
              <w:t>D4_training_data_73316_PV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0.091</w:t>
            </w:r>
          </w:p>
        </w:tc>
        <w:tc>
          <w:tcPr>
            <w:tcW w:type="dxa" w:w="617"/>
          </w:tcPr>
          <w:p>
            <w:r>
              <w:rPr>
                <w:sz w:val="18"/>
              </w:rPr>
              <w:t>0.138</w:t>
            </w:r>
          </w:p>
        </w:tc>
        <w:tc>
          <w:tcPr>
            <w:tcW w:type="dxa" w:w="617"/>
          </w:tcPr>
          <w:p>
            <w:r>
              <w:rPr>
                <w:sz w:val="18"/>
              </w:rPr>
              <w:t>0.085</w:t>
            </w:r>
          </w:p>
        </w:tc>
        <w:tc>
          <w:tcPr>
            <w:tcW w:type="dxa" w:w="617"/>
          </w:tcPr>
          <w:p>
            <w:r>
              <w:rPr>
                <w:sz w:val="18"/>
              </w:rPr>
              <w:t>0.159</w:t>
            </w:r>
          </w:p>
        </w:tc>
        <w:tc>
          <w:tcPr>
            <w:tcW w:type="dxa" w:w="617"/>
          </w:tcPr>
          <w:p>
            <w:r>
              <w:rPr>
                <w:sz w:val="18"/>
              </w:rPr>
              <w:t>0.877</w:t>
            </w:r>
          </w:p>
        </w:tc>
        <w:tc>
          <w:tcPr>
            <w:tcW w:type="dxa" w:w="617"/>
          </w:tcPr>
          <w:p>
            <w:r>
              <w:rPr>
                <w:sz w:val="18"/>
              </w:rPr>
              <w:t>8</w:t>
            </w:r>
          </w:p>
        </w:tc>
        <w:tc>
          <w:tcPr>
            <w:tcW w:type="dxa" w:w="617"/>
          </w:tcPr>
          <w:p>
            <w:r>
              <w:rPr>
                <w:sz w:val="18"/>
              </w:rPr>
              <w:t>0.320</w:t>
            </w:r>
          </w:p>
        </w:tc>
        <w:tc>
          <w:tcPr>
            <w:tcW w:type="dxa" w:w="617"/>
          </w:tcPr>
          <w:p>
            <w:r>
              <w:rPr>
                <w:sz w:val="18"/>
              </w:rPr>
              <w:t>False</w:t>
            </w:r>
          </w:p>
        </w:tc>
      </w:tr>
      <w:tr>
        <w:tc>
          <w:tcPr>
            <w:tcW w:type="dxa" w:w="617"/>
          </w:tcPr>
          <w:p>
            <w:r>
              <w:rPr>
                <w:sz w:val="18"/>
              </w:rPr>
              <w:t>D4_training_data_73316_TV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0.113</w:t>
            </w:r>
          </w:p>
        </w:tc>
        <w:tc>
          <w:tcPr>
            <w:tcW w:type="dxa" w:w="617"/>
          </w:tcPr>
          <w:p>
            <w:r>
              <w:rPr>
                <w:sz w:val="18"/>
              </w:rPr>
              <w:t>0.110</w:t>
            </w:r>
          </w:p>
        </w:tc>
        <w:tc>
          <w:tcPr>
            <w:tcW w:type="dxa" w:w="617"/>
          </w:tcPr>
          <w:p>
            <w:r>
              <w:rPr>
                <w:sz w:val="18"/>
              </w:rPr>
              <w:t>0.087</w:t>
            </w:r>
          </w:p>
        </w:tc>
        <w:tc>
          <w:tcPr>
            <w:tcW w:type="dxa" w:w="617"/>
          </w:tcPr>
          <w:p>
            <w:r>
              <w:rPr>
                <w:sz w:val="18"/>
              </w:rPr>
              <w:t>0.149</w:t>
            </w:r>
          </w:p>
        </w:tc>
        <w:tc>
          <w:tcPr>
            <w:tcW w:type="dxa" w:w="617"/>
          </w:tcPr>
          <w:p>
            <w:r>
              <w:rPr>
                <w:sz w:val="18"/>
              </w:rPr>
              <w:t>0.744</w:t>
            </w:r>
          </w:p>
        </w:tc>
        <w:tc>
          <w:tcPr>
            <w:tcW w:type="dxa" w:w="617"/>
          </w:tcPr>
          <w:p>
            <w:r>
              <w:rPr>
                <w:sz w:val="18"/>
              </w:rPr>
              <w:t>21</w:t>
            </w:r>
          </w:p>
        </w:tc>
        <w:tc>
          <w:tcPr>
            <w:tcW w:type="dxa" w:w="617"/>
          </w:tcPr>
          <w:p>
            <w:r>
              <w:rPr>
                <w:sz w:val="18"/>
              </w:rPr>
              <w:t>0.699</w:t>
            </w:r>
          </w:p>
        </w:tc>
        <w:tc>
          <w:tcPr>
            <w:tcW w:type="dxa" w:w="617"/>
          </w:tcPr>
          <w:p>
            <w:r>
              <w:rPr>
                <w:sz w:val="18"/>
              </w:rPr>
              <w:t>False</w:t>
            </w:r>
          </w:p>
        </w:tc>
      </w:tr>
      <w:tr>
        <w:tc>
          <w:tcPr>
            <w:tcW w:type="dxa" w:w="617"/>
          </w:tcPr>
          <w:p>
            <w:r>
              <w:rPr>
                <w:sz w:val="18"/>
              </w:rPr>
              <w:t>D4_training_data_73497_AV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0.087</w:t>
            </w:r>
          </w:p>
        </w:tc>
        <w:tc>
          <w:tcPr>
            <w:tcW w:type="dxa" w:w="617"/>
          </w:tcPr>
          <w:p>
            <w:r>
              <w:rPr>
                <w:sz w:val="18"/>
              </w:rPr>
              <w:t>0.193</w:t>
            </w:r>
          </w:p>
        </w:tc>
        <w:tc>
          <w:tcPr>
            <w:tcW w:type="dxa" w:w="617"/>
          </w:tcPr>
          <w:p>
            <w:r>
              <w:rPr>
                <w:sz w:val="18"/>
              </w:rPr>
              <w:t>0.089</w:t>
            </w:r>
          </w:p>
        </w:tc>
        <w:tc>
          <w:tcPr>
            <w:tcW w:type="dxa" w:w="617"/>
          </w:tcPr>
          <w:p>
            <w:r>
              <w:rPr>
                <w:sz w:val="18"/>
              </w:rPr>
              <w:t>0.300</w:t>
            </w:r>
          </w:p>
        </w:tc>
        <w:tc>
          <w:tcPr>
            <w:tcW w:type="dxa" w:w="617"/>
          </w:tcPr>
          <w:p>
            <w:r>
              <w:rPr>
                <w:sz w:val="18"/>
              </w:rPr>
              <w:t>0.646</w:t>
            </w:r>
          </w:p>
        </w:tc>
        <w:tc>
          <w:tcPr>
            <w:tcW w:type="dxa" w:w="617"/>
          </w:tcPr>
          <w:p>
            <w:r>
              <w:rPr>
                <w:sz w:val="18"/>
              </w:rPr>
              <w:t>10</w:t>
            </w:r>
          </w:p>
        </w:tc>
        <w:tc>
          <w:tcPr>
            <w:tcW w:type="dxa" w:w="617"/>
          </w:tcPr>
          <w:p>
            <w:r>
              <w:rPr>
                <w:sz w:val="18"/>
              </w:rPr>
              <w:t>0.484</w:t>
            </w:r>
          </w:p>
        </w:tc>
        <w:tc>
          <w:tcPr>
            <w:tcW w:type="dxa" w:w="617"/>
          </w:tcPr>
          <w:p>
            <w:r>
              <w:rPr>
                <w:sz w:val="18"/>
              </w:rPr>
              <w:t>False</w:t>
            </w:r>
          </w:p>
        </w:tc>
      </w:tr>
      <w:tr>
        <w:tc>
          <w:tcPr>
            <w:tcW w:type="dxa" w:w="617"/>
          </w:tcPr>
          <w:p>
            <w:r>
              <w:rPr>
                <w:sz w:val="18"/>
              </w:rPr>
              <w:t>D4_training_data_73497_MV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0.126</w:t>
            </w:r>
          </w:p>
        </w:tc>
        <w:tc>
          <w:tcPr>
            <w:tcW w:type="dxa" w:w="617"/>
          </w:tcPr>
          <w:p>
            <w:r>
              <w:rPr>
                <w:sz w:val="18"/>
              </w:rPr>
              <w:t>0.129</w:t>
            </w:r>
          </w:p>
        </w:tc>
        <w:tc>
          <w:tcPr>
            <w:tcW w:type="dxa" w:w="617"/>
          </w:tcPr>
          <w:p>
            <w:r>
              <w:rPr>
                <w:sz w:val="18"/>
              </w:rPr>
              <w:t>0.114</w:t>
            </w:r>
          </w:p>
        </w:tc>
        <w:tc>
          <w:tcPr>
            <w:tcW w:type="dxa" w:w="617"/>
          </w:tcPr>
          <w:p>
            <w:r>
              <w:rPr>
                <w:sz w:val="18"/>
              </w:rPr>
              <w:t>0.285</w:t>
            </w:r>
          </w:p>
        </w:tc>
        <w:tc>
          <w:tcPr>
            <w:tcW w:type="dxa" w:w="617"/>
          </w:tcPr>
          <w:p>
            <w:r>
              <w:rPr>
                <w:sz w:val="18"/>
              </w:rPr>
              <w:t>0.461</w:t>
            </w:r>
          </w:p>
        </w:tc>
        <w:tc>
          <w:tcPr>
            <w:tcW w:type="dxa" w:w="617"/>
          </w:tcPr>
          <w:p>
            <w:r>
              <w:rPr>
                <w:sz w:val="18"/>
              </w:rPr>
              <w:t>13</w:t>
            </w:r>
          </w:p>
        </w:tc>
        <w:tc>
          <w:tcPr>
            <w:tcW w:type="dxa" w:w="617"/>
          </w:tcPr>
          <w:p>
            <w:r>
              <w:rPr>
                <w:sz w:val="18"/>
              </w:rPr>
              <w:t>0.525</w:t>
            </w:r>
          </w:p>
        </w:tc>
        <w:tc>
          <w:tcPr>
            <w:tcW w:type="dxa" w:w="617"/>
          </w:tcPr>
          <w:p>
            <w:r>
              <w:rPr>
                <w:sz w:val="18"/>
              </w:rPr>
              <w:t>False</w:t>
            </w:r>
          </w:p>
        </w:tc>
      </w:tr>
      <w:tr>
        <w:tc>
          <w:tcPr>
            <w:tcW w:type="dxa" w:w="617"/>
          </w:tcPr>
          <w:p>
            <w:r>
              <w:rPr>
                <w:sz w:val="18"/>
              </w:rPr>
              <w:t>D4_training_data_73497_PV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0.125</w:t>
            </w:r>
          </w:p>
        </w:tc>
        <w:tc>
          <w:tcPr>
            <w:tcW w:type="dxa" w:w="617"/>
          </w:tcPr>
          <w:p>
            <w:r>
              <w:rPr>
                <w:sz w:val="18"/>
              </w:rPr>
              <w:t>0.142</w:t>
            </w:r>
          </w:p>
        </w:tc>
        <w:tc>
          <w:tcPr>
            <w:tcW w:type="dxa" w:w="617"/>
          </w:tcPr>
          <w:p>
            <w:r>
              <w:rPr>
                <w:sz w:val="18"/>
              </w:rPr>
              <w:t>0.118</w:t>
            </w:r>
          </w:p>
        </w:tc>
        <w:tc>
          <w:tcPr>
            <w:tcW w:type="dxa" w:w="617"/>
          </w:tcPr>
          <w:p>
            <w:r>
              <w:rPr>
                <w:sz w:val="18"/>
              </w:rPr>
              <w:t>0.262</w:t>
            </w:r>
          </w:p>
        </w:tc>
        <w:tc>
          <w:tcPr>
            <w:tcW w:type="dxa" w:w="617"/>
          </w:tcPr>
          <w:p>
            <w:r>
              <w:rPr>
                <w:sz w:val="18"/>
              </w:rPr>
              <w:t>0.551</w:t>
            </w:r>
          </w:p>
        </w:tc>
        <w:tc>
          <w:tcPr>
            <w:tcW w:type="dxa" w:w="617"/>
          </w:tcPr>
          <w:p>
            <w:r>
              <w:rPr>
                <w:sz w:val="18"/>
              </w:rPr>
              <w:t>13</w:t>
            </w:r>
          </w:p>
        </w:tc>
        <w:tc>
          <w:tcPr>
            <w:tcW w:type="dxa" w:w="617"/>
          </w:tcPr>
          <w:p>
            <w:r>
              <w:rPr>
                <w:sz w:val="18"/>
              </w:rPr>
              <w:t>0.853</w:t>
            </w:r>
          </w:p>
        </w:tc>
        <w:tc>
          <w:tcPr>
            <w:tcW w:type="dxa" w:w="617"/>
          </w:tcPr>
          <w:p>
            <w:r>
              <w:rPr>
                <w:sz w:val="18"/>
              </w:rPr>
              <w:t>False</w:t>
            </w:r>
          </w:p>
        </w:tc>
      </w:tr>
      <w:tr>
        <w:tc>
          <w:tcPr>
            <w:tcW w:type="dxa" w:w="617"/>
          </w:tcPr>
          <w:p>
            <w:r>
              <w:rPr>
                <w:sz w:val="18"/>
              </w:rPr>
              <w:t>D4_training_data_73497_TV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0.116</w:t>
            </w:r>
          </w:p>
        </w:tc>
        <w:tc>
          <w:tcPr>
            <w:tcW w:type="dxa" w:w="617"/>
          </w:tcPr>
          <w:p>
            <w:r>
              <w:rPr>
                <w:sz w:val="18"/>
              </w:rPr>
              <w:t>0.150</w:t>
            </w:r>
          </w:p>
        </w:tc>
        <w:tc>
          <w:tcPr>
            <w:tcW w:type="dxa" w:w="617"/>
          </w:tcPr>
          <w:p>
            <w:r>
              <w:rPr>
                <w:sz w:val="18"/>
              </w:rPr>
              <w:t>0.111</w:t>
            </w:r>
          </w:p>
        </w:tc>
        <w:tc>
          <w:tcPr>
            <w:tcW w:type="dxa" w:w="617"/>
          </w:tcPr>
          <w:p>
            <w:r>
              <w:rPr>
                <w:sz w:val="18"/>
              </w:rPr>
              <w:t>0.275</w:t>
            </w:r>
          </w:p>
        </w:tc>
        <w:tc>
          <w:tcPr>
            <w:tcW w:type="dxa" w:w="617"/>
          </w:tcPr>
          <w:p>
            <w:r>
              <w:rPr>
                <w:sz w:val="18"/>
              </w:rPr>
              <w:t>0.545</w:t>
            </w:r>
          </w:p>
        </w:tc>
        <w:tc>
          <w:tcPr>
            <w:tcW w:type="dxa" w:w="617"/>
          </w:tcPr>
          <w:p>
            <w:r>
              <w:rPr>
                <w:sz w:val="18"/>
              </w:rPr>
              <w:t>9</w:t>
            </w:r>
          </w:p>
        </w:tc>
        <w:tc>
          <w:tcPr>
            <w:tcW w:type="dxa" w:w="617"/>
          </w:tcPr>
          <w:p>
            <w:r>
              <w:rPr>
                <w:sz w:val="18"/>
              </w:rPr>
              <w:t>0.618</w:t>
            </w:r>
          </w:p>
        </w:tc>
        <w:tc>
          <w:tcPr>
            <w:tcW w:type="dxa" w:w="617"/>
          </w:tcPr>
          <w:p>
            <w:r>
              <w:rPr>
                <w:sz w:val="18"/>
              </w:rPr>
              <w:t>False</w:t>
            </w:r>
          </w:p>
        </w:tc>
      </w:tr>
      <w:tr>
        <w:tc>
          <w:tcPr>
            <w:tcW w:type="dxa" w:w="617"/>
          </w:tcPr>
          <w:p>
            <w:r>
              <w:rPr>
                <w:sz w:val="18"/>
              </w:rPr>
              <w:t>D4_training_data_74417_AV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0.091</w:t>
            </w:r>
          </w:p>
        </w:tc>
        <w:tc>
          <w:tcPr>
            <w:tcW w:type="dxa" w:w="617"/>
          </w:tcPr>
          <w:p>
            <w:r>
              <w:rPr>
                <w:sz w:val="18"/>
              </w:rPr>
              <w:t>0.123</w:t>
            </w:r>
          </w:p>
        </w:tc>
        <w:tc>
          <w:tcPr>
            <w:tcW w:type="dxa" w:w="617"/>
          </w:tcPr>
          <w:p>
            <w:r>
              <w:rPr>
                <w:sz w:val="18"/>
              </w:rPr>
              <w:t>0.083</w:t>
            </w:r>
          </w:p>
        </w:tc>
        <w:tc>
          <w:tcPr>
            <w:tcW w:type="dxa" w:w="617"/>
          </w:tcPr>
          <w:p>
            <w:r>
              <w:rPr>
                <w:sz w:val="18"/>
              </w:rPr>
              <w:t>0.146</w:t>
            </w:r>
          </w:p>
        </w:tc>
        <w:tc>
          <w:tcPr>
            <w:tcW w:type="dxa" w:w="617"/>
          </w:tcPr>
          <w:p>
            <w:r>
              <w:rPr>
                <w:sz w:val="18"/>
              </w:rPr>
              <w:t>0.851</w:t>
            </w:r>
          </w:p>
        </w:tc>
        <w:tc>
          <w:tcPr>
            <w:tcW w:type="dxa" w:w="617"/>
          </w:tcPr>
          <w:p>
            <w:r>
              <w:rPr>
                <w:sz w:val="18"/>
              </w:rPr>
              <w:t>13</w:t>
            </w:r>
          </w:p>
        </w:tc>
        <w:tc>
          <w:tcPr>
            <w:tcW w:type="dxa" w:w="617"/>
          </w:tcPr>
          <w:p>
            <w:r>
              <w:rPr>
                <w:sz w:val="18"/>
              </w:rPr>
              <w:t>0.286</w:t>
            </w:r>
          </w:p>
        </w:tc>
        <w:tc>
          <w:tcPr>
            <w:tcW w:type="dxa" w:w="617"/>
          </w:tcPr>
          <w:p>
            <w:r>
              <w:rPr>
                <w:sz w:val="18"/>
              </w:rPr>
              <w:t>False</w:t>
            </w:r>
          </w:p>
        </w:tc>
      </w:tr>
      <w:tr>
        <w:tc>
          <w:tcPr>
            <w:tcW w:type="dxa" w:w="617"/>
          </w:tcPr>
          <w:p>
            <w:r>
              <w:rPr>
                <w:sz w:val="18"/>
              </w:rPr>
              <w:t>D4_training_data_74417_MV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0.068</w:t>
            </w:r>
          </w:p>
        </w:tc>
        <w:tc>
          <w:tcPr>
            <w:tcW w:type="dxa" w:w="617"/>
          </w:tcPr>
          <w:p>
            <w:r>
              <w:rPr>
                <w:sz w:val="18"/>
              </w:rPr>
              <w:t>0.111</w:t>
            </w:r>
          </w:p>
        </w:tc>
        <w:tc>
          <w:tcPr>
            <w:tcW w:type="dxa" w:w="617"/>
          </w:tcPr>
          <w:p>
            <w:r>
              <w:rPr>
                <w:sz w:val="18"/>
              </w:rPr>
              <w:t>0.079</w:t>
            </w:r>
          </w:p>
        </w:tc>
        <w:tc>
          <w:tcPr>
            <w:tcW w:type="dxa" w:w="617"/>
          </w:tcPr>
          <w:p>
            <w:r>
              <w:rPr>
                <w:sz w:val="18"/>
              </w:rPr>
              <w:t>0.141</w:t>
            </w:r>
          </w:p>
        </w:tc>
        <w:tc>
          <w:tcPr>
            <w:tcW w:type="dxa" w:w="617"/>
          </w:tcPr>
          <w:p>
            <w:r>
              <w:rPr>
                <w:sz w:val="18"/>
              </w:rPr>
              <w:t>0.807</w:t>
            </w:r>
          </w:p>
        </w:tc>
        <w:tc>
          <w:tcPr>
            <w:tcW w:type="dxa" w:w="617"/>
          </w:tcPr>
          <w:p>
            <w:r>
              <w:rPr>
                <w:sz w:val="18"/>
              </w:rPr>
              <w:t>6</w:t>
            </w:r>
          </w:p>
        </w:tc>
        <w:tc>
          <w:tcPr>
            <w:tcW w:type="dxa" w:w="617"/>
          </w:tcPr>
          <w:p>
            <w:r>
              <w:rPr>
                <w:sz w:val="18"/>
              </w:rPr>
              <w:t>0.166</w:t>
            </w:r>
          </w:p>
        </w:tc>
        <w:tc>
          <w:tcPr>
            <w:tcW w:type="dxa" w:w="617"/>
          </w:tcPr>
          <w:p>
            <w:r>
              <w:rPr>
                <w:sz w:val="18"/>
              </w:rPr>
              <w:t>False</w:t>
            </w:r>
          </w:p>
        </w:tc>
      </w:tr>
      <w:tr>
        <w:tc>
          <w:tcPr>
            <w:tcW w:type="dxa" w:w="617"/>
          </w:tcPr>
          <w:p>
            <w:r>
              <w:rPr>
                <w:sz w:val="18"/>
              </w:rPr>
              <w:t>D4_training_data_74417_PV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0.084</w:t>
            </w:r>
          </w:p>
        </w:tc>
        <w:tc>
          <w:tcPr>
            <w:tcW w:type="dxa" w:w="617"/>
          </w:tcPr>
          <w:p>
            <w:r>
              <w:rPr>
                <w:sz w:val="18"/>
              </w:rPr>
              <w:t>0.132</w:t>
            </w:r>
          </w:p>
        </w:tc>
        <w:tc>
          <w:tcPr>
            <w:tcW w:type="dxa" w:w="617"/>
          </w:tcPr>
          <w:p>
            <w:r>
              <w:rPr>
                <w:sz w:val="18"/>
              </w:rPr>
              <w:t>0.082</w:t>
            </w:r>
          </w:p>
        </w:tc>
        <w:tc>
          <w:tcPr>
            <w:tcW w:type="dxa" w:w="617"/>
          </w:tcPr>
          <w:p>
            <w:r>
              <w:rPr>
                <w:sz w:val="18"/>
              </w:rPr>
              <w:t>0.117</w:t>
            </w:r>
          </w:p>
        </w:tc>
        <w:tc>
          <w:tcPr>
            <w:tcW w:type="dxa" w:w="617"/>
          </w:tcPr>
          <w:p>
            <w:r>
              <w:rPr>
                <w:sz w:val="18"/>
              </w:rPr>
              <w:t>1.164</w:t>
            </w:r>
          </w:p>
        </w:tc>
        <w:tc>
          <w:tcPr>
            <w:tcW w:type="dxa" w:w="617"/>
          </w:tcPr>
          <w:p>
            <w:r>
              <w:rPr>
                <w:sz w:val="18"/>
              </w:rPr>
              <w:t>9</w:t>
            </w:r>
          </w:p>
        </w:tc>
        <w:tc>
          <w:tcPr>
            <w:tcW w:type="dxa" w:w="617"/>
          </w:tcPr>
          <w:p>
            <w:r>
              <w:rPr>
                <w:sz w:val="18"/>
              </w:rPr>
              <w:t>0.215</w:t>
            </w:r>
          </w:p>
        </w:tc>
        <w:tc>
          <w:tcPr>
            <w:tcW w:type="dxa" w:w="617"/>
          </w:tcPr>
          <w:p>
            <w:r>
              <w:rPr>
                <w:sz w:val="18"/>
              </w:rPr>
              <w:t>False</w:t>
            </w:r>
          </w:p>
        </w:tc>
      </w:tr>
      <w:tr>
        <w:tc>
          <w:tcPr>
            <w:tcW w:type="dxa" w:w="617"/>
          </w:tcPr>
          <w:p>
            <w:r>
              <w:rPr>
                <w:sz w:val="18"/>
              </w:rPr>
              <w:t>D4_training_data_74417_TV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0.083</w:t>
            </w:r>
          </w:p>
        </w:tc>
        <w:tc>
          <w:tcPr>
            <w:tcW w:type="dxa" w:w="617"/>
          </w:tcPr>
          <w:p>
            <w:r>
              <w:rPr>
                <w:sz w:val="18"/>
              </w:rPr>
              <w:t>0.114</w:t>
            </w:r>
          </w:p>
        </w:tc>
        <w:tc>
          <w:tcPr>
            <w:tcW w:type="dxa" w:w="617"/>
          </w:tcPr>
          <w:p>
            <w:r>
              <w:rPr>
                <w:sz w:val="18"/>
              </w:rPr>
              <w:t>0.091</w:t>
            </w:r>
          </w:p>
        </w:tc>
        <w:tc>
          <w:tcPr>
            <w:tcW w:type="dxa" w:w="617"/>
          </w:tcPr>
          <w:p>
            <w:r>
              <w:rPr>
                <w:sz w:val="18"/>
              </w:rPr>
              <w:t>0.124</w:t>
            </w:r>
          </w:p>
        </w:tc>
        <w:tc>
          <w:tcPr>
            <w:tcW w:type="dxa" w:w="617"/>
          </w:tcPr>
          <w:p>
            <w:r>
              <w:rPr>
                <w:sz w:val="18"/>
              </w:rPr>
              <w:t>0.943</w:t>
            </w:r>
          </w:p>
        </w:tc>
        <w:tc>
          <w:tcPr>
            <w:tcW w:type="dxa" w:w="617"/>
          </w:tcPr>
          <w:p>
            <w:r>
              <w:rPr>
                <w:sz w:val="18"/>
              </w:rPr>
              <w:t>17</w:t>
            </w:r>
          </w:p>
        </w:tc>
        <w:tc>
          <w:tcPr>
            <w:tcW w:type="dxa" w:w="617"/>
          </w:tcPr>
          <w:p>
            <w:r>
              <w:rPr>
                <w:sz w:val="18"/>
              </w:rPr>
              <w:t>0.363</w:t>
            </w:r>
          </w:p>
        </w:tc>
        <w:tc>
          <w:tcPr>
            <w:tcW w:type="dxa" w:w="617"/>
          </w:tcPr>
          <w:p>
            <w:r>
              <w:rPr>
                <w:sz w:val="18"/>
              </w:rPr>
              <w:t>False</w:t>
            </w:r>
          </w:p>
        </w:tc>
      </w:tr>
      <w:tr>
        <w:tc>
          <w:tcPr>
            <w:tcW w:type="dxa" w:w="617"/>
          </w:tcPr>
          <w:p>
            <w:r>
              <w:rPr>
                <w:sz w:val="18"/>
              </w:rPr>
              <w:t>D4_training_data_74420_AV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0.111</w:t>
            </w:r>
          </w:p>
        </w:tc>
        <w:tc>
          <w:tcPr>
            <w:tcW w:type="dxa" w:w="617"/>
          </w:tcPr>
          <w:p>
            <w:r>
              <w:rPr>
                <w:sz w:val="18"/>
              </w:rPr>
              <w:t>0.129</w:t>
            </w:r>
          </w:p>
        </w:tc>
        <w:tc>
          <w:tcPr>
            <w:tcW w:type="dxa" w:w="617"/>
          </w:tcPr>
          <w:p>
            <w:r>
              <w:rPr>
                <w:sz w:val="18"/>
              </w:rPr>
              <w:t>0.107</w:t>
            </w:r>
          </w:p>
        </w:tc>
        <w:tc>
          <w:tcPr>
            <w:tcW w:type="dxa" w:w="617"/>
          </w:tcPr>
          <w:p>
            <w:r>
              <w:rPr>
                <w:sz w:val="18"/>
              </w:rPr>
              <w:t>0.154</w:t>
            </w:r>
          </w:p>
        </w:tc>
        <w:tc>
          <w:tcPr>
            <w:tcW w:type="dxa" w:w="617"/>
          </w:tcPr>
          <w:p>
            <w:r>
              <w:rPr>
                <w:sz w:val="18"/>
              </w:rPr>
              <w:t>0.841</w:t>
            </w:r>
          </w:p>
        </w:tc>
        <w:tc>
          <w:tcPr>
            <w:tcW w:type="dxa" w:w="617"/>
          </w:tcPr>
          <w:p>
            <w:r>
              <w:rPr>
                <w:sz w:val="18"/>
              </w:rPr>
              <w:t>19</w:t>
            </w:r>
          </w:p>
        </w:tc>
        <w:tc>
          <w:tcPr>
            <w:tcW w:type="dxa" w:w="617"/>
          </w:tcPr>
          <w:p>
            <w:r>
              <w:rPr>
                <w:sz w:val="18"/>
              </w:rPr>
              <w:t>0.701</w:t>
            </w:r>
          </w:p>
        </w:tc>
        <w:tc>
          <w:tcPr>
            <w:tcW w:type="dxa" w:w="617"/>
          </w:tcPr>
          <w:p>
            <w:r>
              <w:rPr>
                <w:sz w:val="18"/>
              </w:rPr>
              <w:t>False</w:t>
            </w:r>
          </w:p>
        </w:tc>
      </w:tr>
      <w:tr>
        <w:tc>
          <w:tcPr>
            <w:tcW w:type="dxa" w:w="617"/>
          </w:tcPr>
          <w:p>
            <w:r>
              <w:rPr>
                <w:sz w:val="18"/>
              </w:rPr>
              <w:t>D4_training_data_74420_MV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0.112</w:t>
            </w:r>
          </w:p>
        </w:tc>
        <w:tc>
          <w:tcPr>
            <w:tcW w:type="dxa" w:w="617"/>
          </w:tcPr>
          <w:p>
            <w:r>
              <w:rPr>
                <w:sz w:val="18"/>
              </w:rPr>
              <w:t>0.123</w:t>
            </w:r>
          </w:p>
        </w:tc>
        <w:tc>
          <w:tcPr>
            <w:tcW w:type="dxa" w:w="617"/>
          </w:tcPr>
          <w:p>
            <w:r>
              <w:rPr>
                <w:sz w:val="18"/>
              </w:rPr>
              <w:t>0.118</w:t>
            </w:r>
          </w:p>
        </w:tc>
        <w:tc>
          <w:tcPr>
            <w:tcW w:type="dxa" w:w="617"/>
          </w:tcPr>
          <w:p>
            <w:r>
              <w:rPr>
                <w:sz w:val="18"/>
              </w:rPr>
              <w:t>0.143</w:t>
            </w:r>
          </w:p>
        </w:tc>
        <w:tc>
          <w:tcPr>
            <w:tcW w:type="dxa" w:w="617"/>
          </w:tcPr>
          <w:p>
            <w:r>
              <w:rPr>
                <w:sz w:val="18"/>
              </w:rPr>
              <w:t>0.868</w:t>
            </w:r>
          </w:p>
        </w:tc>
        <w:tc>
          <w:tcPr>
            <w:tcW w:type="dxa" w:w="617"/>
          </w:tcPr>
          <w:p>
            <w:r>
              <w:rPr>
                <w:sz w:val="18"/>
              </w:rPr>
              <w:t>32</w:t>
            </w:r>
          </w:p>
        </w:tc>
        <w:tc>
          <w:tcPr>
            <w:tcW w:type="dxa" w:w="617"/>
          </w:tcPr>
          <w:p>
            <w:r>
              <w:rPr>
                <w:sz w:val="18"/>
              </w:rPr>
              <w:t>0.892</w:t>
            </w:r>
          </w:p>
        </w:tc>
        <w:tc>
          <w:tcPr>
            <w:tcW w:type="dxa" w:w="617"/>
          </w:tcPr>
          <w:p>
            <w:r>
              <w:rPr>
                <w:sz w:val="18"/>
              </w:rPr>
              <w:t>False</w:t>
            </w:r>
          </w:p>
        </w:tc>
      </w:tr>
      <w:tr>
        <w:tc>
          <w:tcPr>
            <w:tcW w:type="dxa" w:w="617"/>
          </w:tcPr>
          <w:p>
            <w:r>
              <w:rPr>
                <w:sz w:val="18"/>
              </w:rPr>
              <w:t>D4_training_data_75440_AV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0.144</w:t>
            </w:r>
          </w:p>
        </w:tc>
        <w:tc>
          <w:tcPr>
            <w:tcW w:type="dxa" w:w="617"/>
          </w:tcPr>
          <w:p>
            <w:r>
              <w:rPr>
                <w:sz w:val="18"/>
              </w:rPr>
              <w:t>0.091</w:t>
            </w:r>
          </w:p>
        </w:tc>
        <w:tc>
          <w:tcPr>
            <w:tcW w:type="dxa" w:w="617"/>
          </w:tcPr>
          <w:p>
            <w:r>
              <w:rPr>
                <w:sz w:val="18"/>
              </w:rPr>
              <w:t>0.130</w:t>
            </w:r>
          </w:p>
        </w:tc>
        <w:tc>
          <w:tcPr>
            <w:tcW w:type="dxa" w:w="617"/>
          </w:tcPr>
          <w:p>
            <w:r>
              <w:rPr>
                <w:sz w:val="18"/>
              </w:rPr>
              <w:t>0.152</w:t>
            </w:r>
          </w:p>
        </w:tc>
        <w:tc>
          <w:tcPr>
            <w:tcW w:type="dxa" w:w="617"/>
          </w:tcPr>
          <w:p>
            <w:r>
              <w:rPr>
                <w:sz w:val="18"/>
              </w:rPr>
              <w:t>0.608</w:t>
            </w:r>
          </w:p>
        </w:tc>
        <w:tc>
          <w:tcPr>
            <w:tcW w:type="dxa" w:w="617"/>
          </w:tcPr>
          <w:p>
            <w:r>
              <w:rPr>
                <w:sz w:val="18"/>
              </w:rPr>
              <w:t>14</w:t>
            </w:r>
          </w:p>
        </w:tc>
        <w:tc>
          <w:tcPr>
            <w:tcW w:type="dxa" w:w="617"/>
          </w:tcPr>
          <w:p>
            <w:r>
              <w:rPr>
                <w:sz w:val="18"/>
              </w:rPr>
              <w:t>0.363</w:t>
            </w:r>
          </w:p>
        </w:tc>
        <w:tc>
          <w:tcPr>
            <w:tcW w:type="dxa" w:w="617"/>
          </w:tcPr>
          <w:p>
            <w:r>
              <w:rPr>
                <w:sz w:val="18"/>
              </w:rPr>
              <w:t>False</w:t>
            </w:r>
          </w:p>
        </w:tc>
      </w:tr>
      <w:tr>
        <w:tc>
          <w:tcPr>
            <w:tcW w:type="dxa" w:w="617"/>
          </w:tcPr>
          <w:p>
            <w:r>
              <w:rPr>
                <w:sz w:val="18"/>
              </w:rPr>
              <w:t>D4_training_data_75440_MV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0.100</w:t>
            </w:r>
          </w:p>
        </w:tc>
        <w:tc>
          <w:tcPr>
            <w:tcW w:type="dxa" w:w="617"/>
          </w:tcPr>
          <w:p>
            <w:r>
              <w:rPr>
                <w:sz w:val="18"/>
              </w:rPr>
              <w:t>0.164</w:t>
            </w:r>
          </w:p>
        </w:tc>
        <w:tc>
          <w:tcPr>
            <w:tcW w:type="dxa" w:w="617"/>
          </w:tcPr>
          <w:p>
            <w:r>
              <w:rPr>
                <w:sz w:val="18"/>
              </w:rPr>
              <w:t>0.107</w:t>
            </w:r>
          </w:p>
        </w:tc>
        <w:tc>
          <w:tcPr>
            <w:tcW w:type="dxa" w:w="617"/>
          </w:tcPr>
          <w:p>
            <w:r>
              <w:rPr>
                <w:sz w:val="18"/>
              </w:rPr>
              <w:t>0.171</w:t>
            </w:r>
          </w:p>
        </w:tc>
        <w:tc>
          <w:tcPr>
            <w:tcW w:type="dxa" w:w="617"/>
          </w:tcPr>
          <w:p>
            <w:r>
              <w:rPr>
                <w:sz w:val="18"/>
              </w:rPr>
              <w:t>0.967</w:t>
            </w:r>
          </w:p>
        </w:tc>
        <w:tc>
          <w:tcPr>
            <w:tcW w:type="dxa" w:w="617"/>
          </w:tcPr>
          <w:p>
            <w:r>
              <w:rPr>
                <w:sz w:val="18"/>
              </w:rPr>
              <w:t>17</w:t>
            </w:r>
          </w:p>
        </w:tc>
        <w:tc>
          <w:tcPr>
            <w:tcW w:type="dxa" w:w="617"/>
          </w:tcPr>
          <w:p>
            <w:r>
              <w:rPr>
                <w:sz w:val="18"/>
              </w:rPr>
              <w:t>0.440</w:t>
            </w:r>
          </w:p>
        </w:tc>
        <w:tc>
          <w:tcPr>
            <w:tcW w:type="dxa" w:w="617"/>
          </w:tcPr>
          <w:p>
            <w:r>
              <w:rPr>
                <w:sz w:val="18"/>
              </w:rPr>
              <w:t>False</w:t>
            </w:r>
          </w:p>
        </w:tc>
      </w:tr>
      <w:tr>
        <w:tc>
          <w:tcPr>
            <w:tcW w:type="dxa" w:w="617"/>
          </w:tcPr>
          <w:p>
            <w:r>
              <w:rPr>
                <w:sz w:val="18"/>
              </w:rPr>
              <w:t>D4_training_data_75440_PV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0.113</w:t>
            </w:r>
          </w:p>
        </w:tc>
        <w:tc>
          <w:tcPr>
            <w:tcW w:type="dxa" w:w="617"/>
          </w:tcPr>
          <w:p>
            <w:r>
              <w:rPr>
                <w:sz w:val="18"/>
              </w:rPr>
              <w:t>0.122</w:t>
            </w:r>
          </w:p>
        </w:tc>
        <w:tc>
          <w:tcPr>
            <w:tcW w:type="dxa" w:w="617"/>
          </w:tcPr>
          <w:p>
            <w:r>
              <w:rPr>
                <w:sz w:val="18"/>
              </w:rPr>
              <w:t>0.107</w:t>
            </w:r>
          </w:p>
        </w:tc>
        <w:tc>
          <w:tcPr>
            <w:tcW w:type="dxa" w:w="617"/>
          </w:tcPr>
          <w:p>
            <w:r>
              <w:rPr>
                <w:sz w:val="18"/>
              </w:rPr>
              <w:t>0.144</w:t>
            </w:r>
          </w:p>
        </w:tc>
        <w:tc>
          <w:tcPr>
            <w:tcW w:type="dxa" w:w="617"/>
          </w:tcPr>
          <w:p>
            <w:r>
              <w:rPr>
                <w:sz w:val="18"/>
              </w:rPr>
              <w:t>0.838</w:t>
            </w:r>
          </w:p>
        </w:tc>
        <w:tc>
          <w:tcPr>
            <w:tcW w:type="dxa" w:w="617"/>
          </w:tcPr>
          <w:p>
            <w:r>
              <w:rPr>
                <w:sz w:val="18"/>
              </w:rPr>
              <w:t>13</w:t>
            </w:r>
          </w:p>
        </w:tc>
        <w:tc>
          <w:tcPr>
            <w:tcW w:type="dxa" w:w="617"/>
          </w:tcPr>
          <w:p>
            <w:r>
              <w:rPr>
                <w:sz w:val="18"/>
              </w:rPr>
              <w:t>0.332</w:t>
            </w:r>
          </w:p>
        </w:tc>
        <w:tc>
          <w:tcPr>
            <w:tcW w:type="dxa" w:w="617"/>
          </w:tcPr>
          <w:p>
            <w:r>
              <w:rPr>
                <w:sz w:val="18"/>
              </w:rPr>
              <w:t>False</w:t>
            </w:r>
          </w:p>
        </w:tc>
      </w:tr>
      <w:tr>
        <w:tc>
          <w:tcPr>
            <w:tcW w:type="dxa" w:w="617"/>
          </w:tcPr>
          <w:p>
            <w:r>
              <w:rPr>
                <w:sz w:val="18"/>
              </w:rPr>
              <w:t>D4_training_data_75440_TV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0.106</w:t>
            </w:r>
          </w:p>
        </w:tc>
        <w:tc>
          <w:tcPr>
            <w:tcW w:type="dxa" w:w="617"/>
          </w:tcPr>
          <w:p>
            <w:r>
              <w:rPr>
                <w:sz w:val="18"/>
              </w:rPr>
              <w:t>0.136</w:t>
            </w:r>
          </w:p>
        </w:tc>
        <w:tc>
          <w:tcPr>
            <w:tcW w:type="dxa" w:w="617"/>
          </w:tcPr>
          <w:p>
            <w:r>
              <w:rPr>
                <w:sz w:val="18"/>
              </w:rPr>
              <w:t>0.092</w:t>
            </w:r>
          </w:p>
        </w:tc>
        <w:tc>
          <w:tcPr>
            <w:tcW w:type="dxa" w:w="617"/>
          </w:tcPr>
          <w:p>
            <w:r>
              <w:rPr>
                <w:sz w:val="18"/>
              </w:rPr>
              <w:t>0.159</w:t>
            </w:r>
          </w:p>
        </w:tc>
        <w:tc>
          <w:tcPr>
            <w:tcW w:type="dxa" w:w="617"/>
          </w:tcPr>
          <w:p>
            <w:r>
              <w:rPr>
                <w:sz w:val="18"/>
              </w:rPr>
              <w:t>0.857</w:t>
            </w:r>
          </w:p>
        </w:tc>
        <w:tc>
          <w:tcPr>
            <w:tcW w:type="dxa" w:w="617"/>
          </w:tcPr>
          <w:p>
            <w:r>
              <w:rPr>
                <w:sz w:val="18"/>
              </w:rPr>
              <w:t>25</w:t>
            </w:r>
          </w:p>
        </w:tc>
        <w:tc>
          <w:tcPr>
            <w:tcW w:type="dxa" w:w="617"/>
          </w:tcPr>
          <w:p>
            <w:r>
              <w:rPr>
                <w:sz w:val="18"/>
              </w:rPr>
              <w:t>0.607</w:t>
            </w:r>
          </w:p>
        </w:tc>
        <w:tc>
          <w:tcPr>
            <w:tcW w:type="dxa" w:w="617"/>
          </w:tcPr>
          <w:p>
            <w:r>
              <w:rPr>
                <w:sz w:val="18"/>
              </w:rPr>
              <w:t>False</w:t>
            </w:r>
          </w:p>
        </w:tc>
      </w:tr>
      <w:tr>
        <w:tc>
          <w:tcPr>
            <w:tcW w:type="dxa" w:w="617"/>
          </w:tcPr>
          <w:p>
            <w:r>
              <w:rPr>
                <w:sz w:val="18"/>
              </w:rPr>
              <w:t>D4_training_data_76240_AV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0.119</w:t>
            </w:r>
          </w:p>
        </w:tc>
        <w:tc>
          <w:tcPr>
            <w:tcW w:type="dxa" w:w="617"/>
          </w:tcPr>
          <w:p>
            <w:r>
              <w:rPr>
                <w:sz w:val="18"/>
              </w:rPr>
              <w:t>0.133</w:t>
            </w:r>
          </w:p>
        </w:tc>
        <w:tc>
          <w:tcPr>
            <w:tcW w:type="dxa" w:w="617"/>
          </w:tcPr>
          <w:p>
            <w:r>
              <w:rPr>
                <w:sz w:val="18"/>
              </w:rPr>
              <w:t>0.123</w:t>
            </w:r>
          </w:p>
        </w:tc>
        <w:tc>
          <w:tcPr>
            <w:tcW w:type="dxa" w:w="617"/>
          </w:tcPr>
          <w:p>
            <w:r>
              <w:rPr>
                <w:sz w:val="18"/>
              </w:rPr>
              <w:t>0.245</w:t>
            </w:r>
          </w:p>
        </w:tc>
        <w:tc>
          <w:tcPr>
            <w:tcW w:type="dxa" w:w="617"/>
          </w:tcPr>
          <w:p>
            <w:r>
              <w:rPr>
                <w:sz w:val="18"/>
              </w:rPr>
              <w:t>0.546</w:t>
            </w:r>
          </w:p>
        </w:tc>
        <w:tc>
          <w:tcPr>
            <w:tcW w:type="dxa" w:w="617"/>
          </w:tcPr>
          <w:p>
            <w:r>
              <w:rPr>
                <w:sz w:val="18"/>
              </w:rPr>
              <w:t>22</w:t>
            </w:r>
          </w:p>
        </w:tc>
        <w:tc>
          <w:tcPr>
            <w:tcW w:type="dxa" w:w="617"/>
          </w:tcPr>
          <w:p>
            <w:r>
              <w:rPr>
                <w:sz w:val="18"/>
              </w:rPr>
              <w:t>0.940</w:t>
            </w:r>
          </w:p>
        </w:tc>
        <w:tc>
          <w:tcPr>
            <w:tcW w:type="dxa" w:w="617"/>
          </w:tcPr>
          <w:p>
            <w:r>
              <w:rPr>
                <w:sz w:val="18"/>
              </w:rPr>
              <w:t>False</w:t>
            </w:r>
          </w:p>
        </w:tc>
      </w:tr>
      <w:tr>
        <w:tc>
          <w:tcPr>
            <w:tcW w:type="dxa" w:w="617"/>
          </w:tcPr>
          <w:p>
            <w:r>
              <w:rPr>
                <w:sz w:val="18"/>
              </w:rPr>
              <w:t>D4_training_data_76240_MV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0.133</w:t>
            </w:r>
          </w:p>
        </w:tc>
        <w:tc>
          <w:tcPr>
            <w:tcW w:type="dxa" w:w="617"/>
          </w:tcPr>
          <w:p>
            <w:r>
              <w:rPr>
                <w:sz w:val="18"/>
              </w:rPr>
              <w:t>0.128</w:t>
            </w:r>
          </w:p>
        </w:tc>
        <w:tc>
          <w:tcPr>
            <w:tcW w:type="dxa" w:w="617"/>
          </w:tcPr>
          <w:p>
            <w:r>
              <w:rPr>
                <w:sz w:val="18"/>
              </w:rPr>
              <w:t>0.128</w:t>
            </w:r>
          </w:p>
        </w:tc>
        <w:tc>
          <w:tcPr>
            <w:tcW w:type="dxa" w:w="617"/>
          </w:tcPr>
          <w:p>
            <w:r>
              <w:rPr>
                <w:sz w:val="18"/>
              </w:rPr>
              <w:t>0.259</w:t>
            </w:r>
          </w:p>
        </w:tc>
        <w:tc>
          <w:tcPr>
            <w:tcW w:type="dxa" w:w="617"/>
          </w:tcPr>
          <w:p>
            <w:r>
              <w:rPr>
                <w:sz w:val="18"/>
              </w:rPr>
              <w:t>0.502</w:t>
            </w:r>
          </w:p>
        </w:tc>
        <w:tc>
          <w:tcPr>
            <w:tcW w:type="dxa" w:w="617"/>
          </w:tcPr>
          <w:p>
            <w:r>
              <w:rPr>
                <w:sz w:val="18"/>
              </w:rPr>
              <w:t>22</w:t>
            </w:r>
          </w:p>
        </w:tc>
        <w:tc>
          <w:tcPr>
            <w:tcW w:type="dxa" w:w="617"/>
          </w:tcPr>
          <w:p>
            <w:r>
              <w:rPr>
                <w:sz w:val="18"/>
              </w:rPr>
              <w:t>0.957</w:t>
            </w:r>
          </w:p>
        </w:tc>
        <w:tc>
          <w:tcPr>
            <w:tcW w:type="dxa" w:w="617"/>
          </w:tcPr>
          <w:p>
            <w:r>
              <w:rPr>
                <w:sz w:val="18"/>
              </w:rPr>
              <w:t>False</w:t>
            </w:r>
          </w:p>
        </w:tc>
      </w:tr>
      <w:tr>
        <w:tc>
          <w:tcPr>
            <w:tcW w:type="dxa" w:w="617"/>
          </w:tcPr>
          <w:p>
            <w:r>
              <w:rPr>
                <w:sz w:val="18"/>
              </w:rPr>
              <w:t>D4_training_data_76240_PV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0.114</w:t>
            </w:r>
          </w:p>
        </w:tc>
        <w:tc>
          <w:tcPr>
            <w:tcW w:type="dxa" w:w="617"/>
          </w:tcPr>
          <w:p>
            <w:r>
              <w:rPr>
                <w:sz w:val="18"/>
              </w:rPr>
              <w:t>0.140</w:t>
            </w:r>
          </w:p>
        </w:tc>
        <w:tc>
          <w:tcPr>
            <w:tcW w:type="dxa" w:w="617"/>
          </w:tcPr>
          <w:p>
            <w:r>
              <w:rPr>
                <w:sz w:val="18"/>
              </w:rPr>
              <w:t>0.137</w:t>
            </w:r>
          </w:p>
        </w:tc>
        <w:tc>
          <w:tcPr>
            <w:tcW w:type="dxa" w:w="617"/>
          </w:tcPr>
          <w:p>
            <w:r>
              <w:rPr>
                <w:sz w:val="18"/>
              </w:rPr>
              <w:t>0.228</w:t>
            </w:r>
          </w:p>
        </w:tc>
        <w:tc>
          <w:tcPr>
            <w:tcW w:type="dxa" w:w="617"/>
          </w:tcPr>
          <w:p>
            <w:r>
              <w:rPr>
                <w:sz w:val="18"/>
              </w:rPr>
              <w:t>0.619</w:t>
            </w:r>
          </w:p>
        </w:tc>
        <w:tc>
          <w:tcPr>
            <w:tcW w:type="dxa" w:w="617"/>
          </w:tcPr>
          <w:p>
            <w:r>
              <w:rPr>
                <w:sz w:val="18"/>
              </w:rPr>
              <w:t>25</w:t>
            </w:r>
          </w:p>
        </w:tc>
        <w:tc>
          <w:tcPr>
            <w:tcW w:type="dxa" w:w="617"/>
          </w:tcPr>
          <w:p>
            <w:r>
              <w:rPr>
                <w:sz w:val="18"/>
              </w:rPr>
              <w:t>0.945</w:t>
            </w:r>
          </w:p>
        </w:tc>
        <w:tc>
          <w:tcPr>
            <w:tcW w:type="dxa" w:w="617"/>
          </w:tcPr>
          <w:p>
            <w:r>
              <w:rPr>
                <w:sz w:val="18"/>
              </w:rPr>
              <w:t>False</w:t>
            </w:r>
          </w:p>
        </w:tc>
      </w:tr>
      <w:tr>
        <w:tc>
          <w:tcPr>
            <w:tcW w:type="dxa" w:w="617"/>
          </w:tcPr>
          <w:p>
            <w:r>
              <w:rPr>
                <w:sz w:val="18"/>
              </w:rPr>
              <w:t>D4_training_data_76240_TV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0.138</w:t>
            </w:r>
          </w:p>
        </w:tc>
        <w:tc>
          <w:tcPr>
            <w:tcW w:type="dxa" w:w="617"/>
          </w:tcPr>
          <w:p>
            <w:r>
              <w:rPr>
                <w:sz w:val="18"/>
              </w:rPr>
              <w:t>0.076</w:t>
            </w:r>
          </w:p>
        </w:tc>
        <w:tc>
          <w:tcPr>
            <w:tcW w:type="dxa" w:w="617"/>
          </w:tcPr>
          <w:p>
            <w:r>
              <w:rPr>
                <w:sz w:val="18"/>
              </w:rPr>
              <w:t>0.130</w:t>
            </w:r>
          </w:p>
        </w:tc>
        <w:tc>
          <w:tcPr>
            <w:tcW w:type="dxa" w:w="617"/>
          </w:tcPr>
          <w:p>
            <w:r>
              <w:rPr>
                <w:sz w:val="18"/>
              </w:rPr>
              <w:t>0.280</w:t>
            </w:r>
          </w:p>
        </w:tc>
        <w:tc>
          <w:tcPr>
            <w:tcW w:type="dxa" w:w="617"/>
          </w:tcPr>
          <w:p>
            <w:r>
              <w:rPr>
                <w:sz w:val="18"/>
              </w:rPr>
              <w:t>0.275</w:t>
            </w:r>
          </w:p>
        </w:tc>
        <w:tc>
          <w:tcPr>
            <w:tcW w:type="dxa" w:w="617"/>
          </w:tcPr>
          <w:p>
            <w:r>
              <w:rPr>
                <w:sz w:val="18"/>
              </w:rPr>
              <w:t>23</w:t>
            </w:r>
          </w:p>
        </w:tc>
        <w:tc>
          <w:tcPr>
            <w:tcW w:type="dxa" w:w="617"/>
          </w:tcPr>
          <w:p>
            <w:r>
              <w:rPr>
                <w:sz w:val="18"/>
              </w:rPr>
              <w:t>0.941</w:t>
            </w:r>
          </w:p>
        </w:tc>
        <w:tc>
          <w:tcPr>
            <w:tcW w:type="dxa" w:w="617"/>
          </w:tcPr>
          <w:p>
            <w:r>
              <w:rPr>
                <w:sz w:val="18"/>
              </w:rPr>
              <w:t>False</w:t>
            </w:r>
          </w:p>
        </w:tc>
      </w:tr>
      <w:tr>
        <w:tc>
          <w:tcPr>
            <w:tcW w:type="dxa" w:w="617"/>
          </w:tcPr>
          <w:p>
            <w:r>
              <w:rPr>
                <w:sz w:val="18"/>
              </w:rPr>
              <w:t>D4_training_data_76758_MV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0.060</w:t>
            </w:r>
          </w:p>
        </w:tc>
        <w:tc>
          <w:tcPr>
            <w:tcW w:type="dxa" w:w="617"/>
          </w:tcPr>
          <w:p>
            <w:r>
              <w:rPr>
                <w:sz w:val="18"/>
              </w:rPr>
              <w:t>0.100</w:t>
            </w:r>
          </w:p>
        </w:tc>
        <w:tc>
          <w:tcPr>
            <w:tcW w:type="dxa" w:w="617"/>
          </w:tcPr>
          <w:p>
            <w:r>
              <w:rPr>
                <w:sz w:val="18"/>
              </w:rPr>
              <w:t>0.069</w:t>
            </w:r>
          </w:p>
        </w:tc>
        <w:tc>
          <w:tcPr>
            <w:tcW w:type="dxa" w:w="617"/>
          </w:tcPr>
          <w:p>
            <w:r>
              <w:rPr>
                <w:sz w:val="18"/>
              </w:rPr>
              <w:t>0.133</w:t>
            </w:r>
          </w:p>
        </w:tc>
        <w:tc>
          <w:tcPr>
            <w:tcW w:type="dxa" w:w="617"/>
          </w:tcPr>
          <w:p>
            <w:r>
              <w:rPr>
                <w:sz w:val="18"/>
              </w:rPr>
              <w:t>0.754</w:t>
            </w:r>
          </w:p>
        </w:tc>
        <w:tc>
          <w:tcPr>
            <w:tcW w:type="dxa" w:w="617"/>
          </w:tcPr>
          <w:p>
            <w:r>
              <w:rPr>
                <w:sz w:val="18"/>
              </w:rPr>
              <w:t>7</w:t>
            </w:r>
          </w:p>
        </w:tc>
        <w:tc>
          <w:tcPr>
            <w:tcW w:type="dxa" w:w="617"/>
          </w:tcPr>
          <w:p>
            <w:r>
              <w:rPr>
                <w:sz w:val="18"/>
              </w:rPr>
              <w:t>0.149</w:t>
            </w:r>
          </w:p>
        </w:tc>
        <w:tc>
          <w:tcPr>
            <w:tcW w:type="dxa" w:w="617"/>
          </w:tcPr>
          <w:p>
            <w:r>
              <w:rPr>
                <w:sz w:val="18"/>
              </w:rPr>
              <w:t>False</w:t>
            </w:r>
          </w:p>
        </w:tc>
      </w:tr>
      <w:tr>
        <w:tc>
          <w:tcPr>
            <w:tcW w:type="dxa" w:w="617"/>
          </w:tcPr>
          <w:p>
            <w:r>
              <w:rPr>
                <w:sz w:val="18"/>
              </w:rPr>
              <w:t>D4_training_data_77373_AV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0.109</w:t>
            </w:r>
          </w:p>
        </w:tc>
        <w:tc>
          <w:tcPr>
            <w:tcW w:type="dxa" w:w="617"/>
          </w:tcPr>
          <w:p>
            <w:r>
              <w:rPr>
                <w:sz w:val="18"/>
              </w:rPr>
              <w:t>0.153</w:t>
            </w:r>
          </w:p>
        </w:tc>
        <w:tc>
          <w:tcPr>
            <w:tcW w:type="dxa" w:w="617"/>
          </w:tcPr>
          <w:p>
            <w:r>
              <w:rPr>
                <w:sz w:val="18"/>
              </w:rPr>
              <w:t>0.092</w:t>
            </w:r>
          </w:p>
        </w:tc>
        <w:tc>
          <w:tcPr>
            <w:tcW w:type="dxa" w:w="617"/>
          </w:tcPr>
          <w:p>
            <w:r>
              <w:rPr>
                <w:sz w:val="18"/>
              </w:rPr>
              <w:t>0.185</w:t>
            </w:r>
          </w:p>
        </w:tc>
        <w:tc>
          <w:tcPr>
            <w:tcW w:type="dxa" w:w="617"/>
          </w:tcPr>
          <w:p>
            <w:r>
              <w:rPr>
                <w:sz w:val="18"/>
              </w:rPr>
              <w:t>0.845</w:t>
            </w:r>
          </w:p>
        </w:tc>
        <w:tc>
          <w:tcPr>
            <w:tcW w:type="dxa" w:w="617"/>
          </w:tcPr>
          <w:p>
            <w:r>
              <w:rPr>
                <w:sz w:val="18"/>
              </w:rPr>
              <w:t>15</w:t>
            </w:r>
          </w:p>
        </w:tc>
        <w:tc>
          <w:tcPr>
            <w:tcW w:type="dxa" w:w="617"/>
          </w:tcPr>
          <w:p>
            <w:r>
              <w:rPr>
                <w:sz w:val="18"/>
              </w:rPr>
              <w:t>0.389</w:t>
            </w:r>
          </w:p>
        </w:tc>
        <w:tc>
          <w:tcPr>
            <w:tcW w:type="dxa" w:w="617"/>
          </w:tcPr>
          <w:p>
            <w:r>
              <w:rPr>
                <w:sz w:val="18"/>
              </w:rPr>
              <w:t>False</w:t>
            </w:r>
          </w:p>
        </w:tc>
      </w:tr>
      <w:tr>
        <w:tc>
          <w:tcPr>
            <w:tcW w:type="dxa" w:w="617"/>
          </w:tcPr>
          <w:p>
            <w:r>
              <w:rPr>
                <w:sz w:val="18"/>
              </w:rPr>
              <w:t>D4_training_data_77373_MV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0.108</w:t>
            </w:r>
          </w:p>
        </w:tc>
        <w:tc>
          <w:tcPr>
            <w:tcW w:type="dxa" w:w="617"/>
          </w:tcPr>
          <w:p>
            <w:r>
              <w:rPr>
                <w:sz w:val="18"/>
              </w:rPr>
              <w:t>0.131</w:t>
            </w:r>
          </w:p>
        </w:tc>
        <w:tc>
          <w:tcPr>
            <w:tcW w:type="dxa" w:w="617"/>
          </w:tcPr>
          <w:p>
            <w:r>
              <w:rPr>
                <w:sz w:val="18"/>
              </w:rPr>
              <w:t>0.096</w:t>
            </w:r>
          </w:p>
        </w:tc>
        <w:tc>
          <w:tcPr>
            <w:tcW w:type="dxa" w:w="617"/>
          </w:tcPr>
          <w:p>
            <w:r>
              <w:rPr>
                <w:sz w:val="18"/>
              </w:rPr>
              <w:t>0.144</w:t>
            </w:r>
          </w:p>
        </w:tc>
        <w:tc>
          <w:tcPr>
            <w:tcW w:type="dxa" w:w="617"/>
          </w:tcPr>
          <w:p>
            <w:r>
              <w:rPr>
                <w:sz w:val="18"/>
              </w:rPr>
              <w:t>0.934</w:t>
            </w:r>
          </w:p>
        </w:tc>
        <w:tc>
          <w:tcPr>
            <w:tcW w:type="dxa" w:w="617"/>
          </w:tcPr>
          <w:p>
            <w:r>
              <w:rPr>
                <w:sz w:val="18"/>
              </w:rPr>
              <w:t>31</w:t>
            </w:r>
          </w:p>
        </w:tc>
        <w:tc>
          <w:tcPr>
            <w:tcW w:type="dxa" w:w="617"/>
          </w:tcPr>
          <w:p>
            <w:r>
              <w:rPr>
                <w:sz w:val="18"/>
              </w:rPr>
              <w:t>0.654</w:t>
            </w:r>
          </w:p>
        </w:tc>
        <w:tc>
          <w:tcPr>
            <w:tcW w:type="dxa" w:w="617"/>
          </w:tcPr>
          <w:p>
            <w:r>
              <w:rPr>
                <w:sz w:val="18"/>
              </w:rPr>
              <w:t>False</w:t>
            </w:r>
          </w:p>
        </w:tc>
      </w:tr>
      <w:tr>
        <w:tc>
          <w:tcPr>
            <w:tcW w:type="dxa" w:w="617"/>
          </w:tcPr>
          <w:p>
            <w:r>
              <w:rPr>
                <w:sz w:val="18"/>
              </w:rPr>
              <w:t>D4_training_data_77373_PV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0.101</w:t>
            </w:r>
          </w:p>
        </w:tc>
        <w:tc>
          <w:tcPr>
            <w:tcW w:type="dxa" w:w="617"/>
          </w:tcPr>
          <w:p>
            <w:r>
              <w:rPr>
                <w:sz w:val="18"/>
              </w:rPr>
              <w:t>0.159</w:t>
            </w:r>
          </w:p>
        </w:tc>
        <w:tc>
          <w:tcPr>
            <w:tcW w:type="dxa" w:w="617"/>
          </w:tcPr>
          <w:p>
            <w:r>
              <w:rPr>
                <w:sz w:val="18"/>
              </w:rPr>
              <w:t>0.108</w:t>
            </w:r>
          </w:p>
        </w:tc>
        <w:tc>
          <w:tcPr>
            <w:tcW w:type="dxa" w:w="617"/>
          </w:tcPr>
          <w:p>
            <w:r>
              <w:rPr>
                <w:sz w:val="18"/>
              </w:rPr>
              <w:t>0.147</w:t>
            </w:r>
          </w:p>
        </w:tc>
        <w:tc>
          <w:tcPr>
            <w:tcW w:type="dxa" w:w="617"/>
          </w:tcPr>
          <w:p>
            <w:r>
              <w:rPr>
                <w:sz w:val="18"/>
              </w:rPr>
              <w:t>1.105</w:t>
            </w:r>
          </w:p>
        </w:tc>
        <w:tc>
          <w:tcPr>
            <w:tcW w:type="dxa" w:w="617"/>
          </w:tcPr>
          <w:p>
            <w:r>
              <w:rPr>
                <w:sz w:val="18"/>
              </w:rPr>
              <w:t>15</w:t>
            </w:r>
          </w:p>
        </w:tc>
        <w:tc>
          <w:tcPr>
            <w:tcW w:type="dxa" w:w="617"/>
          </w:tcPr>
          <w:p>
            <w:r>
              <w:rPr>
                <w:sz w:val="18"/>
              </w:rPr>
              <w:t>0.393</w:t>
            </w:r>
          </w:p>
        </w:tc>
        <w:tc>
          <w:tcPr>
            <w:tcW w:type="dxa" w:w="617"/>
          </w:tcPr>
          <w:p>
            <w:r>
              <w:rPr>
                <w:sz w:val="18"/>
              </w:rPr>
              <w:t>False</w:t>
            </w:r>
          </w:p>
        </w:tc>
      </w:tr>
      <w:tr>
        <w:tc>
          <w:tcPr>
            <w:tcW w:type="dxa" w:w="617"/>
          </w:tcPr>
          <w:p>
            <w:r>
              <w:rPr>
                <w:sz w:val="18"/>
              </w:rPr>
              <w:t>D4_training_data_77373_TV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0.119</w:t>
            </w:r>
          </w:p>
        </w:tc>
        <w:tc>
          <w:tcPr>
            <w:tcW w:type="dxa" w:w="617"/>
          </w:tcPr>
          <w:p>
            <w:r>
              <w:rPr>
                <w:sz w:val="18"/>
              </w:rPr>
              <w:t>0.118</w:t>
            </w:r>
          </w:p>
        </w:tc>
        <w:tc>
          <w:tcPr>
            <w:tcW w:type="dxa" w:w="617"/>
          </w:tcPr>
          <w:p>
            <w:r>
              <w:rPr>
                <w:sz w:val="18"/>
              </w:rPr>
              <w:t>0.125</w:t>
            </w:r>
          </w:p>
        </w:tc>
        <w:tc>
          <w:tcPr>
            <w:tcW w:type="dxa" w:w="617"/>
          </w:tcPr>
          <w:p>
            <w:r>
              <w:rPr>
                <w:sz w:val="18"/>
              </w:rPr>
              <w:t>0.152</w:t>
            </w:r>
          </w:p>
        </w:tc>
        <w:tc>
          <w:tcPr>
            <w:tcW w:type="dxa" w:w="617"/>
          </w:tcPr>
          <w:p>
            <w:r>
              <w:rPr>
                <w:sz w:val="18"/>
              </w:rPr>
              <w:t>0.790</w:t>
            </w:r>
          </w:p>
        </w:tc>
        <w:tc>
          <w:tcPr>
            <w:tcW w:type="dxa" w:w="617"/>
          </w:tcPr>
          <w:p>
            <w:r>
              <w:rPr>
                <w:sz w:val="18"/>
              </w:rPr>
              <w:t>25</w:t>
            </w:r>
          </w:p>
        </w:tc>
        <w:tc>
          <w:tcPr>
            <w:tcW w:type="dxa" w:w="617"/>
          </w:tcPr>
          <w:p>
            <w:r>
              <w:rPr>
                <w:sz w:val="18"/>
              </w:rPr>
              <w:t>0.799</w:t>
            </w:r>
          </w:p>
        </w:tc>
        <w:tc>
          <w:tcPr>
            <w:tcW w:type="dxa" w:w="617"/>
          </w:tcPr>
          <w:p>
            <w:r>
              <w:rPr>
                <w:sz w:val="18"/>
              </w:rPr>
              <w:t>False</w:t>
            </w:r>
          </w:p>
        </w:tc>
      </w:tr>
      <w:tr>
        <w:tc>
          <w:tcPr>
            <w:tcW w:type="dxa" w:w="617"/>
          </w:tcPr>
          <w:p>
            <w:r>
              <w:rPr>
                <w:sz w:val="18"/>
              </w:rPr>
              <w:t>D4_training_data_78280_AV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0.091</w:t>
            </w:r>
          </w:p>
        </w:tc>
        <w:tc>
          <w:tcPr>
            <w:tcW w:type="dxa" w:w="617"/>
          </w:tcPr>
          <w:p>
            <w:r>
              <w:rPr>
                <w:sz w:val="18"/>
              </w:rPr>
              <w:t>0.107</w:t>
            </w:r>
          </w:p>
        </w:tc>
        <w:tc>
          <w:tcPr>
            <w:tcW w:type="dxa" w:w="617"/>
          </w:tcPr>
          <w:p>
            <w:r>
              <w:rPr>
                <w:sz w:val="18"/>
              </w:rPr>
              <w:t>0.092</w:t>
            </w:r>
          </w:p>
        </w:tc>
        <w:tc>
          <w:tcPr>
            <w:tcW w:type="dxa" w:w="617"/>
          </w:tcPr>
          <w:p>
            <w:r>
              <w:rPr>
                <w:sz w:val="18"/>
              </w:rPr>
              <w:t>0.144</w:t>
            </w:r>
          </w:p>
        </w:tc>
        <w:tc>
          <w:tcPr>
            <w:tcW w:type="dxa" w:w="617"/>
          </w:tcPr>
          <w:p>
            <w:r>
              <w:rPr>
                <w:sz w:val="18"/>
              </w:rPr>
              <w:t>0.745</w:t>
            </w:r>
          </w:p>
        </w:tc>
        <w:tc>
          <w:tcPr>
            <w:tcW w:type="dxa" w:w="617"/>
          </w:tcPr>
          <w:p>
            <w:r>
              <w:rPr>
                <w:sz w:val="18"/>
              </w:rPr>
              <w:t>6</w:t>
            </w:r>
          </w:p>
        </w:tc>
        <w:tc>
          <w:tcPr>
            <w:tcW w:type="dxa" w:w="617"/>
          </w:tcPr>
          <w:p>
            <w:r>
              <w:rPr>
                <w:sz w:val="18"/>
              </w:rPr>
              <w:t>0.115</w:t>
            </w:r>
          </w:p>
        </w:tc>
        <w:tc>
          <w:tcPr>
            <w:tcW w:type="dxa" w:w="617"/>
          </w:tcPr>
          <w:p>
            <w:r>
              <w:rPr>
                <w:sz w:val="18"/>
              </w:rPr>
              <w:t>False</w:t>
            </w:r>
          </w:p>
        </w:tc>
      </w:tr>
      <w:tr>
        <w:tc>
          <w:tcPr>
            <w:tcW w:type="dxa" w:w="617"/>
          </w:tcPr>
          <w:p>
            <w:r>
              <w:rPr>
                <w:sz w:val="18"/>
              </w:rPr>
              <w:t>D4_training_data_78280_MV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0.105</w:t>
            </w:r>
          </w:p>
        </w:tc>
        <w:tc>
          <w:tcPr>
            <w:tcW w:type="dxa" w:w="617"/>
          </w:tcPr>
          <w:p>
            <w:r>
              <w:rPr>
                <w:sz w:val="18"/>
              </w:rPr>
              <w:t>0.101</w:t>
            </w:r>
          </w:p>
        </w:tc>
        <w:tc>
          <w:tcPr>
            <w:tcW w:type="dxa" w:w="617"/>
          </w:tcPr>
          <w:p>
            <w:r>
              <w:rPr>
                <w:sz w:val="18"/>
              </w:rPr>
              <w:t>0.094</w:t>
            </w:r>
          </w:p>
        </w:tc>
        <w:tc>
          <w:tcPr>
            <w:tcW w:type="dxa" w:w="617"/>
          </w:tcPr>
          <w:p>
            <w:r>
              <w:rPr>
                <w:sz w:val="18"/>
              </w:rPr>
              <w:t>0.138</w:t>
            </w:r>
          </w:p>
        </w:tc>
        <w:tc>
          <w:tcPr>
            <w:tcW w:type="dxa" w:w="617"/>
          </w:tcPr>
          <w:p>
            <w:r>
              <w:rPr>
                <w:sz w:val="18"/>
              </w:rPr>
              <w:t>0.742</w:t>
            </w:r>
          </w:p>
        </w:tc>
        <w:tc>
          <w:tcPr>
            <w:tcW w:type="dxa" w:w="617"/>
          </w:tcPr>
          <w:p>
            <w:r>
              <w:rPr>
                <w:sz w:val="18"/>
              </w:rPr>
              <w:t>15</w:t>
            </w:r>
          </w:p>
        </w:tc>
        <w:tc>
          <w:tcPr>
            <w:tcW w:type="dxa" w:w="617"/>
          </w:tcPr>
          <w:p>
            <w:r>
              <w:rPr>
                <w:sz w:val="18"/>
              </w:rPr>
              <w:t>0.339</w:t>
            </w:r>
          </w:p>
        </w:tc>
        <w:tc>
          <w:tcPr>
            <w:tcW w:type="dxa" w:w="617"/>
          </w:tcPr>
          <w:p>
            <w:r>
              <w:rPr>
                <w:sz w:val="18"/>
              </w:rPr>
              <w:t>False</w:t>
            </w:r>
          </w:p>
        </w:tc>
      </w:tr>
      <w:tr>
        <w:tc>
          <w:tcPr>
            <w:tcW w:type="dxa" w:w="617"/>
          </w:tcPr>
          <w:p>
            <w:r>
              <w:rPr>
                <w:sz w:val="18"/>
              </w:rPr>
              <w:t>D4_training_data_78582_AV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0.073</w:t>
            </w:r>
          </w:p>
        </w:tc>
        <w:tc>
          <w:tcPr>
            <w:tcW w:type="dxa" w:w="617"/>
          </w:tcPr>
          <w:p>
            <w:r>
              <w:rPr>
                <w:sz w:val="18"/>
              </w:rPr>
              <w:t>0.152</w:t>
            </w:r>
          </w:p>
        </w:tc>
        <w:tc>
          <w:tcPr>
            <w:tcW w:type="dxa" w:w="617"/>
          </w:tcPr>
          <w:p>
            <w:r>
              <w:rPr>
                <w:sz w:val="18"/>
              </w:rPr>
              <w:t>0.059</w:t>
            </w:r>
          </w:p>
        </w:tc>
        <w:tc>
          <w:tcPr>
            <w:tcW w:type="dxa" w:w="617"/>
          </w:tcPr>
          <w:p>
            <w:r>
              <w:rPr>
                <w:sz w:val="18"/>
              </w:rPr>
              <w:t>0.143</w:t>
            </w:r>
          </w:p>
        </w:tc>
        <w:tc>
          <w:tcPr>
            <w:tcW w:type="dxa" w:w="617"/>
          </w:tcPr>
          <w:p>
            <w:r>
              <w:rPr>
                <w:sz w:val="18"/>
              </w:rPr>
              <w:t>1.064</w:t>
            </w:r>
          </w:p>
        </w:tc>
        <w:tc>
          <w:tcPr>
            <w:tcW w:type="dxa" w:w="617"/>
          </w:tcPr>
          <w:p>
            <w:r>
              <w:rPr>
                <w:sz w:val="18"/>
              </w:rPr>
              <w:t>6</w:t>
            </w:r>
          </w:p>
        </w:tc>
        <w:tc>
          <w:tcPr>
            <w:tcW w:type="dxa" w:w="617"/>
          </w:tcPr>
          <w:p>
            <w:r>
              <w:rPr>
                <w:sz w:val="18"/>
              </w:rPr>
              <w:t>0.115</w:t>
            </w:r>
          </w:p>
        </w:tc>
        <w:tc>
          <w:tcPr>
            <w:tcW w:type="dxa" w:w="617"/>
          </w:tcPr>
          <w:p>
            <w:r>
              <w:rPr>
                <w:sz w:val="18"/>
              </w:rPr>
              <w:t>False</w:t>
            </w:r>
          </w:p>
        </w:tc>
      </w:tr>
      <w:tr>
        <w:tc>
          <w:tcPr>
            <w:tcW w:type="dxa" w:w="617"/>
          </w:tcPr>
          <w:p>
            <w:r>
              <w:rPr>
                <w:sz w:val="18"/>
              </w:rPr>
              <w:t>D4_training_data_78582_MV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0.122</w:t>
            </w:r>
          </w:p>
        </w:tc>
        <w:tc>
          <w:tcPr>
            <w:tcW w:type="dxa" w:w="617"/>
          </w:tcPr>
          <w:p>
            <w:r>
              <w:rPr>
                <w:sz w:val="18"/>
              </w:rPr>
              <w:t>0.097</w:t>
            </w:r>
          </w:p>
        </w:tc>
        <w:tc>
          <w:tcPr>
            <w:tcW w:type="dxa" w:w="617"/>
          </w:tcPr>
          <w:p>
            <w:r>
              <w:rPr>
                <w:sz w:val="18"/>
              </w:rPr>
              <w:t>0.092</w:t>
            </w:r>
          </w:p>
        </w:tc>
        <w:tc>
          <w:tcPr>
            <w:tcW w:type="dxa" w:w="617"/>
          </w:tcPr>
          <w:p>
            <w:r>
              <w:rPr>
                <w:sz w:val="18"/>
              </w:rPr>
              <w:t>0.133</w:t>
            </w:r>
          </w:p>
        </w:tc>
        <w:tc>
          <w:tcPr>
            <w:tcW w:type="dxa" w:w="617"/>
          </w:tcPr>
          <w:p>
            <w:r>
              <w:rPr>
                <w:sz w:val="18"/>
              </w:rPr>
              <w:t>0.736</w:t>
            </w:r>
          </w:p>
        </w:tc>
        <w:tc>
          <w:tcPr>
            <w:tcW w:type="dxa" w:w="617"/>
          </w:tcPr>
          <w:p>
            <w:r>
              <w:rPr>
                <w:sz w:val="18"/>
              </w:rPr>
              <w:t>6</w:t>
            </w:r>
          </w:p>
        </w:tc>
        <w:tc>
          <w:tcPr>
            <w:tcW w:type="dxa" w:w="617"/>
          </w:tcPr>
          <w:p>
            <w:r>
              <w:rPr>
                <w:sz w:val="18"/>
              </w:rPr>
              <w:t>0.132</w:t>
            </w:r>
          </w:p>
        </w:tc>
        <w:tc>
          <w:tcPr>
            <w:tcW w:type="dxa" w:w="617"/>
          </w:tcPr>
          <w:p>
            <w:r>
              <w:rPr>
                <w:sz w:val="18"/>
              </w:rPr>
              <w:t>False</w:t>
            </w:r>
          </w:p>
        </w:tc>
      </w:tr>
      <w:tr>
        <w:tc>
          <w:tcPr>
            <w:tcW w:type="dxa" w:w="617"/>
          </w:tcPr>
          <w:p>
            <w:r>
              <w:rPr>
                <w:sz w:val="18"/>
              </w:rPr>
              <w:t>D4_training_data_78592_AV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0.113</w:t>
            </w:r>
          </w:p>
        </w:tc>
        <w:tc>
          <w:tcPr>
            <w:tcW w:type="dxa" w:w="617"/>
          </w:tcPr>
          <w:p>
            <w:r>
              <w:rPr>
                <w:sz w:val="18"/>
              </w:rPr>
              <w:t>0.130</w:t>
            </w:r>
          </w:p>
        </w:tc>
        <w:tc>
          <w:tcPr>
            <w:tcW w:type="dxa" w:w="617"/>
          </w:tcPr>
          <w:p>
            <w:r>
              <w:rPr>
                <w:sz w:val="18"/>
              </w:rPr>
              <w:t>0.097</w:t>
            </w:r>
          </w:p>
        </w:tc>
        <w:tc>
          <w:tcPr>
            <w:tcW w:type="dxa" w:w="617"/>
          </w:tcPr>
          <w:p>
            <w:r>
              <w:rPr>
                <w:sz w:val="18"/>
              </w:rPr>
              <w:t>0.179</w:t>
            </w:r>
          </w:p>
        </w:tc>
        <w:tc>
          <w:tcPr>
            <w:tcW w:type="dxa" w:w="617"/>
          </w:tcPr>
          <w:p>
            <w:r>
              <w:rPr>
                <w:sz w:val="18"/>
              </w:rPr>
              <w:t>0.703</w:t>
            </w:r>
          </w:p>
        </w:tc>
        <w:tc>
          <w:tcPr>
            <w:tcW w:type="dxa" w:w="617"/>
          </w:tcPr>
          <w:p>
            <w:r>
              <w:rPr>
                <w:sz w:val="18"/>
              </w:rPr>
              <w:t>5</w:t>
            </w:r>
          </w:p>
        </w:tc>
        <w:tc>
          <w:tcPr>
            <w:tcW w:type="dxa" w:w="617"/>
          </w:tcPr>
          <w:p>
            <w:r>
              <w:rPr>
                <w:sz w:val="18"/>
              </w:rPr>
              <w:t>0.147</w:t>
            </w:r>
          </w:p>
        </w:tc>
        <w:tc>
          <w:tcPr>
            <w:tcW w:type="dxa" w:w="617"/>
          </w:tcPr>
          <w:p>
            <w:r>
              <w:rPr>
                <w:sz w:val="18"/>
              </w:rPr>
              <w:t>False</w:t>
            </w:r>
          </w:p>
        </w:tc>
      </w:tr>
      <w:tr>
        <w:tc>
          <w:tcPr>
            <w:tcW w:type="dxa" w:w="617"/>
          </w:tcPr>
          <w:p>
            <w:r>
              <w:rPr>
                <w:sz w:val="18"/>
              </w:rPr>
              <w:t>D4_training_data_78592_MV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0.123</w:t>
            </w:r>
          </w:p>
        </w:tc>
        <w:tc>
          <w:tcPr>
            <w:tcW w:type="dxa" w:w="617"/>
          </w:tcPr>
          <w:p>
            <w:r>
              <w:rPr>
                <w:sz w:val="18"/>
              </w:rPr>
              <w:t>0.100</w:t>
            </w:r>
          </w:p>
        </w:tc>
        <w:tc>
          <w:tcPr>
            <w:tcW w:type="dxa" w:w="617"/>
          </w:tcPr>
          <w:p>
            <w:r>
              <w:rPr>
                <w:sz w:val="18"/>
              </w:rPr>
              <w:t>0.119</w:t>
            </w:r>
          </w:p>
        </w:tc>
        <w:tc>
          <w:tcPr>
            <w:tcW w:type="dxa" w:w="617"/>
          </w:tcPr>
          <w:p>
            <w:r>
              <w:rPr>
                <w:sz w:val="18"/>
              </w:rPr>
              <w:t>0.174</w:t>
            </w:r>
          </w:p>
        </w:tc>
        <w:tc>
          <w:tcPr>
            <w:tcW w:type="dxa" w:w="617"/>
          </w:tcPr>
          <w:p>
            <w:r>
              <w:rPr>
                <w:sz w:val="18"/>
              </w:rPr>
              <w:t>0.578</w:t>
            </w:r>
          </w:p>
        </w:tc>
        <w:tc>
          <w:tcPr>
            <w:tcW w:type="dxa" w:w="617"/>
          </w:tcPr>
          <w:p>
            <w:r>
              <w:rPr>
                <w:sz w:val="18"/>
              </w:rPr>
              <w:t>26</w:t>
            </w:r>
          </w:p>
        </w:tc>
        <w:tc>
          <w:tcPr>
            <w:tcW w:type="dxa" w:w="617"/>
          </w:tcPr>
          <w:p>
            <w:r>
              <w:rPr>
                <w:sz w:val="18"/>
              </w:rPr>
              <w:t>0.681</w:t>
            </w:r>
          </w:p>
        </w:tc>
        <w:tc>
          <w:tcPr>
            <w:tcW w:type="dxa" w:w="617"/>
          </w:tcPr>
          <w:p>
            <w:r>
              <w:rPr>
                <w:sz w:val="18"/>
              </w:rPr>
              <w:t>False</w:t>
            </w:r>
          </w:p>
        </w:tc>
      </w:tr>
      <w:tr>
        <w:tc>
          <w:tcPr>
            <w:tcW w:type="dxa" w:w="617"/>
          </w:tcPr>
          <w:p>
            <w:r>
              <w:rPr>
                <w:sz w:val="18"/>
              </w:rPr>
              <w:t>D4_training_data_78592_PV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0.106</w:t>
            </w:r>
          </w:p>
        </w:tc>
        <w:tc>
          <w:tcPr>
            <w:tcW w:type="dxa" w:w="617"/>
          </w:tcPr>
          <w:p>
            <w:r>
              <w:rPr>
                <w:sz w:val="18"/>
              </w:rPr>
              <w:t>0.125</w:t>
            </w:r>
          </w:p>
        </w:tc>
        <w:tc>
          <w:tcPr>
            <w:tcW w:type="dxa" w:w="617"/>
          </w:tcPr>
          <w:p>
            <w:r>
              <w:rPr>
                <w:sz w:val="18"/>
              </w:rPr>
              <w:t>0.127</w:t>
            </w:r>
          </w:p>
        </w:tc>
        <w:tc>
          <w:tcPr>
            <w:tcW w:type="dxa" w:w="617"/>
          </w:tcPr>
          <w:p>
            <w:r>
              <w:rPr>
                <w:sz w:val="18"/>
              </w:rPr>
              <w:t>0.184</w:t>
            </w:r>
          </w:p>
        </w:tc>
        <w:tc>
          <w:tcPr>
            <w:tcW w:type="dxa" w:w="617"/>
          </w:tcPr>
          <w:p>
            <w:r>
              <w:rPr>
                <w:sz w:val="18"/>
              </w:rPr>
              <w:t>0.683</w:t>
            </w:r>
          </w:p>
        </w:tc>
        <w:tc>
          <w:tcPr>
            <w:tcW w:type="dxa" w:w="617"/>
          </w:tcPr>
          <w:p>
            <w:r>
              <w:rPr>
                <w:sz w:val="18"/>
              </w:rPr>
              <w:t>21</w:t>
            </w:r>
          </w:p>
        </w:tc>
        <w:tc>
          <w:tcPr>
            <w:tcW w:type="dxa" w:w="617"/>
          </w:tcPr>
          <w:p>
            <w:r>
              <w:rPr>
                <w:sz w:val="18"/>
              </w:rPr>
              <w:t>0.566</w:t>
            </w:r>
          </w:p>
        </w:tc>
        <w:tc>
          <w:tcPr>
            <w:tcW w:type="dxa" w:w="617"/>
          </w:tcPr>
          <w:p>
            <w:r>
              <w:rPr>
                <w:sz w:val="18"/>
              </w:rPr>
              <w:t>False</w:t>
            </w:r>
          </w:p>
        </w:tc>
      </w:tr>
      <w:tr>
        <w:tc>
          <w:tcPr>
            <w:tcW w:type="dxa" w:w="617"/>
          </w:tcPr>
          <w:p>
            <w:r>
              <w:rPr>
                <w:sz w:val="18"/>
              </w:rPr>
              <w:t>D4_training_data_78592_TV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0.123</w:t>
            </w:r>
          </w:p>
        </w:tc>
        <w:tc>
          <w:tcPr>
            <w:tcW w:type="dxa" w:w="617"/>
          </w:tcPr>
          <w:p>
            <w:r>
              <w:rPr>
                <w:sz w:val="18"/>
              </w:rPr>
              <w:t>0.101</w:t>
            </w:r>
          </w:p>
        </w:tc>
        <w:tc>
          <w:tcPr>
            <w:tcW w:type="dxa" w:w="617"/>
          </w:tcPr>
          <w:p>
            <w:r>
              <w:rPr>
                <w:sz w:val="18"/>
              </w:rPr>
              <w:t>0.117</w:t>
            </w:r>
          </w:p>
        </w:tc>
        <w:tc>
          <w:tcPr>
            <w:tcW w:type="dxa" w:w="617"/>
          </w:tcPr>
          <w:p>
            <w:r>
              <w:rPr>
                <w:sz w:val="18"/>
              </w:rPr>
              <w:t>0.183</w:t>
            </w:r>
          </w:p>
        </w:tc>
        <w:tc>
          <w:tcPr>
            <w:tcW w:type="dxa" w:w="617"/>
          </w:tcPr>
          <w:p>
            <w:r>
              <w:rPr>
                <w:sz w:val="18"/>
              </w:rPr>
              <w:t>0.557</w:t>
            </w:r>
          </w:p>
        </w:tc>
        <w:tc>
          <w:tcPr>
            <w:tcW w:type="dxa" w:w="617"/>
          </w:tcPr>
          <w:p>
            <w:r>
              <w:rPr>
                <w:sz w:val="18"/>
              </w:rPr>
              <w:t>16</w:t>
            </w:r>
          </w:p>
        </w:tc>
        <w:tc>
          <w:tcPr>
            <w:tcW w:type="dxa" w:w="617"/>
          </w:tcPr>
          <w:p>
            <w:r>
              <w:rPr>
                <w:sz w:val="18"/>
              </w:rPr>
              <w:t>0.277</w:t>
            </w:r>
          </w:p>
        </w:tc>
        <w:tc>
          <w:tcPr>
            <w:tcW w:type="dxa" w:w="617"/>
          </w:tcPr>
          <w:p>
            <w:r>
              <w:rPr>
                <w:sz w:val="18"/>
              </w:rPr>
              <w:t>False</w:t>
            </w:r>
          </w:p>
        </w:tc>
      </w:tr>
      <w:tr>
        <w:tc>
          <w:tcPr>
            <w:tcW w:type="dxa" w:w="617"/>
          </w:tcPr>
          <w:p>
            <w:r>
              <w:rPr>
                <w:sz w:val="18"/>
              </w:rPr>
              <w:t>D4_training_data_80348_AV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0.123</w:t>
            </w:r>
          </w:p>
        </w:tc>
        <w:tc>
          <w:tcPr>
            <w:tcW w:type="dxa" w:w="617"/>
          </w:tcPr>
          <w:p>
            <w:r>
              <w:rPr>
                <w:sz w:val="18"/>
              </w:rPr>
              <w:t>0.145</w:t>
            </w:r>
          </w:p>
        </w:tc>
        <w:tc>
          <w:tcPr>
            <w:tcW w:type="dxa" w:w="617"/>
          </w:tcPr>
          <w:p>
            <w:r>
              <w:rPr>
                <w:sz w:val="18"/>
              </w:rPr>
              <w:t>0.094</w:t>
            </w:r>
          </w:p>
        </w:tc>
        <w:tc>
          <w:tcPr>
            <w:tcW w:type="dxa" w:w="617"/>
          </w:tcPr>
          <w:p>
            <w:r>
              <w:rPr>
                <w:sz w:val="18"/>
              </w:rPr>
              <w:t>0.254</w:t>
            </w:r>
          </w:p>
        </w:tc>
        <w:tc>
          <w:tcPr>
            <w:tcW w:type="dxa" w:w="617"/>
          </w:tcPr>
          <w:p>
            <w:r>
              <w:rPr>
                <w:sz w:val="18"/>
              </w:rPr>
              <w:t>0.595</w:t>
            </w:r>
          </w:p>
        </w:tc>
        <w:tc>
          <w:tcPr>
            <w:tcW w:type="dxa" w:w="617"/>
          </w:tcPr>
          <w:p>
            <w:r>
              <w:rPr>
                <w:sz w:val="18"/>
              </w:rPr>
              <w:t>11</w:t>
            </w:r>
          </w:p>
        </w:tc>
        <w:tc>
          <w:tcPr>
            <w:tcW w:type="dxa" w:w="617"/>
          </w:tcPr>
          <w:p>
            <w:r>
              <w:rPr>
                <w:sz w:val="18"/>
              </w:rPr>
              <w:t>0.331</w:t>
            </w:r>
          </w:p>
        </w:tc>
        <w:tc>
          <w:tcPr>
            <w:tcW w:type="dxa" w:w="617"/>
          </w:tcPr>
          <w:p>
            <w:r>
              <w:rPr>
                <w:sz w:val="18"/>
              </w:rPr>
              <w:t>False</w:t>
            </w:r>
          </w:p>
        </w:tc>
      </w:tr>
      <w:tr>
        <w:tc>
          <w:tcPr>
            <w:tcW w:type="dxa" w:w="617"/>
          </w:tcPr>
          <w:p>
            <w:r>
              <w:rPr>
                <w:sz w:val="18"/>
              </w:rPr>
              <w:t>D4_training_data_80348_MV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0.137</w:t>
            </w:r>
          </w:p>
        </w:tc>
        <w:tc>
          <w:tcPr>
            <w:tcW w:type="dxa" w:w="617"/>
          </w:tcPr>
          <w:p>
            <w:r>
              <w:rPr>
                <w:sz w:val="18"/>
              </w:rPr>
              <w:t>0.133</w:t>
            </w:r>
          </w:p>
        </w:tc>
        <w:tc>
          <w:tcPr>
            <w:tcW w:type="dxa" w:w="617"/>
          </w:tcPr>
          <w:p>
            <w:r>
              <w:rPr>
                <w:sz w:val="18"/>
              </w:rPr>
              <w:t>0.116</w:t>
            </w:r>
          </w:p>
        </w:tc>
        <w:tc>
          <w:tcPr>
            <w:tcW w:type="dxa" w:w="617"/>
          </w:tcPr>
          <w:p>
            <w:r>
              <w:rPr>
                <w:sz w:val="18"/>
              </w:rPr>
              <w:t>0.300</w:t>
            </w:r>
          </w:p>
        </w:tc>
        <w:tc>
          <w:tcPr>
            <w:tcW w:type="dxa" w:w="617"/>
          </w:tcPr>
          <w:p>
            <w:r>
              <w:rPr>
                <w:sz w:val="18"/>
              </w:rPr>
              <w:t>0.449</w:t>
            </w:r>
          </w:p>
        </w:tc>
        <w:tc>
          <w:tcPr>
            <w:tcW w:type="dxa" w:w="617"/>
          </w:tcPr>
          <w:p>
            <w:r>
              <w:rPr>
                <w:sz w:val="18"/>
              </w:rPr>
              <w:t>15</w:t>
            </w:r>
          </w:p>
        </w:tc>
        <w:tc>
          <w:tcPr>
            <w:tcW w:type="dxa" w:w="617"/>
          </w:tcPr>
          <w:p>
            <w:r>
              <w:rPr>
                <w:sz w:val="18"/>
              </w:rPr>
              <w:t>0.517</w:t>
            </w:r>
          </w:p>
        </w:tc>
        <w:tc>
          <w:tcPr>
            <w:tcW w:type="dxa" w:w="617"/>
          </w:tcPr>
          <w:p>
            <w:r>
              <w:rPr>
                <w:sz w:val="18"/>
              </w:rPr>
              <w:t>False</w:t>
            </w:r>
          </w:p>
        </w:tc>
      </w:tr>
      <w:tr>
        <w:tc>
          <w:tcPr>
            <w:tcW w:type="dxa" w:w="617"/>
          </w:tcPr>
          <w:p>
            <w:r>
              <w:rPr>
                <w:sz w:val="18"/>
              </w:rPr>
              <w:t>D4_training_data_80348_PV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0.143</w:t>
            </w:r>
          </w:p>
        </w:tc>
        <w:tc>
          <w:tcPr>
            <w:tcW w:type="dxa" w:w="617"/>
          </w:tcPr>
          <w:p>
            <w:r>
              <w:rPr>
                <w:sz w:val="18"/>
              </w:rPr>
              <w:t>0.115</w:t>
            </w:r>
          </w:p>
        </w:tc>
        <w:tc>
          <w:tcPr>
            <w:tcW w:type="dxa" w:w="617"/>
          </w:tcPr>
          <w:p>
            <w:r>
              <w:rPr>
                <w:sz w:val="18"/>
              </w:rPr>
              <w:t>0.138</w:t>
            </w:r>
          </w:p>
        </w:tc>
        <w:tc>
          <w:tcPr>
            <w:tcW w:type="dxa" w:w="617"/>
          </w:tcPr>
          <w:p>
            <w:r>
              <w:rPr>
                <w:sz w:val="18"/>
              </w:rPr>
              <w:t>0.275</w:t>
            </w:r>
          </w:p>
        </w:tc>
        <w:tc>
          <w:tcPr>
            <w:tcW w:type="dxa" w:w="617"/>
          </w:tcPr>
          <w:p>
            <w:r>
              <w:rPr>
                <w:sz w:val="18"/>
              </w:rPr>
              <w:t>0.458</w:t>
            </w:r>
          </w:p>
        </w:tc>
        <w:tc>
          <w:tcPr>
            <w:tcW w:type="dxa" w:w="617"/>
          </w:tcPr>
          <w:p>
            <w:r>
              <w:rPr>
                <w:sz w:val="18"/>
              </w:rPr>
              <w:t>12</w:t>
            </w:r>
          </w:p>
        </w:tc>
        <w:tc>
          <w:tcPr>
            <w:tcW w:type="dxa" w:w="617"/>
          </w:tcPr>
          <w:p>
            <w:r>
              <w:rPr>
                <w:sz w:val="18"/>
              </w:rPr>
              <w:t>0.292</w:t>
            </w:r>
          </w:p>
        </w:tc>
        <w:tc>
          <w:tcPr>
            <w:tcW w:type="dxa" w:w="617"/>
          </w:tcPr>
          <w:p>
            <w:r>
              <w:rPr>
                <w:sz w:val="18"/>
              </w:rPr>
              <w:t>False</w:t>
            </w:r>
          </w:p>
        </w:tc>
      </w:tr>
      <w:tr>
        <w:tc>
          <w:tcPr>
            <w:tcW w:type="dxa" w:w="617"/>
          </w:tcPr>
          <w:p>
            <w:r>
              <w:rPr>
                <w:sz w:val="18"/>
              </w:rPr>
              <w:t>D4_training_data_80348_TV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39</w:t>
            </w:r>
          </w:p>
        </w:tc>
        <w:tc>
          <w:tcPr>
            <w:tcW w:type="dxa" w:w="617"/>
          </w:tcPr>
          <w:p>
            <w:r>
              <w:rPr>
                <w:sz w:val="18"/>
              </w:rPr>
              <w:t>0.143</w:t>
            </w:r>
          </w:p>
        </w:tc>
        <w:tc>
          <w:tcPr>
            <w:tcW w:type="dxa" w:w="617"/>
          </w:tcPr>
          <w:p>
            <w:r>
              <w:rPr>
                <w:sz w:val="18"/>
              </w:rPr>
              <w:t>0.131</w:t>
            </w:r>
          </w:p>
        </w:tc>
        <w:tc>
          <w:tcPr>
            <w:tcW w:type="dxa" w:w="617"/>
          </w:tcPr>
          <w:p>
            <w:r>
              <w:rPr>
                <w:sz w:val="18"/>
              </w:rPr>
              <w:t>0.120</w:t>
            </w:r>
          </w:p>
        </w:tc>
        <w:tc>
          <w:tcPr>
            <w:tcW w:type="dxa" w:w="617"/>
          </w:tcPr>
          <w:p>
            <w:r>
              <w:rPr>
                <w:sz w:val="18"/>
              </w:rPr>
              <w:t>0.289</w:t>
            </w:r>
          </w:p>
        </w:tc>
        <w:tc>
          <w:tcPr>
            <w:tcW w:type="dxa" w:w="617"/>
          </w:tcPr>
          <w:p>
            <w:r>
              <w:rPr>
                <w:sz w:val="18"/>
              </w:rPr>
              <w:t>0.455</w:t>
            </w:r>
          </w:p>
        </w:tc>
        <w:tc>
          <w:tcPr>
            <w:tcW w:type="dxa" w:w="617"/>
          </w:tcPr>
          <w:p>
            <w:r>
              <w:rPr>
                <w:sz w:val="18"/>
              </w:rPr>
              <w:t>37</w:t>
            </w:r>
          </w:p>
        </w:tc>
        <w:tc>
          <w:tcPr>
            <w:tcW w:type="dxa" w:w="617"/>
          </w:tcPr>
          <w:p>
            <w:r>
              <w:rPr>
                <w:sz w:val="18"/>
              </w:rPr>
              <w:t>0.886</w:t>
            </w:r>
          </w:p>
        </w:tc>
        <w:tc>
          <w:tcPr>
            <w:tcW w:type="dxa" w:w="617"/>
          </w:tcPr>
          <w:p>
            <w:r>
              <w:rPr>
                <w:sz w:val="18"/>
              </w:rPr>
              <w:t>False</w:t>
            </w:r>
          </w:p>
        </w:tc>
      </w:tr>
      <w:tr>
        <w:tc>
          <w:tcPr>
            <w:tcW w:type="dxa" w:w="617"/>
          </w:tcPr>
          <w:p>
            <w:r>
              <w:rPr>
                <w:sz w:val="18"/>
              </w:rPr>
              <w:t>D4_training_data_81035_MV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0.073</w:t>
            </w:r>
          </w:p>
        </w:tc>
        <w:tc>
          <w:tcPr>
            <w:tcW w:type="dxa" w:w="617"/>
          </w:tcPr>
          <w:p>
            <w:r>
              <w:rPr>
                <w:sz w:val="18"/>
              </w:rPr>
              <w:t>0.132</w:t>
            </w:r>
          </w:p>
        </w:tc>
        <w:tc>
          <w:tcPr>
            <w:tcW w:type="dxa" w:w="617"/>
          </w:tcPr>
          <w:p>
            <w:r>
              <w:rPr>
                <w:sz w:val="18"/>
              </w:rPr>
              <w:t>0.064</w:t>
            </w:r>
          </w:p>
        </w:tc>
        <w:tc>
          <w:tcPr>
            <w:tcW w:type="dxa" w:w="617"/>
          </w:tcPr>
          <w:p>
            <w:r>
              <w:rPr>
                <w:sz w:val="18"/>
              </w:rPr>
              <w:t>0.154</w:t>
            </w:r>
          </w:p>
        </w:tc>
        <w:tc>
          <w:tcPr>
            <w:tcW w:type="dxa" w:w="617"/>
          </w:tcPr>
          <w:p>
            <w:r>
              <w:rPr>
                <w:sz w:val="18"/>
              </w:rPr>
              <w:t>0.858</w:t>
            </w:r>
          </w:p>
        </w:tc>
        <w:tc>
          <w:tcPr>
            <w:tcW w:type="dxa" w:w="617"/>
          </w:tcPr>
          <w:p>
            <w:r>
              <w:rPr>
                <w:sz w:val="18"/>
              </w:rPr>
              <w:t>13</w:t>
            </w:r>
          </w:p>
        </w:tc>
        <w:tc>
          <w:tcPr>
            <w:tcW w:type="dxa" w:w="617"/>
          </w:tcPr>
          <w:p>
            <w:r>
              <w:rPr>
                <w:sz w:val="18"/>
              </w:rPr>
              <w:t>0.284</w:t>
            </w:r>
          </w:p>
        </w:tc>
        <w:tc>
          <w:tcPr>
            <w:tcW w:type="dxa" w:w="617"/>
          </w:tcPr>
          <w:p>
            <w:r>
              <w:rPr>
                <w:sz w:val="18"/>
              </w:rPr>
              <w:t>False</w:t>
            </w:r>
          </w:p>
        </w:tc>
      </w:tr>
      <w:tr>
        <w:tc>
          <w:tcPr>
            <w:tcW w:type="dxa" w:w="617"/>
          </w:tcPr>
          <w:p>
            <w:r>
              <w:rPr>
                <w:sz w:val="18"/>
              </w:rPr>
              <w:t>D4_training_data_81297_AV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0.118</w:t>
            </w:r>
          </w:p>
        </w:tc>
        <w:tc>
          <w:tcPr>
            <w:tcW w:type="dxa" w:w="617"/>
          </w:tcPr>
          <w:p>
            <w:r>
              <w:rPr>
                <w:sz w:val="18"/>
              </w:rPr>
              <w:t>0.158</w:t>
            </w:r>
          </w:p>
        </w:tc>
        <w:tc>
          <w:tcPr>
            <w:tcW w:type="dxa" w:w="617"/>
          </w:tcPr>
          <w:p>
            <w:r>
              <w:rPr>
                <w:sz w:val="18"/>
              </w:rPr>
              <w:t>0.122</w:t>
            </w:r>
          </w:p>
        </w:tc>
        <w:tc>
          <w:tcPr>
            <w:tcW w:type="dxa" w:w="617"/>
          </w:tcPr>
          <w:p>
            <w:r>
              <w:rPr>
                <w:sz w:val="18"/>
              </w:rPr>
              <w:t>0.169</w:t>
            </w:r>
          </w:p>
        </w:tc>
        <w:tc>
          <w:tcPr>
            <w:tcW w:type="dxa" w:w="617"/>
          </w:tcPr>
          <w:p>
            <w:r>
              <w:rPr>
                <w:sz w:val="18"/>
              </w:rPr>
              <w:t>0.965</w:t>
            </w:r>
          </w:p>
        </w:tc>
        <w:tc>
          <w:tcPr>
            <w:tcW w:type="dxa" w:w="617"/>
          </w:tcPr>
          <w:p>
            <w:r>
              <w:rPr>
                <w:sz w:val="18"/>
              </w:rPr>
              <w:t>10</w:t>
            </w:r>
          </w:p>
        </w:tc>
        <w:tc>
          <w:tcPr>
            <w:tcW w:type="dxa" w:w="617"/>
          </w:tcPr>
          <w:p>
            <w:r>
              <w:rPr>
                <w:sz w:val="18"/>
              </w:rPr>
              <w:t>0.517</w:t>
            </w:r>
          </w:p>
        </w:tc>
        <w:tc>
          <w:tcPr>
            <w:tcW w:type="dxa" w:w="617"/>
          </w:tcPr>
          <w:p>
            <w:r>
              <w:rPr>
                <w:sz w:val="18"/>
              </w:rPr>
              <w:t>False</w:t>
            </w:r>
          </w:p>
        </w:tc>
      </w:tr>
      <w:tr>
        <w:tc>
          <w:tcPr>
            <w:tcW w:type="dxa" w:w="617"/>
          </w:tcPr>
          <w:p>
            <w:r>
              <w:rPr>
                <w:sz w:val="18"/>
              </w:rPr>
              <w:t>D4_training_data_81297_MV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0.093</w:t>
            </w:r>
          </w:p>
        </w:tc>
        <w:tc>
          <w:tcPr>
            <w:tcW w:type="dxa" w:w="617"/>
          </w:tcPr>
          <w:p>
            <w:r>
              <w:rPr>
                <w:sz w:val="18"/>
              </w:rPr>
              <w:t>0.189</w:t>
            </w:r>
          </w:p>
        </w:tc>
        <w:tc>
          <w:tcPr>
            <w:tcW w:type="dxa" w:w="617"/>
          </w:tcPr>
          <w:p>
            <w:r>
              <w:rPr>
                <w:sz w:val="18"/>
              </w:rPr>
              <w:t>0.089</w:t>
            </w:r>
          </w:p>
        </w:tc>
        <w:tc>
          <w:tcPr>
            <w:tcW w:type="dxa" w:w="617"/>
          </w:tcPr>
          <w:p>
            <w:r>
              <w:rPr>
                <w:sz w:val="18"/>
              </w:rPr>
              <w:t>0.183</w:t>
            </w:r>
          </w:p>
        </w:tc>
        <w:tc>
          <w:tcPr>
            <w:tcW w:type="dxa" w:w="617"/>
          </w:tcPr>
          <w:p>
            <w:r>
              <w:rPr>
                <w:sz w:val="18"/>
              </w:rPr>
              <w:t>1.048</w:t>
            </w:r>
          </w:p>
        </w:tc>
        <w:tc>
          <w:tcPr>
            <w:tcW w:type="dxa" w:w="617"/>
          </w:tcPr>
          <w:p>
            <w:r>
              <w:rPr>
                <w:sz w:val="18"/>
              </w:rPr>
              <w:t>11</w:t>
            </w:r>
          </w:p>
        </w:tc>
        <w:tc>
          <w:tcPr>
            <w:tcW w:type="dxa" w:w="617"/>
          </w:tcPr>
          <w:p>
            <w:r>
              <w:rPr>
                <w:sz w:val="18"/>
              </w:rPr>
              <w:t>0.399</w:t>
            </w:r>
          </w:p>
        </w:tc>
        <w:tc>
          <w:tcPr>
            <w:tcW w:type="dxa" w:w="617"/>
          </w:tcPr>
          <w:p>
            <w:r>
              <w:rPr>
                <w:sz w:val="18"/>
              </w:rPr>
              <w:t>False</w:t>
            </w:r>
          </w:p>
        </w:tc>
      </w:tr>
      <w:tr>
        <w:tc>
          <w:tcPr>
            <w:tcW w:type="dxa" w:w="617"/>
          </w:tcPr>
          <w:p>
            <w:r>
              <w:rPr>
                <w:sz w:val="18"/>
              </w:rPr>
              <w:t>D4_training_data_81297_PV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0.150</w:t>
            </w:r>
          </w:p>
        </w:tc>
        <w:tc>
          <w:tcPr>
            <w:tcW w:type="dxa" w:w="617"/>
          </w:tcPr>
          <w:p>
            <w:r>
              <w:rPr>
                <w:sz w:val="18"/>
              </w:rPr>
              <w:t>0.146</w:t>
            </w:r>
          </w:p>
        </w:tc>
        <w:tc>
          <w:tcPr>
            <w:tcW w:type="dxa" w:w="617"/>
          </w:tcPr>
          <w:p>
            <w:r>
              <w:rPr>
                <w:sz w:val="18"/>
              </w:rPr>
              <w:t>0.141</w:t>
            </w:r>
          </w:p>
        </w:tc>
        <w:tc>
          <w:tcPr>
            <w:tcW w:type="dxa" w:w="617"/>
          </w:tcPr>
          <w:p>
            <w:r>
              <w:rPr>
                <w:sz w:val="18"/>
              </w:rPr>
              <w:t>0.176</w:t>
            </w:r>
          </w:p>
        </w:tc>
        <w:tc>
          <w:tcPr>
            <w:tcW w:type="dxa" w:w="617"/>
          </w:tcPr>
          <w:p>
            <w:r>
              <w:rPr>
                <w:sz w:val="18"/>
              </w:rPr>
              <w:t>0.842</w:t>
            </w:r>
          </w:p>
        </w:tc>
        <w:tc>
          <w:tcPr>
            <w:tcW w:type="dxa" w:w="617"/>
          </w:tcPr>
          <w:p>
            <w:r>
              <w:rPr>
                <w:sz w:val="18"/>
              </w:rPr>
              <w:t>11</w:t>
            </w:r>
          </w:p>
        </w:tc>
        <w:tc>
          <w:tcPr>
            <w:tcW w:type="dxa" w:w="617"/>
          </w:tcPr>
          <w:p>
            <w:r>
              <w:rPr>
                <w:sz w:val="18"/>
              </w:rPr>
              <w:t>0.645</w:t>
            </w:r>
          </w:p>
        </w:tc>
        <w:tc>
          <w:tcPr>
            <w:tcW w:type="dxa" w:w="617"/>
          </w:tcPr>
          <w:p>
            <w:r>
              <w:rPr>
                <w:sz w:val="18"/>
              </w:rPr>
              <w:t>False</w:t>
            </w:r>
          </w:p>
        </w:tc>
      </w:tr>
      <w:tr>
        <w:tc>
          <w:tcPr>
            <w:tcW w:type="dxa" w:w="617"/>
          </w:tcPr>
          <w:p>
            <w:r>
              <w:rPr>
                <w:sz w:val="18"/>
              </w:rPr>
              <w:t>D4_training_data_81297_TV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0.126</w:t>
            </w:r>
          </w:p>
        </w:tc>
        <w:tc>
          <w:tcPr>
            <w:tcW w:type="dxa" w:w="617"/>
          </w:tcPr>
          <w:p>
            <w:r>
              <w:rPr>
                <w:sz w:val="18"/>
              </w:rPr>
              <w:t>0.156</w:t>
            </w:r>
          </w:p>
        </w:tc>
        <w:tc>
          <w:tcPr>
            <w:tcW w:type="dxa" w:w="617"/>
          </w:tcPr>
          <w:p>
            <w:r>
              <w:rPr>
                <w:sz w:val="18"/>
              </w:rPr>
              <w:t>0.118</w:t>
            </w:r>
          </w:p>
        </w:tc>
        <w:tc>
          <w:tcPr>
            <w:tcW w:type="dxa" w:w="617"/>
          </w:tcPr>
          <w:p>
            <w:r>
              <w:rPr>
                <w:sz w:val="18"/>
              </w:rPr>
              <w:t>0.190</w:t>
            </w:r>
          </w:p>
        </w:tc>
        <w:tc>
          <w:tcPr>
            <w:tcW w:type="dxa" w:w="617"/>
          </w:tcPr>
          <w:p>
            <w:r>
              <w:rPr>
                <w:sz w:val="18"/>
              </w:rPr>
              <w:t>0.838</w:t>
            </w:r>
          </w:p>
        </w:tc>
        <w:tc>
          <w:tcPr>
            <w:tcW w:type="dxa" w:w="617"/>
          </w:tcPr>
          <w:p>
            <w:r>
              <w:rPr>
                <w:sz w:val="18"/>
              </w:rPr>
              <w:t>15</w:t>
            </w:r>
          </w:p>
        </w:tc>
        <w:tc>
          <w:tcPr>
            <w:tcW w:type="dxa" w:w="617"/>
          </w:tcPr>
          <w:p>
            <w:r>
              <w:rPr>
                <w:sz w:val="18"/>
              </w:rPr>
              <w:t>0.956</w:t>
            </w:r>
          </w:p>
        </w:tc>
        <w:tc>
          <w:tcPr>
            <w:tcW w:type="dxa" w:w="617"/>
          </w:tcPr>
          <w:p>
            <w:r>
              <w:rPr>
                <w:sz w:val="18"/>
              </w:rPr>
              <w:t>False</w:t>
            </w:r>
          </w:p>
        </w:tc>
      </w:tr>
      <w:tr>
        <w:tc>
          <w:tcPr>
            <w:tcW w:type="dxa" w:w="617"/>
          </w:tcPr>
          <w:p>
            <w:r>
              <w:rPr>
                <w:sz w:val="18"/>
              </w:rPr>
              <w:t>D4_training_data_81501_AV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0.112</w:t>
            </w:r>
          </w:p>
        </w:tc>
        <w:tc>
          <w:tcPr>
            <w:tcW w:type="dxa" w:w="617"/>
          </w:tcPr>
          <w:p>
            <w:r>
              <w:rPr>
                <w:sz w:val="18"/>
              </w:rPr>
              <w:t>0.116</w:t>
            </w:r>
          </w:p>
        </w:tc>
        <w:tc>
          <w:tcPr>
            <w:tcW w:type="dxa" w:w="617"/>
          </w:tcPr>
          <w:p>
            <w:r>
              <w:rPr>
                <w:sz w:val="18"/>
              </w:rPr>
              <w:t>0.122</w:t>
            </w:r>
          </w:p>
        </w:tc>
        <w:tc>
          <w:tcPr>
            <w:tcW w:type="dxa" w:w="617"/>
          </w:tcPr>
          <w:p>
            <w:r>
              <w:rPr>
                <w:sz w:val="18"/>
              </w:rPr>
              <w:t>0.186</w:t>
            </w:r>
          </w:p>
        </w:tc>
        <w:tc>
          <w:tcPr>
            <w:tcW w:type="dxa" w:w="617"/>
          </w:tcPr>
          <w:p>
            <w:r>
              <w:rPr>
                <w:sz w:val="18"/>
              </w:rPr>
              <w:t>0.628</w:t>
            </w:r>
          </w:p>
        </w:tc>
        <w:tc>
          <w:tcPr>
            <w:tcW w:type="dxa" w:w="617"/>
          </w:tcPr>
          <w:p>
            <w:r>
              <w:rPr>
                <w:sz w:val="18"/>
              </w:rPr>
              <w:t>14</w:t>
            </w:r>
          </w:p>
        </w:tc>
        <w:tc>
          <w:tcPr>
            <w:tcW w:type="dxa" w:w="617"/>
          </w:tcPr>
          <w:p>
            <w:r>
              <w:rPr>
                <w:sz w:val="18"/>
              </w:rPr>
              <w:t>0.357</w:t>
            </w:r>
          </w:p>
        </w:tc>
        <w:tc>
          <w:tcPr>
            <w:tcW w:type="dxa" w:w="617"/>
          </w:tcPr>
          <w:p>
            <w:r>
              <w:rPr>
                <w:sz w:val="18"/>
              </w:rPr>
              <w:t>False</w:t>
            </w:r>
          </w:p>
        </w:tc>
      </w:tr>
      <w:tr>
        <w:tc>
          <w:tcPr>
            <w:tcW w:type="dxa" w:w="617"/>
          </w:tcPr>
          <w:p>
            <w:r>
              <w:rPr>
                <w:sz w:val="18"/>
              </w:rPr>
              <w:t>D4_training_data_81501_MV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0.108</w:t>
            </w:r>
          </w:p>
        </w:tc>
        <w:tc>
          <w:tcPr>
            <w:tcW w:type="dxa" w:w="617"/>
          </w:tcPr>
          <w:p>
            <w:r>
              <w:rPr>
                <w:sz w:val="18"/>
              </w:rPr>
              <w:t>0.138</w:t>
            </w:r>
          </w:p>
        </w:tc>
        <w:tc>
          <w:tcPr>
            <w:tcW w:type="dxa" w:w="617"/>
          </w:tcPr>
          <w:p>
            <w:r>
              <w:rPr>
                <w:sz w:val="18"/>
              </w:rPr>
              <w:t>0.100</w:t>
            </w:r>
          </w:p>
        </w:tc>
        <w:tc>
          <w:tcPr>
            <w:tcW w:type="dxa" w:w="617"/>
          </w:tcPr>
          <w:p>
            <w:r>
              <w:rPr>
                <w:sz w:val="18"/>
              </w:rPr>
              <w:t>0.169</w:t>
            </w:r>
          </w:p>
        </w:tc>
        <w:tc>
          <w:tcPr>
            <w:tcW w:type="dxa" w:w="617"/>
          </w:tcPr>
          <w:p>
            <w:r>
              <w:rPr>
                <w:sz w:val="18"/>
              </w:rPr>
              <w:t>0.832</w:t>
            </w:r>
          </w:p>
        </w:tc>
        <w:tc>
          <w:tcPr>
            <w:tcW w:type="dxa" w:w="617"/>
          </w:tcPr>
          <w:p>
            <w:r>
              <w:rPr>
                <w:sz w:val="18"/>
              </w:rPr>
              <w:t>10</w:t>
            </w:r>
          </w:p>
        </w:tc>
        <w:tc>
          <w:tcPr>
            <w:tcW w:type="dxa" w:w="617"/>
          </w:tcPr>
          <w:p>
            <w:r>
              <w:rPr>
                <w:sz w:val="18"/>
              </w:rPr>
              <w:t>0.335</w:t>
            </w:r>
          </w:p>
        </w:tc>
        <w:tc>
          <w:tcPr>
            <w:tcW w:type="dxa" w:w="617"/>
          </w:tcPr>
          <w:p>
            <w:r>
              <w:rPr>
                <w:sz w:val="18"/>
              </w:rPr>
              <w:t>False</w:t>
            </w:r>
          </w:p>
        </w:tc>
      </w:tr>
      <w:tr>
        <w:tc>
          <w:tcPr>
            <w:tcW w:type="dxa" w:w="617"/>
          </w:tcPr>
          <w:p>
            <w:r>
              <w:rPr>
                <w:sz w:val="18"/>
              </w:rPr>
              <w:t>D4_training_data_81501_PV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0.129</w:t>
            </w:r>
          </w:p>
        </w:tc>
        <w:tc>
          <w:tcPr>
            <w:tcW w:type="dxa" w:w="617"/>
          </w:tcPr>
          <w:p>
            <w:r>
              <w:rPr>
                <w:sz w:val="18"/>
              </w:rPr>
              <w:t>0.137</w:t>
            </w:r>
          </w:p>
        </w:tc>
        <w:tc>
          <w:tcPr>
            <w:tcW w:type="dxa" w:w="617"/>
          </w:tcPr>
          <w:p>
            <w:r>
              <w:rPr>
                <w:sz w:val="18"/>
              </w:rPr>
              <w:t>0.107</w:t>
            </w:r>
          </w:p>
        </w:tc>
        <w:tc>
          <w:tcPr>
            <w:tcW w:type="dxa" w:w="617"/>
          </w:tcPr>
          <w:p>
            <w:r>
              <w:rPr>
                <w:sz w:val="18"/>
              </w:rPr>
              <w:t>0.201</w:t>
            </w:r>
          </w:p>
        </w:tc>
        <w:tc>
          <w:tcPr>
            <w:tcW w:type="dxa" w:w="617"/>
          </w:tcPr>
          <w:p>
            <w:r>
              <w:rPr>
                <w:sz w:val="18"/>
              </w:rPr>
              <w:t>0.712</w:t>
            </w:r>
          </w:p>
        </w:tc>
        <w:tc>
          <w:tcPr>
            <w:tcW w:type="dxa" w:w="617"/>
          </w:tcPr>
          <w:p>
            <w:r>
              <w:rPr>
                <w:sz w:val="18"/>
              </w:rPr>
              <w:t>8</w:t>
            </w:r>
          </w:p>
        </w:tc>
        <w:tc>
          <w:tcPr>
            <w:tcW w:type="dxa" w:w="617"/>
          </w:tcPr>
          <w:p>
            <w:r>
              <w:rPr>
                <w:sz w:val="18"/>
              </w:rPr>
              <w:t>0.415</w:t>
            </w:r>
          </w:p>
        </w:tc>
        <w:tc>
          <w:tcPr>
            <w:tcW w:type="dxa" w:w="617"/>
          </w:tcPr>
          <w:p>
            <w:r>
              <w:rPr>
                <w:sz w:val="18"/>
              </w:rPr>
              <w:t>False</w:t>
            </w:r>
          </w:p>
        </w:tc>
      </w:tr>
      <w:tr>
        <w:tc>
          <w:tcPr>
            <w:tcW w:type="dxa" w:w="617"/>
          </w:tcPr>
          <w:p>
            <w:r>
              <w:rPr>
                <w:sz w:val="18"/>
              </w:rPr>
              <w:t>D4_training_data_81501_TV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0.123</w:t>
            </w:r>
          </w:p>
        </w:tc>
        <w:tc>
          <w:tcPr>
            <w:tcW w:type="dxa" w:w="617"/>
          </w:tcPr>
          <w:p>
            <w:r>
              <w:rPr>
                <w:sz w:val="18"/>
              </w:rPr>
              <w:t>0.118</w:t>
            </w:r>
          </w:p>
        </w:tc>
        <w:tc>
          <w:tcPr>
            <w:tcW w:type="dxa" w:w="617"/>
          </w:tcPr>
          <w:p>
            <w:r>
              <w:rPr>
                <w:sz w:val="18"/>
              </w:rPr>
              <w:t>0.114</w:t>
            </w:r>
          </w:p>
        </w:tc>
        <w:tc>
          <w:tcPr>
            <w:tcW w:type="dxa" w:w="617"/>
          </w:tcPr>
          <w:p>
            <w:r>
              <w:rPr>
                <w:sz w:val="18"/>
              </w:rPr>
              <w:t>0.147</w:t>
            </w:r>
          </w:p>
        </w:tc>
        <w:tc>
          <w:tcPr>
            <w:tcW w:type="dxa" w:w="617"/>
          </w:tcPr>
          <w:p>
            <w:r>
              <w:rPr>
                <w:sz w:val="18"/>
              </w:rPr>
              <w:t>0.815</w:t>
            </w:r>
          </w:p>
        </w:tc>
        <w:tc>
          <w:tcPr>
            <w:tcW w:type="dxa" w:w="617"/>
          </w:tcPr>
          <w:p>
            <w:r>
              <w:rPr>
                <w:sz w:val="18"/>
              </w:rPr>
              <w:t>26</w:t>
            </w:r>
          </w:p>
        </w:tc>
        <w:tc>
          <w:tcPr>
            <w:tcW w:type="dxa" w:w="617"/>
          </w:tcPr>
          <w:p>
            <w:r>
              <w:rPr>
                <w:sz w:val="18"/>
              </w:rPr>
              <w:t>0.958</w:t>
            </w:r>
          </w:p>
        </w:tc>
        <w:tc>
          <w:tcPr>
            <w:tcW w:type="dxa" w:w="617"/>
          </w:tcPr>
          <w:p>
            <w:r>
              <w:rPr>
                <w:sz w:val="18"/>
              </w:rPr>
              <w:t>False</w:t>
            </w:r>
          </w:p>
        </w:tc>
      </w:tr>
      <w:tr>
        <w:tc>
          <w:tcPr>
            <w:tcW w:type="dxa" w:w="617"/>
          </w:tcPr>
          <w:p>
            <w:r>
              <w:rPr>
                <w:sz w:val="18"/>
              </w:rPr>
              <w:t>D4_training_data_81638_AV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0.088</w:t>
            </w:r>
          </w:p>
        </w:tc>
        <w:tc>
          <w:tcPr>
            <w:tcW w:type="dxa" w:w="617"/>
          </w:tcPr>
          <w:p>
            <w:r>
              <w:rPr>
                <w:sz w:val="18"/>
              </w:rPr>
              <w:t>0.109</w:t>
            </w:r>
          </w:p>
        </w:tc>
        <w:tc>
          <w:tcPr>
            <w:tcW w:type="dxa" w:w="617"/>
          </w:tcPr>
          <w:p>
            <w:r>
              <w:rPr>
                <w:sz w:val="18"/>
              </w:rPr>
              <w:t>0.063</w:t>
            </w:r>
          </w:p>
        </w:tc>
        <w:tc>
          <w:tcPr>
            <w:tcW w:type="dxa" w:w="617"/>
          </w:tcPr>
          <w:p>
            <w:r>
              <w:rPr>
                <w:sz w:val="18"/>
              </w:rPr>
              <w:t>0.126</w:t>
            </w:r>
          </w:p>
        </w:tc>
        <w:tc>
          <w:tcPr>
            <w:tcW w:type="dxa" w:w="617"/>
          </w:tcPr>
          <w:p>
            <w:r>
              <w:rPr>
                <w:sz w:val="18"/>
              </w:rPr>
              <w:t>0.858</w:t>
            </w:r>
          </w:p>
        </w:tc>
        <w:tc>
          <w:tcPr>
            <w:tcW w:type="dxa" w:w="617"/>
          </w:tcPr>
          <w:p>
            <w:r>
              <w:rPr>
                <w:sz w:val="18"/>
              </w:rPr>
              <w:t>6</w:t>
            </w:r>
          </w:p>
        </w:tc>
        <w:tc>
          <w:tcPr>
            <w:tcW w:type="dxa" w:w="617"/>
          </w:tcPr>
          <w:p>
            <w:r>
              <w:rPr>
                <w:sz w:val="18"/>
              </w:rPr>
              <w:t>0.118</w:t>
            </w:r>
          </w:p>
        </w:tc>
        <w:tc>
          <w:tcPr>
            <w:tcW w:type="dxa" w:w="617"/>
          </w:tcPr>
          <w:p>
            <w:r>
              <w:rPr>
                <w:sz w:val="18"/>
              </w:rPr>
              <w:t>False</w:t>
            </w:r>
          </w:p>
        </w:tc>
      </w:tr>
      <w:tr>
        <w:tc>
          <w:tcPr>
            <w:tcW w:type="dxa" w:w="617"/>
          </w:tcPr>
          <w:p>
            <w:r>
              <w:rPr>
                <w:sz w:val="18"/>
              </w:rPr>
              <w:t>D4_training_data_81638_MV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0.073</w:t>
            </w:r>
          </w:p>
        </w:tc>
        <w:tc>
          <w:tcPr>
            <w:tcW w:type="dxa" w:w="617"/>
          </w:tcPr>
          <w:p>
            <w:r>
              <w:rPr>
                <w:sz w:val="18"/>
              </w:rPr>
              <w:t>0.129</w:t>
            </w:r>
          </w:p>
        </w:tc>
        <w:tc>
          <w:tcPr>
            <w:tcW w:type="dxa" w:w="617"/>
          </w:tcPr>
          <w:p>
            <w:r>
              <w:rPr>
                <w:sz w:val="18"/>
              </w:rPr>
              <w:t>0.063</w:t>
            </w:r>
          </w:p>
        </w:tc>
        <w:tc>
          <w:tcPr>
            <w:tcW w:type="dxa" w:w="617"/>
          </w:tcPr>
          <w:p>
            <w:r>
              <w:rPr>
                <w:sz w:val="18"/>
              </w:rPr>
              <w:t>0.120</w:t>
            </w:r>
          </w:p>
        </w:tc>
        <w:tc>
          <w:tcPr>
            <w:tcW w:type="dxa" w:w="617"/>
          </w:tcPr>
          <w:p>
            <w:r>
              <w:rPr>
                <w:sz w:val="18"/>
              </w:rPr>
              <w:t>1.091</w:t>
            </w:r>
          </w:p>
        </w:tc>
        <w:tc>
          <w:tcPr>
            <w:tcW w:type="dxa" w:w="617"/>
          </w:tcPr>
          <w:p>
            <w:r>
              <w:rPr>
                <w:sz w:val="18"/>
              </w:rPr>
              <w:t>10</w:t>
            </w:r>
          </w:p>
        </w:tc>
        <w:tc>
          <w:tcPr>
            <w:tcW w:type="dxa" w:w="617"/>
          </w:tcPr>
          <w:p>
            <w:r>
              <w:rPr>
                <w:sz w:val="18"/>
              </w:rPr>
              <w:t>0.204</w:t>
            </w:r>
          </w:p>
        </w:tc>
        <w:tc>
          <w:tcPr>
            <w:tcW w:type="dxa" w:w="617"/>
          </w:tcPr>
          <w:p>
            <w:r>
              <w:rPr>
                <w:sz w:val="18"/>
              </w:rPr>
              <w:t>False</w:t>
            </w:r>
          </w:p>
        </w:tc>
      </w:tr>
      <w:tr>
        <w:tc>
          <w:tcPr>
            <w:tcW w:type="dxa" w:w="617"/>
          </w:tcPr>
          <w:p>
            <w:r>
              <w:rPr>
                <w:sz w:val="18"/>
              </w:rPr>
              <w:t>D4_training_data_82275_AV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0.117</w:t>
            </w:r>
          </w:p>
        </w:tc>
        <w:tc>
          <w:tcPr>
            <w:tcW w:type="dxa" w:w="617"/>
          </w:tcPr>
          <w:p>
            <w:r>
              <w:rPr>
                <w:sz w:val="18"/>
              </w:rPr>
              <w:t>0.099</w:t>
            </w:r>
          </w:p>
        </w:tc>
        <w:tc>
          <w:tcPr>
            <w:tcW w:type="dxa" w:w="617"/>
          </w:tcPr>
          <w:p>
            <w:r>
              <w:rPr>
                <w:sz w:val="18"/>
              </w:rPr>
              <w:t>0.098</w:t>
            </w:r>
          </w:p>
        </w:tc>
        <w:tc>
          <w:tcPr>
            <w:tcW w:type="dxa" w:w="617"/>
          </w:tcPr>
          <w:p>
            <w:r>
              <w:rPr>
                <w:sz w:val="18"/>
              </w:rPr>
              <w:t>0.209</w:t>
            </w:r>
          </w:p>
        </w:tc>
        <w:tc>
          <w:tcPr>
            <w:tcW w:type="dxa" w:w="617"/>
          </w:tcPr>
          <w:p>
            <w:r>
              <w:rPr>
                <w:sz w:val="18"/>
              </w:rPr>
              <w:t>0.545</w:t>
            </w:r>
          </w:p>
        </w:tc>
        <w:tc>
          <w:tcPr>
            <w:tcW w:type="dxa" w:w="617"/>
          </w:tcPr>
          <w:p>
            <w:r>
              <w:rPr>
                <w:sz w:val="18"/>
              </w:rPr>
              <w:t>28</w:t>
            </w:r>
          </w:p>
        </w:tc>
        <w:tc>
          <w:tcPr>
            <w:tcW w:type="dxa" w:w="617"/>
          </w:tcPr>
          <w:p>
            <w:r>
              <w:rPr>
                <w:sz w:val="18"/>
              </w:rPr>
              <w:t>0.599</w:t>
            </w:r>
          </w:p>
        </w:tc>
        <w:tc>
          <w:tcPr>
            <w:tcW w:type="dxa" w:w="617"/>
          </w:tcPr>
          <w:p>
            <w:r>
              <w:rPr>
                <w:sz w:val="18"/>
              </w:rPr>
              <w:t>False</w:t>
            </w:r>
          </w:p>
        </w:tc>
      </w:tr>
      <w:tr>
        <w:tc>
          <w:tcPr>
            <w:tcW w:type="dxa" w:w="617"/>
          </w:tcPr>
          <w:p>
            <w:r>
              <w:rPr>
                <w:sz w:val="18"/>
              </w:rPr>
              <w:t>D4_training_data_82275_PV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0.138</w:t>
            </w:r>
          </w:p>
        </w:tc>
        <w:tc>
          <w:tcPr>
            <w:tcW w:type="dxa" w:w="617"/>
          </w:tcPr>
          <w:p>
            <w:r>
              <w:rPr>
                <w:sz w:val="18"/>
              </w:rPr>
              <w:t>0.096</w:t>
            </w:r>
          </w:p>
        </w:tc>
        <w:tc>
          <w:tcPr>
            <w:tcW w:type="dxa" w:w="617"/>
          </w:tcPr>
          <w:p>
            <w:r>
              <w:rPr>
                <w:sz w:val="18"/>
              </w:rPr>
              <w:t>0.113</w:t>
            </w:r>
          </w:p>
        </w:tc>
        <w:tc>
          <w:tcPr>
            <w:tcW w:type="dxa" w:w="617"/>
          </w:tcPr>
          <w:p>
            <w:r>
              <w:rPr>
                <w:sz w:val="18"/>
              </w:rPr>
              <w:t>0.191</w:t>
            </w:r>
          </w:p>
        </w:tc>
        <w:tc>
          <w:tcPr>
            <w:tcW w:type="dxa" w:w="617"/>
          </w:tcPr>
          <w:p>
            <w:r>
              <w:rPr>
                <w:sz w:val="18"/>
              </w:rPr>
              <w:t>0.503</w:t>
            </w:r>
          </w:p>
        </w:tc>
        <w:tc>
          <w:tcPr>
            <w:tcW w:type="dxa" w:w="617"/>
          </w:tcPr>
          <w:p>
            <w:r>
              <w:rPr>
                <w:sz w:val="18"/>
              </w:rPr>
              <w:t>28</w:t>
            </w:r>
          </w:p>
        </w:tc>
        <w:tc>
          <w:tcPr>
            <w:tcW w:type="dxa" w:w="617"/>
          </w:tcPr>
          <w:p>
            <w:r>
              <w:rPr>
                <w:sz w:val="18"/>
              </w:rPr>
              <w:t>0.676</w:t>
            </w:r>
          </w:p>
        </w:tc>
        <w:tc>
          <w:tcPr>
            <w:tcW w:type="dxa" w:w="617"/>
          </w:tcPr>
          <w:p>
            <w:r>
              <w:rPr>
                <w:sz w:val="18"/>
              </w:rPr>
              <w:t>False</w:t>
            </w:r>
          </w:p>
        </w:tc>
      </w:tr>
      <w:tr>
        <w:tc>
          <w:tcPr>
            <w:tcW w:type="dxa" w:w="617"/>
          </w:tcPr>
          <w:p>
            <w:r>
              <w:rPr>
                <w:sz w:val="18"/>
              </w:rPr>
              <w:t>D4_training_data_83094_MV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0.117</w:t>
            </w:r>
          </w:p>
        </w:tc>
        <w:tc>
          <w:tcPr>
            <w:tcW w:type="dxa" w:w="617"/>
          </w:tcPr>
          <w:p>
            <w:r>
              <w:rPr>
                <w:sz w:val="18"/>
              </w:rPr>
              <w:t>0.085</w:t>
            </w:r>
          </w:p>
        </w:tc>
        <w:tc>
          <w:tcPr>
            <w:tcW w:type="dxa" w:w="617"/>
          </w:tcPr>
          <w:p>
            <w:r>
              <w:rPr>
                <w:sz w:val="18"/>
              </w:rPr>
              <w:t>0.099</w:t>
            </w:r>
          </w:p>
        </w:tc>
        <w:tc>
          <w:tcPr>
            <w:tcW w:type="dxa" w:w="617"/>
          </w:tcPr>
          <w:p>
            <w:r>
              <w:rPr>
                <w:sz w:val="18"/>
              </w:rPr>
              <w:t>0.092</w:t>
            </w:r>
          </w:p>
        </w:tc>
        <w:tc>
          <w:tcPr>
            <w:tcW w:type="dxa" w:w="617"/>
          </w:tcPr>
          <w:p>
            <w:r>
              <w:rPr>
                <w:sz w:val="18"/>
              </w:rPr>
              <w:t>1.009</w:t>
            </w:r>
          </w:p>
        </w:tc>
        <w:tc>
          <w:tcPr>
            <w:tcW w:type="dxa" w:w="617"/>
          </w:tcPr>
          <w:p>
            <w:r>
              <w:rPr>
                <w:sz w:val="18"/>
              </w:rPr>
              <w:t>8</w:t>
            </w:r>
          </w:p>
        </w:tc>
        <w:tc>
          <w:tcPr>
            <w:tcW w:type="dxa" w:w="617"/>
          </w:tcPr>
          <w:p>
            <w:r>
              <w:rPr>
                <w:sz w:val="18"/>
              </w:rPr>
              <w:t>0.168</w:t>
            </w:r>
          </w:p>
        </w:tc>
        <w:tc>
          <w:tcPr>
            <w:tcW w:type="dxa" w:w="617"/>
          </w:tcPr>
          <w:p>
            <w:r>
              <w:rPr>
                <w:sz w:val="18"/>
              </w:rPr>
              <w:t>False</w:t>
            </w:r>
          </w:p>
        </w:tc>
      </w:tr>
      <w:tr>
        <w:tc>
          <w:tcPr>
            <w:tcW w:type="dxa" w:w="617"/>
          </w:tcPr>
          <w:p>
            <w:r>
              <w:rPr>
                <w:sz w:val="18"/>
              </w:rPr>
              <w:t>D4_training_data_84687_AV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0.073</w:t>
            </w:r>
          </w:p>
        </w:tc>
        <w:tc>
          <w:tcPr>
            <w:tcW w:type="dxa" w:w="617"/>
          </w:tcPr>
          <w:p>
            <w:r>
              <w:rPr>
                <w:sz w:val="18"/>
              </w:rPr>
              <w:t>0.131</w:t>
            </w:r>
          </w:p>
        </w:tc>
        <w:tc>
          <w:tcPr>
            <w:tcW w:type="dxa" w:w="617"/>
          </w:tcPr>
          <w:p>
            <w:r>
              <w:rPr>
                <w:sz w:val="18"/>
              </w:rPr>
              <w:t>0.057</w:t>
            </w:r>
          </w:p>
        </w:tc>
        <w:tc>
          <w:tcPr>
            <w:tcW w:type="dxa" w:w="617"/>
          </w:tcPr>
          <w:p>
            <w:r>
              <w:rPr>
                <w:sz w:val="18"/>
              </w:rPr>
              <w:t>0.171</w:t>
            </w:r>
          </w:p>
        </w:tc>
        <w:tc>
          <w:tcPr>
            <w:tcW w:type="dxa" w:w="617"/>
          </w:tcPr>
          <w:p>
            <w:r>
              <w:rPr>
                <w:sz w:val="18"/>
              </w:rPr>
              <w:t>0.752</w:t>
            </w:r>
          </w:p>
        </w:tc>
        <w:tc>
          <w:tcPr>
            <w:tcW w:type="dxa" w:w="617"/>
          </w:tcPr>
          <w:p>
            <w:r>
              <w:rPr>
                <w:sz w:val="18"/>
              </w:rPr>
              <w:t>9</w:t>
            </w:r>
          </w:p>
        </w:tc>
        <w:tc>
          <w:tcPr>
            <w:tcW w:type="dxa" w:w="617"/>
          </w:tcPr>
          <w:p>
            <w:r>
              <w:rPr>
                <w:sz w:val="18"/>
              </w:rPr>
              <w:t>0.186</w:t>
            </w:r>
          </w:p>
        </w:tc>
        <w:tc>
          <w:tcPr>
            <w:tcW w:type="dxa" w:w="617"/>
          </w:tcPr>
          <w:p>
            <w:r>
              <w:rPr>
                <w:sz w:val="18"/>
              </w:rPr>
              <w:t>False</w:t>
            </w:r>
          </w:p>
        </w:tc>
      </w:tr>
      <w:tr>
        <w:tc>
          <w:tcPr>
            <w:tcW w:type="dxa" w:w="617"/>
          </w:tcPr>
          <w:p>
            <w:r>
              <w:rPr>
                <w:sz w:val="18"/>
              </w:rPr>
              <w:t>D4_training_data_84687_MV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5</w:t>
            </w:r>
          </w:p>
        </w:tc>
        <w:tc>
          <w:tcPr>
            <w:tcW w:type="dxa" w:w="617"/>
          </w:tcPr>
          <w:p>
            <w:r>
              <w:rPr>
                <w:sz w:val="18"/>
              </w:rPr>
              <w:t>0.095</w:t>
            </w:r>
          </w:p>
        </w:tc>
        <w:tc>
          <w:tcPr>
            <w:tcW w:type="dxa" w:w="617"/>
          </w:tcPr>
          <w:p>
            <w:r>
              <w:rPr>
                <w:sz w:val="18"/>
              </w:rPr>
              <w:t>0.126</w:t>
            </w:r>
          </w:p>
        </w:tc>
        <w:tc>
          <w:tcPr>
            <w:tcW w:type="dxa" w:w="617"/>
          </w:tcPr>
          <w:p>
            <w:r>
              <w:rPr>
                <w:sz w:val="18"/>
              </w:rPr>
              <w:t>0.053</w:t>
            </w:r>
          </w:p>
        </w:tc>
        <w:tc>
          <w:tcPr>
            <w:tcW w:type="dxa" w:w="617"/>
          </w:tcPr>
          <w:p>
            <w:r>
              <w:rPr>
                <w:sz w:val="18"/>
              </w:rPr>
              <w:t>0.151</w:t>
            </w:r>
          </w:p>
        </w:tc>
        <w:tc>
          <w:tcPr>
            <w:tcW w:type="dxa" w:w="617"/>
          </w:tcPr>
          <w:p>
            <w:r>
              <w:rPr>
                <w:sz w:val="18"/>
              </w:rPr>
              <w:t>0.867</w:t>
            </w:r>
          </w:p>
        </w:tc>
        <w:tc>
          <w:tcPr>
            <w:tcW w:type="dxa" w:w="617"/>
          </w:tcPr>
          <w:p>
            <w:r>
              <w:rPr>
                <w:sz w:val="18"/>
              </w:rPr>
              <w:t>5</w:t>
            </w:r>
          </w:p>
        </w:tc>
        <w:tc>
          <w:tcPr>
            <w:tcW w:type="dxa" w:w="617"/>
          </w:tcPr>
          <w:p>
            <w:r>
              <w:rPr>
                <w:sz w:val="18"/>
              </w:rPr>
              <w:t>0.107</w:t>
            </w:r>
          </w:p>
        </w:tc>
        <w:tc>
          <w:tcPr>
            <w:tcW w:type="dxa" w:w="617"/>
          </w:tcPr>
          <w:p>
            <w:r>
              <w:rPr>
                <w:sz w:val="18"/>
              </w:rPr>
              <w:t>False</w:t>
            </w:r>
          </w:p>
        </w:tc>
      </w:tr>
      <w:tr>
        <w:tc>
          <w:tcPr>
            <w:tcW w:type="dxa" w:w="617"/>
          </w:tcPr>
          <w:p>
            <w:r>
              <w:rPr>
                <w:sz w:val="18"/>
              </w:rPr>
              <w:t>D4_training_data_84688_MV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0.061</w:t>
            </w:r>
          </w:p>
        </w:tc>
        <w:tc>
          <w:tcPr>
            <w:tcW w:type="dxa" w:w="617"/>
          </w:tcPr>
          <w:p>
            <w:r>
              <w:rPr>
                <w:sz w:val="18"/>
              </w:rPr>
              <w:t>0.148</w:t>
            </w:r>
          </w:p>
        </w:tc>
        <w:tc>
          <w:tcPr>
            <w:tcW w:type="dxa" w:w="617"/>
          </w:tcPr>
          <w:p>
            <w:r>
              <w:rPr>
                <w:sz w:val="18"/>
              </w:rPr>
              <w:t>0.052</w:t>
            </w:r>
          </w:p>
        </w:tc>
        <w:tc>
          <w:tcPr>
            <w:tcW w:type="dxa" w:w="617"/>
          </w:tcPr>
          <w:p>
            <w:r>
              <w:rPr>
                <w:sz w:val="18"/>
              </w:rPr>
              <w:t>0.172</w:t>
            </w:r>
          </w:p>
        </w:tc>
        <w:tc>
          <w:tcPr>
            <w:tcW w:type="dxa" w:w="617"/>
          </w:tcPr>
          <w:p>
            <w:r>
              <w:rPr>
                <w:sz w:val="18"/>
              </w:rPr>
              <w:t>0.870</w:t>
            </w:r>
          </w:p>
        </w:tc>
        <w:tc>
          <w:tcPr>
            <w:tcW w:type="dxa" w:w="617"/>
          </w:tcPr>
          <w:p>
            <w:r>
              <w:rPr>
                <w:sz w:val="18"/>
              </w:rPr>
              <w:t>13</w:t>
            </w:r>
          </w:p>
        </w:tc>
        <w:tc>
          <w:tcPr>
            <w:tcW w:type="dxa" w:w="617"/>
          </w:tcPr>
          <w:p>
            <w:r>
              <w:rPr>
                <w:sz w:val="18"/>
              </w:rPr>
              <w:t>0.244</w:t>
            </w:r>
          </w:p>
        </w:tc>
        <w:tc>
          <w:tcPr>
            <w:tcW w:type="dxa" w:w="617"/>
          </w:tcPr>
          <w:p>
            <w:r>
              <w:rPr>
                <w:sz w:val="18"/>
              </w:rPr>
              <w:t>False</w:t>
            </w:r>
          </w:p>
        </w:tc>
      </w:tr>
      <w:tr>
        <w:tc>
          <w:tcPr>
            <w:tcW w:type="dxa" w:w="617"/>
          </w:tcPr>
          <w:p>
            <w:r>
              <w:rPr>
                <w:sz w:val="18"/>
              </w:rPr>
              <w:t>D4_training_data_84689_AV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5</w:t>
            </w:r>
          </w:p>
        </w:tc>
        <w:tc>
          <w:tcPr>
            <w:tcW w:type="dxa" w:w="617"/>
          </w:tcPr>
          <w:p>
            <w:r>
              <w:rPr>
                <w:sz w:val="18"/>
              </w:rPr>
              <w:t>0.060</w:t>
            </w:r>
          </w:p>
        </w:tc>
        <w:tc>
          <w:tcPr>
            <w:tcW w:type="dxa" w:w="617"/>
          </w:tcPr>
          <w:p>
            <w:r>
              <w:rPr>
                <w:sz w:val="18"/>
              </w:rPr>
              <w:t>0.099</w:t>
            </w:r>
          </w:p>
        </w:tc>
        <w:tc>
          <w:tcPr>
            <w:tcW w:type="dxa" w:w="617"/>
          </w:tcPr>
          <w:p>
            <w:r>
              <w:rPr>
                <w:sz w:val="18"/>
              </w:rPr>
              <w:t>0.068</w:t>
            </w:r>
          </w:p>
        </w:tc>
        <w:tc>
          <w:tcPr>
            <w:tcW w:type="dxa" w:w="617"/>
          </w:tcPr>
          <w:p>
            <w:r>
              <w:rPr>
                <w:sz w:val="18"/>
              </w:rPr>
              <w:t>0.337</w:t>
            </w:r>
          </w:p>
        </w:tc>
        <w:tc>
          <w:tcPr>
            <w:tcW w:type="dxa" w:w="617"/>
          </w:tcPr>
          <w:p>
            <w:r>
              <w:rPr>
                <w:sz w:val="18"/>
              </w:rPr>
              <w:t>0.502</w:t>
            </w:r>
          </w:p>
        </w:tc>
        <w:tc>
          <w:tcPr>
            <w:tcW w:type="dxa" w:w="617"/>
          </w:tcPr>
          <w:p>
            <w:r>
              <w:rPr>
                <w:sz w:val="18"/>
              </w:rPr>
              <w:t>5</w:t>
            </w:r>
          </w:p>
        </w:tc>
        <w:tc>
          <w:tcPr>
            <w:tcW w:type="dxa" w:w="617"/>
          </w:tcPr>
          <w:p>
            <w:r>
              <w:rPr>
                <w:sz w:val="18"/>
              </w:rPr>
              <w:t>0.312</w:t>
            </w:r>
          </w:p>
        </w:tc>
        <w:tc>
          <w:tcPr>
            <w:tcW w:type="dxa" w:w="617"/>
          </w:tcPr>
          <w:p>
            <w:r>
              <w:rPr>
                <w:sz w:val="18"/>
              </w:rPr>
              <w:t>False</w:t>
            </w:r>
          </w:p>
        </w:tc>
      </w:tr>
      <w:tr>
        <w:tc>
          <w:tcPr>
            <w:tcW w:type="dxa" w:w="617"/>
          </w:tcPr>
          <w:p>
            <w:r>
              <w:rPr>
                <w:sz w:val="18"/>
              </w:rPr>
              <w:t>D4_training_data_84689_MV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0.100</w:t>
            </w:r>
          </w:p>
        </w:tc>
        <w:tc>
          <w:tcPr>
            <w:tcW w:type="dxa" w:w="617"/>
          </w:tcPr>
          <w:p>
            <w:r>
              <w:rPr>
                <w:sz w:val="18"/>
              </w:rPr>
              <w:t>0.169</w:t>
            </w:r>
          </w:p>
        </w:tc>
        <w:tc>
          <w:tcPr>
            <w:tcW w:type="dxa" w:w="617"/>
          </w:tcPr>
          <w:p>
            <w:r>
              <w:rPr>
                <w:sz w:val="18"/>
              </w:rPr>
              <w:t>0.080</w:t>
            </w:r>
          </w:p>
        </w:tc>
        <w:tc>
          <w:tcPr>
            <w:tcW w:type="dxa" w:w="617"/>
          </w:tcPr>
          <w:p>
            <w:r>
              <w:rPr>
                <w:sz w:val="18"/>
              </w:rPr>
              <w:t>0.242</w:t>
            </w:r>
          </w:p>
        </w:tc>
        <w:tc>
          <w:tcPr>
            <w:tcW w:type="dxa" w:w="617"/>
          </w:tcPr>
          <w:p>
            <w:r>
              <w:rPr>
                <w:sz w:val="18"/>
              </w:rPr>
              <w:t>0.647</w:t>
            </w:r>
          </w:p>
        </w:tc>
        <w:tc>
          <w:tcPr>
            <w:tcW w:type="dxa" w:w="617"/>
          </w:tcPr>
          <w:p>
            <w:r>
              <w:rPr>
                <w:sz w:val="18"/>
              </w:rPr>
              <w:t>9</w:t>
            </w:r>
          </w:p>
        </w:tc>
        <w:tc>
          <w:tcPr>
            <w:tcW w:type="dxa" w:w="617"/>
          </w:tcPr>
          <w:p>
            <w:r>
              <w:rPr>
                <w:sz w:val="18"/>
              </w:rPr>
              <w:t>0.440</w:t>
            </w:r>
          </w:p>
        </w:tc>
        <w:tc>
          <w:tcPr>
            <w:tcW w:type="dxa" w:w="617"/>
          </w:tcPr>
          <w:p>
            <w:r>
              <w:rPr>
                <w:sz w:val="18"/>
              </w:rPr>
              <w:t>False</w:t>
            </w:r>
          </w:p>
        </w:tc>
      </w:tr>
      <w:tr>
        <w:tc>
          <w:tcPr>
            <w:tcW w:type="dxa" w:w="617"/>
          </w:tcPr>
          <w:p>
            <w:r>
              <w:rPr>
                <w:sz w:val="18"/>
              </w:rPr>
              <w:t>D4_training_data_84689_PV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0.126</w:t>
            </w:r>
          </w:p>
        </w:tc>
        <w:tc>
          <w:tcPr>
            <w:tcW w:type="dxa" w:w="617"/>
          </w:tcPr>
          <w:p>
            <w:r>
              <w:rPr>
                <w:sz w:val="18"/>
              </w:rPr>
              <w:t>0.147</w:t>
            </w:r>
          </w:p>
        </w:tc>
        <w:tc>
          <w:tcPr>
            <w:tcW w:type="dxa" w:w="617"/>
          </w:tcPr>
          <w:p>
            <w:r>
              <w:rPr>
                <w:sz w:val="18"/>
              </w:rPr>
              <w:t>0.124</w:t>
            </w:r>
          </w:p>
        </w:tc>
        <w:tc>
          <w:tcPr>
            <w:tcW w:type="dxa" w:w="617"/>
          </w:tcPr>
          <w:p>
            <w:r>
              <w:rPr>
                <w:sz w:val="18"/>
              </w:rPr>
              <w:t>0.241</w:t>
            </w:r>
          </w:p>
        </w:tc>
        <w:tc>
          <w:tcPr>
            <w:tcW w:type="dxa" w:w="617"/>
          </w:tcPr>
          <w:p>
            <w:r>
              <w:rPr>
                <w:sz w:val="18"/>
              </w:rPr>
              <w:t>0.617</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D4_training_data_84689_TV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0.061</w:t>
            </w:r>
          </w:p>
        </w:tc>
        <w:tc>
          <w:tcPr>
            <w:tcW w:type="dxa" w:w="617"/>
          </w:tcPr>
          <w:p>
            <w:r>
              <w:rPr>
                <w:sz w:val="18"/>
              </w:rPr>
              <w:t>0.217</w:t>
            </w:r>
          </w:p>
        </w:tc>
        <w:tc>
          <w:tcPr>
            <w:tcW w:type="dxa" w:w="617"/>
          </w:tcPr>
          <w:p>
            <w:r>
              <w:rPr>
                <w:sz w:val="18"/>
              </w:rPr>
              <w:t>0.042</w:t>
            </w:r>
          </w:p>
        </w:tc>
        <w:tc>
          <w:tcPr>
            <w:tcW w:type="dxa" w:w="617"/>
          </w:tcPr>
          <w:p>
            <w:r>
              <w:rPr>
                <w:sz w:val="18"/>
              </w:rPr>
              <w:t>0.308</w:t>
            </w:r>
          </w:p>
        </w:tc>
        <w:tc>
          <w:tcPr>
            <w:tcW w:type="dxa" w:w="617"/>
          </w:tcPr>
          <w:p>
            <w:r>
              <w:rPr>
                <w:sz w:val="18"/>
              </w:rPr>
              <w:t>0.704</w:t>
            </w:r>
          </w:p>
        </w:tc>
        <w:tc>
          <w:tcPr>
            <w:tcW w:type="dxa" w:w="617"/>
          </w:tcPr>
          <w:p>
            <w:r>
              <w:rPr>
                <w:sz w:val="18"/>
              </w:rPr>
              <w:t>13</w:t>
            </w:r>
          </w:p>
        </w:tc>
        <w:tc>
          <w:tcPr>
            <w:tcW w:type="dxa" w:w="617"/>
          </w:tcPr>
          <w:p>
            <w:r>
              <w:rPr>
                <w:sz w:val="18"/>
              </w:rPr>
              <w:t>0.543</w:t>
            </w:r>
          </w:p>
        </w:tc>
        <w:tc>
          <w:tcPr>
            <w:tcW w:type="dxa" w:w="617"/>
          </w:tcPr>
          <w:p>
            <w:r>
              <w:rPr>
                <w:sz w:val="18"/>
              </w:rPr>
              <w:t>False</w:t>
            </w:r>
          </w:p>
        </w:tc>
      </w:tr>
      <w:tr>
        <w:tc>
          <w:tcPr>
            <w:tcW w:type="dxa" w:w="617"/>
          </w:tcPr>
          <w:p>
            <w:r>
              <w:rPr>
                <w:sz w:val="18"/>
              </w:rPr>
              <w:t>D4_training_data_84690_MV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0.071</w:t>
            </w:r>
          </w:p>
        </w:tc>
        <w:tc>
          <w:tcPr>
            <w:tcW w:type="dxa" w:w="617"/>
          </w:tcPr>
          <w:p>
            <w:r>
              <w:rPr>
                <w:sz w:val="18"/>
              </w:rPr>
              <w:t>0.128</w:t>
            </w:r>
          </w:p>
        </w:tc>
        <w:tc>
          <w:tcPr>
            <w:tcW w:type="dxa" w:w="617"/>
          </w:tcPr>
          <w:p>
            <w:r>
              <w:rPr>
                <w:sz w:val="18"/>
              </w:rPr>
              <w:t>0.061</w:t>
            </w:r>
          </w:p>
        </w:tc>
        <w:tc>
          <w:tcPr>
            <w:tcW w:type="dxa" w:w="617"/>
          </w:tcPr>
          <w:p>
            <w:r>
              <w:rPr>
                <w:sz w:val="18"/>
              </w:rPr>
              <w:t>0.142</w:t>
            </w:r>
          </w:p>
        </w:tc>
        <w:tc>
          <w:tcPr>
            <w:tcW w:type="dxa" w:w="617"/>
          </w:tcPr>
          <w:p>
            <w:r>
              <w:rPr>
                <w:sz w:val="18"/>
              </w:rPr>
              <w:t>0.914</w:t>
            </w:r>
          </w:p>
        </w:tc>
        <w:tc>
          <w:tcPr>
            <w:tcW w:type="dxa" w:w="617"/>
          </w:tcPr>
          <w:p>
            <w:r>
              <w:rPr>
                <w:sz w:val="18"/>
              </w:rPr>
              <w:t>11</w:t>
            </w:r>
          </w:p>
        </w:tc>
        <w:tc>
          <w:tcPr>
            <w:tcW w:type="dxa" w:w="617"/>
          </w:tcPr>
          <w:p>
            <w:r>
              <w:rPr>
                <w:sz w:val="18"/>
              </w:rPr>
              <w:t>0.149</w:t>
            </w:r>
          </w:p>
        </w:tc>
        <w:tc>
          <w:tcPr>
            <w:tcW w:type="dxa" w:w="617"/>
          </w:tcPr>
          <w:p>
            <w:r>
              <w:rPr>
                <w:sz w:val="18"/>
              </w:rPr>
              <w:t>False</w:t>
            </w:r>
          </w:p>
        </w:tc>
      </w:tr>
      <w:tr>
        <w:tc>
          <w:tcPr>
            <w:tcW w:type="dxa" w:w="617"/>
          </w:tcPr>
          <w:p>
            <w:r>
              <w:rPr>
                <w:sz w:val="18"/>
              </w:rPr>
              <w:t>D4_training_data_84690_Phc</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Phc</w:t>
            </w:r>
          </w:p>
        </w:tc>
        <w:tc>
          <w:tcPr>
            <w:tcW w:type="dxa" w:w="617"/>
          </w:tcPr>
          <w:p>
            <w:r>
              <w:rPr>
                <w:sz w:val="18"/>
              </w:rPr>
              <w:t>True</w:t>
            </w:r>
          </w:p>
        </w:tc>
        <w:tc>
          <w:tcPr>
            <w:tcW w:type="dxa" w:w="617"/>
          </w:tcPr>
          <w:p>
            <w:r>
              <w:rPr>
                <w:sz w:val="18"/>
              </w:rPr>
              <w:t>14</w:t>
            </w:r>
          </w:p>
        </w:tc>
        <w:tc>
          <w:tcPr>
            <w:tcW w:type="dxa" w:w="617"/>
          </w:tcPr>
          <w:p>
            <w:r>
              <w:rPr>
                <w:sz w:val="18"/>
              </w:rPr>
              <w:t>0.080</w:t>
            </w:r>
          </w:p>
        </w:tc>
        <w:tc>
          <w:tcPr>
            <w:tcW w:type="dxa" w:w="617"/>
          </w:tcPr>
          <w:p>
            <w:r>
              <w:rPr>
                <w:sz w:val="18"/>
              </w:rPr>
              <w:t>0.113</w:t>
            </w:r>
          </w:p>
        </w:tc>
        <w:tc>
          <w:tcPr>
            <w:tcW w:type="dxa" w:w="617"/>
          </w:tcPr>
          <w:p>
            <w:r>
              <w:rPr>
                <w:sz w:val="18"/>
              </w:rPr>
              <w:t>0.073</w:t>
            </w:r>
          </w:p>
        </w:tc>
        <w:tc>
          <w:tcPr>
            <w:tcW w:type="dxa" w:w="617"/>
          </w:tcPr>
          <w:p>
            <w:r>
              <w:rPr>
                <w:sz w:val="18"/>
              </w:rPr>
              <w:t>0.129</w:t>
            </w:r>
          </w:p>
        </w:tc>
        <w:tc>
          <w:tcPr>
            <w:tcW w:type="dxa" w:w="617"/>
          </w:tcPr>
          <w:p>
            <w:r>
              <w:rPr>
                <w:sz w:val="18"/>
              </w:rPr>
              <w:t>0.881</w:t>
            </w:r>
          </w:p>
        </w:tc>
        <w:tc>
          <w:tcPr>
            <w:tcW w:type="dxa" w:w="617"/>
          </w:tcPr>
          <w:p>
            <w:r>
              <w:rPr>
                <w:sz w:val="18"/>
              </w:rPr>
              <w:t>13</w:t>
            </w:r>
          </w:p>
        </w:tc>
        <w:tc>
          <w:tcPr>
            <w:tcW w:type="dxa" w:w="617"/>
          </w:tcPr>
          <w:p>
            <w:r>
              <w:rPr>
                <w:sz w:val="18"/>
              </w:rPr>
              <w:t>0.225</w:t>
            </w:r>
          </w:p>
        </w:tc>
        <w:tc>
          <w:tcPr>
            <w:tcW w:type="dxa" w:w="617"/>
          </w:tcPr>
          <w:p>
            <w:r>
              <w:rPr>
                <w:sz w:val="18"/>
              </w:rPr>
              <w:t>False</w:t>
            </w:r>
          </w:p>
        </w:tc>
      </w:tr>
      <w:tr>
        <w:tc>
          <w:tcPr>
            <w:tcW w:type="dxa" w:w="617"/>
          </w:tcPr>
          <w:p>
            <w:r>
              <w:rPr>
                <w:sz w:val="18"/>
              </w:rPr>
              <w:t>D4_training_data_84690_TV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0.063</w:t>
            </w:r>
          </w:p>
        </w:tc>
        <w:tc>
          <w:tcPr>
            <w:tcW w:type="dxa" w:w="617"/>
          </w:tcPr>
          <w:p>
            <w:r>
              <w:rPr>
                <w:sz w:val="18"/>
              </w:rPr>
              <w:t>0.133</w:t>
            </w:r>
          </w:p>
        </w:tc>
        <w:tc>
          <w:tcPr>
            <w:tcW w:type="dxa" w:w="617"/>
          </w:tcPr>
          <w:p>
            <w:r>
              <w:rPr>
                <w:sz w:val="18"/>
              </w:rPr>
              <w:t>0.061</w:t>
            </w:r>
          </w:p>
        </w:tc>
        <w:tc>
          <w:tcPr>
            <w:tcW w:type="dxa" w:w="617"/>
          </w:tcPr>
          <w:p>
            <w:r>
              <w:rPr>
                <w:sz w:val="18"/>
              </w:rPr>
              <w:t>0.137</w:t>
            </w:r>
          </w:p>
        </w:tc>
        <w:tc>
          <w:tcPr>
            <w:tcW w:type="dxa" w:w="617"/>
          </w:tcPr>
          <w:p>
            <w:r>
              <w:rPr>
                <w:sz w:val="18"/>
              </w:rPr>
              <w:t>1.019</w:t>
            </w:r>
          </w:p>
        </w:tc>
        <w:tc>
          <w:tcPr>
            <w:tcW w:type="dxa" w:w="617"/>
          </w:tcPr>
          <w:p>
            <w:r>
              <w:rPr>
                <w:sz w:val="18"/>
              </w:rPr>
              <w:t>16</w:t>
            </w:r>
          </w:p>
        </w:tc>
        <w:tc>
          <w:tcPr>
            <w:tcW w:type="dxa" w:w="617"/>
          </w:tcPr>
          <w:p>
            <w:r>
              <w:rPr>
                <w:sz w:val="18"/>
              </w:rPr>
              <w:t>0.309</w:t>
            </w:r>
          </w:p>
        </w:tc>
        <w:tc>
          <w:tcPr>
            <w:tcW w:type="dxa" w:w="617"/>
          </w:tcPr>
          <w:p>
            <w:r>
              <w:rPr>
                <w:sz w:val="18"/>
              </w:rPr>
              <w:t>False</w:t>
            </w:r>
          </w:p>
        </w:tc>
      </w:tr>
      <w:tr>
        <w:tc>
          <w:tcPr>
            <w:tcW w:type="dxa" w:w="617"/>
          </w:tcPr>
          <w:p>
            <w:r>
              <w:rPr>
                <w:sz w:val="18"/>
              </w:rPr>
              <w:t>D4_training_data_84692_AV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0.090</w:t>
            </w:r>
          </w:p>
        </w:tc>
        <w:tc>
          <w:tcPr>
            <w:tcW w:type="dxa" w:w="617"/>
          </w:tcPr>
          <w:p>
            <w:r>
              <w:rPr>
                <w:sz w:val="18"/>
              </w:rPr>
              <w:t>0.148</w:t>
            </w:r>
          </w:p>
        </w:tc>
        <w:tc>
          <w:tcPr>
            <w:tcW w:type="dxa" w:w="617"/>
          </w:tcPr>
          <w:p>
            <w:r>
              <w:rPr>
                <w:sz w:val="18"/>
              </w:rPr>
              <w:t>0.097</w:t>
            </w:r>
          </w:p>
        </w:tc>
        <w:tc>
          <w:tcPr>
            <w:tcW w:type="dxa" w:w="617"/>
          </w:tcPr>
          <w:p>
            <w:r>
              <w:rPr>
                <w:sz w:val="18"/>
              </w:rPr>
              <w:t>0.194</w:t>
            </w:r>
          </w:p>
        </w:tc>
        <w:tc>
          <w:tcPr>
            <w:tcW w:type="dxa" w:w="617"/>
          </w:tcPr>
          <w:p>
            <w:r>
              <w:rPr>
                <w:sz w:val="18"/>
              </w:rPr>
              <w:t>0.766</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D4_training_data_84692_MV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0.096</w:t>
            </w:r>
          </w:p>
        </w:tc>
        <w:tc>
          <w:tcPr>
            <w:tcW w:type="dxa" w:w="617"/>
          </w:tcPr>
          <w:p>
            <w:r>
              <w:rPr>
                <w:sz w:val="18"/>
              </w:rPr>
              <w:t>0.153</w:t>
            </w:r>
          </w:p>
        </w:tc>
        <w:tc>
          <w:tcPr>
            <w:tcW w:type="dxa" w:w="617"/>
          </w:tcPr>
          <w:p>
            <w:r>
              <w:rPr>
                <w:sz w:val="18"/>
              </w:rPr>
              <w:t>0.110</w:t>
            </w:r>
          </w:p>
        </w:tc>
        <w:tc>
          <w:tcPr>
            <w:tcW w:type="dxa" w:w="617"/>
          </w:tcPr>
          <w:p>
            <w:r>
              <w:rPr>
                <w:sz w:val="18"/>
              </w:rPr>
              <w:t>0.164</w:t>
            </w:r>
          </w:p>
        </w:tc>
        <w:tc>
          <w:tcPr>
            <w:tcW w:type="dxa" w:w="617"/>
          </w:tcPr>
          <w:p>
            <w:r>
              <w:rPr>
                <w:sz w:val="18"/>
              </w:rPr>
              <w:t>0.961</w:t>
            </w:r>
          </w:p>
        </w:tc>
        <w:tc>
          <w:tcPr>
            <w:tcW w:type="dxa" w:w="617"/>
          </w:tcPr>
          <w:p>
            <w:r>
              <w:rPr>
                <w:sz w:val="18"/>
              </w:rPr>
              <w:t>27</w:t>
            </w:r>
          </w:p>
        </w:tc>
        <w:tc>
          <w:tcPr>
            <w:tcW w:type="dxa" w:w="617"/>
          </w:tcPr>
          <w:p>
            <w:r>
              <w:rPr>
                <w:sz w:val="18"/>
              </w:rPr>
              <w:t>0.930</w:t>
            </w:r>
          </w:p>
        </w:tc>
        <w:tc>
          <w:tcPr>
            <w:tcW w:type="dxa" w:w="617"/>
          </w:tcPr>
          <w:p>
            <w:r>
              <w:rPr>
                <w:sz w:val="18"/>
              </w:rPr>
              <w:t>False</w:t>
            </w:r>
          </w:p>
        </w:tc>
      </w:tr>
      <w:tr>
        <w:tc>
          <w:tcPr>
            <w:tcW w:type="dxa" w:w="617"/>
          </w:tcPr>
          <w:p>
            <w:r>
              <w:rPr>
                <w:sz w:val="18"/>
              </w:rPr>
              <w:t>D4_training_data_84692_PV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0.091</w:t>
            </w:r>
          </w:p>
        </w:tc>
        <w:tc>
          <w:tcPr>
            <w:tcW w:type="dxa" w:w="617"/>
          </w:tcPr>
          <w:p>
            <w:r>
              <w:rPr>
                <w:sz w:val="18"/>
              </w:rPr>
              <w:t>0.169</w:t>
            </w:r>
          </w:p>
        </w:tc>
        <w:tc>
          <w:tcPr>
            <w:tcW w:type="dxa" w:w="617"/>
          </w:tcPr>
          <w:p>
            <w:r>
              <w:rPr>
                <w:sz w:val="18"/>
              </w:rPr>
              <w:t>0.089</w:t>
            </w:r>
          </w:p>
        </w:tc>
        <w:tc>
          <w:tcPr>
            <w:tcW w:type="dxa" w:w="617"/>
          </w:tcPr>
          <w:p>
            <w:r>
              <w:rPr>
                <w:sz w:val="18"/>
              </w:rPr>
              <w:t>0.206</w:t>
            </w:r>
          </w:p>
        </w:tc>
        <w:tc>
          <w:tcPr>
            <w:tcW w:type="dxa" w:w="617"/>
          </w:tcPr>
          <w:p>
            <w:r>
              <w:rPr>
                <w:sz w:val="18"/>
              </w:rPr>
              <w:t>0.822</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D4_training_data_84692_TV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0.126</w:t>
            </w:r>
          </w:p>
        </w:tc>
        <w:tc>
          <w:tcPr>
            <w:tcW w:type="dxa" w:w="617"/>
          </w:tcPr>
          <w:p>
            <w:r>
              <w:rPr>
                <w:sz w:val="18"/>
              </w:rPr>
              <w:t>0.140</w:t>
            </w:r>
          </w:p>
        </w:tc>
        <w:tc>
          <w:tcPr>
            <w:tcW w:type="dxa" w:w="617"/>
          </w:tcPr>
          <w:p>
            <w:r>
              <w:rPr>
                <w:sz w:val="18"/>
              </w:rPr>
              <w:t>0.105</w:t>
            </w:r>
          </w:p>
        </w:tc>
        <w:tc>
          <w:tcPr>
            <w:tcW w:type="dxa" w:w="617"/>
          </w:tcPr>
          <w:p>
            <w:r>
              <w:rPr>
                <w:sz w:val="18"/>
              </w:rPr>
              <w:t>0.160</w:t>
            </w:r>
          </w:p>
        </w:tc>
        <w:tc>
          <w:tcPr>
            <w:tcW w:type="dxa" w:w="617"/>
          </w:tcPr>
          <w:p>
            <w:r>
              <w:rPr>
                <w:sz w:val="18"/>
              </w:rPr>
              <w:t>0.861</w:t>
            </w:r>
          </w:p>
        </w:tc>
        <w:tc>
          <w:tcPr>
            <w:tcW w:type="dxa" w:w="617"/>
          </w:tcPr>
          <w:p>
            <w:r>
              <w:rPr>
                <w:sz w:val="18"/>
              </w:rPr>
              <w:t>21</w:t>
            </w:r>
          </w:p>
        </w:tc>
        <w:tc>
          <w:tcPr>
            <w:tcW w:type="dxa" w:w="617"/>
          </w:tcPr>
          <w:p>
            <w:r>
              <w:rPr>
                <w:sz w:val="18"/>
              </w:rPr>
              <w:t>0.771</w:t>
            </w:r>
          </w:p>
        </w:tc>
        <w:tc>
          <w:tcPr>
            <w:tcW w:type="dxa" w:w="617"/>
          </w:tcPr>
          <w:p>
            <w:r>
              <w:rPr>
                <w:sz w:val="18"/>
              </w:rPr>
              <w:t>False</w:t>
            </w:r>
          </w:p>
        </w:tc>
      </w:tr>
      <w:tr>
        <w:tc>
          <w:tcPr>
            <w:tcW w:type="dxa" w:w="617"/>
          </w:tcPr>
          <w:p>
            <w:r>
              <w:rPr>
                <w:sz w:val="18"/>
              </w:rPr>
              <w:t>D4_training_data_84693_AV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0.069</w:t>
            </w:r>
          </w:p>
        </w:tc>
        <w:tc>
          <w:tcPr>
            <w:tcW w:type="dxa" w:w="617"/>
          </w:tcPr>
          <w:p>
            <w:r>
              <w:rPr>
                <w:sz w:val="18"/>
              </w:rPr>
              <w:t>0.159</w:t>
            </w:r>
          </w:p>
        </w:tc>
        <w:tc>
          <w:tcPr>
            <w:tcW w:type="dxa" w:w="617"/>
          </w:tcPr>
          <w:p>
            <w:r>
              <w:rPr>
                <w:sz w:val="18"/>
              </w:rPr>
              <w:t>0.058</w:t>
            </w:r>
          </w:p>
        </w:tc>
        <w:tc>
          <w:tcPr>
            <w:tcW w:type="dxa" w:w="617"/>
          </w:tcPr>
          <w:p>
            <w:r>
              <w:rPr>
                <w:sz w:val="18"/>
              </w:rPr>
              <w:t>0.149</w:t>
            </w:r>
          </w:p>
        </w:tc>
        <w:tc>
          <w:tcPr>
            <w:tcW w:type="dxa" w:w="617"/>
          </w:tcPr>
          <w:p>
            <w:r>
              <w:rPr>
                <w:sz w:val="18"/>
              </w:rPr>
              <w:t>1.077</w:t>
            </w:r>
          </w:p>
        </w:tc>
        <w:tc>
          <w:tcPr>
            <w:tcW w:type="dxa" w:w="617"/>
          </w:tcPr>
          <w:p>
            <w:r>
              <w:rPr>
                <w:sz w:val="18"/>
              </w:rPr>
              <w:t>12</w:t>
            </w:r>
          </w:p>
        </w:tc>
        <w:tc>
          <w:tcPr>
            <w:tcW w:type="dxa" w:w="617"/>
          </w:tcPr>
          <w:p>
            <w:r>
              <w:rPr>
                <w:sz w:val="18"/>
              </w:rPr>
              <w:t>0.238</w:t>
            </w:r>
          </w:p>
        </w:tc>
        <w:tc>
          <w:tcPr>
            <w:tcW w:type="dxa" w:w="617"/>
          </w:tcPr>
          <w:p>
            <w:r>
              <w:rPr>
                <w:sz w:val="18"/>
              </w:rPr>
              <w:t>False</w:t>
            </w:r>
          </w:p>
        </w:tc>
      </w:tr>
      <w:tr>
        <w:tc>
          <w:tcPr>
            <w:tcW w:type="dxa" w:w="617"/>
          </w:tcPr>
          <w:p>
            <w:r>
              <w:rPr>
                <w:sz w:val="18"/>
              </w:rPr>
              <w:t>D4_training_data_84693_MV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0.078</w:t>
            </w:r>
          </w:p>
        </w:tc>
        <w:tc>
          <w:tcPr>
            <w:tcW w:type="dxa" w:w="617"/>
          </w:tcPr>
          <w:p>
            <w:r>
              <w:rPr>
                <w:sz w:val="18"/>
              </w:rPr>
              <w:t>0.178</w:t>
            </w:r>
          </w:p>
        </w:tc>
        <w:tc>
          <w:tcPr>
            <w:tcW w:type="dxa" w:w="617"/>
          </w:tcPr>
          <w:p>
            <w:r>
              <w:rPr>
                <w:sz w:val="18"/>
              </w:rPr>
              <w:t>0.059</w:t>
            </w:r>
          </w:p>
        </w:tc>
        <w:tc>
          <w:tcPr>
            <w:tcW w:type="dxa" w:w="617"/>
          </w:tcPr>
          <w:p>
            <w:r>
              <w:rPr>
                <w:sz w:val="18"/>
              </w:rPr>
              <w:t>0.140</w:t>
            </w:r>
          </w:p>
        </w:tc>
        <w:tc>
          <w:tcPr>
            <w:tcW w:type="dxa" w:w="617"/>
          </w:tcPr>
          <w:p>
            <w:r>
              <w:rPr>
                <w:sz w:val="18"/>
              </w:rPr>
              <w:t>1.276</w:t>
            </w:r>
          </w:p>
        </w:tc>
        <w:tc>
          <w:tcPr>
            <w:tcW w:type="dxa" w:w="617"/>
          </w:tcPr>
          <w:p>
            <w:r>
              <w:rPr>
                <w:sz w:val="18"/>
              </w:rPr>
              <w:t>13</w:t>
            </w:r>
          </w:p>
        </w:tc>
        <w:tc>
          <w:tcPr>
            <w:tcW w:type="dxa" w:w="617"/>
          </w:tcPr>
          <w:p>
            <w:r>
              <w:rPr>
                <w:sz w:val="18"/>
              </w:rPr>
              <w:t>0.279</w:t>
            </w:r>
          </w:p>
        </w:tc>
        <w:tc>
          <w:tcPr>
            <w:tcW w:type="dxa" w:w="617"/>
          </w:tcPr>
          <w:p>
            <w:r>
              <w:rPr>
                <w:sz w:val="18"/>
              </w:rPr>
              <w:t>False</w:t>
            </w:r>
          </w:p>
        </w:tc>
      </w:tr>
      <w:tr>
        <w:tc>
          <w:tcPr>
            <w:tcW w:type="dxa" w:w="617"/>
          </w:tcPr>
          <w:p>
            <w:r>
              <w:rPr>
                <w:sz w:val="18"/>
              </w:rPr>
              <w:t>D4_training_data_84693_PV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0.070</w:t>
            </w:r>
          </w:p>
        </w:tc>
        <w:tc>
          <w:tcPr>
            <w:tcW w:type="dxa" w:w="617"/>
          </w:tcPr>
          <w:p>
            <w:r>
              <w:rPr>
                <w:sz w:val="18"/>
              </w:rPr>
              <w:t>0.225</w:t>
            </w:r>
          </w:p>
        </w:tc>
        <w:tc>
          <w:tcPr>
            <w:tcW w:type="dxa" w:w="617"/>
          </w:tcPr>
          <w:p>
            <w:r>
              <w:rPr>
                <w:sz w:val="18"/>
              </w:rPr>
              <w:t>0.066</w:t>
            </w:r>
          </w:p>
        </w:tc>
        <w:tc>
          <w:tcPr>
            <w:tcW w:type="dxa" w:w="617"/>
          </w:tcPr>
          <w:p>
            <w:r>
              <w:rPr>
                <w:sz w:val="18"/>
              </w:rPr>
              <w:t>0.114</w:t>
            </w:r>
          </w:p>
        </w:tc>
        <w:tc>
          <w:tcPr>
            <w:tcW w:type="dxa" w:w="617"/>
          </w:tcPr>
          <w:p>
            <w:r>
              <w:rPr>
                <w:sz w:val="18"/>
              </w:rPr>
              <w:t>1.991</w:t>
            </w:r>
          </w:p>
        </w:tc>
        <w:tc>
          <w:tcPr>
            <w:tcW w:type="dxa" w:w="617"/>
          </w:tcPr>
          <w:p>
            <w:r>
              <w:rPr>
                <w:sz w:val="18"/>
              </w:rPr>
              <w:t>22</w:t>
            </w:r>
          </w:p>
        </w:tc>
        <w:tc>
          <w:tcPr>
            <w:tcW w:type="dxa" w:w="617"/>
          </w:tcPr>
          <w:p>
            <w:r>
              <w:rPr>
                <w:sz w:val="18"/>
              </w:rPr>
              <w:t>1.000</w:t>
            </w:r>
          </w:p>
        </w:tc>
        <w:tc>
          <w:tcPr>
            <w:tcW w:type="dxa" w:w="617"/>
          </w:tcPr>
          <w:p>
            <w:r>
              <w:rPr>
                <w:sz w:val="18"/>
              </w:rPr>
              <w:t>False</w:t>
            </w:r>
          </w:p>
        </w:tc>
      </w:tr>
      <w:tr>
        <w:tc>
          <w:tcPr>
            <w:tcW w:type="dxa" w:w="617"/>
          </w:tcPr>
          <w:p>
            <w:r>
              <w:rPr>
                <w:sz w:val="18"/>
              </w:rPr>
              <w:t>D4_training_data_84693_TV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0.098</w:t>
            </w:r>
          </w:p>
        </w:tc>
        <w:tc>
          <w:tcPr>
            <w:tcW w:type="dxa" w:w="617"/>
          </w:tcPr>
          <w:p>
            <w:r>
              <w:rPr>
                <w:sz w:val="18"/>
              </w:rPr>
              <w:t>0.187</w:t>
            </w:r>
          </w:p>
        </w:tc>
        <w:tc>
          <w:tcPr>
            <w:tcW w:type="dxa" w:w="617"/>
          </w:tcPr>
          <w:p>
            <w:r>
              <w:rPr>
                <w:sz w:val="18"/>
              </w:rPr>
              <w:t>0.089</w:t>
            </w:r>
          </w:p>
        </w:tc>
        <w:tc>
          <w:tcPr>
            <w:tcW w:type="dxa" w:w="617"/>
          </w:tcPr>
          <w:p>
            <w:r>
              <w:rPr>
                <w:sz w:val="18"/>
              </w:rPr>
              <w:t>0.090</w:t>
            </w:r>
          </w:p>
        </w:tc>
        <w:tc>
          <w:tcPr>
            <w:tcW w:type="dxa" w:w="617"/>
          </w:tcPr>
          <w:p>
            <w:r>
              <w:rPr>
                <w:sz w:val="18"/>
              </w:rPr>
              <w:t>2.117</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D4_training_data_84695_AV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0.137</w:t>
            </w:r>
          </w:p>
        </w:tc>
        <w:tc>
          <w:tcPr>
            <w:tcW w:type="dxa" w:w="617"/>
          </w:tcPr>
          <w:p>
            <w:r>
              <w:rPr>
                <w:sz w:val="18"/>
              </w:rPr>
              <w:t>0.128</w:t>
            </w:r>
          </w:p>
        </w:tc>
        <w:tc>
          <w:tcPr>
            <w:tcW w:type="dxa" w:w="617"/>
          </w:tcPr>
          <w:p>
            <w:r>
              <w:rPr>
                <w:sz w:val="18"/>
              </w:rPr>
              <w:t>0.110</w:t>
            </w:r>
          </w:p>
        </w:tc>
        <w:tc>
          <w:tcPr>
            <w:tcW w:type="dxa" w:w="617"/>
          </w:tcPr>
          <w:p>
            <w:r>
              <w:rPr>
                <w:sz w:val="18"/>
              </w:rPr>
              <w:t>0.247</w:t>
            </w:r>
          </w:p>
        </w:tc>
        <w:tc>
          <w:tcPr>
            <w:tcW w:type="dxa" w:w="617"/>
          </w:tcPr>
          <w:p>
            <w:r>
              <w:rPr>
                <w:sz w:val="18"/>
              </w:rPr>
              <w:t>0.525</w:t>
            </w:r>
          </w:p>
        </w:tc>
        <w:tc>
          <w:tcPr>
            <w:tcW w:type="dxa" w:w="617"/>
          </w:tcPr>
          <w:p>
            <w:r>
              <w:rPr>
                <w:sz w:val="18"/>
              </w:rPr>
              <w:t>31</w:t>
            </w:r>
          </w:p>
        </w:tc>
        <w:tc>
          <w:tcPr>
            <w:tcW w:type="dxa" w:w="617"/>
          </w:tcPr>
          <w:p>
            <w:r>
              <w:rPr>
                <w:sz w:val="18"/>
              </w:rPr>
              <w:t>0.879</w:t>
            </w:r>
          </w:p>
        </w:tc>
        <w:tc>
          <w:tcPr>
            <w:tcW w:type="dxa" w:w="617"/>
          </w:tcPr>
          <w:p>
            <w:r>
              <w:rPr>
                <w:sz w:val="18"/>
              </w:rPr>
              <w:t>False</w:t>
            </w:r>
          </w:p>
        </w:tc>
      </w:tr>
      <w:tr>
        <w:tc>
          <w:tcPr>
            <w:tcW w:type="dxa" w:w="617"/>
          </w:tcPr>
          <w:p>
            <w:r>
              <w:rPr>
                <w:sz w:val="18"/>
              </w:rPr>
              <w:t>D4_training_data_84695_MV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0.126</w:t>
            </w:r>
          </w:p>
        </w:tc>
        <w:tc>
          <w:tcPr>
            <w:tcW w:type="dxa" w:w="617"/>
          </w:tcPr>
          <w:p>
            <w:r>
              <w:rPr>
                <w:sz w:val="18"/>
              </w:rPr>
              <w:t>0.147</w:t>
            </w:r>
          </w:p>
        </w:tc>
        <w:tc>
          <w:tcPr>
            <w:tcW w:type="dxa" w:w="617"/>
          </w:tcPr>
          <w:p>
            <w:r>
              <w:rPr>
                <w:sz w:val="18"/>
              </w:rPr>
              <w:t>0.102</w:t>
            </w:r>
          </w:p>
        </w:tc>
        <w:tc>
          <w:tcPr>
            <w:tcW w:type="dxa" w:w="617"/>
          </w:tcPr>
          <w:p>
            <w:r>
              <w:rPr>
                <w:sz w:val="18"/>
              </w:rPr>
              <w:t>0.201</w:t>
            </w:r>
          </w:p>
        </w:tc>
        <w:tc>
          <w:tcPr>
            <w:tcW w:type="dxa" w:w="617"/>
          </w:tcPr>
          <w:p>
            <w:r>
              <w:rPr>
                <w:sz w:val="18"/>
              </w:rPr>
              <w:t>0.739</w:t>
            </w:r>
          </w:p>
        </w:tc>
        <w:tc>
          <w:tcPr>
            <w:tcW w:type="dxa" w:w="617"/>
          </w:tcPr>
          <w:p>
            <w:r>
              <w:rPr>
                <w:sz w:val="18"/>
              </w:rPr>
              <w:t>10</w:t>
            </w:r>
          </w:p>
        </w:tc>
        <w:tc>
          <w:tcPr>
            <w:tcW w:type="dxa" w:w="617"/>
          </w:tcPr>
          <w:p>
            <w:r>
              <w:rPr>
                <w:sz w:val="18"/>
              </w:rPr>
              <w:t>0.283</w:t>
            </w:r>
          </w:p>
        </w:tc>
        <w:tc>
          <w:tcPr>
            <w:tcW w:type="dxa" w:w="617"/>
          </w:tcPr>
          <w:p>
            <w:r>
              <w:rPr>
                <w:sz w:val="18"/>
              </w:rPr>
              <w:t>False</w:t>
            </w:r>
          </w:p>
        </w:tc>
      </w:tr>
      <w:tr>
        <w:tc>
          <w:tcPr>
            <w:tcW w:type="dxa" w:w="617"/>
          </w:tcPr>
          <w:p>
            <w:r>
              <w:rPr>
                <w:sz w:val="18"/>
              </w:rPr>
              <w:t>D4_training_data_84695_PV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0.106</w:t>
            </w:r>
          </w:p>
        </w:tc>
        <w:tc>
          <w:tcPr>
            <w:tcW w:type="dxa" w:w="617"/>
          </w:tcPr>
          <w:p>
            <w:r>
              <w:rPr>
                <w:sz w:val="18"/>
              </w:rPr>
              <w:t>0.157</w:t>
            </w:r>
          </w:p>
        </w:tc>
        <w:tc>
          <w:tcPr>
            <w:tcW w:type="dxa" w:w="617"/>
          </w:tcPr>
          <w:p>
            <w:r>
              <w:rPr>
                <w:sz w:val="18"/>
              </w:rPr>
              <w:t>0.099</w:t>
            </w:r>
          </w:p>
        </w:tc>
        <w:tc>
          <w:tcPr>
            <w:tcW w:type="dxa" w:w="617"/>
          </w:tcPr>
          <w:p>
            <w:r>
              <w:rPr>
                <w:sz w:val="18"/>
              </w:rPr>
              <w:t>0.219</w:t>
            </w:r>
          </w:p>
        </w:tc>
        <w:tc>
          <w:tcPr>
            <w:tcW w:type="dxa" w:w="617"/>
          </w:tcPr>
          <w:p>
            <w:r>
              <w:rPr>
                <w:sz w:val="18"/>
              </w:rPr>
              <w:t>0.750</w:t>
            </w:r>
          </w:p>
        </w:tc>
        <w:tc>
          <w:tcPr>
            <w:tcW w:type="dxa" w:w="617"/>
          </w:tcPr>
          <w:p>
            <w:r>
              <w:rPr>
                <w:sz w:val="18"/>
              </w:rPr>
              <w:t>12</w:t>
            </w:r>
          </w:p>
        </w:tc>
        <w:tc>
          <w:tcPr>
            <w:tcW w:type="dxa" w:w="617"/>
          </w:tcPr>
          <w:p>
            <w:r>
              <w:rPr>
                <w:sz w:val="18"/>
              </w:rPr>
              <w:t>0.345</w:t>
            </w:r>
          </w:p>
        </w:tc>
        <w:tc>
          <w:tcPr>
            <w:tcW w:type="dxa" w:w="617"/>
          </w:tcPr>
          <w:p>
            <w:r>
              <w:rPr>
                <w:sz w:val="18"/>
              </w:rPr>
              <w:t>False</w:t>
            </w:r>
          </w:p>
        </w:tc>
      </w:tr>
      <w:tr>
        <w:tc>
          <w:tcPr>
            <w:tcW w:type="dxa" w:w="617"/>
          </w:tcPr>
          <w:p>
            <w:r>
              <w:rPr>
                <w:sz w:val="18"/>
              </w:rPr>
              <w:t>D4_training_data_84695_TV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0.138</w:t>
            </w:r>
          </w:p>
        </w:tc>
        <w:tc>
          <w:tcPr>
            <w:tcW w:type="dxa" w:w="617"/>
          </w:tcPr>
          <w:p>
            <w:r>
              <w:rPr>
                <w:sz w:val="18"/>
              </w:rPr>
              <w:t>0.134</w:t>
            </w:r>
          </w:p>
        </w:tc>
        <w:tc>
          <w:tcPr>
            <w:tcW w:type="dxa" w:w="617"/>
          </w:tcPr>
          <w:p>
            <w:r>
              <w:rPr>
                <w:sz w:val="18"/>
              </w:rPr>
              <w:t>0.124</w:t>
            </w:r>
          </w:p>
        </w:tc>
        <w:tc>
          <w:tcPr>
            <w:tcW w:type="dxa" w:w="617"/>
          </w:tcPr>
          <w:p>
            <w:r>
              <w:rPr>
                <w:sz w:val="18"/>
              </w:rPr>
              <w:t>0.180</w:t>
            </w:r>
          </w:p>
        </w:tc>
        <w:tc>
          <w:tcPr>
            <w:tcW w:type="dxa" w:w="617"/>
          </w:tcPr>
          <w:p>
            <w:r>
              <w:rPr>
                <w:sz w:val="18"/>
              </w:rPr>
              <w:t>0.757</w:t>
            </w:r>
          </w:p>
        </w:tc>
        <w:tc>
          <w:tcPr>
            <w:tcW w:type="dxa" w:w="617"/>
          </w:tcPr>
          <w:p>
            <w:r>
              <w:rPr>
                <w:sz w:val="18"/>
              </w:rPr>
              <w:t>22</w:t>
            </w:r>
          </w:p>
        </w:tc>
        <w:tc>
          <w:tcPr>
            <w:tcW w:type="dxa" w:w="617"/>
          </w:tcPr>
          <w:p>
            <w:r>
              <w:rPr>
                <w:sz w:val="18"/>
              </w:rPr>
              <w:t>0.504</w:t>
            </w:r>
          </w:p>
        </w:tc>
        <w:tc>
          <w:tcPr>
            <w:tcW w:type="dxa" w:w="617"/>
          </w:tcPr>
          <w:p>
            <w:r>
              <w:rPr>
                <w:sz w:val="18"/>
              </w:rPr>
              <w:t>False</w:t>
            </w:r>
          </w:p>
        </w:tc>
      </w:tr>
      <w:tr>
        <w:tc>
          <w:tcPr>
            <w:tcW w:type="dxa" w:w="617"/>
          </w:tcPr>
          <w:p>
            <w:r>
              <w:rPr>
                <w:sz w:val="18"/>
              </w:rPr>
              <w:t>D4_training_data_84696_AV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0.110</w:t>
            </w:r>
          </w:p>
        </w:tc>
        <w:tc>
          <w:tcPr>
            <w:tcW w:type="dxa" w:w="617"/>
          </w:tcPr>
          <w:p>
            <w:r>
              <w:rPr>
                <w:sz w:val="18"/>
              </w:rPr>
              <w:t>0.118</w:t>
            </w:r>
          </w:p>
        </w:tc>
        <w:tc>
          <w:tcPr>
            <w:tcW w:type="dxa" w:w="617"/>
          </w:tcPr>
          <w:p>
            <w:r>
              <w:rPr>
                <w:sz w:val="18"/>
              </w:rPr>
              <w:t>0.093</w:t>
            </w:r>
          </w:p>
        </w:tc>
        <w:tc>
          <w:tcPr>
            <w:tcW w:type="dxa" w:w="617"/>
          </w:tcPr>
          <w:p>
            <w:r>
              <w:rPr>
                <w:sz w:val="18"/>
              </w:rPr>
              <w:t>0.204</w:t>
            </w:r>
          </w:p>
        </w:tc>
        <w:tc>
          <w:tcPr>
            <w:tcW w:type="dxa" w:w="617"/>
          </w:tcPr>
          <w:p>
            <w:r>
              <w:rPr>
                <w:sz w:val="18"/>
              </w:rPr>
              <w:t>0.596</w:t>
            </w:r>
          </w:p>
        </w:tc>
        <w:tc>
          <w:tcPr>
            <w:tcW w:type="dxa" w:w="617"/>
          </w:tcPr>
          <w:p>
            <w:r>
              <w:rPr>
                <w:sz w:val="18"/>
              </w:rPr>
              <w:t>13</w:t>
            </w:r>
          </w:p>
        </w:tc>
        <w:tc>
          <w:tcPr>
            <w:tcW w:type="dxa" w:w="617"/>
          </w:tcPr>
          <w:p>
            <w:r>
              <w:rPr>
                <w:sz w:val="18"/>
              </w:rPr>
              <w:t>0.839</w:t>
            </w:r>
          </w:p>
        </w:tc>
        <w:tc>
          <w:tcPr>
            <w:tcW w:type="dxa" w:w="617"/>
          </w:tcPr>
          <w:p>
            <w:r>
              <w:rPr>
                <w:sz w:val="18"/>
              </w:rPr>
              <w:t>False</w:t>
            </w:r>
          </w:p>
        </w:tc>
      </w:tr>
      <w:tr>
        <w:tc>
          <w:tcPr>
            <w:tcW w:type="dxa" w:w="617"/>
          </w:tcPr>
          <w:p>
            <w:r>
              <w:rPr>
                <w:sz w:val="18"/>
              </w:rPr>
              <w:t>D4_training_data_84696_MV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0.124</w:t>
            </w:r>
          </w:p>
        </w:tc>
        <w:tc>
          <w:tcPr>
            <w:tcW w:type="dxa" w:w="617"/>
          </w:tcPr>
          <w:p>
            <w:r>
              <w:rPr>
                <w:sz w:val="18"/>
              </w:rPr>
              <w:t>0.124</w:t>
            </w:r>
          </w:p>
        </w:tc>
        <w:tc>
          <w:tcPr>
            <w:tcW w:type="dxa" w:w="617"/>
          </w:tcPr>
          <w:p>
            <w:r>
              <w:rPr>
                <w:sz w:val="18"/>
              </w:rPr>
              <w:t>0.094</w:t>
            </w:r>
          </w:p>
        </w:tc>
        <w:tc>
          <w:tcPr>
            <w:tcW w:type="dxa" w:w="617"/>
          </w:tcPr>
          <w:p>
            <w:r>
              <w:rPr>
                <w:sz w:val="18"/>
              </w:rPr>
              <w:t>0.166</w:t>
            </w:r>
          </w:p>
        </w:tc>
        <w:tc>
          <w:tcPr>
            <w:tcW w:type="dxa" w:w="617"/>
          </w:tcPr>
          <w:p>
            <w:r>
              <w:rPr>
                <w:sz w:val="18"/>
              </w:rPr>
              <w:t>0.759</w:t>
            </w:r>
          </w:p>
        </w:tc>
        <w:tc>
          <w:tcPr>
            <w:tcW w:type="dxa" w:w="617"/>
          </w:tcPr>
          <w:p>
            <w:r>
              <w:rPr>
                <w:sz w:val="18"/>
              </w:rPr>
              <w:t>20</w:t>
            </w:r>
          </w:p>
        </w:tc>
        <w:tc>
          <w:tcPr>
            <w:tcW w:type="dxa" w:w="617"/>
          </w:tcPr>
          <w:p>
            <w:r>
              <w:rPr>
                <w:sz w:val="18"/>
              </w:rPr>
              <w:t>0.759</w:t>
            </w:r>
          </w:p>
        </w:tc>
        <w:tc>
          <w:tcPr>
            <w:tcW w:type="dxa" w:w="617"/>
          </w:tcPr>
          <w:p>
            <w:r>
              <w:rPr>
                <w:sz w:val="18"/>
              </w:rPr>
              <w:t>False</w:t>
            </w:r>
          </w:p>
        </w:tc>
      </w:tr>
      <w:tr>
        <w:tc>
          <w:tcPr>
            <w:tcW w:type="dxa" w:w="617"/>
          </w:tcPr>
          <w:p>
            <w:r>
              <w:rPr>
                <w:sz w:val="18"/>
              </w:rPr>
              <w:t>D4_training_data_84696_PV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0.121</w:t>
            </w:r>
          </w:p>
        </w:tc>
        <w:tc>
          <w:tcPr>
            <w:tcW w:type="dxa" w:w="617"/>
          </w:tcPr>
          <w:p>
            <w:r>
              <w:rPr>
                <w:sz w:val="18"/>
              </w:rPr>
              <w:t>0.128</w:t>
            </w:r>
          </w:p>
        </w:tc>
        <w:tc>
          <w:tcPr>
            <w:tcW w:type="dxa" w:w="617"/>
          </w:tcPr>
          <w:p>
            <w:r>
              <w:rPr>
                <w:sz w:val="18"/>
              </w:rPr>
              <w:t>0.102</w:t>
            </w:r>
          </w:p>
        </w:tc>
        <w:tc>
          <w:tcPr>
            <w:tcW w:type="dxa" w:w="617"/>
          </w:tcPr>
          <w:p>
            <w:r>
              <w:rPr>
                <w:sz w:val="18"/>
              </w:rPr>
              <w:t>0.155</w:t>
            </w:r>
          </w:p>
        </w:tc>
        <w:tc>
          <w:tcPr>
            <w:tcW w:type="dxa" w:w="617"/>
          </w:tcPr>
          <w:p>
            <w:r>
              <w:rPr>
                <w:sz w:val="18"/>
              </w:rPr>
              <w:t>0.820</w:t>
            </w:r>
          </w:p>
        </w:tc>
        <w:tc>
          <w:tcPr>
            <w:tcW w:type="dxa" w:w="617"/>
          </w:tcPr>
          <w:p>
            <w:r>
              <w:rPr>
                <w:sz w:val="18"/>
              </w:rPr>
              <w:t>22</w:t>
            </w:r>
          </w:p>
        </w:tc>
        <w:tc>
          <w:tcPr>
            <w:tcW w:type="dxa" w:w="617"/>
          </w:tcPr>
          <w:p>
            <w:r>
              <w:rPr>
                <w:sz w:val="18"/>
              </w:rPr>
              <w:t>0.913</w:t>
            </w:r>
          </w:p>
        </w:tc>
        <w:tc>
          <w:tcPr>
            <w:tcW w:type="dxa" w:w="617"/>
          </w:tcPr>
          <w:p>
            <w:r>
              <w:rPr>
                <w:sz w:val="18"/>
              </w:rPr>
              <w:t>False</w:t>
            </w:r>
          </w:p>
        </w:tc>
      </w:tr>
      <w:tr>
        <w:tc>
          <w:tcPr>
            <w:tcW w:type="dxa" w:w="617"/>
          </w:tcPr>
          <w:p>
            <w:r>
              <w:rPr>
                <w:sz w:val="18"/>
              </w:rPr>
              <w:t>D4_training_data_84696_TV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0.129</w:t>
            </w:r>
          </w:p>
        </w:tc>
        <w:tc>
          <w:tcPr>
            <w:tcW w:type="dxa" w:w="617"/>
          </w:tcPr>
          <w:p>
            <w:r>
              <w:rPr>
                <w:sz w:val="18"/>
              </w:rPr>
              <w:t>0.119</w:t>
            </w:r>
          </w:p>
        </w:tc>
        <w:tc>
          <w:tcPr>
            <w:tcW w:type="dxa" w:w="617"/>
          </w:tcPr>
          <w:p>
            <w:r>
              <w:rPr>
                <w:sz w:val="18"/>
              </w:rPr>
              <w:t>0.095</w:t>
            </w:r>
          </w:p>
        </w:tc>
        <w:tc>
          <w:tcPr>
            <w:tcW w:type="dxa" w:w="617"/>
          </w:tcPr>
          <w:p>
            <w:r>
              <w:rPr>
                <w:sz w:val="18"/>
              </w:rPr>
              <w:t>0.155</w:t>
            </w:r>
          </w:p>
        </w:tc>
        <w:tc>
          <w:tcPr>
            <w:tcW w:type="dxa" w:w="617"/>
          </w:tcPr>
          <w:p>
            <w:r>
              <w:rPr>
                <w:sz w:val="18"/>
              </w:rPr>
              <w:t>0.777</w:t>
            </w:r>
          </w:p>
        </w:tc>
        <w:tc>
          <w:tcPr>
            <w:tcW w:type="dxa" w:w="617"/>
          </w:tcPr>
          <w:p>
            <w:r>
              <w:rPr>
                <w:sz w:val="18"/>
              </w:rPr>
              <w:t>19</w:t>
            </w:r>
          </w:p>
        </w:tc>
        <w:tc>
          <w:tcPr>
            <w:tcW w:type="dxa" w:w="617"/>
          </w:tcPr>
          <w:p>
            <w:r>
              <w:rPr>
                <w:sz w:val="18"/>
              </w:rPr>
              <w:t>0.886</w:t>
            </w:r>
          </w:p>
        </w:tc>
        <w:tc>
          <w:tcPr>
            <w:tcW w:type="dxa" w:w="617"/>
          </w:tcPr>
          <w:p>
            <w:r>
              <w:rPr>
                <w:sz w:val="18"/>
              </w:rPr>
              <w:t>False</w:t>
            </w:r>
          </w:p>
        </w:tc>
      </w:tr>
      <w:tr>
        <w:tc>
          <w:tcPr>
            <w:tcW w:type="dxa" w:w="617"/>
          </w:tcPr>
          <w:p>
            <w:r>
              <w:rPr>
                <w:sz w:val="18"/>
              </w:rPr>
              <w:t>D4_training_data_84697_AV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0.104</w:t>
            </w:r>
          </w:p>
        </w:tc>
        <w:tc>
          <w:tcPr>
            <w:tcW w:type="dxa" w:w="617"/>
          </w:tcPr>
          <w:p>
            <w:r>
              <w:rPr>
                <w:sz w:val="18"/>
              </w:rPr>
              <w:t>0.143</w:t>
            </w:r>
          </w:p>
        </w:tc>
        <w:tc>
          <w:tcPr>
            <w:tcW w:type="dxa" w:w="617"/>
          </w:tcPr>
          <w:p>
            <w:r>
              <w:rPr>
                <w:sz w:val="18"/>
              </w:rPr>
              <w:t>0.089</w:t>
            </w:r>
          </w:p>
        </w:tc>
        <w:tc>
          <w:tcPr>
            <w:tcW w:type="dxa" w:w="617"/>
          </w:tcPr>
          <w:p>
            <w:r>
              <w:rPr>
                <w:sz w:val="18"/>
              </w:rPr>
              <w:t>0.183</w:t>
            </w:r>
          </w:p>
        </w:tc>
        <w:tc>
          <w:tcPr>
            <w:tcW w:type="dxa" w:w="617"/>
          </w:tcPr>
          <w:p>
            <w:r>
              <w:rPr>
                <w:sz w:val="18"/>
              </w:rPr>
              <w:t>0.728</w:t>
            </w:r>
          </w:p>
        </w:tc>
        <w:tc>
          <w:tcPr>
            <w:tcW w:type="dxa" w:w="617"/>
          </w:tcPr>
          <w:p>
            <w:r>
              <w:rPr>
                <w:sz w:val="18"/>
              </w:rPr>
              <w:t>9</w:t>
            </w:r>
          </w:p>
        </w:tc>
        <w:tc>
          <w:tcPr>
            <w:tcW w:type="dxa" w:w="617"/>
          </w:tcPr>
          <w:p>
            <w:r>
              <w:rPr>
                <w:sz w:val="18"/>
              </w:rPr>
              <w:t>0.476</w:t>
            </w:r>
          </w:p>
        </w:tc>
        <w:tc>
          <w:tcPr>
            <w:tcW w:type="dxa" w:w="617"/>
          </w:tcPr>
          <w:p>
            <w:r>
              <w:rPr>
                <w:sz w:val="18"/>
              </w:rPr>
              <w:t>False</w:t>
            </w:r>
          </w:p>
        </w:tc>
      </w:tr>
      <w:tr>
        <w:tc>
          <w:tcPr>
            <w:tcW w:type="dxa" w:w="617"/>
          </w:tcPr>
          <w:p>
            <w:r>
              <w:rPr>
                <w:sz w:val="18"/>
              </w:rPr>
              <w:t>D4_training_data_84697_MV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0.132</w:t>
            </w:r>
          </w:p>
        </w:tc>
        <w:tc>
          <w:tcPr>
            <w:tcW w:type="dxa" w:w="617"/>
          </w:tcPr>
          <w:p>
            <w:r>
              <w:rPr>
                <w:sz w:val="18"/>
              </w:rPr>
              <w:t>0.135</w:t>
            </w:r>
          </w:p>
        </w:tc>
        <w:tc>
          <w:tcPr>
            <w:tcW w:type="dxa" w:w="617"/>
          </w:tcPr>
          <w:p>
            <w:r>
              <w:rPr>
                <w:sz w:val="18"/>
              </w:rPr>
              <w:t>0.114</w:t>
            </w:r>
          </w:p>
        </w:tc>
        <w:tc>
          <w:tcPr>
            <w:tcW w:type="dxa" w:w="617"/>
          </w:tcPr>
          <w:p>
            <w:r>
              <w:rPr>
                <w:sz w:val="18"/>
              </w:rPr>
              <w:t>0.168</w:t>
            </w:r>
          </w:p>
        </w:tc>
        <w:tc>
          <w:tcPr>
            <w:tcW w:type="dxa" w:w="617"/>
          </w:tcPr>
          <w:p>
            <w:r>
              <w:rPr>
                <w:sz w:val="18"/>
              </w:rPr>
              <w:t>0.818</w:t>
            </w:r>
          </w:p>
        </w:tc>
        <w:tc>
          <w:tcPr>
            <w:tcW w:type="dxa" w:w="617"/>
          </w:tcPr>
          <w:p>
            <w:r>
              <w:rPr>
                <w:sz w:val="18"/>
              </w:rPr>
              <w:t>26</w:t>
            </w:r>
          </w:p>
        </w:tc>
        <w:tc>
          <w:tcPr>
            <w:tcW w:type="dxa" w:w="617"/>
          </w:tcPr>
          <w:p>
            <w:r>
              <w:rPr>
                <w:sz w:val="18"/>
              </w:rPr>
              <w:t>1.000</w:t>
            </w:r>
          </w:p>
        </w:tc>
        <w:tc>
          <w:tcPr>
            <w:tcW w:type="dxa" w:w="617"/>
          </w:tcPr>
          <w:p>
            <w:r>
              <w:rPr>
                <w:sz w:val="18"/>
              </w:rPr>
              <w:t>False</w:t>
            </w:r>
          </w:p>
        </w:tc>
      </w:tr>
      <w:tr>
        <w:tc>
          <w:tcPr>
            <w:tcW w:type="dxa" w:w="617"/>
          </w:tcPr>
          <w:p>
            <w:r>
              <w:rPr>
                <w:sz w:val="18"/>
              </w:rPr>
              <w:t>D4_training_data_84697_PV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0.117</w:t>
            </w:r>
          </w:p>
        </w:tc>
        <w:tc>
          <w:tcPr>
            <w:tcW w:type="dxa" w:w="617"/>
          </w:tcPr>
          <w:p>
            <w:r>
              <w:rPr>
                <w:sz w:val="18"/>
              </w:rPr>
              <w:t>0.141</w:t>
            </w:r>
          </w:p>
        </w:tc>
        <w:tc>
          <w:tcPr>
            <w:tcW w:type="dxa" w:w="617"/>
          </w:tcPr>
          <w:p>
            <w:r>
              <w:rPr>
                <w:sz w:val="18"/>
              </w:rPr>
              <w:t>0.111</w:t>
            </w:r>
          </w:p>
        </w:tc>
        <w:tc>
          <w:tcPr>
            <w:tcW w:type="dxa" w:w="617"/>
          </w:tcPr>
          <w:p>
            <w:r>
              <w:rPr>
                <w:sz w:val="18"/>
              </w:rPr>
              <w:t>0.153</w:t>
            </w:r>
          </w:p>
        </w:tc>
        <w:tc>
          <w:tcPr>
            <w:tcW w:type="dxa" w:w="617"/>
          </w:tcPr>
          <w:p>
            <w:r>
              <w:rPr>
                <w:sz w:val="18"/>
              </w:rPr>
              <w:t>0.942</w:t>
            </w:r>
          </w:p>
        </w:tc>
        <w:tc>
          <w:tcPr>
            <w:tcW w:type="dxa" w:w="617"/>
          </w:tcPr>
          <w:p>
            <w:r>
              <w:rPr>
                <w:sz w:val="18"/>
              </w:rPr>
              <w:t>15</w:t>
            </w:r>
          </w:p>
        </w:tc>
        <w:tc>
          <w:tcPr>
            <w:tcW w:type="dxa" w:w="617"/>
          </w:tcPr>
          <w:p>
            <w:r>
              <w:rPr>
                <w:sz w:val="18"/>
              </w:rPr>
              <w:t>0.568</w:t>
            </w:r>
          </w:p>
        </w:tc>
        <w:tc>
          <w:tcPr>
            <w:tcW w:type="dxa" w:w="617"/>
          </w:tcPr>
          <w:p>
            <w:r>
              <w:rPr>
                <w:sz w:val="18"/>
              </w:rPr>
              <w:t>False</w:t>
            </w:r>
          </w:p>
        </w:tc>
      </w:tr>
      <w:tr>
        <w:tc>
          <w:tcPr>
            <w:tcW w:type="dxa" w:w="617"/>
          </w:tcPr>
          <w:p>
            <w:r>
              <w:rPr>
                <w:sz w:val="18"/>
              </w:rPr>
              <w:t>D4_training_data_84697_TV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0.125</w:t>
            </w:r>
          </w:p>
        </w:tc>
        <w:tc>
          <w:tcPr>
            <w:tcW w:type="dxa" w:w="617"/>
          </w:tcPr>
          <w:p>
            <w:r>
              <w:rPr>
                <w:sz w:val="18"/>
              </w:rPr>
              <w:t>0.133</w:t>
            </w:r>
          </w:p>
        </w:tc>
        <w:tc>
          <w:tcPr>
            <w:tcW w:type="dxa" w:w="617"/>
          </w:tcPr>
          <w:p>
            <w:r>
              <w:rPr>
                <w:sz w:val="18"/>
              </w:rPr>
              <w:t>0.121</w:t>
            </w:r>
          </w:p>
        </w:tc>
        <w:tc>
          <w:tcPr>
            <w:tcW w:type="dxa" w:w="617"/>
          </w:tcPr>
          <w:p>
            <w:r>
              <w:rPr>
                <w:sz w:val="18"/>
              </w:rPr>
              <w:t>0.160</w:t>
            </w:r>
          </w:p>
        </w:tc>
        <w:tc>
          <w:tcPr>
            <w:tcW w:type="dxa" w:w="617"/>
          </w:tcPr>
          <w:p>
            <w:r>
              <w:rPr>
                <w:sz w:val="18"/>
              </w:rPr>
              <w:t>0.876</w:t>
            </w:r>
          </w:p>
        </w:tc>
        <w:tc>
          <w:tcPr>
            <w:tcW w:type="dxa" w:w="617"/>
          </w:tcPr>
          <w:p>
            <w:r>
              <w:rPr>
                <w:sz w:val="18"/>
              </w:rPr>
              <w:t>27</w:t>
            </w:r>
          </w:p>
        </w:tc>
        <w:tc>
          <w:tcPr>
            <w:tcW w:type="dxa" w:w="617"/>
          </w:tcPr>
          <w:p>
            <w:r>
              <w:rPr>
                <w:sz w:val="18"/>
              </w:rPr>
              <w:t>0.897</w:t>
            </w:r>
          </w:p>
        </w:tc>
        <w:tc>
          <w:tcPr>
            <w:tcW w:type="dxa" w:w="617"/>
          </w:tcPr>
          <w:p>
            <w:r>
              <w:rPr>
                <w:sz w:val="18"/>
              </w:rPr>
              <w:t>False</w:t>
            </w:r>
          </w:p>
        </w:tc>
      </w:tr>
      <w:tr>
        <w:tc>
          <w:tcPr>
            <w:tcW w:type="dxa" w:w="617"/>
          </w:tcPr>
          <w:p>
            <w:r>
              <w:rPr>
                <w:sz w:val="18"/>
              </w:rPr>
              <w:t>D4_training_data_84699_AV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0.119</w:t>
            </w:r>
          </w:p>
        </w:tc>
        <w:tc>
          <w:tcPr>
            <w:tcW w:type="dxa" w:w="617"/>
          </w:tcPr>
          <w:p>
            <w:r>
              <w:rPr>
                <w:sz w:val="18"/>
              </w:rPr>
              <w:t>0.106</w:t>
            </w:r>
          </w:p>
        </w:tc>
        <w:tc>
          <w:tcPr>
            <w:tcW w:type="dxa" w:w="617"/>
          </w:tcPr>
          <w:p>
            <w:r>
              <w:rPr>
                <w:sz w:val="18"/>
              </w:rPr>
              <w:t>0.105</w:t>
            </w:r>
          </w:p>
        </w:tc>
        <w:tc>
          <w:tcPr>
            <w:tcW w:type="dxa" w:w="617"/>
          </w:tcPr>
          <w:p>
            <w:r>
              <w:rPr>
                <w:sz w:val="18"/>
              </w:rPr>
              <w:t>0.164</w:t>
            </w:r>
          </w:p>
        </w:tc>
        <w:tc>
          <w:tcPr>
            <w:tcW w:type="dxa" w:w="617"/>
          </w:tcPr>
          <w:p>
            <w:r>
              <w:rPr>
                <w:sz w:val="18"/>
              </w:rPr>
              <w:t>0.644</w:t>
            </w:r>
          </w:p>
        </w:tc>
        <w:tc>
          <w:tcPr>
            <w:tcW w:type="dxa" w:w="617"/>
          </w:tcPr>
          <w:p>
            <w:r>
              <w:rPr>
                <w:sz w:val="18"/>
              </w:rPr>
              <w:t>14</w:t>
            </w:r>
          </w:p>
        </w:tc>
        <w:tc>
          <w:tcPr>
            <w:tcW w:type="dxa" w:w="617"/>
          </w:tcPr>
          <w:p>
            <w:r>
              <w:rPr>
                <w:sz w:val="18"/>
              </w:rPr>
              <w:t>0.305</w:t>
            </w:r>
          </w:p>
        </w:tc>
        <w:tc>
          <w:tcPr>
            <w:tcW w:type="dxa" w:w="617"/>
          </w:tcPr>
          <w:p>
            <w:r>
              <w:rPr>
                <w:sz w:val="18"/>
              </w:rPr>
              <w:t>False</w:t>
            </w:r>
          </w:p>
        </w:tc>
      </w:tr>
      <w:tr>
        <w:tc>
          <w:tcPr>
            <w:tcW w:type="dxa" w:w="617"/>
          </w:tcPr>
          <w:p>
            <w:r>
              <w:rPr>
                <w:sz w:val="18"/>
              </w:rPr>
              <w:t>D4_training_data_84699_MV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0.120</w:t>
            </w:r>
          </w:p>
        </w:tc>
        <w:tc>
          <w:tcPr>
            <w:tcW w:type="dxa" w:w="617"/>
          </w:tcPr>
          <w:p>
            <w:r>
              <w:rPr>
                <w:sz w:val="18"/>
              </w:rPr>
              <w:t>0.109</w:t>
            </w:r>
          </w:p>
        </w:tc>
        <w:tc>
          <w:tcPr>
            <w:tcW w:type="dxa" w:w="617"/>
          </w:tcPr>
          <w:p>
            <w:r>
              <w:rPr>
                <w:sz w:val="18"/>
              </w:rPr>
              <w:t>0.092</w:t>
            </w:r>
          </w:p>
        </w:tc>
        <w:tc>
          <w:tcPr>
            <w:tcW w:type="dxa" w:w="617"/>
          </w:tcPr>
          <w:p>
            <w:r>
              <w:rPr>
                <w:sz w:val="18"/>
              </w:rPr>
              <w:t>0.188</w:t>
            </w:r>
          </w:p>
        </w:tc>
        <w:tc>
          <w:tcPr>
            <w:tcW w:type="dxa" w:w="617"/>
          </w:tcPr>
          <w:p>
            <w:r>
              <w:rPr>
                <w:sz w:val="18"/>
              </w:rPr>
              <w:t>0.585</w:t>
            </w:r>
          </w:p>
        </w:tc>
        <w:tc>
          <w:tcPr>
            <w:tcW w:type="dxa" w:w="617"/>
          </w:tcPr>
          <w:p>
            <w:r>
              <w:rPr>
                <w:sz w:val="18"/>
              </w:rPr>
              <w:t>22</w:t>
            </w:r>
          </w:p>
        </w:tc>
        <w:tc>
          <w:tcPr>
            <w:tcW w:type="dxa" w:w="617"/>
          </w:tcPr>
          <w:p>
            <w:r>
              <w:rPr>
                <w:sz w:val="18"/>
              </w:rPr>
              <w:t>0.502</w:t>
            </w:r>
          </w:p>
        </w:tc>
        <w:tc>
          <w:tcPr>
            <w:tcW w:type="dxa" w:w="617"/>
          </w:tcPr>
          <w:p>
            <w:r>
              <w:rPr>
                <w:sz w:val="18"/>
              </w:rPr>
              <w:t>False</w:t>
            </w:r>
          </w:p>
        </w:tc>
      </w:tr>
      <w:tr>
        <w:tc>
          <w:tcPr>
            <w:tcW w:type="dxa" w:w="617"/>
          </w:tcPr>
          <w:p>
            <w:r>
              <w:rPr>
                <w:sz w:val="18"/>
              </w:rPr>
              <w:t>D4_training_data_84699_PV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0.115</w:t>
            </w:r>
          </w:p>
        </w:tc>
        <w:tc>
          <w:tcPr>
            <w:tcW w:type="dxa" w:w="617"/>
          </w:tcPr>
          <w:p>
            <w:r>
              <w:rPr>
                <w:sz w:val="18"/>
              </w:rPr>
              <w:t>0.106</w:t>
            </w:r>
          </w:p>
        </w:tc>
        <w:tc>
          <w:tcPr>
            <w:tcW w:type="dxa" w:w="617"/>
          </w:tcPr>
          <w:p>
            <w:r>
              <w:rPr>
                <w:sz w:val="18"/>
              </w:rPr>
              <w:t>0.100</w:t>
            </w:r>
          </w:p>
        </w:tc>
        <w:tc>
          <w:tcPr>
            <w:tcW w:type="dxa" w:w="617"/>
          </w:tcPr>
          <w:p>
            <w:r>
              <w:rPr>
                <w:sz w:val="18"/>
              </w:rPr>
              <w:t>0.172</w:t>
            </w:r>
          </w:p>
        </w:tc>
        <w:tc>
          <w:tcPr>
            <w:tcW w:type="dxa" w:w="617"/>
          </w:tcPr>
          <w:p>
            <w:r>
              <w:rPr>
                <w:sz w:val="18"/>
              </w:rPr>
              <w:t>0.632</w:t>
            </w:r>
          </w:p>
        </w:tc>
        <w:tc>
          <w:tcPr>
            <w:tcW w:type="dxa" w:w="617"/>
          </w:tcPr>
          <w:p>
            <w:r>
              <w:rPr>
                <w:sz w:val="18"/>
              </w:rPr>
              <w:t>17</w:t>
            </w:r>
          </w:p>
        </w:tc>
        <w:tc>
          <w:tcPr>
            <w:tcW w:type="dxa" w:w="617"/>
          </w:tcPr>
          <w:p>
            <w:r>
              <w:rPr>
                <w:sz w:val="18"/>
              </w:rPr>
              <w:t>0.446</w:t>
            </w:r>
          </w:p>
        </w:tc>
        <w:tc>
          <w:tcPr>
            <w:tcW w:type="dxa" w:w="617"/>
          </w:tcPr>
          <w:p>
            <w:r>
              <w:rPr>
                <w:sz w:val="18"/>
              </w:rPr>
              <w:t>False</w:t>
            </w:r>
          </w:p>
        </w:tc>
      </w:tr>
      <w:tr>
        <w:tc>
          <w:tcPr>
            <w:tcW w:type="dxa" w:w="617"/>
          </w:tcPr>
          <w:p>
            <w:r>
              <w:rPr>
                <w:sz w:val="18"/>
              </w:rPr>
              <w:t>D4_training_data_84699_TV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46</w:t>
            </w:r>
          </w:p>
        </w:tc>
        <w:tc>
          <w:tcPr>
            <w:tcW w:type="dxa" w:w="617"/>
          </w:tcPr>
          <w:p>
            <w:r>
              <w:rPr>
                <w:sz w:val="18"/>
              </w:rPr>
              <w:t>0.133</w:t>
            </w:r>
          </w:p>
        </w:tc>
        <w:tc>
          <w:tcPr>
            <w:tcW w:type="dxa" w:w="617"/>
          </w:tcPr>
          <w:p>
            <w:r>
              <w:rPr>
                <w:sz w:val="18"/>
              </w:rPr>
              <w:t>0.105</w:t>
            </w:r>
          </w:p>
        </w:tc>
        <w:tc>
          <w:tcPr>
            <w:tcW w:type="dxa" w:w="617"/>
          </w:tcPr>
          <w:p>
            <w:r>
              <w:rPr>
                <w:sz w:val="18"/>
              </w:rPr>
              <w:t>0.100</w:t>
            </w:r>
          </w:p>
        </w:tc>
        <w:tc>
          <w:tcPr>
            <w:tcW w:type="dxa" w:w="617"/>
          </w:tcPr>
          <w:p>
            <w:r>
              <w:rPr>
                <w:sz w:val="18"/>
              </w:rPr>
              <w:t>0.154</w:t>
            </w:r>
          </w:p>
        </w:tc>
        <w:tc>
          <w:tcPr>
            <w:tcW w:type="dxa" w:w="617"/>
          </w:tcPr>
          <w:p>
            <w:r>
              <w:rPr>
                <w:sz w:val="18"/>
              </w:rPr>
              <w:t>0.693</w:t>
            </w:r>
          </w:p>
        </w:tc>
        <w:tc>
          <w:tcPr>
            <w:tcW w:type="dxa" w:w="617"/>
          </w:tcPr>
          <w:p>
            <w:r>
              <w:rPr>
                <w:sz w:val="18"/>
              </w:rPr>
              <w:t>46</w:t>
            </w:r>
          </w:p>
        </w:tc>
        <w:tc>
          <w:tcPr>
            <w:tcW w:type="dxa" w:w="617"/>
          </w:tcPr>
          <w:p>
            <w:r>
              <w:rPr>
                <w:sz w:val="18"/>
              </w:rPr>
              <w:t>0.934</w:t>
            </w:r>
          </w:p>
        </w:tc>
        <w:tc>
          <w:tcPr>
            <w:tcW w:type="dxa" w:w="617"/>
          </w:tcPr>
          <w:p>
            <w:r>
              <w:rPr>
                <w:sz w:val="18"/>
              </w:rPr>
              <w:t>False</w:t>
            </w:r>
          </w:p>
        </w:tc>
      </w:tr>
      <w:tr>
        <w:tc>
          <w:tcPr>
            <w:tcW w:type="dxa" w:w="617"/>
          </w:tcPr>
          <w:p>
            <w:r>
              <w:rPr>
                <w:sz w:val="18"/>
              </w:rPr>
              <w:t>D4_training_data_84702_MV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0.135</w:t>
            </w:r>
          </w:p>
        </w:tc>
        <w:tc>
          <w:tcPr>
            <w:tcW w:type="dxa" w:w="617"/>
          </w:tcPr>
          <w:p>
            <w:r>
              <w:rPr>
                <w:sz w:val="18"/>
              </w:rPr>
              <w:t>0.151</w:t>
            </w:r>
          </w:p>
        </w:tc>
        <w:tc>
          <w:tcPr>
            <w:tcW w:type="dxa" w:w="617"/>
          </w:tcPr>
          <w:p>
            <w:r>
              <w:rPr>
                <w:sz w:val="18"/>
              </w:rPr>
              <w:t>0.111</w:t>
            </w:r>
          </w:p>
        </w:tc>
        <w:tc>
          <w:tcPr>
            <w:tcW w:type="dxa" w:w="617"/>
          </w:tcPr>
          <w:p>
            <w:r>
              <w:rPr>
                <w:sz w:val="18"/>
              </w:rPr>
              <w:t>0.233</w:t>
            </w:r>
          </w:p>
        </w:tc>
        <w:tc>
          <w:tcPr>
            <w:tcW w:type="dxa" w:w="617"/>
          </w:tcPr>
          <w:p>
            <w:r>
              <w:rPr>
                <w:sz w:val="18"/>
              </w:rPr>
              <w:t>0.856</w:t>
            </w:r>
          </w:p>
        </w:tc>
        <w:tc>
          <w:tcPr>
            <w:tcW w:type="dxa" w:w="617"/>
          </w:tcPr>
          <w:p>
            <w:r>
              <w:rPr>
                <w:sz w:val="18"/>
              </w:rPr>
              <w:t>24</w:t>
            </w:r>
          </w:p>
        </w:tc>
        <w:tc>
          <w:tcPr>
            <w:tcW w:type="dxa" w:w="617"/>
          </w:tcPr>
          <w:p>
            <w:r>
              <w:rPr>
                <w:sz w:val="18"/>
              </w:rPr>
              <w:t>0.891</w:t>
            </w:r>
          </w:p>
        </w:tc>
        <w:tc>
          <w:tcPr>
            <w:tcW w:type="dxa" w:w="617"/>
          </w:tcPr>
          <w:p>
            <w:r>
              <w:rPr>
                <w:sz w:val="18"/>
              </w:rPr>
              <w:t>False</w:t>
            </w:r>
          </w:p>
        </w:tc>
      </w:tr>
      <w:tr>
        <w:tc>
          <w:tcPr>
            <w:tcW w:type="dxa" w:w="617"/>
          </w:tcPr>
          <w:p>
            <w:r>
              <w:rPr>
                <w:sz w:val="18"/>
              </w:rPr>
              <w:t>D4_training_data_84702_PV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0.128</w:t>
            </w:r>
          </w:p>
        </w:tc>
        <w:tc>
          <w:tcPr>
            <w:tcW w:type="dxa" w:w="617"/>
          </w:tcPr>
          <w:p>
            <w:r>
              <w:rPr>
                <w:sz w:val="18"/>
              </w:rPr>
              <w:t>0.129</w:t>
            </w:r>
          </w:p>
        </w:tc>
        <w:tc>
          <w:tcPr>
            <w:tcW w:type="dxa" w:w="617"/>
          </w:tcPr>
          <w:p>
            <w:r>
              <w:rPr>
                <w:sz w:val="18"/>
              </w:rPr>
              <w:t>0.099</w:t>
            </w:r>
          </w:p>
        </w:tc>
        <w:tc>
          <w:tcPr>
            <w:tcW w:type="dxa" w:w="617"/>
          </w:tcPr>
          <w:p>
            <w:r>
              <w:rPr>
                <w:sz w:val="18"/>
              </w:rPr>
              <w:t>0.230</w:t>
            </w:r>
          </w:p>
        </w:tc>
        <w:tc>
          <w:tcPr>
            <w:tcW w:type="dxa" w:w="617"/>
          </w:tcPr>
          <w:p>
            <w:r>
              <w:rPr>
                <w:sz w:val="18"/>
              </w:rPr>
              <w:t>0.720</w:t>
            </w:r>
          </w:p>
        </w:tc>
        <w:tc>
          <w:tcPr>
            <w:tcW w:type="dxa" w:w="617"/>
          </w:tcPr>
          <w:p>
            <w:r>
              <w:rPr>
                <w:sz w:val="18"/>
              </w:rPr>
              <w:t>9</w:t>
            </w:r>
          </w:p>
        </w:tc>
        <w:tc>
          <w:tcPr>
            <w:tcW w:type="dxa" w:w="617"/>
          </w:tcPr>
          <w:p>
            <w:r>
              <w:rPr>
                <w:sz w:val="18"/>
              </w:rPr>
              <w:t>0.337</w:t>
            </w:r>
          </w:p>
        </w:tc>
        <w:tc>
          <w:tcPr>
            <w:tcW w:type="dxa" w:w="617"/>
          </w:tcPr>
          <w:p>
            <w:r>
              <w:rPr>
                <w:sz w:val="18"/>
              </w:rPr>
              <w:t>False</w:t>
            </w:r>
          </w:p>
        </w:tc>
      </w:tr>
      <w:tr>
        <w:tc>
          <w:tcPr>
            <w:tcW w:type="dxa" w:w="617"/>
          </w:tcPr>
          <w:p>
            <w:r>
              <w:rPr>
                <w:sz w:val="18"/>
              </w:rPr>
              <w:t>D4_training_data_84702_TV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0.146</w:t>
            </w:r>
          </w:p>
        </w:tc>
        <w:tc>
          <w:tcPr>
            <w:tcW w:type="dxa" w:w="617"/>
          </w:tcPr>
          <w:p>
            <w:r>
              <w:rPr>
                <w:sz w:val="18"/>
              </w:rPr>
              <w:t>0.126</w:t>
            </w:r>
          </w:p>
        </w:tc>
        <w:tc>
          <w:tcPr>
            <w:tcW w:type="dxa" w:w="617"/>
          </w:tcPr>
          <w:p>
            <w:r>
              <w:rPr>
                <w:sz w:val="18"/>
              </w:rPr>
              <w:t>0.127</w:t>
            </w:r>
          </w:p>
        </w:tc>
        <w:tc>
          <w:tcPr>
            <w:tcW w:type="dxa" w:w="617"/>
          </w:tcPr>
          <w:p>
            <w:r>
              <w:rPr>
                <w:sz w:val="18"/>
              </w:rPr>
              <w:t>0.276</w:t>
            </w:r>
          </w:p>
        </w:tc>
        <w:tc>
          <w:tcPr>
            <w:tcW w:type="dxa" w:w="617"/>
          </w:tcPr>
          <w:p>
            <w:r>
              <w:rPr>
                <w:sz w:val="18"/>
              </w:rPr>
              <w:t>0.647</w:t>
            </w:r>
          </w:p>
        </w:tc>
        <w:tc>
          <w:tcPr>
            <w:tcW w:type="dxa" w:w="617"/>
          </w:tcPr>
          <w:p>
            <w:r>
              <w:rPr>
                <w:sz w:val="18"/>
              </w:rPr>
              <w:t>17</w:t>
            </w:r>
          </w:p>
        </w:tc>
        <w:tc>
          <w:tcPr>
            <w:tcW w:type="dxa" w:w="617"/>
          </w:tcPr>
          <w:p>
            <w:r>
              <w:rPr>
                <w:sz w:val="18"/>
              </w:rPr>
              <w:t>1.000</w:t>
            </w:r>
          </w:p>
        </w:tc>
        <w:tc>
          <w:tcPr>
            <w:tcW w:type="dxa" w:w="617"/>
          </w:tcPr>
          <w:p>
            <w:r>
              <w:rPr>
                <w:sz w:val="18"/>
              </w:rPr>
              <w:t>False</w:t>
            </w:r>
          </w:p>
        </w:tc>
      </w:tr>
      <w:tr>
        <w:tc>
          <w:tcPr>
            <w:tcW w:type="dxa" w:w="617"/>
          </w:tcPr>
          <w:p>
            <w:r>
              <w:rPr>
                <w:sz w:val="18"/>
              </w:rPr>
              <w:t>D4_training_data_84704_PV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0.129</w:t>
            </w:r>
          </w:p>
        </w:tc>
        <w:tc>
          <w:tcPr>
            <w:tcW w:type="dxa" w:w="617"/>
          </w:tcPr>
          <w:p>
            <w:r>
              <w:rPr>
                <w:sz w:val="18"/>
              </w:rPr>
              <w:t>0.116</w:t>
            </w:r>
          </w:p>
        </w:tc>
        <w:tc>
          <w:tcPr>
            <w:tcW w:type="dxa" w:w="617"/>
          </w:tcPr>
          <w:p>
            <w:r>
              <w:rPr>
                <w:sz w:val="18"/>
              </w:rPr>
              <w:t>0.121</w:t>
            </w:r>
          </w:p>
        </w:tc>
        <w:tc>
          <w:tcPr>
            <w:tcW w:type="dxa" w:w="617"/>
          </w:tcPr>
          <w:p>
            <w:r>
              <w:rPr>
                <w:sz w:val="18"/>
              </w:rPr>
              <w:t>0.340</w:t>
            </w:r>
          </w:p>
        </w:tc>
        <w:tc>
          <w:tcPr>
            <w:tcW w:type="dxa" w:w="617"/>
          </w:tcPr>
          <w:p>
            <w:r>
              <w:rPr>
                <w:sz w:val="18"/>
              </w:rPr>
              <w:t>0.344</w:t>
            </w:r>
          </w:p>
        </w:tc>
        <w:tc>
          <w:tcPr>
            <w:tcW w:type="dxa" w:w="617"/>
          </w:tcPr>
          <w:p>
            <w:r>
              <w:rPr>
                <w:sz w:val="18"/>
              </w:rPr>
              <w:t>18</w:t>
            </w:r>
          </w:p>
        </w:tc>
        <w:tc>
          <w:tcPr>
            <w:tcW w:type="dxa" w:w="617"/>
          </w:tcPr>
          <w:p>
            <w:r>
              <w:rPr>
                <w:sz w:val="18"/>
              </w:rPr>
              <w:t>0.750</w:t>
            </w:r>
          </w:p>
        </w:tc>
        <w:tc>
          <w:tcPr>
            <w:tcW w:type="dxa" w:w="617"/>
          </w:tcPr>
          <w:p>
            <w:r>
              <w:rPr>
                <w:sz w:val="18"/>
              </w:rPr>
              <w:t>False</w:t>
            </w:r>
          </w:p>
        </w:tc>
      </w:tr>
      <w:tr>
        <w:tc>
          <w:tcPr>
            <w:tcW w:type="dxa" w:w="617"/>
          </w:tcPr>
          <w:p>
            <w:r>
              <w:rPr>
                <w:sz w:val="18"/>
              </w:rPr>
              <w:t>D4_training_data_84706_AV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0.113</w:t>
            </w:r>
          </w:p>
        </w:tc>
        <w:tc>
          <w:tcPr>
            <w:tcW w:type="dxa" w:w="617"/>
          </w:tcPr>
          <w:p>
            <w:r>
              <w:rPr>
                <w:sz w:val="18"/>
              </w:rPr>
              <w:t>0.121</w:t>
            </w:r>
          </w:p>
        </w:tc>
        <w:tc>
          <w:tcPr>
            <w:tcW w:type="dxa" w:w="617"/>
          </w:tcPr>
          <w:p>
            <w:r>
              <w:rPr>
                <w:sz w:val="18"/>
              </w:rPr>
              <w:t>0.126</w:t>
            </w:r>
          </w:p>
        </w:tc>
        <w:tc>
          <w:tcPr>
            <w:tcW w:type="dxa" w:w="617"/>
          </w:tcPr>
          <w:p>
            <w:r>
              <w:rPr>
                <w:sz w:val="18"/>
              </w:rPr>
              <w:t>0.213</w:t>
            </w:r>
          </w:p>
        </w:tc>
        <w:tc>
          <w:tcPr>
            <w:tcW w:type="dxa" w:w="617"/>
          </w:tcPr>
          <w:p>
            <w:r>
              <w:rPr>
                <w:sz w:val="18"/>
              </w:rPr>
              <w:t>0.568</w:t>
            </w:r>
          </w:p>
        </w:tc>
        <w:tc>
          <w:tcPr>
            <w:tcW w:type="dxa" w:w="617"/>
          </w:tcPr>
          <w:p>
            <w:r>
              <w:rPr>
                <w:sz w:val="18"/>
              </w:rPr>
              <w:t>18</w:t>
            </w:r>
          </w:p>
        </w:tc>
        <w:tc>
          <w:tcPr>
            <w:tcW w:type="dxa" w:w="617"/>
          </w:tcPr>
          <w:p>
            <w:r>
              <w:rPr>
                <w:sz w:val="18"/>
              </w:rPr>
              <w:t>0.707</w:t>
            </w:r>
          </w:p>
        </w:tc>
        <w:tc>
          <w:tcPr>
            <w:tcW w:type="dxa" w:w="617"/>
          </w:tcPr>
          <w:p>
            <w:r>
              <w:rPr>
                <w:sz w:val="18"/>
              </w:rPr>
              <w:t>False</w:t>
            </w:r>
          </w:p>
        </w:tc>
      </w:tr>
      <w:tr>
        <w:tc>
          <w:tcPr>
            <w:tcW w:type="dxa" w:w="617"/>
          </w:tcPr>
          <w:p>
            <w:r>
              <w:rPr>
                <w:sz w:val="18"/>
              </w:rPr>
              <w:t>D4_training_data_84706_MV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0.097</w:t>
            </w:r>
          </w:p>
        </w:tc>
        <w:tc>
          <w:tcPr>
            <w:tcW w:type="dxa" w:w="617"/>
          </w:tcPr>
          <w:p>
            <w:r>
              <w:rPr>
                <w:sz w:val="18"/>
              </w:rPr>
              <w:t>0.165</w:t>
            </w:r>
          </w:p>
        </w:tc>
        <w:tc>
          <w:tcPr>
            <w:tcW w:type="dxa" w:w="617"/>
          </w:tcPr>
          <w:p>
            <w:r>
              <w:rPr>
                <w:sz w:val="18"/>
              </w:rPr>
              <w:t>0.098</w:t>
            </w:r>
          </w:p>
        </w:tc>
        <w:tc>
          <w:tcPr>
            <w:tcW w:type="dxa" w:w="617"/>
          </w:tcPr>
          <w:p>
            <w:r>
              <w:rPr>
                <w:sz w:val="18"/>
              </w:rPr>
              <w:t>0.181</w:t>
            </w:r>
          </w:p>
        </w:tc>
        <w:tc>
          <w:tcPr>
            <w:tcW w:type="dxa" w:w="617"/>
          </w:tcPr>
          <w:p>
            <w:r>
              <w:rPr>
                <w:sz w:val="18"/>
              </w:rPr>
              <w:t>0.948</w:t>
            </w:r>
          </w:p>
        </w:tc>
        <w:tc>
          <w:tcPr>
            <w:tcW w:type="dxa" w:w="617"/>
          </w:tcPr>
          <w:p>
            <w:r>
              <w:rPr>
                <w:sz w:val="18"/>
              </w:rPr>
              <w:t>15</w:t>
            </w:r>
          </w:p>
        </w:tc>
        <w:tc>
          <w:tcPr>
            <w:tcW w:type="dxa" w:w="617"/>
          </w:tcPr>
          <w:p>
            <w:r>
              <w:rPr>
                <w:sz w:val="18"/>
              </w:rPr>
              <w:t>0.453</w:t>
            </w:r>
          </w:p>
        </w:tc>
        <w:tc>
          <w:tcPr>
            <w:tcW w:type="dxa" w:w="617"/>
          </w:tcPr>
          <w:p>
            <w:r>
              <w:rPr>
                <w:sz w:val="18"/>
              </w:rPr>
              <w:t>False</w:t>
            </w:r>
          </w:p>
        </w:tc>
      </w:tr>
      <w:tr>
        <w:tc>
          <w:tcPr>
            <w:tcW w:type="dxa" w:w="617"/>
          </w:tcPr>
          <w:p>
            <w:r>
              <w:rPr>
                <w:sz w:val="18"/>
              </w:rPr>
              <w:t>D4_training_data_84706_PV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0.112</w:t>
            </w:r>
          </w:p>
        </w:tc>
        <w:tc>
          <w:tcPr>
            <w:tcW w:type="dxa" w:w="617"/>
          </w:tcPr>
          <w:p>
            <w:r>
              <w:rPr>
                <w:sz w:val="18"/>
              </w:rPr>
              <w:t>0.128</w:t>
            </w:r>
          </w:p>
        </w:tc>
        <w:tc>
          <w:tcPr>
            <w:tcW w:type="dxa" w:w="617"/>
          </w:tcPr>
          <w:p>
            <w:r>
              <w:rPr>
                <w:sz w:val="18"/>
              </w:rPr>
              <w:t>0.129</w:t>
            </w:r>
          </w:p>
        </w:tc>
        <w:tc>
          <w:tcPr>
            <w:tcW w:type="dxa" w:w="617"/>
          </w:tcPr>
          <w:p>
            <w:r>
              <w:rPr>
                <w:sz w:val="18"/>
              </w:rPr>
              <w:t>0.170</w:t>
            </w:r>
          </w:p>
        </w:tc>
        <w:tc>
          <w:tcPr>
            <w:tcW w:type="dxa" w:w="617"/>
          </w:tcPr>
          <w:p>
            <w:r>
              <w:rPr>
                <w:sz w:val="18"/>
              </w:rPr>
              <w:t>0.760</w:t>
            </w:r>
          </w:p>
        </w:tc>
        <w:tc>
          <w:tcPr>
            <w:tcW w:type="dxa" w:w="617"/>
          </w:tcPr>
          <w:p>
            <w:r>
              <w:rPr>
                <w:sz w:val="18"/>
              </w:rPr>
              <w:t>22</w:t>
            </w:r>
          </w:p>
        </w:tc>
        <w:tc>
          <w:tcPr>
            <w:tcW w:type="dxa" w:w="617"/>
          </w:tcPr>
          <w:p>
            <w:r>
              <w:rPr>
                <w:sz w:val="18"/>
              </w:rPr>
              <w:t>0.717</w:t>
            </w:r>
          </w:p>
        </w:tc>
        <w:tc>
          <w:tcPr>
            <w:tcW w:type="dxa" w:w="617"/>
          </w:tcPr>
          <w:p>
            <w:r>
              <w:rPr>
                <w:sz w:val="18"/>
              </w:rPr>
              <w:t>False</w:t>
            </w:r>
          </w:p>
        </w:tc>
      </w:tr>
      <w:tr>
        <w:tc>
          <w:tcPr>
            <w:tcW w:type="dxa" w:w="617"/>
          </w:tcPr>
          <w:p>
            <w:r>
              <w:rPr>
                <w:sz w:val="18"/>
              </w:rPr>
              <w:t>D4_training_data_84706_TV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0.116</w:t>
            </w:r>
          </w:p>
        </w:tc>
        <w:tc>
          <w:tcPr>
            <w:tcW w:type="dxa" w:w="617"/>
          </w:tcPr>
          <w:p>
            <w:r>
              <w:rPr>
                <w:sz w:val="18"/>
              </w:rPr>
              <w:t>0.134</w:t>
            </w:r>
          </w:p>
        </w:tc>
        <w:tc>
          <w:tcPr>
            <w:tcW w:type="dxa" w:w="617"/>
          </w:tcPr>
          <w:p>
            <w:r>
              <w:rPr>
                <w:sz w:val="18"/>
              </w:rPr>
              <w:t>0.125</w:t>
            </w:r>
          </w:p>
        </w:tc>
        <w:tc>
          <w:tcPr>
            <w:tcW w:type="dxa" w:w="617"/>
          </w:tcPr>
          <w:p>
            <w:r>
              <w:rPr>
                <w:sz w:val="18"/>
              </w:rPr>
              <w:t>0.170</w:t>
            </w:r>
          </w:p>
        </w:tc>
        <w:tc>
          <w:tcPr>
            <w:tcW w:type="dxa" w:w="617"/>
          </w:tcPr>
          <w:p>
            <w:r>
              <w:rPr>
                <w:sz w:val="18"/>
              </w:rPr>
              <w:t>0.808</w:t>
            </w:r>
          </w:p>
        </w:tc>
        <w:tc>
          <w:tcPr>
            <w:tcW w:type="dxa" w:w="617"/>
          </w:tcPr>
          <w:p>
            <w:r>
              <w:rPr>
                <w:sz w:val="18"/>
              </w:rPr>
              <w:t>11</w:t>
            </w:r>
          </w:p>
        </w:tc>
        <w:tc>
          <w:tcPr>
            <w:tcW w:type="dxa" w:w="617"/>
          </w:tcPr>
          <w:p>
            <w:r>
              <w:rPr>
                <w:sz w:val="18"/>
              </w:rPr>
              <w:t>0.386</w:t>
            </w:r>
          </w:p>
        </w:tc>
        <w:tc>
          <w:tcPr>
            <w:tcW w:type="dxa" w:w="617"/>
          </w:tcPr>
          <w:p>
            <w:r>
              <w:rPr>
                <w:sz w:val="18"/>
              </w:rPr>
              <w:t>False</w:t>
            </w:r>
          </w:p>
        </w:tc>
      </w:tr>
      <w:tr>
        <w:tc>
          <w:tcPr>
            <w:tcW w:type="dxa" w:w="617"/>
          </w:tcPr>
          <w:p>
            <w:r>
              <w:rPr>
                <w:sz w:val="18"/>
              </w:rPr>
              <w:t>D4_training_data_84708_AV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0.076</w:t>
            </w:r>
          </w:p>
        </w:tc>
        <w:tc>
          <w:tcPr>
            <w:tcW w:type="dxa" w:w="617"/>
          </w:tcPr>
          <w:p>
            <w:r>
              <w:rPr>
                <w:sz w:val="18"/>
              </w:rPr>
              <w:t>0.142</w:t>
            </w:r>
          </w:p>
        </w:tc>
        <w:tc>
          <w:tcPr>
            <w:tcW w:type="dxa" w:w="617"/>
          </w:tcPr>
          <w:p>
            <w:r>
              <w:rPr>
                <w:sz w:val="18"/>
              </w:rPr>
              <w:t>0.092</w:t>
            </w:r>
          </w:p>
        </w:tc>
        <w:tc>
          <w:tcPr>
            <w:tcW w:type="dxa" w:w="617"/>
          </w:tcPr>
          <w:p>
            <w:r>
              <w:rPr>
                <w:sz w:val="18"/>
              </w:rPr>
              <w:t>0.132</w:t>
            </w:r>
          </w:p>
        </w:tc>
        <w:tc>
          <w:tcPr>
            <w:tcW w:type="dxa" w:w="617"/>
          </w:tcPr>
          <w:p>
            <w:r>
              <w:rPr>
                <w:sz w:val="18"/>
              </w:rPr>
              <w:t>1.076</w:t>
            </w:r>
          </w:p>
        </w:tc>
        <w:tc>
          <w:tcPr>
            <w:tcW w:type="dxa" w:w="617"/>
          </w:tcPr>
          <w:p>
            <w:r>
              <w:rPr>
                <w:sz w:val="18"/>
              </w:rPr>
              <w:t>17</w:t>
            </w:r>
          </w:p>
        </w:tc>
        <w:tc>
          <w:tcPr>
            <w:tcW w:type="dxa" w:w="617"/>
          </w:tcPr>
          <w:p>
            <w:r>
              <w:rPr>
                <w:sz w:val="18"/>
              </w:rPr>
              <w:t>0.308</w:t>
            </w:r>
          </w:p>
        </w:tc>
        <w:tc>
          <w:tcPr>
            <w:tcW w:type="dxa" w:w="617"/>
          </w:tcPr>
          <w:p>
            <w:r>
              <w:rPr>
                <w:sz w:val="18"/>
              </w:rPr>
              <w:t>False</w:t>
            </w:r>
          </w:p>
        </w:tc>
      </w:tr>
      <w:tr>
        <w:tc>
          <w:tcPr>
            <w:tcW w:type="dxa" w:w="617"/>
          </w:tcPr>
          <w:p>
            <w:r>
              <w:rPr>
                <w:sz w:val="18"/>
              </w:rPr>
              <w:t>D4_training_data_84708_MV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0.094</w:t>
            </w:r>
          </w:p>
        </w:tc>
        <w:tc>
          <w:tcPr>
            <w:tcW w:type="dxa" w:w="617"/>
          </w:tcPr>
          <w:p>
            <w:r>
              <w:rPr>
                <w:sz w:val="18"/>
              </w:rPr>
              <w:t>0.140</w:t>
            </w:r>
          </w:p>
        </w:tc>
        <w:tc>
          <w:tcPr>
            <w:tcW w:type="dxa" w:w="617"/>
          </w:tcPr>
          <w:p>
            <w:r>
              <w:rPr>
                <w:sz w:val="18"/>
              </w:rPr>
              <w:t>0.083</w:t>
            </w:r>
          </w:p>
        </w:tc>
        <w:tc>
          <w:tcPr>
            <w:tcW w:type="dxa" w:w="617"/>
          </w:tcPr>
          <w:p>
            <w:r>
              <w:rPr>
                <w:sz w:val="18"/>
              </w:rPr>
              <w:t>0.138</w:t>
            </w:r>
          </w:p>
        </w:tc>
        <w:tc>
          <w:tcPr>
            <w:tcW w:type="dxa" w:w="617"/>
          </w:tcPr>
          <w:p>
            <w:r>
              <w:rPr>
                <w:sz w:val="18"/>
              </w:rPr>
              <w:t>1.033</w:t>
            </w:r>
          </w:p>
        </w:tc>
        <w:tc>
          <w:tcPr>
            <w:tcW w:type="dxa" w:w="617"/>
          </w:tcPr>
          <w:p>
            <w:r>
              <w:rPr>
                <w:sz w:val="18"/>
              </w:rPr>
              <w:t>9</w:t>
            </w:r>
          </w:p>
        </w:tc>
        <w:tc>
          <w:tcPr>
            <w:tcW w:type="dxa" w:w="617"/>
          </w:tcPr>
          <w:p>
            <w:r>
              <w:rPr>
                <w:sz w:val="18"/>
              </w:rPr>
              <w:t>0.160</w:t>
            </w:r>
          </w:p>
        </w:tc>
        <w:tc>
          <w:tcPr>
            <w:tcW w:type="dxa" w:w="617"/>
          </w:tcPr>
          <w:p>
            <w:r>
              <w:rPr>
                <w:sz w:val="18"/>
              </w:rPr>
              <w:t>False</w:t>
            </w:r>
          </w:p>
        </w:tc>
      </w:tr>
      <w:tr>
        <w:tc>
          <w:tcPr>
            <w:tcW w:type="dxa" w:w="617"/>
          </w:tcPr>
          <w:p>
            <w:r>
              <w:rPr>
                <w:sz w:val="18"/>
              </w:rPr>
              <w:t>D4_training_data_84709_AV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0.115</w:t>
            </w:r>
          </w:p>
        </w:tc>
        <w:tc>
          <w:tcPr>
            <w:tcW w:type="dxa" w:w="617"/>
          </w:tcPr>
          <w:p>
            <w:r>
              <w:rPr>
                <w:sz w:val="18"/>
              </w:rPr>
              <w:t>0.112</w:t>
            </w:r>
          </w:p>
        </w:tc>
        <w:tc>
          <w:tcPr>
            <w:tcW w:type="dxa" w:w="617"/>
          </w:tcPr>
          <w:p>
            <w:r>
              <w:rPr>
                <w:sz w:val="18"/>
              </w:rPr>
              <w:t>0.122</w:t>
            </w:r>
          </w:p>
        </w:tc>
        <w:tc>
          <w:tcPr>
            <w:tcW w:type="dxa" w:w="617"/>
          </w:tcPr>
          <w:p>
            <w:r>
              <w:rPr>
                <w:sz w:val="18"/>
              </w:rPr>
              <w:t>0.172</w:t>
            </w:r>
          </w:p>
        </w:tc>
        <w:tc>
          <w:tcPr>
            <w:tcW w:type="dxa" w:w="617"/>
          </w:tcPr>
          <w:p>
            <w:r>
              <w:rPr>
                <w:sz w:val="18"/>
              </w:rPr>
              <w:t>0.654</w:t>
            </w:r>
          </w:p>
        </w:tc>
        <w:tc>
          <w:tcPr>
            <w:tcW w:type="dxa" w:w="617"/>
          </w:tcPr>
          <w:p>
            <w:r>
              <w:rPr>
                <w:sz w:val="18"/>
              </w:rPr>
              <w:t>17</w:t>
            </w:r>
          </w:p>
        </w:tc>
        <w:tc>
          <w:tcPr>
            <w:tcW w:type="dxa" w:w="617"/>
          </w:tcPr>
          <w:p>
            <w:r>
              <w:rPr>
                <w:sz w:val="18"/>
              </w:rPr>
              <w:t>0.572</w:t>
            </w:r>
          </w:p>
        </w:tc>
        <w:tc>
          <w:tcPr>
            <w:tcW w:type="dxa" w:w="617"/>
          </w:tcPr>
          <w:p>
            <w:r>
              <w:rPr>
                <w:sz w:val="18"/>
              </w:rPr>
              <w:t>False</w:t>
            </w:r>
          </w:p>
        </w:tc>
      </w:tr>
      <w:tr>
        <w:tc>
          <w:tcPr>
            <w:tcW w:type="dxa" w:w="617"/>
          </w:tcPr>
          <w:p>
            <w:r>
              <w:rPr>
                <w:sz w:val="18"/>
              </w:rPr>
              <w:t>D4_training_data_84709_MV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0.118</w:t>
            </w:r>
          </w:p>
        </w:tc>
        <w:tc>
          <w:tcPr>
            <w:tcW w:type="dxa" w:w="617"/>
          </w:tcPr>
          <w:p>
            <w:r>
              <w:rPr>
                <w:sz w:val="18"/>
              </w:rPr>
              <w:t>0.124</w:t>
            </w:r>
          </w:p>
        </w:tc>
        <w:tc>
          <w:tcPr>
            <w:tcW w:type="dxa" w:w="617"/>
          </w:tcPr>
          <w:p>
            <w:r>
              <w:rPr>
                <w:sz w:val="18"/>
              </w:rPr>
              <w:t>0.111</w:t>
            </w:r>
          </w:p>
        </w:tc>
        <w:tc>
          <w:tcPr>
            <w:tcW w:type="dxa" w:w="617"/>
          </w:tcPr>
          <w:p>
            <w:r>
              <w:rPr>
                <w:sz w:val="18"/>
              </w:rPr>
              <w:t>0.167</w:t>
            </w:r>
          </w:p>
        </w:tc>
        <w:tc>
          <w:tcPr>
            <w:tcW w:type="dxa" w:w="617"/>
          </w:tcPr>
          <w:p>
            <w:r>
              <w:rPr>
                <w:sz w:val="18"/>
              </w:rPr>
              <w:t>0.791</w:t>
            </w:r>
          </w:p>
        </w:tc>
        <w:tc>
          <w:tcPr>
            <w:tcW w:type="dxa" w:w="617"/>
          </w:tcPr>
          <w:p>
            <w:r>
              <w:rPr>
                <w:sz w:val="18"/>
              </w:rPr>
              <w:t>9</w:t>
            </w:r>
          </w:p>
        </w:tc>
        <w:tc>
          <w:tcPr>
            <w:tcW w:type="dxa" w:w="617"/>
          </w:tcPr>
          <w:p>
            <w:r>
              <w:rPr>
                <w:sz w:val="18"/>
              </w:rPr>
              <w:t>0.324</w:t>
            </w:r>
          </w:p>
        </w:tc>
        <w:tc>
          <w:tcPr>
            <w:tcW w:type="dxa" w:w="617"/>
          </w:tcPr>
          <w:p>
            <w:r>
              <w:rPr>
                <w:sz w:val="18"/>
              </w:rPr>
              <w:t>False</w:t>
            </w:r>
          </w:p>
        </w:tc>
      </w:tr>
      <w:tr>
        <w:tc>
          <w:tcPr>
            <w:tcW w:type="dxa" w:w="617"/>
          </w:tcPr>
          <w:p>
            <w:r>
              <w:rPr>
                <w:sz w:val="18"/>
              </w:rPr>
              <w:t>D4_training_data_84709_PV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0.110</w:t>
            </w:r>
          </w:p>
        </w:tc>
        <w:tc>
          <w:tcPr>
            <w:tcW w:type="dxa" w:w="617"/>
          </w:tcPr>
          <w:p>
            <w:r>
              <w:rPr>
                <w:sz w:val="18"/>
              </w:rPr>
              <w:t>0.135</w:t>
            </w:r>
          </w:p>
        </w:tc>
        <w:tc>
          <w:tcPr>
            <w:tcW w:type="dxa" w:w="617"/>
          </w:tcPr>
          <w:p>
            <w:r>
              <w:rPr>
                <w:sz w:val="18"/>
              </w:rPr>
              <w:t>0.100</w:t>
            </w:r>
          </w:p>
        </w:tc>
        <w:tc>
          <w:tcPr>
            <w:tcW w:type="dxa" w:w="617"/>
          </w:tcPr>
          <w:p>
            <w:r>
              <w:rPr>
                <w:sz w:val="18"/>
              </w:rPr>
              <w:t>0.156</w:t>
            </w:r>
          </w:p>
        </w:tc>
        <w:tc>
          <w:tcPr>
            <w:tcW w:type="dxa" w:w="617"/>
          </w:tcPr>
          <w:p>
            <w:r>
              <w:rPr>
                <w:sz w:val="18"/>
              </w:rPr>
              <w:t>0.866</w:t>
            </w:r>
          </w:p>
        </w:tc>
        <w:tc>
          <w:tcPr>
            <w:tcW w:type="dxa" w:w="617"/>
          </w:tcPr>
          <w:p>
            <w:r>
              <w:rPr>
                <w:sz w:val="18"/>
              </w:rPr>
              <w:t>17</w:t>
            </w:r>
          </w:p>
        </w:tc>
        <w:tc>
          <w:tcPr>
            <w:tcW w:type="dxa" w:w="617"/>
          </w:tcPr>
          <w:p>
            <w:r>
              <w:rPr>
                <w:sz w:val="18"/>
              </w:rPr>
              <w:t>0.620</w:t>
            </w:r>
          </w:p>
        </w:tc>
        <w:tc>
          <w:tcPr>
            <w:tcW w:type="dxa" w:w="617"/>
          </w:tcPr>
          <w:p>
            <w:r>
              <w:rPr>
                <w:sz w:val="18"/>
              </w:rPr>
              <w:t>False</w:t>
            </w:r>
          </w:p>
        </w:tc>
      </w:tr>
      <w:tr>
        <w:tc>
          <w:tcPr>
            <w:tcW w:type="dxa" w:w="617"/>
          </w:tcPr>
          <w:p>
            <w:r>
              <w:rPr>
                <w:sz w:val="18"/>
              </w:rPr>
              <w:t>D4_training_data_84709_TV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0.143</w:t>
            </w:r>
          </w:p>
        </w:tc>
        <w:tc>
          <w:tcPr>
            <w:tcW w:type="dxa" w:w="617"/>
          </w:tcPr>
          <w:p>
            <w:r>
              <w:rPr>
                <w:sz w:val="18"/>
              </w:rPr>
              <w:t>0.118</w:t>
            </w:r>
          </w:p>
        </w:tc>
        <w:tc>
          <w:tcPr>
            <w:tcW w:type="dxa" w:w="617"/>
          </w:tcPr>
          <w:p>
            <w:r>
              <w:rPr>
                <w:sz w:val="18"/>
              </w:rPr>
              <w:t>0.106</w:t>
            </w:r>
          </w:p>
        </w:tc>
        <w:tc>
          <w:tcPr>
            <w:tcW w:type="dxa" w:w="617"/>
          </w:tcPr>
          <w:p>
            <w:r>
              <w:rPr>
                <w:sz w:val="18"/>
              </w:rPr>
              <w:t>0.161</w:t>
            </w:r>
          </w:p>
        </w:tc>
        <w:tc>
          <w:tcPr>
            <w:tcW w:type="dxa" w:w="617"/>
          </w:tcPr>
          <w:p>
            <w:r>
              <w:rPr>
                <w:sz w:val="18"/>
              </w:rPr>
              <w:t>0.720</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D4_training_data_84710_AV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0.114</w:t>
            </w:r>
          </w:p>
        </w:tc>
        <w:tc>
          <w:tcPr>
            <w:tcW w:type="dxa" w:w="617"/>
          </w:tcPr>
          <w:p>
            <w:r>
              <w:rPr>
                <w:sz w:val="18"/>
              </w:rPr>
              <w:t>0.159</w:t>
            </w:r>
          </w:p>
        </w:tc>
        <w:tc>
          <w:tcPr>
            <w:tcW w:type="dxa" w:w="617"/>
          </w:tcPr>
          <w:p>
            <w:r>
              <w:rPr>
                <w:sz w:val="18"/>
              </w:rPr>
              <w:t>0.106</w:t>
            </w:r>
          </w:p>
        </w:tc>
        <w:tc>
          <w:tcPr>
            <w:tcW w:type="dxa" w:w="617"/>
          </w:tcPr>
          <w:p>
            <w:r>
              <w:rPr>
                <w:sz w:val="18"/>
              </w:rPr>
              <w:t>0.207</w:t>
            </w:r>
          </w:p>
        </w:tc>
        <w:tc>
          <w:tcPr>
            <w:tcW w:type="dxa" w:w="617"/>
          </w:tcPr>
          <w:p>
            <w:r>
              <w:rPr>
                <w:sz w:val="18"/>
              </w:rPr>
              <w:t>0.791</w:t>
            </w:r>
          </w:p>
        </w:tc>
        <w:tc>
          <w:tcPr>
            <w:tcW w:type="dxa" w:w="617"/>
          </w:tcPr>
          <w:p>
            <w:r>
              <w:rPr>
                <w:sz w:val="18"/>
              </w:rPr>
              <w:t>10</w:t>
            </w:r>
          </w:p>
        </w:tc>
        <w:tc>
          <w:tcPr>
            <w:tcW w:type="dxa" w:w="617"/>
          </w:tcPr>
          <w:p>
            <w:r>
              <w:rPr>
                <w:sz w:val="18"/>
              </w:rPr>
              <w:t>0.407</w:t>
            </w:r>
          </w:p>
        </w:tc>
        <w:tc>
          <w:tcPr>
            <w:tcW w:type="dxa" w:w="617"/>
          </w:tcPr>
          <w:p>
            <w:r>
              <w:rPr>
                <w:sz w:val="18"/>
              </w:rPr>
              <w:t>False</w:t>
            </w:r>
          </w:p>
        </w:tc>
      </w:tr>
      <w:tr>
        <w:tc>
          <w:tcPr>
            <w:tcW w:type="dxa" w:w="617"/>
          </w:tcPr>
          <w:p>
            <w:r>
              <w:rPr>
                <w:sz w:val="18"/>
              </w:rPr>
              <w:t>D4_training_data_84710_MV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0.118</w:t>
            </w:r>
          </w:p>
        </w:tc>
        <w:tc>
          <w:tcPr>
            <w:tcW w:type="dxa" w:w="617"/>
          </w:tcPr>
          <w:p>
            <w:r>
              <w:rPr>
                <w:sz w:val="18"/>
              </w:rPr>
              <w:t>0.156</w:t>
            </w:r>
          </w:p>
        </w:tc>
        <w:tc>
          <w:tcPr>
            <w:tcW w:type="dxa" w:w="617"/>
          </w:tcPr>
          <w:p>
            <w:r>
              <w:rPr>
                <w:sz w:val="18"/>
              </w:rPr>
              <w:t>0.105</w:t>
            </w:r>
          </w:p>
        </w:tc>
        <w:tc>
          <w:tcPr>
            <w:tcW w:type="dxa" w:w="617"/>
          </w:tcPr>
          <w:p>
            <w:r>
              <w:rPr>
                <w:sz w:val="18"/>
              </w:rPr>
              <w:t>0.148</w:t>
            </w:r>
          </w:p>
        </w:tc>
        <w:tc>
          <w:tcPr>
            <w:tcW w:type="dxa" w:w="617"/>
          </w:tcPr>
          <w:p>
            <w:r>
              <w:rPr>
                <w:sz w:val="18"/>
              </w:rPr>
              <w:t>1.000</w:t>
            </w:r>
          </w:p>
        </w:tc>
        <w:tc>
          <w:tcPr>
            <w:tcW w:type="dxa" w:w="617"/>
          </w:tcPr>
          <w:p>
            <w:r>
              <w:rPr>
                <w:sz w:val="18"/>
              </w:rPr>
              <w:t>10</w:t>
            </w:r>
          </w:p>
        </w:tc>
        <w:tc>
          <w:tcPr>
            <w:tcW w:type="dxa" w:w="617"/>
          </w:tcPr>
          <w:p>
            <w:r>
              <w:rPr>
                <w:sz w:val="18"/>
              </w:rPr>
              <w:t>0.428</w:t>
            </w:r>
          </w:p>
        </w:tc>
        <w:tc>
          <w:tcPr>
            <w:tcW w:type="dxa" w:w="617"/>
          </w:tcPr>
          <w:p>
            <w:r>
              <w:rPr>
                <w:sz w:val="18"/>
              </w:rPr>
              <w:t>False</w:t>
            </w:r>
          </w:p>
        </w:tc>
      </w:tr>
      <w:tr>
        <w:tc>
          <w:tcPr>
            <w:tcW w:type="dxa" w:w="617"/>
          </w:tcPr>
          <w:p>
            <w:r>
              <w:rPr>
                <w:sz w:val="18"/>
              </w:rPr>
              <w:t>D4_training_data_84710_PV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0.112</w:t>
            </w:r>
          </w:p>
        </w:tc>
        <w:tc>
          <w:tcPr>
            <w:tcW w:type="dxa" w:w="617"/>
          </w:tcPr>
          <w:p>
            <w:r>
              <w:rPr>
                <w:sz w:val="18"/>
              </w:rPr>
              <w:t>0.148</w:t>
            </w:r>
          </w:p>
        </w:tc>
        <w:tc>
          <w:tcPr>
            <w:tcW w:type="dxa" w:w="617"/>
          </w:tcPr>
          <w:p>
            <w:r>
              <w:rPr>
                <w:sz w:val="18"/>
              </w:rPr>
              <w:t>0.125</w:t>
            </w:r>
          </w:p>
        </w:tc>
        <w:tc>
          <w:tcPr>
            <w:tcW w:type="dxa" w:w="617"/>
          </w:tcPr>
          <w:p>
            <w:r>
              <w:rPr>
                <w:sz w:val="18"/>
              </w:rPr>
              <w:t>0.187</w:t>
            </w:r>
          </w:p>
        </w:tc>
        <w:tc>
          <w:tcPr>
            <w:tcW w:type="dxa" w:w="617"/>
          </w:tcPr>
          <w:p>
            <w:r>
              <w:rPr>
                <w:sz w:val="18"/>
              </w:rPr>
              <w:t>0.790</w:t>
            </w:r>
          </w:p>
        </w:tc>
        <w:tc>
          <w:tcPr>
            <w:tcW w:type="dxa" w:w="617"/>
          </w:tcPr>
          <w:p>
            <w:r>
              <w:rPr>
                <w:sz w:val="18"/>
              </w:rPr>
              <w:t>23</w:t>
            </w:r>
          </w:p>
        </w:tc>
        <w:tc>
          <w:tcPr>
            <w:tcW w:type="dxa" w:w="617"/>
          </w:tcPr>
          <w:p>
            <w:r>
              <w:rPr>
                <w:sz w:val="18"/>
              </w:rPr>
              <w:t>0.854</w:t>
            </w:r>
          </w:p>
        </w:tc>
        <w:tc>
          <w:tcPr>
            <w:tcW w:type="dxa" w:w="617"/>
          </w:tcPr>
          <w:p>
            <w:r>
              <w:rPr>
                <w:sz w:val="18"/>
              </w:rPr>
              <w:t>False</w:t>
            </w:r>
          </w:p>
        </w:tc>
      </w:tr>
      <w:tr>
        <w:tc>
          <w:tcPr>
            <w:tcW w:type="dxa" w:w="617"/>
          </w:tcPr>
          <w:p>
            <w:r>
              <w:rPr>
                <w:sz w:val="18"/>
              </w:rPr>
              <w:t>D4_training_data_84710_TV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0.128</w:t>
            </w:r>
          </w:p>
        </w:tc>
        <w:tc>
          <w:tcPr>
            <w:tcW w:type="dxa" w:w="617"/>
          </w:tcPr>
          <w:p>
            <w:r>
              <w:rPr>
                <w:sz w:val="18"/>
              </w:rPr>
              <w:t>0.138</w:t>
            </w:r>
          </w:p>
        </w:tc>
        <w:tc>
          <w:tcPr>
            <w:tcW w:type="dxa" w:w="617"/>
          </w:tcPr>
          <w:p>
            <w:r>
              <w:rPr>
                <w:sz w:val="18"/>
              </w:rPr>
              <w:t>0.121</w:t>
            </w:r>
          </w:p>
        </w:tc>
        <w:tc>
          <w:tcPr>
            <w:tcW w:type="dxa" w:w="617"/>
          </w:tcPr>
          <w:p>
            <w:r>
              <w:rPr>
                <w:sz w:val="18"/>
              </w:rPr>
              <w:t>0.216</w:t>
            </w:r>
          </w:p>
        </w:tc>
        <w:tc>
          <w:tcPr>
            <w:tcW w:type="dxa" w:w="617"/>
          </w:tcPr>
          <w:p>
            <w:r>
              <w:rPr>
                <w:sz w:val="18"/>
              </w:rPr>
              <w:t>0.665</w:t>
            </w:r>
          </w:p>
        </w:tc>
        <w:tc>
          <w:tcPr>
            <w:tcW w:type="dxa" w:w="617"/>
          </w:tcPr>
          <w:p>
            <w:r>
              <w:rPr>
                <w:sz w:val="18"/>
              </w:rPr>
              <w:t>22</w:t>
            </w:r>
          </w:p>
        </w:tc>
        <w:tc>
          <w:tcPr>
            <w:tcW w:type="dxa" w:w="617"/>
          </w:tcPr>
          <w:p>
            <w:r>
              <w:rPr>
                <w:sz w:val="18"/>
              </w:rPr>
              <w:t>0.891</w:t>
            </w:r>
          </w:p>
        </w:tc>
        <w:tc>
          <w:tcPr>
            <w:tcW w:type="dxa" w:w="617"/>
          </w:tcPr>
          <w:p>
            <w:r>
              <w:rPr>
                <w:sz w:val="18"/>
              </w:rPr>
              <w:t>False</w:t>
            </w:r>
          </w:p>
        </w:tc>
      </w:tr>
      <w:tr>
        <w:tc>
          <w:tcPr>
            <w:tcW w:type="dxa" w:w="617"/>
          </w:tcPr>
          <w:p>
            <w:r>
              <w:rPr>
                <w:sz w:val="18"/>
              </w:rPr>
              <w:t>D4_training_data_84711_AV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0.116</w:t>
            </w:r>
          </w:p>
        </w:tc>
        <w:tc>
          <w:tcPr>
            <w:tcW w:type="dxa" w:w="617"/>
          </w:tcPr>
          <w:p>
            <w:r>
              <w:rPr>
                <w:sz w:val="18"/>
              </w:rPr>
              <w:t>0.110</w:t>
            </w:r>
          </w:p>
        </w:tc>
        <w:tc>
          <w:tcPr>
            <w:tcW w:type="dxa" w:w="617"/>
          </w:tcPr>
          <w:p>
            <w:r>
              <w:rPr>
                <w:sz w:val="18"/>
              </w:rPr>
              <w:t>0.114</w:t>
            </w:r>
          </w:p>
        </w:tc>
        <w:tc>
          <w:tcPr>
            <w:tcW w:type="dxa" w:w="617"/>
          </w:tcPr>
          <w:p>
            <w:r>
              <w:rPr>
                <w:sz w:val="18"/>
              </w:rPr>
              <w:t>0.168</w:t>
            </w:r>
          </w:p>
        </w:tc>
        <w:tc>
          <w:tcPr>
            <w:tcW w:type="dxa" w:w="617"/>
          </w:tcPr>
          <w:p>
            <w:r>
              <w:rPr>
                <w:sz w:val="18"/>
              </w:rPr>
              <w:t>0.661</w:t>
            </w:r>
          </w:p>
        </w:tc>
        <w:tc>
          <w:tcPr>
            <w:tcW w:type="dxa" w:w="617"/>
          </w:tcPr>
          <w:p>
            <w:r>
              <w:rPr>
                <w:sz w:val="18"/>
              </w:rPr>
              <w:t>23</w:t>
            </w:r>
          </w:p>
        </w:tc>
        <w:tc>
          <w:tcPr>
            <w:tcW w:type="dxa" w:w="617"/>
          </w:tcPr>
          <w:p>
            <w:r>
              <w:rPr>
                <w:sz w:val="18"/>
              </w:rPr>
              <w:t>1.000</w:t>
            </w:r>
          </w:p>
        </w:tc>
        <w:tc>
          <w:tcPr>
            <w:tcW w:type="dxa" w:w="617"/>
          </w:tcPr>
          <w:p>
            <w:r>
              <w:rPr>
                <w:sz w:val="18"/>
              </w:rPr>
              <w:t>False</w:t>
            </w:r>
          </w:p>
        </w:tc>
      </w:tr>
      <w:tr>
        <w:tc>
          <w:tcPr>
            <w:tcW w:type="dxa" w:w="617"/>
          </w:tcPr>
          <w:p>
            <w:r>
              <w:rPr>
                <w:sz w:val="18"/>
              </w:rPr>
              <w:t>D4_training_data_84711_MV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0.124</w:t>
            </w:r>
          </w:p>
        </w:tc>
        <w:tc>
          <w:tcPr>
            <w:tcW w:type="dxa" w:w="617"/>
          </w:tcPr>
          <w:p>
            <w:r>
              <w:rPr>
                <w:sz w:val="18"/>
              </w:rPr>
              <w:t>0.115</w:t>
            </w:r>
          </w:p>
        </w:tc>
        <w:tc>
          <w:tcPr>
            <w:tcW w:type="dxa" w:w="617"/>
          </w:tcPr>
          <w:p>
            <w:r>
              <w:rPr>
                <w:sz w:val="18"/>
              </w:rPr>
              <w:t>0.099</w:t>
            </w:r>
          </w:p>
        </w:tc>
        <w:tc>
          <w:tcPr>
            <w:tcW w:type="dxa" w:w="617"/>
          </w:tcPr>
          <w:p>
            <w:r>
              <w:rPr>
                <w:sz w:val="18"/>
              </w:rPr>
              <w:t>0.151</w:t>
            </w:r>
          </w:p>
        </w:tc>
        <w:tc>
          <w:tcPr>
            <w:tcW w:type="dxa" w:w="617"/>
          </w:tcPr>
          <w:p>
            <w:r>
              <w:rPr>
                <w:sz w:val="18"/>
              </w:rPr>
              <w:t>0.761</w:t>
            </w:r>
          </w:p>
        </w:tc>
        <w:tc>
          <w:tcPr>
            <w:tcW w:type="dxa" w:w="617"/>
          </w:tcPr>
          <w:p>
            <w:r>
              <w:rPr>
                <w:sz w:val="18"/>
              </w:rPr>
              <w:t>32</w:t>
            </w:r>
          </w:p>
        </w:tc>
        <w:tc>
          <w:tcPr>
            <w:tcW w:type="dxa" w:w="617"/>
          </w:tcPr>
          <w:p>
            <w:r>
              <w:rPr>
                <w:sz w:val="18"/>
              </w:rPr>
              <w:t>1.000</w:t>
            </w:r>
          </w:p>
        </w:tc>
        <w:tc>
          <w:tcPr>
            <w:tcW w:type="dxa" w:w="617"/>
          </w:tcPr>
          <w:p>
            <w:r>
              <w:rPr>
                <w:sz w:val="18"/>
              </w:rPr>
              <w:t>False</w:t>
            </w:r>
          </w:p>
        </w:tc>
      </w:tr>
      <w:tr>
        <w:tc>
          <w:tcPr>
            <w:tcW w:type="dxa" w:w="617"/>
          </w:tcPr>
          <w:p>
            <w:r>
              <w:rPr>
                <w:sz w:val="18"/>
              </w:rPr>
              <w:t>D4_training_data_84711_PV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0.109</w:t>
            </w:r>
          </w:p>
        </w:tc>
        <w:tc>
          <w:tcPr>
            <w:tcW w:type="dxa" w:w="617"/>
          </w:tcPr>
          <w:p>
            <w:r>
              <w:rPr>
                <w:sz w:val="18"/>
              </w:rPr>
              <w:t>0.117</w:t>
            </w:r>
          </w:p>
        </w:tc>
        <w:tc>
          <w:tcPr>
            <w:tcW w:type="dxa" w:w="617"/>
          </w:tcPr>
          <w:p>
            <w:r>
              <w:rPr>
                <w:sz w:val="18"/>
              </w:rPr>
              <w:t>0.105</w:t>
            </w:r>
          </w:p>
        </w:tc>
        <w:tc>
          <w:tcPr>
            <w:tcW w:type="dxa" w:w="617"/>
          </w:tcPr>
          <w:p>
            <w:r>
              <w:rPr>
                <w:sz w:val="18"/>
              </w:rPr>
              <w:t>0.149</w:t>
            </w:r>
          </w:p>
        </w:tc>
        <w:tc>
          <w:tcPr>
            <w:tcW w:type="dxa" w:w="617"/>
          </w:tcPr>
          <w:p>
            <w:r>
              <w:rPr>
                <w:sz w:val="18"/>
              </w:rPr>
              <w:t>0.798</w:t>
            </w:r>
          </w:p>
        </w:tc>
        <w:tc>
          <w:tcPr>
            <w:tcW w:type="dxa" w:w="617"/>
          </w:tcPr>
          <w:p>
            <w:r>
              <w:rPr>
                <w:sz w:val="18"/>
              </w:rPr>
              <w:t>17</w:t>
            </w:r>
          </w:p>
        </w:tc>
        <w:tc>
          <w:tcPr>
            <w:tcW w:type="dxa" w:w="617"/>
          </w:tcPr>
          <w:p>
            <w:r>
              <w:rPr>
                <w:sz w:val="18"/>
              </w:rPr>
              <w:t>0.777</w:t>
            </w:r>
          </w:p>
        </w:tc>
        <w:tc>
          <w:tcPr>
            <w:tcW w:type="dxa" w:w="617"/>
          </w:tcPr>
          <w:p>
            <w:r>
              <w:rPr>
                <w:sz w:val="18"/>
              </w:rPr>
              <w:t>False</w:t>
            </w:r>
          </w:p>
        </w:tc>
      </w:tr>
      <w:tr>
        <w:tc>
          <w:tcPr>
            <w:tcW w:type="dxa" w:w="617"/>
          </w:tcPr>
          <w:p>
            <w:r>
              <w:rPr>
                <w:sz w:val="18"/>
              </w:rPr>
              <w:t>D4_training_data_84711_TV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0.117</w:t>
            </w:r>
          </w:p>
        </w:tc>
        <w:tc>
          <w:tcPr>
            <w:tcW w:type="dxa" w:w="617"/>
          </w:tcPr>
          <w:p>
            <w:r>
              <w:rPr>
                <w:sz w:val="18"/>
              </w:rPr>
              <w:t>0.106</w:t>
            </w:r>
          </w:p>
        </w:tc>
        <w:tc>
          <w:tcPr>
            <w:tcW w:type="dxa" w:w="617"/>
          </w:tcPr>
          <w:p>
            <w:r>
              <w:rPr>
                <w:sz w:val="18"/>
              </w:rPr>
              <w:t>0.108</w:t>
            </w:r>
          </w:p>
        </w:tc>
        <w:tc>
          <w:tcPr>
            <w:tcW w:type="dxa" w:w="617"/>
          </w:tcPr>
          <w:p>
            <w:r>
              <w:rPr>
                <w:sz w:val="18"/>
              </w:rPr>
              <w:t>0.151</w:t>
            </w:r>
          </w:p>
        </w:tc>
        <w:tc>
          <w:tcPr>
            <w:tcW w:type="dxa" w:w="617"/>
          </w:tcPr>
          <w:p>
            <w:r>
              <w:rPr>
                <w:sz w:val="18"/>
              </w:rPr>
              <w:t>0.699</w:t>
            </w:r>
          </w:p>
        </w:tc>
        <w:tc>
          <w:tcPr>
            <w:tcW w:type="dxa" w:w="617"/>
          </w:tcPr>
          <w:p>
            <w:r>
              <w:rPr>
                <w:sz w:val="18"/>
              </w:rPr>
              <w:t>31</w:t>
            </w:r>
          </w:p>
        </w:tc>
        <w:tc>
          <w:tcPr>
            <w:tcW w:type="dxa" w:w="617"/>
          </w:tcPr>
          <w:p>
            <w:r>
              <w:rPr>
                <w:sz w:val="18"/>
              </w:rPr>
              <w:t>1.000</w:t>
            </w:r>
          </w:p>
        </w:tc>
        <w:tc>
          <w:tcPr>
            <w:tcW w:type="dxa" w:w="617"/>
          </w:tcPr>
          <w:p>
            <w:r>
              <w:rPr>
                <w:sz w:val="18"/>
              </w:rPr>
              <w:t>False</w:t>
            </w:r>
          </w:p>
        </w:tc>
      </w:tr>
      <w:tr>
        <w:tc>
          <w:tcPr>
            <w:tcW w:type="dxa" w:w="617"/>
          </w:tcPr>
          <w:p>
            <w:r>
              <w:rPr>
                <w:sz w:val="18"/>
              </w:rPr>
              <w:t>D4_training_data_84713_AV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0.121</w:t>
            </w:r>
          </w:p>
        </w:tc>
        <w:tc>
          <w:tcPr>
            <w:tcW w:type="dxa" w:w="617"/>
          </w:tcPr>
          <w:p>
            <w:r>
              <w:rPr>
                <w:sz w:val="18"/>
              </w:rPr>
              <w:t>0.154</w:t>
            </w:r>
          </w:p>
        </w:tc>
        <w:tc>
          <w:tcPr>
            <w:tcW w:type="dxa" w:w="617"/>
          </w:tcPr>
          <w:p>
            <w:r>
              <w:rPr>
                <w:sz w:val="18"/>
              </w:rPr>
              <w:t>0.110</w:t>
            </w:r>
          </w:p>
        </w:tc>
        <w:tc>
          <w:tcPr>
            <w:tcW w:type="dxa" w:w="617"/>
          </w:tcPr>
          <w:p>
            <w:r>
              <w:rPr>
                <w:sz w:val="18"/>
              </w:rPr>
              <w:t>0.296</w:t>
            </w:r>
          </w:p>
        </w:tc>
        <w:tc>
          <w:tcPr>
            <w:tcW w:type="dxa" w:w="617"/>
          </w:tcPr>
          <w:p>
            <w:r>
              <w:rPr>
                <w:sz w:val="18"/>
              </w:rPr>
              <w:t>0.478</w:t>
            </w:r>
          </w:p>
        </w:tc>
        <w:tc>
          <w:tcPr>
            <w:tcW w:type="dxa" w:w="617"/>
          </w:tcPr>
          <w:p>
            <w:r>
              <w:rPr>
                <w:sz w:val="18"/>
              </w:rPr>
              <w:t>5</w:t>
            </w:r>
          </w:p>
        </w:tc>
        <w:tc>
          <w:tcPr>
            <w:tcW w:type="dxa" w:w="617"/>
          </w:tcPr>
          <w:p>
            <w:r>
              <w:rPr>
                <w:sz w:val="18"/>
              </w:rPr>
              <w:t>0.159</w:t>
            </w:r>
          </w:p>
        </w:tc>
        <w:tc>
          <w:tcPr>
            <w:tcW w:type="dxa" w:w="617"/>
          </w:tcPr>
          <w:p>
            <w:r>
              <w:rPr>
                <w:sz w:val="18"/>
              </w:rPr>
              <w:t>False</w:t>
            </w:r>
          </w:p>
        </w:tc>
      </w:tr>
      <w:tr>
        <w:tc>
          <w:tcPr>
            <w:tcW w:type="dxa" w:w="617"/>
          </w:tcPr>
          <w:p>
            <w:r>
              <w:rPr>
                <w:sz w:val="18"/>
              </w:rPr>
              <w:t>D4_training_data_84713_PV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0.123</w:t>
            </w:r>
          </w:p>
        </w:tc>
        <w:tc>
          <w:tcPr>
            <w:tcW w:type="dxa" w:w="617"/>
          </w:tcPr>
          <w:p>
            <w:r>
              <w:rPr>
                <w:sz w:val="18"/>
              </w:rPr>
              <w:t>0.169</w:t>
            </w:r>
          </w:p>
        </w:tc>
        <w:tc>
          <w:tcPr>
            <w:tcW w:type="dxa" w:w="617"/>
          </w:tcPr>
          <w:p>
            <w:r>
              <w:rPr>
                <w:sz w:val="18"/>
              </w:rPr>
              <w:t>0.109</w:t>
            </w:r>
          </w:p>
        </w:tc>
        <w:tc>
          <w:tcPr>
            <w:tcW w:type="dxa" w:w="617"/>
          </w:tcPr>
          <w:p>
            <w:r>
              <w:rPr>
                <w:sz w:val="18"/>
              </w:rPr>
              <w:t>0.311</w:t>
            </w:r>
          </w:p>
        </w:tc>
        <w:tc>
          <w:tcPr>
            <w:tcW w:type="dxa" w:w="617"/>
          </w:tcPr>
          <w:p>
            <w:r>
              <w:rPr>
                <w:sz w:val="18"/>
              </w:rPr>
              <w:t>0.545</w:t>
            </w:r>
          </w:p>
        </w:tc>
        <w:tc>
          <w:tcPr>
            <w:tcW w:type="dxa" w:w="617"/>
          </w:tcPr>
          <w:p>
            <w:r>
              <w:rPr>
                <w:sz w:val="18"/>
              </w:rPr>
              <w:t>15</w:t>
            </w:r>
          </w:p>
        </w:tc>
        <w:tc>
          <w:tcPr>
            <w:tcW w:type="dxa" w:w="617"/>
          </w:tcPr>
          <w:p>
            <w:r>
              <w:rPr>
                <w:sz w:val="18"/>
              </w:rPr>
              <w:t>0.506</w:t>
            </w:r>
          </w:p>
        </w:tc>
        <w:tc>
          <w:tcPr>
            <w:tcW w:type="dxa" w:w="617"/>
          </w:tcPr>
          <w:p>
            <w:r>
              <w:rPr>
                <w:sz w:val="18"/>
              </w:rPr>
              <w:t>False</w:t>
            </w:r>
          </w:p>
        </w:tc>
      </w:tr>
      <w:tr>
        <w:tc>
          <w:tcPr>
            <w:tcW w:type="dxa" w:w="617"/>
          </w:tcPr>
          <w:p>
            <w:r>
              <w:rPr>
                <w:sz w:val="18"/>
              </w:rPr>
              <w:t>D4_training_data_84713_TV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6</w:t>
            </w:r>
          </w:p>
        </w:tc>
        <w:tc>
          <w:tcPr>
            <w:tcW w:type="dxa" w:w="617"/>
          </w:tcPr>
          <w:p>
            <w:r>
              <w:rPr>
                <w:sz w:val="18"/>
              </w:rPr>
              <w:t>0.134</w:t>
            </w:r>
          </w:p>
        </w:tc>
        <w:tc>
          <w:tcPr>
            <w:tcW w:type="dxa" w:w="617"/>
          </w:tcPr>
          <w:p>
            <w:r>
              <w:rPr>
                <w:sz w:val="18"/>
              </w:rPr>
              <w:t>0.165</w:t>
            </w:r>
          </w:p>
        </w:tc>
        <w:tc>
          <w:tcPr>
            <w:tcW w:type="dxa" w:w="617"/>
          </w:tcPr>
          <w:p>
            <w:r>
              <w:rPr>
                <w:sz w:val="18"/>
              </w:rPr>
              <w:t>0.111</w:t>
            </w:r>
          </w:p>
        </w:tc>
        <w:tc>
          <w:tcPr>
            <w:tcW w:type="dxa" w:w="617"/>
          </w:tcPr>
          <w:p>
            <w:r>
              <w:rPr>
                <w:sz w:val="18"/>
              </w:rPr>
              <w:t>0.287</w:t>
            </w:r>
          </w:p>
        </w:tc>
        <w:tc>
          <w:tcPr>
            <w:tcW w:type="dxa" w:w="617"/>
          </w:tcPr>
          <w:p>
            <w:r>
              <w:rPr>
                <w:sz w:val="18"/>
              </w:rPr>
              <w:t>0.581</w:t>
            </w:r>
          </w:p>
        </w:tc>
        <w:tc>
          <w:tcPr>
            <w:tcW w:type="dxa" w:w="617"/>
          </w:tcPr>
          <w:p>
            <w:r>
              <w:rPr>
                <w:sz w:val="18"/>
              </w:rPr>
              <w:t>6</w:t>
            </w:r>
          </w:p>
        </w:tc>
        <w:tc>
          <w:tcPr>
            <w:tcW w:type="dxa" w:w="617"/>
          </w:tcPr>
          <w:p>
            <w:r>
              <w:rPr>
                <w:sz w:val="18"/>
              </w:rPr>
              <w:t>0.140</w:t>
            </w:r>
          </w:p>
        </w:tc>
        <w:tc>
          <w:tcPr>
            <w:tcW w:type="dxa" w:w="617"/>
          </w:tcPr>
          <w:p>
            <w:r>
              <w:rPr>
                <w:sz w:val="18"/>
              </w:rPr>
              <w:t>False</w:t>
            </w:r>
          </w:p>
        </w:tc>
      </w:tr>
      <w:tr>
        <w:tc>
          <w:tcPr>
            <w:tcW w:type="dxa" w:w="617"/>
          </w:tcPr>
          <w:p>
            <w:r>
              <w:rPr>
                <w:sz w:val="18"/>
              </w:rPr>
              <w:t>D4_training_data_84714_AV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0.106</w:t>
            </w:r>
          </w:p>
        </w:tc>
        <w:tc>
          <w:tcPr>
            <w:tcW w:type="dxa" w:w="617"/>
          </w:tcPr>
          <w:p>
            <w:r>
              <w:rPr>
                <w:sz w:val="18"/>
              </w:rPr>
              <w:t>0.111</w:t>
            </w:r>
          </w:p>
        </w:tc>
        <w:tc>
          <w:tcPr>
            <w:tcW w:type="dxa" w:w="617"/>
          </w:tcPr>
          <w:p>
            <w:r>
              <w:rPr>
                <w:sz w:val="18"/>
              </w:rPr>
              <w:t>0.089</w:t>
            </w:r>
          </w:p>
        </w:tc>
        <w:tc>
          <w:tcPr>
            <w:tcW w:type="dxa" w:w="617"/>
          </w:tcPr>
          <w:p>
            <w:r>
              <w:rPr>
                <w:sz w:val="18"/>
              </w:rPr>
              <w:t>0.325</w:t>
            </w:r>
          </w:p>
        </w:tc>
        <w:tc>
          <w:tcPr>
            <w:tcW w:type="dxa" w:w="617"/>
          </w:tcPr>
          <w:p>
            <w:r>
              <w:rPr>
                <w:sz w:val="18"/>
              </w:rPr>
              <w:t>0.354</w:t>
            </w:r>
          </w:p>
        </w:tc>
        <w:tc>
          <w:tcPr>
            <w:tcW w:type="dxa" w:w="617"/>
          </w:tcPr>
          <w:p>
            <w:r>
              <w:rPr>
                <w:sz w:val="18"/>
              </w:rPr>
              <w:t>14</w:t>
            </w:r>
          </w:p>
        </w:tc>
        <w:tc>
          <w:tcPr>
            <w:tcW w:type="dxa" w:w="617"/>
          </w:tcPr>
          <w:p>
            <w:r>
              <w:rPr>
                <w:sz w:val="18"/>
              </w:rPr>
              <w:t>0.422</w:t>
            </w:r>
          </w:p>
        </w:tc>
        <w:tc>
          <w:tcPr>
            <w:tcW w:type="dxa" w:w="617"/>
          </w:tcPr>
          <w:p>
            <w:r>
              <w:rPr>
                <w:sz w:val="18"/>
              </w:rPr>
              <w:t>False</w:t>
            </w:r>
          </w:p>
        </w:tc>
      </w:tr>
      <w:tr>
        <w:tc>
          <w:tcPr>
            <w:tcW w:type="dxa" w:w="617"/>
          </w:tcPr>
          <w:p>
            <w:r>
              <w:rPr>
                <w:sz w:val="18"/>
              </w:rPr>
              <w:t>D4_training_data_84714_MV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0.114</w:t>
            </w:r>
          </w:p>
        </w:tc>
        <w:tc>
          <w:tcPr>
            <w:tcW w:type="dxa" w:w="617"/>
          </w:tcPr>
          <w:p>
            <w:r>
              <w:rPr>
                <w:sz w:val="18"/>
              </w:rPr>
              <w:t>0.098</w:t>
            </w:r>
          </w:p>
        </w:tc>
        <w:tc>
          <w:tcPr>
            <w:tcW w:type="dxa" w:w="617"/>
          </w:tcPr>
          <w:p>
            <w:r>
              <w:rPr>
                <w:sz w:val="18"/>
              </w:rPr>
              <w:t>0.128</w:t>
            </w:r>
          </w:p>
        </w:tc>
        <w:tc>
          <w:tcPr>
            <w:tcW w:type="dxa" w:w="617"/>
          </w:tcPr>
          <w:p>
            <w:r>
              <w:rPr>
                <w:sz w:val="18"/>
              </w:rPr>
              <w:t>0.248</w:t>
            </w:r>
          </w:p>
        </w:tc>
        <w:tc>
          <w:tcPr>
            <w:tcW w:type="dxa" w:w="617"/>
          </w:tcPr>
          <w:p>
            <w:r>
              <w:rPr>
                <w:sz w:val="18"/>
              </w:rPr>
              <w:t>0.393</w:t>
            </w:r>
          </w:p>
        </w:tc>
        <w:tc>
          <w:tcPr>
            <w:tcW w:type="dxa" w:w="617"/>
          </w:tcPr>
          <w:p>
            <w:r>
              <w:rPr>
                <w:sz w:val="18"/>
              </w:rPr>
              <w:t>10</w:t>
            </w:r>
          </w:p>
        </w:tc>
        <w:tc>
          <w:tcPr>
            <w:tcW w:type="dxa" w:w="617"/>
          </w:tcPr>
          <w:p>
            <w:r>
              <w:rPr>
                <w:sz w:val="18"/>
              </w:rPr>
              <w:t>0.195</w:t>
            </w:r>
          </w:p>
        </w:tc>
        <w:tc>
          <w:tcPr>
            <w:tcW w:type="dxa" w:w="617"/>
          </w:tcPr>
          <w:p>
            <w:r>
              <w:rPr>
                <w:sz w:val="18"/>
              </w:rPr>
              <w:t>False</w:t>
            </w:r>
          </w:p>
        </w:tc>
      </w:tr>
      <w:tr>
        <w:tc>
          <w:tcPr>
            <w:tcW w:type="dxa" w:w="617"/>
          </w:tcPr>
          <w:p>
            <w:r>
              <w:rPr>
                <w:sz w:val="18"/>
              </w:rPr>
              <w:t>D4_training_data_84714_TV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0.097</w:t>
            </w:r>
          </w:p>
        </w:tc>
        <w:tc>
          <w:tcPr>
            <w:tcW w:type="dxa" w:w="617"/>
          </w:tcPr>
          <w:p>
            <w:r>
              <w:rPr>
                <w:sz w:val="18"/>
              </w:rPr>
              <w:t>0.123</w:t>
            </w:r>
          </w:p>
        </w:tc>
        <w:tc>
          <w:tcPr>
            <w:tcW w:type="dxa" w:w="617"/>
          </w:tcPr>
          <w:p>
            <w:r>
              <w:rPr>
                <w:sz w:val="18"/>
              </w:rPr>
              <w:t>0.093</w:t>
            </w:r>
          </w:p>
        </w:tc>
        <w:tc>
          <w:tcPr>
            <w:tcW w:type="dxa" w:w="617"/>
          </w:tcPr>
          <w:p>
            <w:r>
              <w:rPr>
                <w:sz w:val="18"/>
              </w:rPr>
              <w:t>0.223</w:t>
            </w:r>
          </w:p>
        </w:tc>
        <w:tc>
          <w:tcPr>
            <w:tcW w:type="dxa" w:w="617"/>
          </w:tcPr>
          <w:p>
            <w:r>
              <w:rPr>
                <w:sz w:val="18"/>
              </w:rPr>
              <w:t>0.555</w:t>
            </w:r>
          </w:p>
        </w:tc>
        <w:tc>
          <w:tcPr>
            <w:tcW w:type="dxa" w:w="617"/>
          </w:tcPr>
          <w:p>
            <w:r>
              <w:rPr>
                <w:sz w:val="18"/>
              </w:rPr>
              <w:t>11</w:t>
            </w:r>
          </w:p>
        </w:tc>
        <w:tc>
          <w:tcPr>
            <w:tcW w:type="dxa" w:w="617"/>
          </w:tcPr>
          <w:p>
            <w:r>
              <w:rPr>
                <w:sz w:val="18"/>
              </w:rPr>
              <w:t>0.136</w:t>
            </w:r>
          </w:p>
        </w:tc>
        <w:tc>
          <w:tcPr>
            <w:tcW w:type="dxa" w:w="617"/>
          </w:tcPr>
          <w:p>
            <w:r>
              <w:rPr>
                <w:sz w:val="18"/>
              </w:rPr>
              <w:t>False</w:t>
            </w:r>
          </w:p>
        </w:tc>
      </w:tr>
      <w:tr>
        <w:tc>
          <w:tcPr>
            <w:tcW w:type="dxa" w:w="617"/>
          </w:tcPr>
          <w:p>
            <w:r>
              <w:rPr>
                <w:sz w:val="18"/>
              </w:rPr>
              <w:t>D4_training_data_84716_AV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0.168</w:t>
            </w:r>
          </w:p>
        </w:tc>
        <w:tc>
          <w:tcPr>
            <w:tcW w:type="dxa" w:w="617"/>
          </w:tcPr>
          <w:p>
            <w:r>
              <w:rPr>
                <w:sz w:val="18"/>
              </w:rPr>
              <w:t>0.155</w:t>
            </w:r>
          </w:p>
        </w:tc>
        <w:tc>
          <w:tcPr>
            <w:tcW w:type="dxa" w:w="617"/>
          </w:tcPr>
          <w:p>
            <w:r>
              <w:rPr>
                <w:sz w:val="18"/>
              </w:rPr>
              <w:t>0.158</w:t>
            </w:r>
          </w:p>
        </w:tc>
        <w:tc>
          <w:tcPr>
            <w:tcW w:type="dxa" w:w="617"/>
          </w:tcPr>
          <w:p>
            <w:r>
              <w:rPr>
                <w:sz w:val="18"/>
              </w:rPr>
              <w:t>0.285</w:t>
            </w:r>
          </w:p>
        </w:tc>
        <w:tc>
          <w:tcPr>
            <w:tcW w:type="dxa" w:w="617"/>
          </w:tcPr>
          <w:p>
            <w:r>
              <w:rPr>
                <w:sz w:val="18"/>
              </w:rPr>
              <w:t>0.559</w:t>
            </w:r>
          </w:p>
        </w:tc>
        <w:tc>
          <w:tcPr>
            <w:tcW w:type="dxa" w:w="617"/>
          </w:tcPr>
          <w:p>
            <w:r>
              <w:rPr>
                <w:sz w:val="18"/>
              </w:rPr>
              <w:t>10</w:t>
            </w:r>
          </w:p>
        </w:tc>
        <w:tc>
          <w:tcPr>
            <w:tcW w:type="dxa" w:w="617"/>
          </w:tcPr>
          <w:p>
            <w:r>
              <w:rPr>
                <w:sz w:val="18"/>
              </w:rPr>
              <w:t>0.552</w:t>
            </w:r>
          </w:p>
        </w:tc>
        <w:tc>
          <w:tcPr>
            <w:tcW w:type="dxa" w:w="617"/>
          </w:tcPr>
          <w:p>
            <w:r>
              <w:rPr>
                <w:sz w:val="18"/>
              </w:rPr>
              <w:t>False</w:t>
            </w:r>
          </w:p>
        </w:tc>
      </w:tr>
      <w:tr>
        <w:tc>
          <w:tcPr>
            <w:tcW w:type="dxa" w:w="617"/>
          </w:tcPr>
          <w:p>
            <w:r>
              <w:rPr>
                <w:sz w:val="18"/>
              </w:rPr>
              <w:t>D4_training_data_84716_MV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0.175</w:t>
            </w:r>
          </w:p>
        </w:tc>
        <w:tc>
          <w:tcPr>
            <w:tcW w:type="dxa" w:w="617"/>
          </w:tcPr>
          <w:p>
            <w:r>
              <w:rPr>
                <w:sz w:val="18"/>
              </w:rPr>
              <w:t>0.143</w:t>
            </w:r>
          </w:p>
        </w:tc>
        <w:tc>
          <w:tcPr>
            <w:tcW w:type="dxa" w:w="617"/>
          </w:tcPr>
          <w:p>
            <w:r>
              <w:rPr>
                <w:sz w:val="18"/>
              </w:rPr>
              <w:t>0.141</w:t>
            </w:r>
          </w:p>
        </w:tc>
        <w:tc>
          <w:tcPr>
            <w:tcW w:type="dxa" w:w="617"/>
          </w:tcPr>
          <w:p>
            <w:r>
              <w:rPr>
                <w:sz w:val="18"/>
              </w:rPr>
              <w:t>0.266</w:t>
            </w:r>
          </w:p>
        </w:tc>
        <w:tc>
          <w:tcPr>
            <w:tcW w:type="dxa" w:w="617"/>
          </w:tcPr>
          <w:p>
            <w:r>
              <w:rPr>
                <w:sz w:val="18"/>
              </w:rPr>
              <w:t>0.547</w:t>
            </w:r>
          </w:p>
        </w:tc>
        <w:tc>
          <w:tcPr>
            <w:tcW w:type="dxa" w:w="617"/>
          </w:tcPr>
          <w:p>
            <w:r>
              <w:rPr>
                <w:sz w:val="18"/>
              </w:rPr>
              <w:t>11</w:t>
            </w:r>
          </w:p>
        </w:tc>
        <w:tc>
          <w:tcPr>
            <w:tcW w:type="dxa" w:w="617"/>
          </w:tcPr>
          <w:p>
            <w:r>
              <w:rPr>
                <w:sz w:val="18"/>
              </w:rPr>
              <w:t>0.516</w:t>
            </w:r>
          </w:p>
        </w:tc>
        <w:tc>
          <w:tcPr>
            <w:tcW w:type="dxa" w:w="617"/>
          </w:tcPr>
          <w:p>
            <w:r>
              <w:rPr>
                <w:sz w:val="18"/>
              </w:rPr>
              <w:t>False</w:t>
            </w:r>
          </w:p>
        </w:tc>
      </w:tr>
      <w:tr>
        <w:tc>
          <w:tcPr>
            <w:tcW w:type="dxa" w:w="617"/>
          </w:tcPr>
          <w:p>
            <w:r>
              <w:rPr>
                <w:sz w:val="18"/>
              </w:rPr>
              <w:t>D4_training_data_84716_PV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0.146</w:t>
            </w:r>
          </w:p>
        </w:tc>
        <w:tc>
          <w:tcPr>
            <w:tcW w:type="dxa" w:w="617"/>
          </w:tcPr>
          <w:p>
            <w:r>
              <w:rPr>
                <w:sz w:val="18"/>
              </w:rPr>
              <w:t>0.158</w:t>
            </w:r>
          </w:p>
        </w:tc>
        <w:tc>
          <w:tcPr>
            <w:tcW w:type="dxa" w:w="617"/>
          </w:tcPr>
          <w:p>
            <w:r>
              <w:rPr>
                <w:sz w:val="18"/>
              </w:rPr>
              <w:t>0.149</w:t>
            </w:r>
          </w:p>
        </w:tc>
        <w:tc>
          <w:tcPr>
            <w:tcW w:type="dxa" w:w="617"/>
          </w:tcPr>
          <w:p>
            <w:r>
              <w:rPr>
                <w:sz w:val="18"/>
              </w:rPr>
              <w:t>0.315</w:t>
            </w:r>
          </w:p>
        </w:tc>
        <w:tc>
          <w:tcPr>
            <w:tcW w:type="dxa" w:w="617"/>
          </w:tcPr>
          <w:p>
            <w:r>
              <w:rPr>
                <w:sz w:val="18"/>
              </w:rPr>
              <w:t>0.508</w:t>
            </w:r>
          </w:p>
        </w:tc>
        <w:tc>
          <w:tcPr>
            <w:tcW w:type="dxa" w:w="617"/>
          </w:tcPr>
          <w:p>
            <w:r>
              <w:rPr>
                <w:sz w:val="18"/>
              </w:rPr>
              <w:t>18</w:t>
            </w:r>
          </w:p>
        </w:tc>
        <w:tc>
          <w:tcPr>
            <w:tcW w:type="dxa" w:w="617"/>
          </w:tcPr>
          <w:p>
            <w:r>
              <w:rPr>
                <w:sz w:val="18"/>
              </w:rPr>
              <w:t>0.896</w:t>
            </w:r>
          </w:p>
        </w:tc>
        <w:tc>
          <w:tcPr>
            <w:tcW w:type="dxa" w:w="617"/>
          </w:tcPr>
          <w:p>
            <w:r>
              <w:rPr>
                <w:sz w:val="18"/>
              </w:rPr>
              <w:t>False</w:t>
            </w:r>
          </w:p>
        </w:tc>
      </w:tr>
      <w:tr>
        <w:tc>
          <w:tcPr>
            <w:tcW w:type="dxa" w:w="617"/>
          </w:tcPr>
          <w:p>
            <w:r>
              <w:rPr>
                <w:sz w:val="18"/>
              </w:rPr>
              <w:t>D4_training_data_84716_TV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0.171</w:t>
            </w:r>
          </w:p>
        </w:tc>
        <w:tc>
          <w:tcPr>
            <w:tcW w:type="dxa" w:w="617"/>
          </w:tcPr>
          <w:p>
            <w:r>
              <w:rPr>
                <w:sz w:val="18"/>
              </w:rPr>
              <w:t>0.136</w:t>
            </w:r>
          </w:p>
        </w:tc>
        <w:tc>
          <w:tcPr>
            <w:tcW w:type="dxa" w:w="617"/>
          </w:tcPr>
          <w:p>
            <w:r>
              <w:rPr>
                <w:sz w:val="18"/>
              </w:rPr>
              <w:t>0.133</w:t>
            </w:r>
          </w:p>
        </w:tc>
        <w:tc>
          <w:tcPr>
            <w:tcW w:type="dxa" w:w="617"/>
          </w:tcPr>
          <w:p>
            <w:r>
              <w:rPr>
                <w:sz w:val="18"/>
              </w:rPr>
              <w:t>0.269</w:t>
            </w:r>
          </w:p>
        </w:tc>
        <w:tc>
          <w:tcPr>
            <w:tcW w:type="dxa" w:w="617"/>
          </w:tcPr>
          <w:p>
            <w:r>
              <w:rPr>
                <w:sz w:val="18"/>
              </w:rPr>
              <w:t>0.512</w:t>
            </w:r>
          </w:p>
        </w:tc>
        <w:tc>
          <w:tcPr>
            <w:tcW w:type="dxa" w:w="617"/>
          </w:tcPr>
          <w:p>
            <w:r>
              <w:rPr>
                <w:sz w:val="18"/>
              </w:rPr>
              <w:t>11</w:t>
            </w:r>
          </w:p>
        </w:tc>
        <w:tc>
          <w:tcPr>
            <w:tcW w:type="dxa" w:w="617"/>
          </w:tcPr>
          <w:p>
            <w:r>
              <w:rPr>
                <w:sz w:val="18"/>
              </w:rPr>
              <w:t>0.431</w:t>
            </w:r>
          </w:p>
        </w:tc>
        <w:tc>
          <w:tcPr>
            <w:tcW w:type="dxa" w:w="617"/>
          </w:tcPr>
          <w:p>
            <w:r>
              <w:rPr>
                <w:sz w:val="18"/>
              </w:rPr>
              <w:t>False</w:t>
            </w:r>
          </w:p>
        </w:tc>
      </w:tr>
      <w:tr>
        <w:tc>
          <w:tcPr>
            <w:tcW w:type="dxa" w:w="617"/>
          </w:tcPr>
          <w:p>
            <w:r>
              <w:rPr>
                <w:sz w:val="18"/>
              </w:rPr>
              <w:t>D4_training_data_84718_AV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0.121</w:t>
            </w:r>
          </w:p>
        </w:tc>
        <w:tc>
          <w:tcPr>
            <w:tcW w:type="dxa" w:w="617"/>
          </w:tcPr>
          <w:p>
            <w:r>
              <w:rPr>
                <w:sz w:val="18"/>
              </w:rPr>
              <w:t>0.140</w:t>
            </w:r>
          </w:p>
        </w:tc>
        <w:tc>
          <w:tcPr>
            <w:tcW w:type="dxa" w:w="617"/>
          </w:tcPr>
          <w:p>
            <w:r>
              <w:rPr>
                <w:sz w:val="18"/>
              </w:rPr>
              <w:t>0.125</w:t>
            </w:r>
          </w:p>
        </w:tc>
        <w:tc>
          <w:tcPr>
            <w:tcW w:type="dxa" w:w="617"/>
          </w:tcPr>
          <w:p>
            <w:r>
              <w:rPr>
                <w:sz w:val="18"/>
              </w:rPr>
              <w:t>0.314</w:t>
            </w:r>
          </w:p>
        </w:tc>
        <w:tc>
          <w:tcPr>
            <w:tcW w:type="dxa" w:w="617"/>
          </w:tcPr>
          <w:p>
            <w:r>
              <w:rPr>
                <w:sz w:val="18"/>
              </w:rPr>
              <w:t>0.498</w:t>
            </w:r>
          </w:p>
        </w:tc>
        <w:tc>
          <w:tcPr>
            <w:tcW w:type="dxa" w:w="617"/>
          </w:tcPr>
          <w:p>
            <w:r>
              <w:rPr>
                <w:sz w:val="18"/>
              </w:rPr>
              <w:t>22</w:t>
            </w:r>
          </w:p>
        </w:tc>
        <w:tc>
          <w:tcPr>
            <w:tcW w:type="dxa" w:w="617"/>
          </w:tcPr>
          <w:p>
            <w:r>
              <w:rPr>
                <w:sz w:val="18"/>
              </w:rPr>
              <w:t>0.866</w:t>
            </w:r>
          </w:p>
        </w:tc>
        <w:tc>
          <w:tcPr>
            <w:tcW w:type="dxa" w:w="617"/>
          </w:tcPr>
          <w:p>
            <w:r>
              <w:rPr>
                <w:sz w:val="18"/>
              </w:rPr>
              <w:t>False</w:t>
            </w:r>
          </w:p>
        </w:tc>
      </w:tr>
      <w:tr>
        <w:tc>
          <w:tcPr>
            <w:tcW w:type="dxa" w:w="617"/>
          </w:tcPr>
          <w:p>
            <w:r>
              <w:rPr>
                <w:sz w:val="18"/>
              </w:rPr>
              <w:t>D4_training_data_84718_MV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0.171</w:t>
            </w:r>
          </w:p>
        </w:tc>
        <w:tc>
          <w:tcPr>
            <w:tcW w:type="dxa" w:w="617"/>
          </w:tcPr>
          <w:p>
            <w:r>
              <w:rPr>
                <w:sz w:val="18"/>
              </w:rPr>
              <w:t>0.097</w:t>
            </w:r>
          </w:p>
        </w:tc>
        <w:tc>
          <w:tcPr>
            <w:tcW w:type="dxa" w:w="617"/>
          </w:tcPr>
          <w:p>
            <w:r>
              <w:rPr>
                <w:sz w:val="18"/>
              </w:rPr>
              <w:t>0.105</w:t>
            </w:r>
          </w:p>
        </w:tc>
        <w:tc>
          <w:tcPr>
            <w:tcW w:type="dxa" w:w="617"/>
          </w:tcPr>
          <w:p>
            <w:r>
              <w:rPr>
                <w:sz w:val="18"/>
              </w:rPr>
              <w:t>0.308</w:t>
            </w:r>
          </w:p>
        </w:tc>
        <w:tc>
          <w:tcPr>
            <w:tcW w:type="dxa" w:w="617"/>
          </w:tcPr>
          <w:p>
            <w:r>
              <w:rPr>
                <w:sz w:val="18"/>
              </w:rPr>
              <w:t>0.328</w:t>
            </w:r>
          </w:p>
        </w:tc>
        <w:tc>
          <w:tcPr>
            <w:tcW w:type="dxa" w:w="617"/>
          </w:tcPr>
          <w:p>
            <w:r>
              <w:rPr>
                <w:sz w:val="18"/>
              </w:rPr>
              <w:t>13</w:t>
            </w:r>
          </w:p>
        </w:tc>
        <w:tc>
          <w:tcPr>
            <w:tcW w:type="dxa" w:w="617"/>
          </w:tcPr>
          <w:p>
            <w:r>
              <w:rPr>
                <w:sz w:val="18"/>
              </w:rPr>
              <w:t>0.606</w:t>
            </w:r>
          </w:p>
        </w:tc>
        <w:tc>
          <w:tcPr>
            <w:tcW w:type="dxa" w:w="617"/>
          </w:tcPr>
          <w:p>
            <w:r>
              <w:rPr>
                <w:sz w:val="18"/>
              </w:rPr>
              <w:t>False</w:t>
            </w:r>
          </w:p>
        </w:tc>
      </w:tr>
      <w:tr>
        <w:tc>
          <w:tcPr>
            <w:tcW w:type="dxa" w:w="617"/>
          </w:tcPr>
          <w:p>
            <w:r>
              <w:rPr>
                <w:sz w:val="18"/>
              </w:rPr>
              <w:t>D4_training_data_84718_PV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0.134</w:t>
            </w:r>
          </w:p>
        </w:tc>
        <w:tc>
          <w:tcPr>
            <w:tcW w:type="dxa" w:w="617"/>
          </w:tcPr>
          <w:p>
            <w:r>
              <w:rPr>
                <w:sz w:val="18"/>
              </w:rPr>
              <w:t>0.139</w:t>
            </w:r>
          </w:p>
        </w:tc>
        <w:tc>
          <w:tcPr>
            <w:tcW w:type="dxa" w:w="617"/>
          </w:tcPr>
          <w:p>
            <w:r>
              <w:rPr>
                <w:sz w:val="18"/>
              </w:rPr>
              <w:t>0.141</w:t>
            </w:r>
          </w:p>
        </w:tc>
        <w:tc>
          <w:tcPr>
            <w:tcW w:type="dxa" w:w="617"/>
          </w:tcPr>
          <w:p>
            <w:r>
              <w:rPr>
                <w:sz w:val="18"/>
              </w:rPr>
              <w:t>0.261</w:t>
            </w:r>
          </w:p>
        </w:tc>
        <w:tc>
          <w:tcPr>
            <w:tcW w:type="dxa" w:w="617"/>
          </w:tcPr>
          <w:p>
            <w:r>
              <w:rPr>
                <w:sz w:val="18"/>
              </w:rPr>
              <w:t>0.540</w:t>
            </w:r>
          </w:p>
        </w:tc>
        <w:tc>
          <w:tcPr>
            <w:tcW w:type="dxa" w:w="617"/>
          </w:tcPr>
          <w:p>
            <w:r>
              <w:rPr>
                <w:sz w:val="18"/>
              </w:rPr>
              <w:t>23</w:t>
            </w:r>
          </w:p>
        </w:tc>
        <w:tc>
          <w:tcPr>
            <w:tcW w:type="dxa" w:w="617"/>
          </w:tcPr>
          <w:p>
            <w:r>
              <w:rPr>
                <w:sz w:val="18"/>
              </w:rPr>
              <w:t>0.882</w:t>
            </w:r>
          </w:p>
        </w:tc>
        <w:tc>
          <w:tcPr>
            <w:tcW w:type="dxa" w:w="617"/>
          </w:tcPr>
          <w:p>
            <w:r>
              <w:rPr>
                <w:sz w:val="18"/>
              </w:rPr>
              <w:t>False</w:t>
            </w:r>
          </w:p>
        </w:tc>
      </w:tr>
      <w:tr>
        <w:tc>
          <w:tcPr>
            <w:tcW w:type="dxa" w:w="617"/>
          </w:tcPr>
          <w:p>
            <w:r>
              <w:rPr>
                <w:sz w:val="18"/>
              </w:rPr>
              <w:t>D4_training_data_84718_TV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0.120</w:t>
            </w:r>
          </w:p>
        </w:tc>
        <w:tc>
          <w:tcPr>
            <w:tcW w:type="dxa" w:w="617"/>
          </w:tcPr>
          <w:p>
            <w:r>
              <w:rPr>
                <w:sz w:val="18"/>
              </w:rPr>
              <w:t>0.129</w:t>
            </w:r>
          </w:p>
        </w:tc>
        <w:tc>
          <w:tcPr>
            <w:tcW w:type="dxa" w:w="617"/>
          </w:tcPr>
          <w:p>
            <w:r>
              <w:rPr>
                <w:sz w:val="18"/>
              </w:rPr>
              <w:t>0.114</w:t>
            </w:r>
          </w:p>
        </w:tc>
        <w:tc>
          <w:tcPr>
            <w:tcW w:type="dxa" w:w="617"/>
          </w:tcPr>
          <w:p>
            <w:r>
              <w:rPr>
                <w:sz w:val="18"/>
              </w:rPr>
              <w:t>0.304</w:t>
            </w:r>
          </w:p>
        </w:tc>
        <w:tc>
          <w:tcPr>
            <w:tcW w:type="dxa" w:w="617"/>
          </w:tcPr>
          <w:p>
            <w:r>
              <w:rPr>
                <w:sz w:val="18"/>
              </w:rPr>
              <w:t>0.430</w:t>
            </w:r>
          </w:p>
        </w:tc>
        <w:tc>
          <w:tcPr>
            <w:tcW w:type="dxa" w:w="617"/>
          </w:tcPr>
          <w:p>
            <w:r>
              <w:rPr>
                <w:sz w:val="18"/>
              </w:rPr>
              <w:t>21</w:t>
            </w:r>
          </w:p>
        </w:tc>
        <w:tc>
          <w:tcPr>
            <w:tcW w:type="dxa" w:w="617"/>
          </w:tcPr>
          <w:p>
            <w:r>
              <w:rPr>
                <w:sz w:val="18"/>
              </w:rPr>
              <w:t>0.935</w:t>
            </w:r>
          </w:p>
        </w:tc>
        <w:tc>
          <w:tcPr>
            <w:tcW w:type="dxa" w:w="617"/>
          </w:tcPr>
          <w:p>
            <w:r>
              <w:rPr>
                <w:sz w:val="18"/>
              </w:rPr>
              <w:t>False</w:t>
            </w:r>
          </w:p>
        </w:tc>
      </w:tr>
      <w:tr>
        <w:tc>
          <w:tcPr>
            <w:tcW w:type="dxa" w:w="617"/>
          </w:tcPr>
          <w:p>
            <w:r>
              <w:rPr>
                <w:sz w:val="18"/>
              </w:rPr>
              <w:t>D4_training_data_84720_AV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0.090</w:t>
            </w:r>
          </w:p>
        </w:tc>
        <w:tc>
          <w:tcPr>
            <w:tcW w:type="dxa" w:w="617"/>
          </w:tcPr>
          <w:p>
            <w:r>
              <w:rPr>
                <w:sz w:val="18"/>
              </w:rPr>
              <w:t>0.100</w:t>
            </w:r>
          </w:p>
        </w:tc>
        <w:tc>
          <w:tcPr>
            <w:tcW w:type="dxa" w:w="617"/>
          </w:tcPr>
          <w:p>
            <w:r>
              <w:rPr>
                <w:sz w:val="18"/>
              </w:rPr>
              <w:t>0.088</w:t>
            </w:r>
          </w:p>
        </w:tc>
        <w:tc>
          <w:tcPr>
            <w:tcW w:type="dxa" w:w="617"/>
          </w:tcPr>
          <w:p>
            <w:r>
              <w:rPr>
                <w:sz w:val="18"/>
              </w:rPr>
              <w:t>0.105</w:t>
            </w:r>
          </w:p>
        </w:tc>
        <w:tc>
          <w:tcPr>
            <w:tcW w:type="dxa" w:w="617"/>
          </w:tcPr>
          <w:p>
            <w:r>
              <w:rPr>
                <w:sz w:val="18"/>
              </w:rPr>
              <w:t>0.960</w:t>
            </w:r>
          </w:p>
        </w:tc>
        <w:tc>
          <w:tcPr>
            <w:tcW w:type="dxa" w:w="617"/>
          </w:tcPr>
          <w:p>
            <w:r>
              <w:rPr>
                <w:sz w:val="18"/>
              </w:rPr>
              <w:t>6</w:t>
            </w:r>
          </w:p>
        </w:tc>
        <w:tc>
          <w:tcPr>
            <w:tcW w:type="dxa" w:w="617"/>
          </w:tcPr>
          <w:p>
            <w:r>
              <w:rPr>
                <w:sz w:val="18"/>
              </w:rPr>
              <w:t>0.153</w:t>
            </w:r>
          </w:p>
        </w:tc>
        <w:tc>
          <w:tcPr>
            <w:tcW w:type="dxa" w:w="617"/>
          </w:tcPr>
          <w:p>
            <w:r>
              <w:rPr>
                <w:sz w:val="18"/>
              </w:rPr>
              <w:t>False</w:t>
            </w:r>
          </w:p>
        </w:tc>
      </w:tr>
      <w:tr>
        <w:tc>
          <w:tcPr>
            <w:tcW w:type="dxa" w:w="617"/>
          </w:tcPr>
          <w:p>
            <w:r>
              <w:rPr>
                <w:sz w:val="18"/>
              </w:rPr>
              <w:t>D4_training_data_84721_AV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0.088</w:t>
            </w:r>
          </w:p>
        </w:tc>
        <w:tc>
          <w:tcPr>
            <w:tcW w:type="dxa" w:w="617"/>
          </w:tcPr>
          <w:p>
            <w:r>
              <w:rPr>
                <w:sz w:val="18"/>
              </w:rPr>
              <w:t>0.137</w:t>
            </w:r>
          </w:p>
        </w:tc>
        <w:tc>
          <w:tcPr>
            <w:tcW w:type="dxa" w:w="617"/>
          </w:tcPr>
          <w:p>
            <w:r>
              <w:rPr>
                <w:sz w:val="18"/>
              </w:rPr>
              <w:t>0.080</w:t>
            </w:r>
          </w:p>
        </w:tc>
        <w:tc>
          <w:tcPr>
            <w:tcW w:type="dxa" w:w="617"/>
          </w:tcPr>
          <w:p>
            <w:r>
              <w:rPr>
                <w:sz w:val="18"/>
              </w:rPr>
              <w:t>0.162</w:t>
            </w:r>
          </w:p>
        </w:tc>
        <w:tc>
          <w:tcPr>
            <w:tcW w:type="dxa" w:w="617"/>
          </w:tcPr>
          <w:p>
            <w:r>
              <w:rPr>
                <w:sz w:val="18"/>
              </w:rPr>
              <w:t>0.922</w:t>
            </w:r>
          </w:p>
        </w:tc>
        <w:tc>
          <w:tcPr>
            <w:tcW w:type="dxa" w:w="617"/>
          </w:tcPr>
          <w:p>
            <w:r>
              <w:rPr>
                <w:sz w:val="18"/>
              </w:rPr>
              <w:t>15</w:t>
            </w:r>
          </w:p>
        </w:tc>
        <w:tc>
          <w:tcPr>
            <w:tcW w:type="dxa" w:w="617"/>
          </w:tcPr>
          <w:p>
            <w:r>
              <w:rPr>
                <w:sz w:val="18"/>
              </w:rPr>
              <w:t>0.468</w:t>
            </w:r>
          </w:p>
        </w:tc>
        <w:tc>
          <w:tcPr>
            <w:tcW w:type="dxa" w:w="617"/>
          </w:tcPr>
          <w:p>
            <w:r>
              <w:rPr>
                <w:sz w:val="18"/>
              </w:rPr>
              <w:t>False</w:t>
            </w:r>
          </w:p>
        </w:tc>
      </w:tr>
      <w:tr>
        <w:tc>
          <w:tcPr>
            <w:tcW w:type="dxa" w:w="617"/>
          </w:tcPr>
          <w:p>
            <w:r>
              <w:rPr>
                <w:sz w:val="18"/>
              </w:rPr>
              <w:t>D4_training_data_84721_MV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0.093</w:t>
            </w:r>
          </w:p>
        </w:tc>
        <w:tc>
          <w:tcPr>
            <w:tcW w:type="dxa" w:w="617"/>
          </w:tcPr>
          <w:p>
            <w:r>
              <w:rPr>
                <w:sz w:val="18"/>
              </w:rPr>
              <w:t>0.133</w:t>
            </w:r>
          </w:p>
        </w:tc>
        <w:tc>
          <w:tcPr>
            <w:tcW w:type="dxa" w:w="617"/>
          </w:tcPr>
          <w:p>
            <w:r>
              <w:rPr>
                <w:sz w:val="18"/>
              </w:rPr>
              <w:t>0.080</w:t>
            </w:r>
          </w:p>
        </w:tc>
        <w:tc>
          <w:tcPr>
            <w:tcW w:type="dxa" w:w="617"/>
          </w:tcPr>
          <w:p>
            <w:r>
              <w:rPr>
                <w:sz w:val="18"/>
              </w:rPr>
              <w:t>0.163</w:t>
            </w:r>
          </w:p>
        </w:tc>
        <w:tc>
          <w:tcPr>
            <w:tcW w:type="dxa" w:w="617"/>
          </w:tcPr>
          <w:p>
            <w:r>
              <w:rPr>
                <w:sz w:val="18"/>
              </w:rPr>
              <w:t>0.821</w:t>
            </w:r>
          </w:p>
        </w:tc>
        <w:tc>
          <w:tcPr>
            <w:tcW w:type="dxa" w:w="617"/>
          </w:tcPr>
          <w:p>
            <w:r>
              <w:rPr>
                <w:sz w:val="18"/>
              </w:rPr>
              <w:t>10</w:t>
            </w:r>
          </w:p>
        </w:tc>
        <w:tc>
          <w:tcPr>
            <w:tcW w:type="dxa" w:w="617"/>
          </w:tcPr>
          <w:p>
            <w:r>
              <w:rPr>
                <w:sz w:val="18"/>
              </w:rPr>
              <w:t>0.322</w:t>
            </w:r>
          </w:p>
        </w:tc>
        <w:tc>
          <w:tcPr>
            <w:tcW w:type="dxa" w:w="617"/>
          </w:tcPr>
          <w:p>
            <w:r>
              <w:rPr>
                <w:sz w:val="18"/>
              </w:rPr>
              <w:t>False</w:t>
            </w:r>
          </w:p>
        </w:tc>
      </w:tr>
      <w:tr>
        <w:tc>
          <w:tcPr>
            <w:tcW w:type="dxa" w:w="617"/>
          </w:tcPr>
          <w:p>
            <w:r>
              <w:rPr>
                <w:sz w:val="18"/>
              </w:rPr>
              <w:t>D4_training_data_84721_PV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0.108</w:t>
            </w:r>
          </w:p>
        </w:tc>
        <w:tc>
          <w:tcPr>
            <w:tcW w:type="dxa" w:w="617"/>
          </w:tcPr>
          <w:p>
            <w:r>
              <w:rPr>
                <w:sz w:val="18"/>
              </w:rPr>
              <w:t>0.131</w:t>
            </w:r>
          </w:p>
        </w:tc>
        <w:tc>
          <w:tcPr>
            <w:tcW w:type="dxa" w:w="617"/>
          </w:tcPr>
          <w:p>
            <w:r>
              <w:rPr>
                <w:sz w:val="18"/>
              </w:rPr>
              <w:t>0.100</w:t>
            </w:r>
          </w:p>
        </w:tc>
        <w:tc>
          <w:tcPr>
            <w:tcW w:type="dxa" w:w="617"/>
          </w:tcPr>
          <w:p>
            <w:r>
              <w:rPr>
                <w:sz w:val="18"/>
              </w:rPr>
              <w:t>0.153</w:t>
            </w:r>
          </w:p>
        </w:tc>
        <w:tc>
          <w:tcPr>
            <w:tcW w:type="dxa" w:w="617"/>
          </w:tcPr>
          <w:p>
            <w:r>
              <w:rPr>
                <w:sz w:val="18"/>
              </w:rPr>
              <w:t>0.869</w:t>
            </w:r>
          </w:p>
        </w:tc>
        <w:tc>
          <w:tcPr>
            <w:tcW w:type="dxa" w:w="617"/>
          </w:tcPr>
          <w:p>
            <w:r>
              <w:rPr>
                <w:sz w:val="18"/>
              </w:rPr>
              <w:t>11</w:t>
            </w:r>
          </w:p>
        </w:tc>
        <w:tc>
          <w:tcPr>
            <w:tcW w:type="dxa" w:w="617"/>
          </w:tcPr>
          <w:p>
            <w:r>
              <w:rPr>
                <w:sz w:val="18"/>
              </w:rPr>
              <w:t>1.000</w:t>
            </w:r>
          </w:p>
        </w:tc>
        <w:tc>
          <w:tcPr>
            <w:tcW w:type="dxa" w:w="617"/>
          </w:tcPr>
          <w:p>
            <w:r>
              <w:rPr>
                <w:sz w:val="18"/>
              </w:rPr>
              <w:t>False</w:t>
            </w:r>
          </w:p>
        </w:tc>
      </w:tr>
      <w:tr>
        <w:tc>
          <w:tcPr>
            <w:tcW w:type="dxa" w:w="617"/>
          </w:tcPr>
          <w:p>
            <w:r>
              <w:rPr>
                <w:sz w:val="18"/>
              </w:rPr>
              <w:t>D4_training_data_84721_TV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0.121</w:t>
            </w:r>
          </w:p>
        </w:tc>
        <w:tc>
          <w:tcPr>
            <w:tcW w:type="dxa" w:w="617"/>
          </w:tcPr>
          <w:p>
            <w:r>
              <w:rPr>
                <w:sz w:val="18"/>
              </w:rPr>
              <w:t>0.102</w:t>
            </w:r>
          </w:p>
        </w:tc>
        <w:tc>
          <w:tcPr>
            <w:tcW w:type="dxa" w:w="617"/>
          </w:tcPr>
          <w:p>
            <w:r>
              <w:rPr>
                <w:sz w:val="18"/>
              </w:rPr>
              <w:t>0.110</w:t>
            </w:r>
          </w:p>
        </w:tc>
        <w:tc>
          <w:tcPr>
            <w:tcW w:type="dxa" w:w="617"/>
          </w:tcPr>
          <w:p>
            <w:r>
              <w:rPr>
                <w:sz w:val="18"/>
              </w:rPr>
              <w:t>0.145</w:t>
            </w:r>
          </w:p>
        </w:tc>
        <w:tc>
          <w:tcPr>
            <w:tcW w:type="dxa" w:w="617"/>
          </w:tcPr>
          <w:p>
            <w:r>
              <w:rPr>
                <w:sz w:val="18"/>
              </w:rPr>
              <w:t>0.709</w:t>
            </w:r>
          </w:p>
        </w:tc>
        <w:tc>
          <w:tcPr>
            <w:tcW w:type="dxa" w:w="617"/>
          </w:tcPr>
          <w:p>
            <w:r>
              <w:rPr>
                <w:sz w:val="18"/>
              </w:rPr>
              <w:t>23</w:t>
            </w:r>
          </w:p>
        </w:tc>
        <w:tc>
          <w:tcPr>
            <w:tcW w:type="dxa" w:w="617"/>
          </w:tcPr>
          <w:p>
            <w:r>
              <w:rPr>
                <w:sz w:val="18"/>
              </w:rPr>
              <w:t>0.768</w:t>
            </w:r>
          </w:p>
        </w:tc>
        <w:tc>
          <w:tcPr>
            <w:tcW w:type="dxa" w:w="617"/>
          </w:tcPr>
          <w:p>
            <w:r>
              <w:rPr>
                <w:sz w:val="18"/>
              </w:rPr>
              <w:t>False</w:t>
            </w:r>
          </w:p>
        </w:tc>
      </w:tr>
      <w:tr>
        <w:tc>
          <w:tcPr>
            <w:tcW w:type="dxa" w:w="617"/>
          </w:tcPr>
          <w:p>
            <w:r>
              <w:rPr>
                <w:sz w:val="18"/>
              </w:rPr>
              <w:t>D4_training_data_84724_AV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0.146</w:t>
            </w:r>
          </w:p>
        </w:tc>
        <w:tc>
          <w:tcPr>
            <w:tcW w:type="dxa" w:w="617"/>
          </w:tcPr>
          <w:p>
            <w:r>
              <w:rPr>
                <w:sz w:val="18"/>
              </w:rPr>
              <w:t>0.152</w:t>
            </w:r>
          </w:p>
        </w:tc>
        <w:tc>
          <w:tcPr>
            <w:tcW w:type="dxa" w:w="617"/>
          </w:tcPr>
          <w:p>
            <w:r>
              <w:rPr>
                <w:sz w:val="18"/>
              </w:rPr>
              <w:t>0.143</w:t>
            </w:r>
          </w:p>
        </w:tc>
        <w:tc>
          <w:tcPr>
            <w:tcW w:type="dxa" w:w="617"/>
          </w:tcPr>
          <w:p>
            <w:r>
              <w:rPr>
                <w:sz w:val="18"/>
              </w:rPr>
              <w:t>0.400</w:t>
            </w:r>
          </w:p>
        </w:tc>
        <w:tc>
          <w:tcPr>
            <w:tcW w:type="dxa" w:w="617"/>
          </w:tcPr>
          <w:p>
            <w:r>
              <w:rPr>
                <w:sz w:val="18"/>
              </w:rPr>
              <w:t>0.377</w:t>
            </w:r>
          </w:p>
        </w:tc>
        <w:tc>
          <w:tcPr>
            <w:tcW w:type="dxa" w:w="617"/>
          </w:tcPr>
          <w:p>
            <w:r>
              <w:rPr>
                <w:sz w:val="18"/>
              </w:rPr>
              <w:t>10</w:t>
            </w:r>
          </w:p>
        </w:tc>
        <w:tc>
          <w:tcPr>
            <w:tcW w:type="dxa" w:w="617"/>
          </w:tcPr>
          <w:p>
            <w:r>
              <w:rPr>
                <w:sz w:val="18"/>
              </w:rPr>
              <w:t>0.580</w:t>
            </w:r>
          </w:p>
        </w:tc>
        <w:tc>
          <w:tcPr>
            <w:tcW w:type="dxa" w:w="617"/>
          </w:tcPr>
          <w:p>
            <w:r>
              <w:rPr>
                <w:sz w:val="18"/>
              </w:rPr>
              <w:t>False</w:t>
            </w:r>
          </w:p>
        </w:tc>
      </w:tr>
      <w:tr>
        <w:tc>
          <w:tcPr>
            <w:tcW w:type="dxa" w:w="617"/>
          </w:tcPr>
          <w:p>
            <w:r>
              <w:rPr>
                <w:sz w:val="18"/>
              </w:rPr>
              <w:t>D4_training_data_84724_MV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0.141</w:t>
            </w:r>
          </w:p>
        </w:tc>
        <w:tc>
          <w:tcPr>
            <w:tcW w:type="dxa" w:w="617"/>
          </w:tcPr>
          <w:p>
            <w:r>
              <w:rPr>
                <w:sz w:val="18"/>
              </w:rPr>
              <w:t>0.170</w:t>
            </w:r>
          </w:p>
        </w:tc>
        <w:tc>
          <w:tcPr>
            <w:tcW w:type="dxa" w:w="617"/>
          </w:tcPr>
          <w:p>
            <w:r>
              <w:rPr>
                <w:sz w:val="18"/>
              </w:rPr>
              <w:t>0.128</w:t>
            </w:r>
          </w:p>
        </w:tc>
        <w:tc>
          <w:tcPr>
            <w:tcW w:type="dxa" w:w="617"/>
          </w:tcPr>
          <w:p>
            <w:r>
              <w:rPr>
                <w:sz w:val="18"/>
              </w:rPr>
              <w:t>0.351</w:t>
            </w:r>
          </w:p>
        </w:tc>
        <w:tc>
          <w:tcPr>
            <w:tcW w:type="dxa" w:w="617"/>
          </w:tcPr>
          <w:p>
            <w:r>
              <w:rPr>
                <w:sz w:val="18"/>
              </w:rPr>
              <w:t>0.506</w:t>
            </w:r>
          </w:p>
        </w:tc>
        <w:tc>
          <w:tcPr>
            <w:tcW w:type="dxa" w:w="617"/>
          </w:tcPr>
          <w:p>
            <w:r>
              <w:rPr>
                <w:sz w:val="18"/>
              </w:rPr>
              <w:t>19</w:t>
            </w:r>
          </w:p>
        </w:tc>
        <w:tc>
          <w:tcPr>
            <w:tcW w:type="dxa" w:w="617"/>
          </w:tcPr>
          <w:p>
            <w:r>
              <w:rPr>
                <w:sz w:val="18"/>
              </w:rPr>
              <w:t>0.934</w:t>
            </w:r>
          </w:p>
        </w:tc>
        <w:tc>
          <w:tcPr>
            <w:tcW w:type="dxa" w:w="617"/>
          </w:tcPr>
          <w:p>
            <w:r>
              <w:rPr>
                <w:sz w:val="18"/>
              </w:rPr>
              <w:t>False</w:t>
            </w:r>
          </w:p>
        </w:tc>
      </w:tr>
      <w:tr>
        <w:tc>
          <w:tcPr>
            <w:tcW w:type="dxa" w:w="617"/>
          </w:tcPr>
          <w:p>
            <w:r>
              <w:rPr>
                <w:sz w:val="18"/>
              </w:rPr>
              <w:t>D4_training_data_84724_PV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0.126</w:t>
            </w:r>
          </w:p>
        </w:tc>
        <w:tc>
          <w:tcPr>
            <w:tcW w:type="dxa" w:w="617"/>
          </w:tcPr>
          <w:p>
            <w:r>
              <w:rPr>
                <w:sz w:val="18"/>
              </w:rPr>
              <w:t>0.171</w:t>
            </w:r>
          </w:p>
        </w:tc>
        <w:tc>
          <w:tcPr>
            <w:tcW w:type="dxa" w:w="617"/>
          </w:tcPr>
          <w:p>
            <w:r>
              <w:rPr>
                <w:sz w:val="18"/>
              </w:rPr>
              <w:t>0.125</w:t>
            </w:r>
          </w:p>
        </w:tc>
        <w:tc>
          <w:tcPr>
            <w:tcW w:type="dxa" w:w="617"/>
          </w:tcPr>
          <w:p>
            <w:r>
              <w:rPr>
                <w:sz w:val="18"/>
              </w:rPr>
              <w:t>0.306</w:t>
            </w:r>
          </w:p>
        </w:tc>
        <w:tc>
          <w:tcPr>
            <w:tcW w:type="dxa" w:w="617"/>
          </w:tcPr>
          <w:p>
            <w:r>
              <w:rPr>
                <w:sz w:val="18"/>
              </w:rPr>
              <w:t>0.562</w:t>
            </w:r>
          </w:p>
        </w:tc>
        <w:tc>
          <w:tcPr>
            <w:tcW w:type="dxa" w:w="617"/>
          </w:tcPr>
          <w:p>
            <w:r>
              <w:rPr>
                <w:sz w:val="18"/>
              </w:rPr>
              <w:t>20</w:t>
            </w:r>
          </w:p>
        </w:tc>
        <w:tc>
          <w:tcPr>
            <w:tcW w:type="dxa" w:w="617"/>
          </w:tcPr>
          <w:p>
            <w:r>
              <w:rPr>
                <w:sz w:val="18"/>
              </w:rPr>
              <w:t>0.908</w:t>
            </w:r>
          </w:p>
        </w:tc>
        <w:tc>
          <w:tcPr>
            <w:tcW w:type="dxa" w:w="617"/>
          </w:tcPr>
          <w:p>
            <w:r>
              <w:rPr>
                <w:sz w:val="18"/>
              </w:rPr>
              <w:t>False</w:t>
            </w:r>
          </w:p>
        </w:tc>
      </w:tr>
      <w:tr>
        <w:tc>
          <w:tcPr>
            <w:tcW w:type="dxa" w:w="617"/>
          </w:tcPr>
          <w:p>
            <w:r>
              <w:rPr>
                <w:sz w:val="18"/>
              </w:rPr>
              <w:t>D4_training_data_84724_TV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0.148</w:t>
            </w:r>
          </w:p>
        </w:tc>
        <w:tc>
          <w:tcPr>
            <w:tcW w:type="dxa" w:w="617"/>
          </w:tcPr>
          <w:p>
            <w:r>
              <w:rPr>
                <w:sz w:val="18"/>
              </w:rPr>
              <w:t>0.162</w:t>
            </w:r>
          </w:p>
        </w:tc>
        <w:tc>
          <w:tcPr>
            <w:tcW w:type="dxa" w:w="617"/>
          </w:tcPr>
          <w:p>
            <w:r>
              <w:rPr>
                <w:sz w:val="18"/>
              </w:rPr>
              <w:t>0.135</w:t>
            </w:r>
          </w:p>
        </w:tc>
        <w:tc>
          <w:tcPr>
            <w:tcW w:type="dxa" w:w="617"/>
          </w:tcPr>
          <w:p>
            <w:r>
              <w:rPr>
                <w:sz w:val="18"/>
              </w:rPr>
              <w:t>0.397</w:t>
            </w:r>
          </w:p>
        </w:tc>
        <w:tc>
          <w:tcPr>
            <w:tcW w:type="dxa" w:w="617"/>
          </w:tcPr>
          <w:p>
            <w:r>
              <w:rPr>
                <w:sz w:val="18"/>
              </w:rPr>
              <w:t>0.408</w:t>
            </w:r>
          </w:p>
        </w:tc>
        <w:tc>
          <w:tcPr>
            <w:tcW w:type="dxa" w:w="617"/>
          </w:tcPr>
          <w:p>
            <w:r>
              <w:rPr>
                <w:sz w:val="18"/>
              </w:rPr>
              <w:t>16</w:t>
            </w:r>
          </w:p>
        </w:tc>
        <w:tc>
          <w:tcPr>
            <w:tcW w:type="dxa" w:w="617"/>
          </w:tcPr>
          <w:p>
            <w:r>
              <w:rPr>
                <w:sz w:val="18"/>
              </w:rPr>
              <w:t>1.000</w:t>
            </w:r>
          </w:p>
        </w:tc>
        <w:tc>
          <w:tcPr>
            <w:tcW w:type="dxa" w:w="617"/>
          </w:tcPr>
          <w:p>
            <w:r>
              <w:rPr>
                <w:sz w:val="18"/>
              </w:rPr>
              <w:t>False</w:t>
            </w:r>
          </w:p>
        </w:tc>
      </w:tr>
      <w:tr>
        <w:tc>
          <w:tcPr>
            <w:tcW w:type="dxa" w:w="617"/>
          </w:tcPr>
          <w:p>
            <w:r>
              <w:rPr>
                <w:sz w:val="18"/>
              </w:rPr>
              <w:t>D4_training_data_84725_MV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0.132</w:t>
            </w:r>
          </w:p>
        </w:tc>
        <w:tc>
          <w:tcPr>
            <w:tcW w:type="dxa" w:w="617"/>
          </w:tcPr>
          <w:p>
            <w:r>
              <w:rPr>
                <w:sz w:val="18"/>
              </w:rPr>
              <w:t>0.130</w:t>
            </w:r>
          </w:p>
        </w:tc>
        <w:tc>
          <w:tcPr>
            <w:tcW w:type="dxa" w:w="617"/>
          </w:tcPr>
          <w:p>
            <w:r>
              <w:rPr>
                <w:sz w:val="18"/>
              </w:rPr>
              <w:t>0.111</w:t>
            </w:r>
          </w:p>
        </w:tc>
        <w:tc>
          <w:tcPr>
            <w:tcW w:type="dxa" w:w="617"/>
          </w:tcPr>
          <w:p>
            <w:r>
              <w:rPr>
                <w:sz w:val="18"/>
              </w:rPr>
              <w:t>0.186</w:t>
            </w:r>
          </w:p>
        </w:tc>
        <w:tc>
          <w:tcPr>
            <w:tcW w:type="dxa" w:w="617"/>
          </w:tcPr>
          <w:p>
            <w:r>
              <w:rPr>
                <w:sz w:val="18"/>
              </w:rPr>
              <w:t>0.695</w:t>
            </w:r>
          </w:p>
        </w:tc>
        <w:tc>
          <w:tcPr>
            <w:tcW w:type="dxa" w:w="617"/>
          </w:tcPr>
          <w:p>
            <w:r>
              <w:rPr>
                <w:sz w:val="18"/>
              </w:rPr>
              <w:t>22</w:t>
            </w:r>
          </w:p>
        </w:tc>
        <w:tc>
          <w:tcPr>
            <w:tcW w:type="dxa" w:w="617"/>
          </w:tcPr>
          <w:p>
            <w:r>
              <w:rPr>
                <w:sz w:val="18"/>
              </w:rPr>
              <w:t>0.741</w:t>
            </w:r>
          </w:p>
        </w:tc>
        <w:tc>
          <w:tcPr>
            <w:tcW w:type="dxa" w:w="617"/>
          </w:tcPr>
          <w:p>
            <w:r>
              <w:rPr>
                <w:sz w:val="18"/>
              </w:rPr>
              <w:t>False</w:t>
            </w:r>
          </w:p>
        </w:tc>
      </w:tr>
      <w:tr>
        <w:tc>
          <w:tcPr>
            <w:tcW w:type="dxa" w:w="617"/>
          </w:tcPr>
          <w:p>
            <w:r>
              <w:rPr>
                <w:sz w:val="18"/>
              </w:rPr>
              <w:t>D4_training_data_84725_PV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0.113</w:t>
            </w:r>
          </w:p>
        </w:tc>
        <w:tc>
          <w:tcPr>
            <w:tcW w:type="dxa" w:w="617"/>
          </w:tcPr>
          <w:p>
            <w:r>
              <w:rPr>
                <w:sz w:val="18"/>
              </w:rPr>
              <w:t>0.148</w:t>
            </w:r>
          </w:p>
        </w:tc>
        <w:tc>
          <w:tcPr>
            <w:tcW w:type="dxa" w:w="617"/>
          </w:tcPr>
          <w:p>
            <w:r>
              <w:rPr>
                <w:sz w:val="18"/>
              </w:rPr>
              <w:t>0.119</w:t>
            </w:r>
          </w:p>
        </w:tc>
        <w:tc>
          <w:tcPr>
            <w:tcW w:type="dxa" w:w="617"/>
          </w:tcPr>
          <w:p>
            <w:r>
              <w:rPr>
                <w:sz w:val="18"/>
              </w:rPr>
              <w:t>0.188</w:t>
            </w:r>
          </w:p>
        </w:tc>
        <w:tc>
          <w:tcPr>
            <w:tcW w:type="dxa" w:w="617"/>
          </w:tcPr>
          <w:p>
            <w:r>
              <w:rPr>
                <w:sz w:val="18"/>
              </w:rPr>
              <w:t>0.794</w:t>
            </w:r>
          </w:p>
        </w:tc>
        <w:tc>
          <w:tcPr>
            <w:tcW w:type="dxa" w:w="617"/>
          </w:tcPr>
          <w:p>
            <w:r>
              <w:rPr>
                <w:sz w:val="18"/>
              </w:rPr>
              <w:t>23</w:t>
            </w:r>
          </w:p>
        </w:tc>
        <w:tc>
          <w:tcPr>
            <w:tcW w:type="dxa" w:w="617"/>
          </w:tcPr>
          <w:p>
            <w:r>
              <w:rPr>
                <w:sz w:val="18"/>
              </w:rPr>
              <w:t>0.809</w:t>
            </w:r>
          </w:p>
        </w:tc>
        <w:tc>
          <w:tcPr>
            <w:tcW w:type="dxa" w:w="617"/>
          </w:tcPr>
          <w:p>
            <w:r>
              <w:rPr>
                <w:sz w:val="18"/>
              </w:rPr>
              <w:t>False</w:t>
            </w:r>
          </w:p>
        </w:tc>
      </w:tr>
      <w:tr>
        <w:tc>
          <w:tcPr>
            <w:tcW w:type="dxa" w:w="617"/>
          </w:tcPr>
          <w:p>
            <w:r>
              <w:rPr>
                <w:sz w:val="18"/>
              </w:rPr>
              <w:t>D4_training_data_84725_TV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0.122</w:t>
            </w:r>
          </w:p>
        </w:tc>
        <w:tc>
          <w:tcPr>
            <w:tcW w:type="dxa" w:w="617"/>
          </w:tcPr>
          <w:p>
            <w:r>
              <w:rPr>
                <w:sz w:val="18"/>
              </w:rPr>
              <w:t>0.153</w:t>
            </w:r>
          </w:p>
        </w:tc>
        <w:tc>
          <w:tcPr>
            <w:tcW w:type="dxa" w:w="617"/>
          </w:tcPr>
          <w:p>
            <w:r>
              <w:rPr>
                <w:sz w:val="18"/>
              </w:rPr>
              <w:t>0.104</w:t>
            </w:r>
          </w:p>
        </w:tc>
        <w:tc>
          <w:tcPr>
            <w:tcW w:type="dxa" w:w="617"/>
          </w:tcPr>
          <w:p>
            <w:r>
              <w:rPr>
                <w:sz w:val="18"/>
              </w:rPr>
              <w:t>0.198</w:t>
            </w:r>
          </w:p>
        </w:tc>
        <w:tc>
          <w:tcPr>
            <w:tcW w:type="dxa" w:w="617"/>
          </w:tcPr>
          <w:p>
            <w:r>
              <w:rPr>
                <w:sz w:val="18"/>
              </w:rPr>
              <w:t>0.836</w:t>
            </w:r>
          </w:p>
        </w:tc>
        <w:tc>
          <w:tcPr>
            <w:tcW w:type="dxa" w:w="617"/>
          </w:tcPr>
          <w:p>
            <w:r>
              <w:rPr>
                <w:sz w:val="18"/>
              </w:rPr>
              <w:t>11</w:t>
            </w:r>
          </w:p>
        </w:tc>
        <w:tc>
          <w:tcPr>
            <w:tcW w:type="dxa" w:w="617"/>
          </w:tcPr>
          <w:p>
            <w:r>
              <w:rPr>
                <w:sz w:val="18"/>
              </w:rPr>
              <w:t>0.337</w:t>
            </w:r>
          </w:p>
        </w:tc>
        <w:tc>
          <w:tcPr>
            <w:tcW w:type="dxa" w:w="617"/>
          </w:tcPr>
          <w:p>
            <w:r>
              <w:rPr>
                <w:sz w:val="18"/>
              </w:rPr>
              <w:t>False</w:t>
            </w:r>
          </w:p>
        </w:tc>
      </w:tr>
      <w:tr>
        <w:tc>
          <w:tcPr>
            <w:tcW w:type="dxa" w:w="617"/>
          </w:tcPr>
          <w:p>
            <w:r>
              <w:rPr>
                <w:sz w:val="18"/>
              </w:rPr>
              <w:t>D4_training_data_84727_AV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0.155</w:t>
            </w:r>
          </w:p>
        </w:tc>
        <w:tc>
          <w:tcPr>
            <w:tcW w:type="dxa" w:w="617"/>
          </w:tcPr>
          <w:p>
            <w:r>
              <w:rPr>
                <w:sz w:val="18"/>
              </w:rPr>
              <w:t>0.126</w:t>
            </w:r>
          </w:p>
        </w:tc>
        <w:tc>
          <w:tcPr>
            <w:tcW w:type="dxa" w:w="617"/>
          </w:tcPr>
          <w:p>
            <w:r>
              <w:rPr>
                <w:sz w:val="18"/>
              </w:rPr>
              <w:t>0.137</w:t>
            </w:r>
          </w:p>
        </w:tc>
        <w:tc>
          <w:tcPr>
            <w:tcW w:type="dxa" w:w="617"/>
          </w:tcPr>
          <w:p>
            <w:r>
              <w:rPr>
                <w:sz w:val="18"/>
              </w:rPr>
              <w:t>0.345</w:t>
            </w:r>
          </w:p>
        </w:tc>
        <w:tc>
          <w:tcPr>
            <w:tcW w:type="dxa" w:w="617"/>
          </w:tcPr>
          <w:p>
            <w:r>
              <w:rPr>
                <w:sz w:val="18"/>
              </w:rPr>
              <w:t>0.376</w:t>
            </w:r>
          </w:p>
        </w:tc>
        <w:tc>
          <w:tcPr>
            <w:tcW w:type="dxa" w:w="617"/>
          </w:tcPr>
          <w:p>
            <w:r>
              <w:rPr>
                <w:sz w:val="18"/>
              </w:rPr>
              <w:t>17</w:t>
            </w:r>
          </w:p>
        </w:tc>
        <w:tc>
          <w:tcPr>
            <w:tcW w:type="dxa" w:w="617"/>
          </w:tcPr>
          <w:p>
            <w:r>
              <w:rPr>
                <w:sz w:val="18"/>
              </w:rPr>
              <w:t>0.826</w:t>
            </w:r>
          </w:p>
        </w:tc>
        <w:tc>
          <w:tcPr>
            <w:tcW w:type="dxa" w:w="617"/>
          </w:tcPr>
          <w:p>
            <w:r>
              <w:rPr>
                <w:sz w:val="18"/>
              </w:rPr>
              <w:t>False</w:t>
            </w:r>
          </w:p>
        </w:tc>
      </w:tr>
      <w:tr>
        <w:tc>
          <w:tcPr>
            <w:tcW w:type="dxa" w:w="617"/>
          </w:tcPr>
          <w:p>
            <w:r>
              <w:rPr>
                <w:sz w:val="18"/>
              </w:rPr>
              <w:t>D4_training_data_84727_MV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0.122</w:t>
            </w:r>
          </w:p>
        </w:tc>
        <w:tc>
          <w:tcPr>
            <w:tcW w:type="dxa" w:w="617"/>
          </w:tcPr>
          <w:p>
            <w:r>
              <w:rPr>
                <w:sz w:val="18"/>
              </w:rPr>
              <w:t>0.163</w:t>
            </w:r>
          </w:p>
        </w:tc>
        <w:tc>
          <w:tcPr>
            <w:tcW w:type="dxa" w:w="617"/>
          </w:tcPr>
          <w:p>
            <w:r>
              <w:rPr>
                <w:sz w:val="18"/>
              </w:rPr>
              <w:t>0.103</w:t>
            </w:r>
          </w:p>
        </w:tc>
        <w:tc>
          <w:tcPr>
            <w:tcW w:type="dxa" w:w="617"/>
          </w:tcPr>
          <w:p>
            <w:r>
              <w:rPr>
                <w:sz w:val="18"/>
              </w:rPr>
              <w:t>0.289</w:t>
            </w:r>
          </w:p>
        </w:tc>
        <w:tc>
          <w:tcPr>
            <w:tcW w:type="dxa" w:w="617"/>
          </w:tcPr>
          <w:p>
            <w:r>
              <w:rPr>
                <w:sz w:val="18"/>
              </w:rPr>
              <w:t>0.575</w:t>
            </w:r>
          </w:p>
        </w:tc>
        <w:tc>
          <w:tcPr>
            <w:tcW w:type="dxa" w:w="617"/>
          </w:tcPr>
          <w:p>
            <w:r>
              <w:rPr>
                <w:sz w:val="18"/>
              </w:rPr>
              <w:t>8</w:t>
            </w:r>
          </w:p>
        </w:tc>
        <w:tc>
          <w:tcPr>
            <w:tcW w:type="dxa" w:w="617"/>
          </w:tcPr>
          <w:p>
            <w:r>
              <w:rPr>
                <w:sz w:val="18"/>
              </w:rPr>
              <w:t>0.420</w:t>
            </w:r>
          </w:p>
        </w:tc>
        <w:tc>
          <w:tcPr>
            <w:tcW w:type="dxa" w:w="617"/>
          </w:tcPr>
          <w:p>
            <w:r>
              <w:rPr>
                <w:sz w:val="18"/>
              </w:rPr>
              <w:t>False</w:t>
            </w:r>
          </w:p>
        </w:tc>
      </w:tr>
      <w:tr>
        <w:tc>
          <w:tcPr>
            <w:tcW w:type="dxa" w:w="617"/>
          </w:tcPr>
          <w:p>
            <w:r>
              <w:rPr>
                <w:sz w:val="18"/>
              </w:rPr>
              <w:t>D4_training_data_84727_PV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0.146</w:t>
            </w:r>
          </w:p>
        </w:tc>
        <w:tc>
          <w:tcPr>
            <w:tcW w:type="dxa" w:w="617"/>
          </w:tcPr>
          <w:p>
            <w:r>
              <w:rPr>
                <w:sz w:val="18"/>
              </w:rPr>
              <w:t>0.122</w:t>
            </w:r>
          </w:p>
        </w:tc>
        <w:tc>
          <w:tcPr>
            <w:tcW w:type="dxa" w:w="617"/>
          </w:tcPr>
          <w:p>
            <w:r>
              <w:rPr>
                <w:sz w:val="18"/>
              </w:rPr>
              <w:t>0.133</w:t>
            </w:r>
          </w:p>
        </w:tc>
        <w:tc>
          <w:tcPr>
            <w:tcW w:type="dxa" w:w="617"/>
          </w:tcPr>
          <w:p>
            <w:r>
              <w:rPr>
                <w:sz w:val="18"/>
              </w:rPr>
              <w:t>0.278</w:t>
            </w:r>
          </w:p>
        </w:tc>
        <w:tc>
          <w:tcPr>
            <w:tcW w:type="dxa" w:w="617"/>
          </w:tcPr>
          <w:p>
            <w:r>
              <w:rPr>
                <w:sz w:val="18"/>
              </w:rPr>
              <w:t>0.445</w:t>
            </w:r>
          </w:p>
        </w:tc>
        <w:tc>
          <w:tcPr>
            <w:tcW w:type="dxa" w:w="617"/>
          </w:tcPr>
          <w:p>
            <w:r>
              <w:rPr>
                <w:sz w:val="18"/>
              </w:rPr>
              <w:t>18</w:t>
            </w:r>
          </w:p>
        </w:tc>
        <w:tc>
          <w:tcPr>
            <w:tcW w:type="dxa" w:w="617"/>
          </w:tcPr>
          <w:p>
            <w:r>
              <w:rPr>
                <w:sz w:val="18"/>
              </w:rPr>
              <w:t>0.963</w:t>
            </w:r>
          </w:p>
        </w:tc>
        <w:tc>
          <w:tcPr>
            <w:tcW w:type="dxa" w:w="617"/>
          </w:tcPr>
          <w:p>
            <w:r>
              <w:rPr>
                <w:sz w:val="18"/>
              </w:rPr>
              <w:t>False</w:t>
            </w:r>
          </w:p>
        </w:tc>
      </w:tr>
      <w:tr>
        <w:tc>
          <w:tcPr>
            <w:tcW w:type="dxa" w:w="617"/>
          </w:tcPr>
          <w:p>
            <w:r>
              <w:rPr>
                <w:sz w:val="18"/>
              </w:rPr>
              <w:t>D4_training_data_84727_TV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0.140</w:t>
            </w:r>
          </w:p>
        </w:tc>
        <w:tc>
          <w:tcPr>
            <w:tcW w:type="dxa" w:w="617"/>
          </w:tcPr>
          <w:p>
            <w:r>
              <w:rPr>
                <w:sz w:val="18"/>
              </w:rPr>
              <w:t>0.139</w:t>
            </w:r>
          </w:p>
        </w:tc>
        <w:tc>
          <w:tcPr>
            <w:tcW w:type="dxa" w:w="617"/>
          </w:tcPr>
          <w:p>
            <w:r>
              <w:rPr>
                <w:sz w:val="18"/>
              </w:rPr>
              <w:t>0.114</w:t>
            </w:r>
          </w:p>
        </w:tc>
        <w:tc>
          <w:tcPr>
            <w:tcW w:type="dxa" w:w="617"/>
          </w:tcPr>
          <w:p>
            <w:r>
              <w:rPr>
                <w:sz w:val="18"/>
              </w:rPr>
              <w:t>0.269</w:t>
            </w:r>
          </w:p>
        </w:tc>
        <w:tc>
          <w:tcPr>
            <w:tcW w:type="dxa" w:w="617"/>
          </w:tcPr>
          <w:p>
            <w:r>
              <w:rPr>
                <w:sz w:val="18"/>
              </w:rPr>
              <w:t>0.520</w:t>
            </w:r>
          </w:p>
        </w:tc>
        <w:tc>
          <w:tcPr>
            <w:tcW w:type="dxa" w:w="617"/>
          </w:tcPr>
          <w:p>
            <w:r>
              <w:rPr>
                <w:sz w:val="18"/>
              </w:rPr>
              <w:t>12</w:t>
            </w:r>
          </w:p>
        </w:tc>
        <w:tc>
          <w:tcPr>
            <w:tcW w:type="dxa" w:w="617"/>
          </w:tcPr>
          <w:p>
            <w:r>
              <w:rPr>
                <w:sz w:val="18"/>
              </w:rPr>
              <w:t>0.565</w:t>
            </w:r>
          </w:p>
        </w:tc>
        <w:tc>
          <w:tcPr>
            <w:tcW w:type="dxa" w:w="617"/>
          </w:tcPr>
          <w:p>
            <w:r>
              <w:rPr>
                <w:sz w:val="18"/>
              </w:rPr>
              <w:t>False</w:t>
            </w:r>
          </w:p>
        </w:tc>
      </w:tr>
      <w:tr>
        <w:tc>
          <w:tcPr>
            <w:tcW w:type="dxa" w:w="617"/>
          </w:tcPr>
          <w:p>
            <w:r>
              <w:rPr>
                <w:sz w:val="18"/>
              </w:rPr>
              <w:t>D4_training_data_84730_AV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0.116</w:t>
            </w:r>
          </w:p>
        </w:tc>
        <w:tc>
          <w:tcPr>
            <w:tcW w:type="dxa" w:w="617"/>
          </w:tcPr>
          <w:p>
            <w:r>
              <w:rPr>
                <w:sz w:val="18"/>
              </w:rPr>
              <w:t>0.149</w:t>
            </w:r>
          </w:p>
        </w:tc>
        <w:tc>
          <w:tcPr>
            <w:tcW w:type="dxa" w:w="617"/>
          </w:tcPr>
          <w:p>
            <w:r>
              <w:rPr>
                <w:sz w:val="18"/>
              </w:rPr>
              <w:t>0.090</w:t>
            </w:r>
          </w:p>
        </w:tc>
        <w:tc>
          <w:tcPr>
            <w:tcW w:type="dxa" w:w="617"/>
          </w:tcPr>
          <w:p>
            <w:r>
              <w:rPr>
                <w:sz w:val="18"/>
              </w:rPr>
              <w:t>0.181</w:t>
            </w:r>
          </w:p>
        </w:tc>
        <w:tc>
          <w:tcPr>
            <w:tcW w:type="dxa" w:w="617"/>
          </w:tcPr>
          <w:p>
            <w:r>
              <w:rPr>
                <w:sz w:val="18"/>
              </w:rPr>
              <w:t>0.828</w:t>
            </w:r>
          </w:p>
        </w:tc>
        <w:tc>
          <w:tcPr>
            <w:tcW w:type="dxa" w:w="617"/>
          </w:tcPr>
          <w:p>
            <w:r>
              <w:rPr>
                <w:sz w:val="18"/>
              </w:rPr>
              <w:t>16</w:t>
            </w:r>
          </w:p>
        </w:tc>
        <w:tc>
          <w:tcPr>
            <w:tcW w:type="dxa" w:w="617"/>
          </w:tcPr>
          <w:p>
            <w:r>
              <w:rPr>
                <w:sz w:val="18"/>
              </w:rPr>
              <w:t>0.425</w:t>
            </w:r>
          </w:p>
        </w:tc>
        <w:tc>
          <w:tcPr>
            <w:tcW w:type="dxa" w:w="617"/>
          </w:tcPr>
          <w:p>
            <w:r>
              <w:rPr>
                <w:sz w:val="18"/>
              </w:rPr>
              <w:t>False</w:t>
            </w:r>
          </w:p>
        </w:tc>
      </w:tr>
      <w:tr>
        <w:tc>
          <w:tcPr>
            <w:tcW w:type="dxa" w:w="617"/>
          </w:tcPr>
          <w:p>
            <w:r>
              <w:rPr>
                <w:sz w:val="18"/>
              </w:rPr>
              <w:t>D4_training_data_84730_MV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0.118</w:t>
            </w:r>
          </w:p>
        </w:tc>
        <w:tc>
          <w:tcPr>
            <w:tcW w:type="dxa" w:w="617"/>
          </w:tcPr>
          <w:p>
            <w:r>
              <w:rPr>
                <w:sz w:val="18"/>
              </w:rPr>
              <w:t>0.096</w:t>
            </w:r>
          </w:p>
        </w:tc>
        <w:tc>
          <w:tcPr>
            <w:tcW w:type="dxa" w:w="617"/>
          </w:tcPr>
          <w:p>
            <w:r>
              <w:rPr>
                <w:sz w:val="18"/>
              </w:rPr>
              <w:t>0.114</w:t>
            </w:r>
          </w:p>
        </w:tc>
        <w:tc>
          <w:tcPr>
            <w:tcW w:type="dxa" w:w="617"/>
          </w:tcPr>
          <w:p>
            <w:r>
              <w:rPr>
                <w:sz w:val="18"/>
              </w:rPr>
              <w:t>0.176</w:t>
            </w:r>
          </w:p>
        </w:tc>
        <w:tc>
          <w:tcPr>
            <w:tcW w:type="dxa" w:w="617"/>
          </w:tcPr>
          <w:p>
            <w:r>
              <w:rPr>
                <w:sz w:val="18"/>
              </w:rPr>
              <w:t>0.554</w:t>
            </w:r>
          </w:p>
        </w:tc>
        <w:tc>
          <w:tcPr>
            <w:tcW w:type="dxa" w:w="617"/>
          </w:tcPr>
          <w:p>
            <w:r>
              <w:rPr>
                <w:sz w:val="18"/>
              </w:rPr>
              <w:t>10</w:t>
            </w:r>
          </w:p>
        </w:tc>
        <w:tc>
          <w:tcPr>
            <w:tcW w:type="dxa" w:w="617"/>
          </w:tcPr>
          <w:p>
            <w:r>
              <w:rPr>
                <w:sz w:val="18"/>
              </w:rPr>
              <w:t>0.233</w:t>
            </w:r>
          </w:p>
        </w:tc>
        <w:tc>
          <w:tcPr>
            <w:tcW w:type="dxa" w:w="617"/>
          </w:tcPr>
          <w:p>
            <w:r>
              <w:rPr>
                <w:sz w:val="18"/>
              </w:rPr>
              <w:t>False</w:t>
            </w:r>
          </w:p>
        </w:tc>
      </w:tr>
      <w:tr>
        <w:tc>
          <w:tcPr>
            <w:tcW w:type="dxa" w:w="617"/>
          </w:tcPr>
          <w:p>
            <w:r>
              <w:rPr>
                <w:sz w:val="18"/>
              </w:rPr>
              <w:t>D4_training_data_84730_PV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0.138</w:t>
            </w:r>
          </w:p>
        </w:tc>
        <w:tc>
          <w:tcPr>
            <w:tcW w:type="dxa" w:w="617"/>
          </w:tcPr>
          <w:p>
            <w:r>
              <w:rPr>
                <w:sz w:val="18"/>
              </w:rPr>
              <w:t>0.109</w:t>
            </w:r>
          </w:p>
        </w:tc>
        <w:tc>
          <w:tcPr>
            <w:tcW w:type="dxa" w:w="617"/>
          </w:tcPr>
          <w:p>
            <w:r>
              <w:rPr>
                <w:sz w:val="18"/>
              </w:rPr>
              <w:t>0.084</w:t>
            </w:r>
          </w:p>
        </w:tc>
        <w:tc>
          <w:tcPr>
            <w:tcW w:type="dxa" w:w="617"/>
          </w:tcPr>
          <w:p>
            <w:r>
              <w:rPr>
                <w:sz w:val="18"/>
              </w:rPr>
              <w:t>0.155</w:t>
            </w:r>
          </w:p>
        </w:tc>
        <w:tc>
          <w:tcPr>
            <w:tcW w:type="dxa" w:w="617"/>
          </w:tcPr>
          <w:p>
            <w:r>
              <w:rPr>
                <w:sz w:val="18"/>
              </w:rPr>
              <w:t>0.711</w:t>
            </w:r>
          </w:p>
        </w:tc>
        <w:tc>
          <w:tcPr>
            <w:tcW w:type="dxa" w:w="617"/>
          </w:tcPr>
          <w:p>
            <w:r>
              <w:rPr>
                <w:sz w:val="18"/>
              </w:rPr>
              <w:t>23</w:t>
            </w:r>
          </w:p>
        </w:tc>
        <w:tc>
          <w:tcPr>
            <w:tcW w:type="dxa" w:w="617"/>
          </w:tcPr>
          <w:p>
            <w:r>
              <w:rPr>
                <w:sz w:val="18"/>
              </w:rPr>
              <w:t>0.539</w:t>
            </w:r>
          </w:p>
        </w:tc>
        <w:tc>
          <w:tcPr>
            <w:tcW w:type="dxa" w:w="617"/>
          </w:tcPr>
          <w:p>
            <w:r>
              <w:rPr>
                <w:sz w:val="18"/>
              </w:rPr>
              <w:t>False</w:t>
            </w:r>
          </w:p>
        </w:tc>
      </w:tr>
      <w:tr>
        <w:tc>
          <w:tcPr>
            <w:tcW w:type="dxa" w:w="617"/>
          </w:tcPr>
          <w:p>
            <w:r>
              <w:rPr>
                <w:sz w:val="18"/>
              </w:rPr>
              <w:t>D4_training_data_84730_TV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0.126</w:t>
            </w:r>
          </w:p>
        </w:tc>
        <w:tc>
          <w:tcPr>
            <w:tcW w:type="dxa" w:w="617"/>
          </w:tcPr>
          <w:p>
            <w:r>
              <w:rPr>
                <w:sz w:val="18"/>
              </w:rPr>
              <w:t>0.136</w:t>
            </w:r>
          </w:p>
        </w:tc>
        <w:tc>
          <w:tcPr>
            <w:tcW w:type="dxa" w:w="617"/>
          </w:tcPr>
          <w:p>
            <w:r>
              <w:rPr>
                <w:sz w:val="18"/>
              </w:rPr>
              <w:t>0.092</w:t>
            </w:r>
          </w:p>
        </w:tc>
        <w:tc>
          <w:tcPr>
            <w:tcW w:type="dxa" w:w="617"/>
          </w:tcPr>
          <w:p>
            <w:r>
              <w:rPr>
                <w:sz w:val="18"/>
              </w:rPr>
              <w:t>0.179</w:t>
            </w:r>
          </w:p>
        </w:tc>
        <w:tc>
          <w:tcPr>
            <w:tcW w:type="dxa" w:w="617"/>
          </w:tcPr>
          <w:p>
            <w:r>
              <w:rPr>
                <w:sz w:val="18"/>
              </w:rPr>
              <w:t>0.788</w:t>
            </w:r>
          </w:p>
        </w:tc>
        <w:tc>
          <w:tcPr>
            <w:tcW w:type="dxa" w:w="617"/>
          </w:tcPr>
          <w:p>
            <w:r>
              <w:rPr>
                <w:sz w:val="18"/>
              </w:rPr>
              <w:t>17</w:t>
            </w:r>
          </w:p>
        </w:tc>
        <w:tc>
          <w:tcPr>
            <w:tcW w:type="dxa" w:w="617"/>
          </w:tcPr>
          <w:p>
            <w:r>
              <w:rPr>
                <w:sz w:val="18"/>
              </w:rPr>
              <w:t>0.320</w:t>
            </w:r>
          </w:p>
        </w:tc>
        <w:tc>
          <w:tcPr>
            <w:tcW w:type="dxa" w:w="617"/>
          </w:tcPr>
          <w:p>
            <w:r>
              <w:rPr>
                <w:sz w:val="18"/>
              </w:rPr>
              <w:t>False</w:t>
            </w:r>
          </w:p>
        </w:tc>
      </w:tr>
      <w:tr>
        <w:tc>
          <w:tcPr>
            <w:tcW w:type="dxa" w:w="617"/>
          </w:tcPr>
          <w:p>
            <w:r>
              <w:rPr>
                <w:sz w:val="18"/>
              </w:rPr>
              <w:t>D4_training_data_84731_MV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0.087</w:t>
            </w:r>
          </w:p>
        </w:tc>
        <w:tc>
          <w:tcPr>
            <w:tcW w:type="dxa" w:w="617"/>
          </w:tcPr>
          <w:p>
            <w:r>
              <w:rPr>
                <w:sz w:val="18"/>
              </w:rPr>
              <w:t>0.120</w:t>
            </w:r>
          </w:p>
        </w:tc>
        <w:tc>
          <w:tcPr>
            <w:tcW w:type="dxa" w:w="617"/>
          </w:tcPr>
          <w:p>
            <w:r>
              <w:rPr>
                <w:sz w:val="18"/>
              </w:rPr>
              <w:t>0.063</w:t>
            </w:r>
          </w:p>
        </w:tc>
        <w:tc>
          <w:tcPr>
            <w:tcW w:type="dxa" w:w="617"/>
          </w:tcPr>
          <w:p>
            <w:r>
              <w:rPr>
                <w:sz w:val="18"/>
              </w:rPr>
              <w:t>0.179</w:t>
            </w:r>
          </w:p>
        </w:tc>
        <w:tc>
          <w:tcPr>
            <w:tcW w:type="dxa" w:w="617"/>
          </w:tcPr>
          <w:p>
            <w:r>
              <w:rPr>
                <w:sz w:val="18"/>
              </w:rPr>
              <w:t>0.673</w:t>
            </w:r>
          </w:p>
        </w:tc>
        <w:tc>
          <w:tcPr>
            <w:tcW w:type="dxa" w:w="617"/>
          </w:tcPr>
          <w:p>
            <w:r>
              <w:rPr>
                <w:sz w:val="18"/>
              </w:rPr>
              <w:t>21</w:t>
            </w:r>
          </w:p>
        </w:tc>
        <w:tc>
          <w:tcPr>
            <w:tcW w:type="dxa" w:w="617"/>
          </w:tcPr>
          <w:p>
            <w:r>
              <w:rPr>
                <w:sz w:val="18"/>
              </w:rPr>
              <w:t>0.430</w:t>
            </w:r>
          </w:p>
        </w:tc>
        <w:tc>
          <w:tcPr>
            <w:tcW w:type="dxa" w:w="617"/>
          </w:tcPr>
          <w:p>
            <w:r>
              <w:rPr>
                <w:sz w:val="18"/>
              </w:rPr>
              <w:t>False</w:t>
            </w:r>
          </w:p>
        </w:tc>
      </w:tr>
      <w:tr>
        <w:tc>
          <w:tcPr>
            <w:tcW w:type="dxa" w:w="617"/>
          </w:tcPr>
          <w:p>
            <w:r>
              <w:rPr>
                <w:sz w:val="18"/>
              </w:rPr>
              <w:t>D4_training_data_84732_AV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0.094</w:t>
            </w:r>
          </w:p>
        </w:tc>
        <w:tc>
          <w:tcPr>
            <w:tcW w:type="dxa" w:w="617"/>
          </w:tcPr>
          <w:p>
            <w:r>
              <w:rPr>
                <w:sz w:val="18"/>
              </w:rPr>
              <w:t>0.108</w:t>
            </w:r>
          </w:p>
        </w:tc>
        <w:tc>
          <w:tcPr>
            <w:tcW w:type="dxa" w:w="617"/>
          </w:tcPr>
          <w:p>
            <w:r>
              <w:rPr>
                <w:sz w:val="18"/>
              </w:rPr>
              <w:t>0.090</w:t>
            </w:r>
          </w:p>
        </w:tc>
        <w:tc>
          <w:tcPr>
            <w:tcW w:type="dxa" w:w="617"/>
          </w:tcPr>
          <w:p>
            <w:r>
              <w:rPr>
                <w:sz w:val="18"/>
              </w:rPr>
              <w:t>0.123</w:t>
            </w:r>
          </w:p>
        </w:tc>
        <w:tc>
          <w:tcPr>
            <w:tcW w:type="dxa" w:w="617"/>
          </w:tcPr>
          <w:p>
            <w:r>
              <w:rPr>
                <w:sz w:val="18"/>
              </w:rPr>
              <w:t>0.881</w:t>
            </w:r>
          </w:p>
        </w:tc>
        <w:tc>
          <w:tcPr>
            <w:tcW w:type="dxa" w:w="617"/>
          </w:tcPr>
          <w:p>
            <w:r>
              <w:rPr>
                <w:sz w:val="18"/>
              </w:rPr>
              <w:t>7</w:t>
            </w:r>
          </w:p>
        </w:tc>
        <w:tc>
          <w:tcPr>
            <w:tcW w:type="dxa" w:w="617"/>
          </w:tcPr>
          <w:p>
            <w:r>
              <w:rPr>
                <w:sz w:val="18"/>
              </w:rPr>
              <w:t>0.148</w:t>
            </w:r>
          </w:p>
        </w:tc>
        <w:tc>
          <w:tcPr>
            <w:tcW w:type="dxa" w:w="617"/>
          </w:tcPr>
          <w:p>
            <w:r>
              <w:rPr>
                <w:sz w:val="18"/>
              </w:rPr>
              <w:t>False</w:t>
            </w:r>
          </w:p>
        </w:tc>
      </w:tr>
      <w:tr>
        <w:tc>
          <w:tcPr>
            <w:tcW w:type="dxa" w:w="617"/>
          </w:tcPr>
          <w:p>
            <w:r>
              <w:rPr>
                <w:sz w:val="18"/>
              </w:rPr>
              <w:t>D4_training_data_84732_MV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0.091</w:t>
            </w:r>
          </w:p>
        </w:tc>
        <w:tc>
          <w:tcPr>
            <w:tcW w:type="dxa" w:w="617"/>
          </w:tcPr>
          <w:p>
            <w:r>
              <w:rPr>
                <w:sz w:val="18"/>
              </w:rPr>
              <w:t>0.114</w:t>
            </w:r>
          </w:p>
        </w:tc>
        <w:tc>
          <w:tcPr>
            <w:tcW w:type="dxa" w:w="617"/>
          </w:tcPr>
          <w:p>
            <w:r>
              <w:rPr>
                <w:sz w:val="18"/>
              </w:rPr>
              <w:t>0.074</w:t>
            </w:r>
          </w:p>
        </w:tc>
        <w:tc>
          <w:tcPr>
            <w:tcW w:type="dxa" w:w="617"/>
          </w:tcPr>
          <w:p>
            <w:r>
              <w:rPr>
                <w:sz w:val="18"/>
              </w:rPr>
              <w:t>0.124</w:t>
            </w:r>
          </w:p>
        </w:tc>
        <w:tc>
          <w:tcPr>
            <w:tcW w:type="dxa" w:w="617"/>
          </w:tcPr>
          <w:p>
            <w:r>
              <w:rPr>
                <w:sz w:val="18"/>
              </w:rPr>
              <w:t>0.929</w:t>
            </w:r>
          </w:p>
        </w:tc>
        <w:tc>
          <w:tcPr>
            <w:tcW w:type="dxa" w:w="617"/>
          </w:tcPr>
          <w:p>
            <w:r>
              <w:rPr>
                <w:sz w:val="18"/>
              </w:rPr>
              <w:t>15</w:t>
            </w:r>
          </w:p>
        </w:tc>
        <w:tc>
          <w:tcPr>
            <w:tcW w:type="dxa" w:w="617"/>
          </w:tcPr>
          <w:p>
            <w:r>
              <w:rPr>
                <w:sz w:val="18"/>
              </w:rPr>
              <w:t>0.309</w:t>
            </w:r>
          </w:p>
        </w:tc>
        <w:tc>
          <w:tcPr>
            <w:tcW w:type="dxa" w:w="617"/>
          </w:tcPr>
          <w:p>
            <w:r>
              <w:rPr>
                <w:sz w:val="18"/>
              </w:rPr>
              <w:t>False</w:t>
            </w:r>
          </w:p>
        </w:tc>
      </w:tr>
      <w:tr>
        <w:tc>
          <w:tcPr>
            <w:tcW w:type="dxa" w:w="617"/>
          </w:tcPr>
          <w:p>
            <w:r>
              <w:rPr>
                <w:sz w:val="18"/>
              </w:rPr>
              <w:t>D4_training_data_84733_AV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0.126</w:t>
            </w:r>
          </w:p>
        </w:tc>
        <w:tc>
          <w:tcPr>
            <w:tcW w:type="dxa" w:w="617"/>
          </w:tcPr>
          <w:p>
            <w:r>
              <w:rPr>
                <w:sz w:val="18"/>
              </w:rPr>
              <w:t>0.157</w:t>
            </w:r>
          </w:p>
        </w:tc>
        <w:tc>
          <w:tcPr>
            <w:tcW w:type="dxa" w:w="617"/>
          </w:tcPr>
          <w:p>
            <w:r>
              <w:rPr>
                <w:sz w:val="18"/>
              </w:rPr>
              <w:t>0.121</w:t>
            </w:r>
          </w:p>
        </w:tc>
        <w:tc>
          <w:tcPr>
            <w:tcW w:type="dxa" w:w="617"/>
          </w:tcPr>
          <w:p>
            <w:r>
              <w:rPr>
                <w:sz w:val="18"/>
              </w:rPr>
              <w:t>0.300</w:t>
            </w:r>
          </w:p>
        </w:tc>
        <w:tc>
          <w:tcPr>
            <w:tcW w:type="dxa" w:w="617"/>
          </w:tcPr>
          <w:p>
            <w:r>
              <w:rPr>
                <w:sz w:val="18"/>
              </w:rPr>
              <w:t>0.526</w:t>
            </w:r>
          </w:p>
        </w:tc>
        <w:tc>
          <w:tcPr>
            <w:tcW w:type="dxa" w:w="617"/>
          </w:tcPr>
          <w:p>
            <w:r>
              <w:rPr>
                <w:sz w:val="18"/>
              </w:rPr>
              <w:t>21</w:t>
            </w:r>
          </w:p>
        </w:tc>
        <w:tc>
          <w:tcPr>
            <w:tcW w:type="dxa" w:w="617"/>
          </w:tcPr>
          <w:p>
            <w:r>
              <w:rPr>
                <w:sz w:val="18"/>
              </w:rPr>
              <w:t>0.836</w:t>
            </w:r>
          </w:p>
        </w:tc>
        <w:tc>
          <w:tcPr>
            <w:tcW w:type="dxa" w:w="617"/>
          </w:tcPr>
          <w:p>
            <w:r>
              <w:rPr>
                <w:sz w:val="18"/>
              </w:rPr>
              <w:t>False</w:t>
            </w:r>
          </w:p>
        </w:tc>
      </w:tr>
      <w:tr>
        <w:tc>
          <w:tcPr>
            <w:tcW w:type="dxa" w:w="617"/>
          </w:tcPr>
          <w:p>
            <w:r>
              <w:rPr>
                <w:sz w:val="18"/>
              </w:rPr>
              <w:t>D4_training_data_84733_MV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0.136</w:t>
            </w:r>
          </w:p>
        </w:tc>
        <w:tc>
          <w:tcPr>
            <w:tcW w:type="dxa" w:w="617"/>
          </w:tcPr>
          <w:p>
            <w:r>
              <w:rPr>
                <w:sz w:val="18"/>
              </w:rPr>
              <w:t>0.147</w:t>
            </w:r>
          </w:p>
        </w:tc>
        <w:tc>
          <w:tcPr>
            <w:tcW w:type="dxa" w:w="617"/>
          </w:tcPr>
          <w:p>
            <w:r>
              <w:rPr>
                <w:sz w:val="18"/>
              </w:rPr>
              <w:t>0.121</w:t>
            </w:r>
          </w:p>
        </w:tc>
        <w:tc>
          <w:tcPr>
            <w:tcW w:type="dxa" w:w="617"/>
          </w:tcPr>
          <w:p>
            <w:r>
              <w:rPr>
                <w:sz w:val="18"/>
              </w:rPr>
              <w:t>0.216</w:t>
            </w:r>
          </w:p>
        </w:tc>
        <w:tc>
          <w:tcPr>
            <w:tcW w:type="dxa" w:w="617"/>
          </w:tcPr>
          <w:p>
            <w:r>
              <w:rPr>
                <w:sz w:val="18"/>
              </w:rPr>
              <w:t>0.689</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D4_training_data_84733_PV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0.129</w:t>
            </w:r>
          </w:p>
        </w:tc>
        <w:tc>
          <w:tcPr>
            <w:tcW w:type="dxa" w:w="617"/>
          </w:tcPr>
          <w:p>
            <w:r>
              <w:rPr>
                <w:sz w:val="18"/>
              </w:rPr>
              <w:t>0.168</w:t>
            </w:r>
          </w:p>
        </w:tc>
        <w:tc>
          <w:tcPr>
            <w:tcW w:type="dxa" w:w="617"/>
          </w:tcPr>
          <w:p>
            <w:r>
              <w:rPr>
                <w:sz w:val="18"/>
              </w:rPr>
              <w:t>0.136</w:t>
            </w:r>
          </w:p>
        </w:tc>
        <w:tc>
          <w:tcPr>
            <w:tcW w:type="dxa" w:w="617"/>
          </w:tcPr>
          <w:p>
            <w:r>
              <w:rPr>
                <w:sz w:val="18"/>
              </w:rPr>
              <w:t>0.249</w:t>
            </w:r>
          </w:p>
        </w:tc>
        <w:tc>
          <w:tcPr>
            <w:tcW w:type="dxa" w:w="617"/>
          </w:tcPr>
          <w:p>
            <w:r>
              <w:rPr>
                <w:sz w:val="18"/>
              </w:rPr>
              <w:t>0.708</w:t>
            </w:r>
          </w:p>
        </w:tc>
        <w:tc>
          <w:tcPr>
            <w:tcW w:type="dxa" w:w="617"/>
          </w:tcPr>
          <w:p>
            <w:r>
              <w:rPr>
                <w:sz w:val="18"/>
              </w:rPr>
              <w:t>23</w:t>
            </w:r>
          </w:p>
        </w:tc>
        <w:tc>
          <w:tcPr>
            <w:tcW w:type="dxa" w:w="617"/>
          </w:tcPr>
          <w:p>
            <w:r>
              <w:rPr>
                <w:sz w:val="18"/>
              </w:rPr>
              <w:t>0.939</w:t>
            </w:r>
          </w:p>
        </w:tc>
        <w:tc>
          <w:tcPr>
            <w:tcW w:type="dxa" w:w="617"/>
          </w:tcPr>
          <w:p>
            <w:r>
              <w:rPr>
                <w:sz w:val="18"/>
              </w:rPr>
              <w:t>False</w:t>
            </w:r>
          </w:p>
        </w:tc>
      </w:tr>
      <w:tr>
        <w:tc>
          <w:tcPr>
            <w:tcW w:type="dxa" w:w="617"/>
          </w:tcPr>
          <w:p>
            <w:r>
              <w:rPr>
                <w:sz w:val="18"/>
              </w:rPr>
              <w:t>D4_training_data_84733_TV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0.129</w:t>
            </w:r>
          </w:p>
        </w:tc>
        <w:tc>
          <w:tcPr>
            <w:tcW w:type="dxa" w:w="617"/>
          </w:tcPr>
          <w:p>
            <w:r>
              <w:rPr>
                <w:sz w:val="18"/>
              </w:rPr>
              <w:t>0.148</w:t>
            </w:r>
          </w:p>
        </w:tc>
        <w:tc>
          <w:tcPr>
            <w:tcW w:type="dxa" w:w="617"/>
          </w:tcPr>
          <w:p>
            <w:r>
              <w:rPr>
                <w:sz w:val="18"/>
              </w:rPr>
              <w:t>0.116</w:t>
            </w:r>
          </w:p>
        </w:tc>
        <w:tc>
          <w:tcPr>
            <w:tcW w:type="dxa" w:w="617"/>
          </w:tcPr>
          <w:p>
            <w:r>
              <w:rPr>
                <w:sz w:val="18"/>
              </w:rPr>
              <w:t>0.222</w:t>
            </w:r>
          </w:p>
        </w:tc>
        <w:tc>
          <w:tcPr>
            <w:tcW w:type="dxa" w:w="617"/>
          </w:tcPr>
          <w:p>
            <w:r>
              <w:rPr>
                <w:sz w:val="18"/>
              </w:rPr>
              <w:t>0.695</w:t>
            </w:r>
          </w:p>
        </w:tc>
        <w:tc>
          <w:tcPr>
            <w:tcW w:type="dxa" w:w="617"/>
          </w:tcPr>
          <w:p>
            <w:r>
              <w:rPr>
                <w:sz w:val="18"/>
              </w:rPr>
              <w:t>18</w:t>
            </w:r>
          </w:p>
        </w:tc>
        <w:tc>
          <w:tcPr>
            <w:tcW w:type="dxa" w:w="617"/>
          </w:tcPr>
          <w:p>
            <w:r>
              <w:rPr>
                <w:sz w:val="18"/>
              </w:rPr>
              <w:t>0.682</w:t>
            </w:r>
          </w:p>
        </w:tc>
        <w:tc>
          <w:tcPr>
            <w:tcW w:type="dxa" w:w="617"/>
          </w:tcPr>
          <w:p>
            <w:r>
              <w:rPr>
                <w:sz w:val="18"/>
              </w:rPr>
              <w:t>False</w:t>
            </w:r>
          </w:p>
        </w:tc>
      </w:tr>
      <w:tr>
        <w:tc>
          <w:tcPr>
            <w:tcW w:type="dxa" w:w="617"/>
          </w:tcPr>
          <w:p>
            <w:r>
              <w:rPr>
                <w:sz w:val="18"/>
              </w:rPr>
              <w:t>D4_training_data_84734_AV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0.085</w:t>
            </w:r>
          </w:p>
        </w:tc>
        <w:tc>
          <w:tcPr>
            <w:tcW w:type="dxa" w:w="617"/>
          </w:tcPr>
          <w:p>
            <w:r>
              <w:rPr>
                <w:sz w:val="18"/>
              </w:rPr>
              <w:t>0.130</w:t>
            </w:r>
          </w:p>
        </w:tc>
        <w:tc>
          <w:tcPr>
            <w:tcW w:type="dxa" w:w="617"/>
          </w:tcPr>
          <w:p>
            <w:r>
              <w:rPr>
                <w:sz w:val="18"/>
              </w:rPr>
              <w:t>0.068</w:t>
            </w:r>
          </w:p>
        </w:tc>
        <w:tc>
          <w:tcPr>
            <w:tcW w:type="dxa" w:w="617"/>
          </w:tcPr>
          <w:p>
            <w:r>
              <w:rPr>
                <w:sz w:val="18"/>
              </w:rPr>
              <w:t>0.327</w:t>
            </w:r>
          </w:p>
        </w:tc>
        <w:tc>
          <w:tcPr>
            <w:tcW w:type="dxa" w:w="617"/>
          </w:tcPr>
          <w:p>
            <w:r>
              <w:rPr>
                <w:sz w:val="18"/>
              </w:rPr>
              <w:t>0.406</w:t>
            </w:r>
          </w:p>
        </w:tc>
        <w:tc>
          <w:tcPr>
            <w:tcW w:type="dxa" w:w="617"/>
          </w:tcPr>
          <w:p>
            <w:r>
              <w:rPr>
                <w:sz w:val="18"/>
              </w:rPr>
              <w:t>11</w:t>
            </w:r>
          </w:p>
        </w:tc>
        <w:tc>
          <w:tcPr>
            <w:tcW w:type="dxa" w:w="617"/>
          </w:tcPr>
          <w:p>
            <w:r>
              <w:rPr>
                <w:sz w:val="18"/>
              </w:rPr>
              <w:t>0.320</w:t>
            </w:r>
          </w:p>
        </w:tc>
        <w:tc>
          <w:tcPr>
            <w:tcW w:type="dxa" w:w="617"/>
          </w:tcPr>
          <w:p>
            <w:r>
              <w:rPr>
                <w:sz w:val="18"/>
              </w:rPr>
              <w:t>False</w:t>
            </w:r>
          </w:p>
        </w:tc>
      </w:tr>
      <w:tr>
        <w:tc>
          <w:tcPr>
            <w:tcW w:type="dxa" w:w="617"/>
          </w:tcPr>
          <w:p>
            <w:r>
              <w:rPr>
                <w:sz w:val="18"/>
              </w:rPr>
              <w:t>D4_training_data_84734_MV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35</w:t>
            </w:r>
          </w:p>
        </w:tc>
        <w:tc>
          <w:tcPr>
            <w:tcW w:type="dxa" w:w="617"/>
          </w:tcPr>
          <w:p>
            <w:r>
              <w:rPr>
                <w:sz w:val="18"/>
              </w:rPr>
              <w:t>0.135</w:t>
            </w:r>
          </w:p>
        </w:tc>
        <w:tc>
          <w:tcPr>
            <w:tcW w:type="dxa" w:w="617"/>
          </w:tcPr>
          <w:p>
            <w:r>
              <w:rPr>
                <w:sz w:val="18"/>
              </w:rPr>
              <w:t>0.102</w:t>
            </w:r>
          </w:p>
        </w:tc>
        <w:tc>
          <w:tcPr>
            <w:tcW w:type="dxa" w:w="617"/>
          </w:tcPr>
          <w:p>
            <w:r>
              <w:rPr>
                <w:sz w:val="18"/>
              </w:rPr>
              <w:t>0.081</w:t>
            </w:r>
          </w:p>
        </w:tc>
        <w:tc>
          <w:tcPr>
            <w:tcW w:type="dxa" w:w="617"/>
          </w:tcPr>
          <w:p>
            <w:r>
              <w:rPr>
                <w:sz w:val="18"/>
              </w:rPr>
              <w:t>0.225</w:t>
            </w:r>
          </w:p>
        </w:tc>
        <w:tc>
          <w:tcPr>
            <w:tcW w:type="dxa" w:w="617"/>
          </w:tcPr>
          <w:p>
            <w:r>
              <w:rPr>
                <w:sz w:val="18"/>
              </w:rPr>
              <w:t>0.457</w:t>
            </w:r>
          </w:p>
        </w:tc>
        <w:tc>
          <w:tcPr>
            <w:tcW w:type="dxa" w:w="617"/>
          </w:tcPr>
          <w:p>
            <w:r>
              <w:rPr>
                <w:sz w:val="18"/>
              </w:rPr>
              <w:t>34</w:t>
            </w:r>
          </w:p>
        </w:tc>
        <w:tc>
          <w:tcPr>
            <w:tcW w:type="dxa" w:w="617"/>
          </w:tcPr>
          <w:p>
            <w:r>
              <w:rPr>
                <w:sz w:val="18"/>
              </w:rPr>
              <w:t>0.878</w:t>
            </w:r>
          </w:p>
        </w:tc>
        <w:tc>
          <w:tcPr>
            <w:tcW w:type="dxa" w:w="617"/>
          </w:tcPr>
          <w:p>
            <w:r>
              <w:rPr>
                <w:sz w:val="18"/>
              </w:rPr>
              <w:t>False</w:t>
            </w:r>
          </w:p>
        </w:tc>
      </w:tr>
      <w:tr>
        <w:tc>
          <w:tcPr>
            <w:tcW w:type="dxa" w:w="617"/>
          </w:tcPr>
          <w:p>
            <w:r>
              <w:rPr>
                <w:sz w:val="18"/>
              </w:rPr>
              <w:t>D4_training_data_84734_PV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0.122</w:t>
            </w:r>
          </w:p>
        </w:tc>
        <w:tc>
          <w:tcPr>
            <w:tcW w:type="dxa" w:w="617"/>
          </w:tcPr>
          <w:p>
            <w:r>
              <w:rPr>
                <w:sz w:val="18"/>
              </w:rPr>
              <w:t>0.112</w:t>
            </w:r>
          </w:p>
        </w:tc>
        <w:tc>
          <w:tcPr>
            <w:tcW w:type="dxa" w:w="617"/>
          </w:tcPr>
          <w:p>
            <w:r>
              <w:rPr>
                <w:sz w:val="18"/>
              </w:rPr>
              <w:t>0.108</w:t>
            </w:r>
          </w:p>
        </w:tc>
        <w:tc>
          <w:tcPr>
            <w:tcW w:type="dxa" w:w="617"/>
          </w:tcPr>
          <w:p>
            <w:r>
              <w:rPr>
                <w:sz w:val="18"/>
              </w:rPr>
              <w:t>0.256</w:t>
            </w:r>
          </w:p>
        </w:tc>
        <w:tc>
          <w:tcPr>
            <w:tcW w:type="dxa" w:w="617"/>
          </w:tcPr>
          <w:p>
            <w:r>
              <w:rPr>
                <w:sz w:val="18"/>
              </w:rPr>
              <w:t>0.442</w:t>
            </w:r>
          </w:p>
        </w:tc>
        <w:tc>
          <w:tcPr>
            <w:tcW w:type="dxa" w:w="617"/>
          </w:tcPr>
          <w:p>
            <w:r>
              <w:rPr>
                <w:sz w:val="18"/>
              </w:rPr>
              <w:t>22</w:t>
            </w:r>
          </w:p>
        </w:tc>
        <w:tc>
          <w:tcPr>
            <w:tcW w:type="dxa" w:w="617"/>
          </w:tcPr>
          <w:p>
            <w:r>
              <w:rPr>
                <w:sz w:val="18"/>
              </w:rPr>
              <w:t>0.654</w:t>
            </w:r>
          </w:p>
        </w:tc>
        <w:tc>
          <w:tcPr>
            <w:tcW w:type="dxa" w:w="617"/>
          </w:tcPr>
          <w:p>
            <w:r>
              <w:rPr>
                <w:sz w:val="18"/>
              </w:rPr>
              <w:t>False</w:t>
            </w:r>
          </w:p>
        </w:tc>
      </w:tr>
      <w:tr>
        <w:tc>
          <w:tcPr>
            <w:tcW w:type="dxa" w:w="617"/>
          </w:tcPr>
          <w:p>
            <w:r>
              <w:rPr>
                <w:sz w:val="18"/>
              </w:rPr>
              <w:t>D4_training_data_84734_TV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0.126</w:t>
            </w:r>
          </w:p>
        </w:tc>
        <w:tc>
          <w:tcPr>
            <w:tcW w:type="dxa" w:w="617"/>
          </w:tcPr>
          <w:p>
            <w:r>
              <w:rPr>
                <w:sz w:val="18"/>
              </w:rPr>
              <w:t>0.088</w:t>
            </w:r>
          </w:p>
        </w:tc>
        <w:tc>
          <w:tcPr>
            <w:tcW w:type="dxa" w:w="617"/>
          </w:tcPr>
          <w:p>
            <w:r>
              <w:rPr>
                <w:sz w:val="18"/>
              </w:rPr>
              <w:t>0.103</w:t>
            </w:r>
          </w:p>
        </w:tc>
        <w:tc>
          <w:tcPr>
            <w:tcW w:type="dxa" w:w="617"/>
          </w:tcPr>
          <w:p>
            <w:r>
              <w:rPr>
                <w:sz w:val="18"/>
              </w:rPr>
              <w:t>0.238</w:t>
            </w:r>
          </w:p>
        </w:tc>
        <w:tc>
          <w:tcPr>
            <w:tcW w:type="dxa" w:w="617"/>
          </w:tcPr>
          <w:p>
            <w:r>
              <w:rPr>
                <w:sz w:val="18"/>
              </w:rPr>
              <w:t>0.371</w:t>
            </w:r>
          </w:p>
        </w:tc>
        <w:tc>
          <w:tcPr>
            <w:tcW w:type="dxa" w:w="617"/>
          </w:tcPr>
          <w:p>
            <w:r>
              <w:rPr>
                <w:sz w:val="18"/>
              </w:rPr>
              <w:t>29</w:t>
            </w:r>
          </w:p>
        </w:tc>
        <w:tc>
          <w:tcPr>
            <w:tcW w:type="dxa" w:w="617"/>
          </w:tcPr>
          <w:p>
            <w:r>
              <w:rPr>
                <w:sz w:val="18"/>
              </w:rPr>
              <w:t>0.752</w:t>
            </w:r>
          </w:p>
        </w:tc>
        <w:tc>
          <w:tcPr>
            <w:tcW w:type="dxa" w:w="617"/>
          </w:tcPr>
          <w:p>
            <w:r>
              <w:rPr>
                <w:sz w:val="18"/>
              </w:rPr>
              <w:t>False</w:t>
            </w:r>
          </w:p>
        </w:tc>
      </w:tr>
      <w:tr>
        <w:tc>
          <w:tcPr>
            <w:tcW w:type="dxa" w:w="617"/>
          </w:tcPr>
          <w:p>
            <w:r>
              <w:rPr>
                <w:sz w:val="18"/>
              </w:rPr>
              <w:t>D4_training_data_84735_AV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0.127</w:t>
            </w:r>
          </w:p>
        </w:tc>
        <w:tc>
          <w:tcPr>
            <w:tcW w:type="dxa" w:w="617"/>
          </w:tcPr>
          <w:p>
            <w:r>
              <w:rPr>
                <w:sz w:val="18"/>
              </w:rPr>
              <w:t>0.166</w:t>
            </w:r>
          </w:p>
        </w:tc>
        <w:tc>
          <w:tcPr>
            <w:tcW w:type="dxa" w:w="617"/>
          </w:tcPr>
          <w:p>
            <w:r>
              <w:rPr>
                <w:sz w:val="18"/>
              </w:rPr>
              <w:t>0.123</w:t>
            </w:r>
          </w:p>
        </w:tc>
        <w:tc>
          <w:tcPr>
            <w:tcW w:type="dxa" w:w="617"/>
          </w:tcPr>
          <w:p>
            <w:r>
              <w:rPr>
                <w:sz w:val="18"/>
              </w:rPr>
              <w:t>0.250</w:t>
            </w:r>
          </w:p>
        </w:tc>
        <w:tc>
          <w:tcPr>
            <w:tcW w:type="dxa" w:w="617"/>
          </w:tcPr>
          <w:p>
            <w:r>
              <w:rPr>
                <w:sz w:val="18"/>
              </w:rPr>
              <w:t>0.673</w:t>
            </w:r>
          </w:p>
        </w:tc>
        <w:tc>
          <w:tcPr>
            <w:tcW w:type="dxa" w:w="617"/>
          </w:tcPr>
          <w:p>
            <w:r>
              <w:rPr>
                <w:sz w:val="18"/>
              </w:rPr>
              <w:t>21</w:t>
            </w:r>
          </w:p>
        </w:tc>
        <w:tc>
          <w:tcPr>
            <w:tcW w:type="dxa" w:w="617"/>
          </w:tcPr>
          <w:p>
            <w:r>
              <w:rPr>
                <w:sz w:val="18"/>
              </w:rPr>
              <w:t>0.825</w:t>
            </w:r>
          </w:p>
        </w:tc>
        <w:tc>
          <w:tcPr>
            <w:tcW w:type="dxa" w:w="617"/>
          </w:tcPr>
          <w:p>
            <w:r>
              <w:rPr>
                <w:sz w:val="18"/>
              </w:rPr>
              <w:t>False</w:t>
            </w:r>
          </w:p>
        </w:tc>
      </w:tr>
      <w:tr>
        <w:tc>
          <w:tcPr>
            <w:tcW w:type="dxa" w:w="617"/>
          </w:tcPr>
          <w:p>
            <w:r>
              <w:rPr>
                <w:sz w:val="18"/>
              </w:rPr>
              <w:t>D4_training_data_84735_MV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0.135</w:t>
            </w:r>
          </w:p>
        </w:tc>
        <w:tc>
          <w:tcPr>
            <w:tcW w:type="dxa" w:w="617"/>
          </w:tcPr>
          <w:p>
            <w:r>
              <w:rPr>
                <w:sz w:val="18"/>
              </w:rPr>
              <w:t>0.155</w:t>
            </w:r>
          </w:p>
        </w:tc>
        <w:tc>
          <w:tcPr>
            <w:tcW w:type="dxa" w:w="617"/>
          </w:tcPr>
          <w:p>
            <w:r>
              <w:rPr>
                <w:sz w:val="18"/>
              </w:rPr>
              <w:t>0.115</w:t>
            </w:r>
          </w:p>
        </w:tc>
        <w:tc>
          <w:tcPr>
            <w:tcW w:type="dxa" w:w="617"/>
          </w:tcPr>
          <w:p>
            <w:r>
              <w:rPr>
                <w:sz w:val="18"/>
              </w:rPr>
              <w:t>0.229</w:t>
            </w:r>
          </w:p>
        </w:tc>
        <w:tc>
          <w:tcPr>
            <w:tcW w:type="dxa" w:w="617"/>
          </w:tcPr>
          <w:p>
            <w:r>
              <w:rPr>
                <w:sz w:val="18"/>
              </w:rPr>
              <w:t>0.684</w:t>
            </w:r>
          </w:p>
        </w:tc>
        <w:tc>
          <w:tcPr>
            <w:tcW w:type="dxa" w:w="617"/>
          </w:tcPr>
          <w:p>
            <w:r>
              <w:rPr>
                <w:sz w:val="18"/>
              </w:rPr>
              <w:t>16</w:t>
            </w:r>
          </w:p>
        </w:tc>
        <w:tc>
          <w:tcPr>
            <w:tcW w:type="dxa" w:w="617"/>
          </w:tcPr>
          <w:p>
            <w:r>
              <w:rPr>
                <w:sz w:val="18"/>
              </w:rPr>
              <w:t>0.542</w:t>
            </w:r>
          </w:p>
        </w:tc>
        <w:tc>
          <w:tcPr>
            <w:tcW w:type="dxa" w:w="617"/>
          </w:tcPr>
          <w:p>
            <w:r>
              <w:rPr>
                <w:sz w:val="18"/>
              </w:rPr>
              <w:t>False</w:t>
            </w:r>
          </w:p>
        </w:tc>
      </w:tr>
      <w:tr>
        <w:tc>
          <w:tcPr>
            <w:tcW w:type="dxa" w:w="617"/>
          </w:tcPr>
          <w:p>
            <w:r>
              <w:rPr>
                <w:sz w:val="18"/>
              </w:rPr>
              <w:t>D4_training_data_84735_PV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0.130</w:t>
            </w:r>
          </w:p>
        </w:tc>
        <w:tc>
          <w:tcPr>
            <w:tcW w:type="dxa" w:w="617"/>
          </w:tcPr>
          <w:p>
            <w:r>
              <w:rPr>
                <w:sz w:val="18"/>
              </w:rPr>
              <w:t>0.149</w:t>
            </w:r>
          </w:p>
        </w:tc>
        <w:tc>
          <w:tcPr>
            <w:tcW w:type="dxa" w:w="617"/>
          </w:tcPr>
          <w:p>
            <w:r>
              <w:rPr>
                <w:sz w:val="18"/>
              </w:rPr>
              <w:t>0.129</w:t>
            </w:r>
          </w:p>
        </w:tc>
        <w:tc>
          <w:tcPr>
            <w:tcW w:type="dxa" w:w="617"/>
          </w:tcPr>
          <w:p>
            <w:r>
              <w:rPr>
                <w:sz w:val="18"/>
              </w:rPr>
              <w:t>0.229</w:t>
            </w:r>
          </w:p>
        </w:tc>
        <w:tc>
          <w:tcPr>
            <w:tcW w:type="dxa" w:w="617"/>
          </w:tcPr>
          <w:p>
            <w:r>
              <w:rPr>
                <w:sz w:val="18"/>
              </w:rPr>
              <w:t>0.648</w:t>
            </w:r>
          </w:p>
        </w:tc>
        <w:tc>
          <w:tcPr>
            <w:tcW w:type="dxa" w:w="617"/>
          </w:tcPr>
          <w:p>
            <w:r>
              <w:rPr>
                <w:sz w:val="18"/>
              </w:rPr>
              <w:t>21</w:t>
            </w:r>
          </w:p>
        </w:tc>
        <w:tc>
          <w:tcPr>
            <w:tcW w:type="dxa" w:w="617"/>
          </w:tcPr>
          <w:p>
            <w:r>
              <w:rPr>
                <w:sz w:val="18"/>
              </w:rPr>
              <w:t>0.787</w:t>
            </w:r>
          </w:p>
        </w:tc>
        <w:tc>
          <w:tcPr>
            <w:tcW w:type="dxa" w:w="617"/>
          </w:tcPr>
          <w:p>
            <w:r>
              <w:rPr>
                <w:sz w:val="18"/>
              </w:rPr>
              <w:t>False</w:t>
            </w:r>
          </w:p>
        </w:tc>
      </w:tr>
      <w:tr>
        <w:tc>
          <w:tcPr>
            <w:tcW w:type="dxa" w:w="617"/>
          </w:tcPr>
          <w:p>
            <w:r>
              <w:rPr>
                <w:sz w:val="18"/>
              </w:rPr>
              <w:t>D4_training_data_84735_TV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0.137</w:t>
            </w:r>
          </w:p>
        </w:tc>
        <w:tc>
          <w:tcPr>
            <w:tcW w:type="dxa" w:w="617"/>
          </w:tcPr>
          <w:p>
            <w:r>
              <w:rPr>
                <w:sz w:val="18"/>
              </w:rPr>
              <w:t>0.145</w:t>
            </w:r>
          </w:p>
        </w:tc>
        <w:tc>
          <w:tcPr>
            <w:tcW w:type="dxa" w:w="617"/>
          </w:tcPr>
          <w:p>
            <w:r>
              <w:rPr>
                <w:sz w:val="18"/>
              </w:rPr>
              <w:t>0.113</w:t>
            </w:r>
          </w:p>
        </w:tc>
        <w:tc>
          <w:tcPr>
            <w:tcW w:type="dxa" w:w="617"/>
          </w:tcPr>
          <w:p>
            <w:r>
              <w:rPr>
                <w:sz w:val="18"/>
              </w:rPr>
              <w:t>0.210</w:t>
            </w:r>
          </w:p>
        </w:tc>
        <w:tc>
          <w:tcPr>
            <w:tcW w:type="dxa" w:w="617"/>
          </w:tcPr>
          <w:p>
            <w:r>
              <w:rPr>
                <w:sz w:val="18"/>
              </w:rPr>
              <w:t>0.702</w:t>
            </w:r>
          </w:p>
        </w:tc>
        <w:tc>
          <w:tcPr>
            <w:tcW w:type="dxa" w:w="617"/>
          </w:tcPr>
          <w:p>
            <w:r>
              <w:rPr>
                <w:sz w:val="18"/>
              </w:rPr>
              <w:t>18</w:t>
            </w:r>
          </w:p>
        </w:tc>
        <w:tc>
          <w:tcPr>
            <w:tcW w:type="dxa" w:w="617"/>
          </w:tcPr>
          <w:p>
            <w:r>
              <w:rPr>
                <w:sz w:val="18"/>
              </w:rPr>
              <w:t>1.000</w:t>
            </w:r>
          </w:p>
        </w:tc>
        <w:tc>
          <w:tcPr>
            <w:tcW w:type="dxa" w:w="617"/>
          </w:tcPr>
          <w:p>
            <w:r>
              <w:rPr>
                <w:sz w:val="18"/>
              </w:rPr>
              <w:t>False</w:t>
            </w:r>
          </w:p>
        </w:tc>
      </w:tr>
      <w:tr>
        <w:tc>
          <w:tcPr>
            <w:tcW w:type="dxa" w:w="617"/>
          </w:tcPr>
          <w:p>
            <w:r>
              <w:rPr>
                <w:sz w:val="18"/>
              </w:rPr>
              <w:t>D4_training_data_84736_AV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0.053</w:t>
            </w:r>
          </w:p>
        </w:tc>
        <w:tc>
          <w:tcPr>
            <w:tcW w:type="dxa" w:w="617"/>
          </w:tcPr>
          <w:p>
            <w:r>
              <w:rPr>
                <w:sz w:val="18"/>
              </w:rPr>
              <w:t>0.073</w:t>
            </w:r>
          </w:p>
        </w:tc>
        <w:tc>
          <w:tcPr>
            <w:tcW w:type="dxa" w:w="617"/>
          </w:tcPr>
          <w:p>
            <w:r>
              <w:rPr>
                <w:sz w:val="18"/>
              </w:rPr>
              <w:t>0.055</w:t>
            </w:r>
          </w:p>
        </w:tc>
        <w:tc>
          <w:tcPr>
            <w:tcW w:type="dxa" w:w="617"/>
          </w:tcPr>
          <w:p>
            <w:r>
              <w:rPr>
                <w:sz w:val="18"/>
              </w:rPr>
              <w:t>0.139</w:t>
            </w:r>
          </w:p>
        </w:tc>
        <w:tc>
          <w:tcPr>
            <w:tcW w:type="dxa" w:w="617"/>
          </w:tcPr>
          <w:p>
            <w:r>
              <w:rPr>
                <w:sz w:val="18"/>
              </w:rPr>
              <w:t>0.524</w:t>
            </w:r>
          </w:p>
        </w:tc>
        <w:tc>
          <w:tcPr>
            <w:tcW w:type="dxa" w:w="617"/>
          </w:tcPr>
          <w:p>
            <w:r>
              <w:rPr>
                <w:sz w:val="18"/>
              </w:rPr>
              <w:t>8</w:t>
            </w:r>
          </w:p>
        </w:tc>
        <w:tc>
          <w:tcPr>
            <w:tcW w:type="dxa" w:w="617"/>
          </w:tcPr>
          <w:p>
            <w:r>
              <w:rPr>
                <w:sz w:val="18"/>
              </w:rPr>
              <w:t>0.147</w:t>
            </w:r>
          </w:p>
        </w:tc>
        <w:tc>
          <w:tcPr>
            <w:tcW w:type="dxa" w:w="617"/>
          </w:tcPr>
          <w:p>
            <w:r>
              <w:rPr>
                <w:sz w:val="18"/>
              </w:rPr>
              <w:t>False</w:t>
            </w:r>
          </w:p>
        </w:tc>
      </w:tr>
      <w:tr>
        <w:tc>
          <w:tcPr>
            <w:tcW w:type="dxa" w:w="617"/>
          </w:tcPr>
          <w:p>
            <w:r>
              <w:rPr>
                <w:sz w:val="18"/>
              </w:rPr>
              <w:t>D4_training_data_84736_MV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0.055</w:t>
            </w:r>
          </w:p>
        </w:tc>
        <w:tc>
          <w:tcPr>
            <w:tcW w:type="dxa" w:w="617"/>
          </w:tcPr>
          <w:p>
            <w:r>
              <w:rPr>
                <w:sz w:val="18"/>
              </w:rPr>
              <w:t>0.055</w:t>
            </w:r>
          </w:p>
        </w:tc>
        <w:tc>
          <w:tcPr>
            <w:tcW w:type="dxa" w:w="617"/>
          </w:tcPr>
          <w:p>
            <w:r>
              <w:rPr>
                <w:sz w:val="18"/>
              </w:rPr>
              <w:t>0.068</w:t>
            </w:r>
          </w:p>
        </w:tc>
        <w:tc>
          <w:tcPr>
            <w:tcW w:type="dxa" w:w="617"/>
          </w:tcPr>
          <w:p>
            <w:r>
              <w:rPr>
                <w:sz w:val="18"/>
              </w:rPr>
              <w:t>0.126</w:t>
            </w:r>
          </w:p>
        </w:tc>
        <w:tc>
          <w:tcPr>
            <w:tcW w:type="dxa" w:w="617"/>
          </w:tcPr>
          <w:p>
            <w:r>
              <w:rPr>
                <w:sz w:val="18"/>
              </w:rPr>
              <w:t>0.437</w:t>
            </w:r>
          </w:p>
        </w:tc>
        <w:tc>
          <w:tcPr>
            <w:tcW w:type="dxa" w:w="617"/>
          </w:tcPr>
          <w:p>
            <w:r>
              <w:rPr>
                <w:sz w:val="18"/>
              </w:rPr>
              <w:t>9</w:t>
            </w:r>
          </w:p>
        </w:tc>
        <w:tc>
          <w:tcPr>
            <w:tcW w:type="dxa" w:w="617"/>
          </w:tcPr>
          <w:p>
            <w:r>
              <w:rPr>
                <w:sz w:val="18"/>
              </w:rPr>
              <w:t>0.118</w:t>
            </w:r>
          </w:p>
        </w:tc>
        <w:tc>
          <w:tcPr>
            <w:tcW w:type="dxa" w:w="617"/>
          </w:tcPr>
          <w:p>
            <w:r>
              <w:rPr>
                <w:sz w:val="18"/>
              </w:rPr>
              <w:t>False</w:t>
            </w:r>
          </w:p>
        </w:tc>
      </w:tr>
      <w:tr>
        <w:tc>
          <w:tcPr>
            <w:tcW w:type="dxa" w:w="617"/>
          </w:tcPr>
          <w:p>
            <w:r>
              <w:rPr>
                <w:sz w:val="18"/>
              </w:rPr>
              <w:t>D4_training_data_84738_AV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0.092</w:t>
            </w:r>
          </w:p>
        </w:tc>
        <w:tc>
          <w:tcPr>
            <w:tcW w:type="dxa" w:w="617"/>
          </w:tcPr>
          <w:p>
            <w:r>
              <w:rPr>
                <w:sz w:val="18"/>
              </w:rPr>
              <w:t>0.136</w:t>
            </w:r>
          </w:p>
        </w:tc>
        <w:tc>
          <w:tcPr>
            <w:tcW w:type="dxa" w:w="617"/>
          </w:tcPr>
          <w:p>
            <w:r>
              <w:rPr>
                <w:sz w:val="18"/>
              </w:rPr>
              <w:t>0.073</w:t>
            </w:r>
          </w:p>
        </w:tc>
        <w:tc>
          <w:tcPr>
            <w:tcW w:type="dxa" w:w="617"/>
          </w:tcPr>
          <w:p>
            <w:r>
              <w:rPr>
                <w:sz w:val="18"/>
              </w:rPr>
              <w:t>0.147</w:t>
            </w:r>
          </w:p>
        </w:tc>
        <w:tc>
          <w:tcPr>
            <w:tcW w:type="dxa" w:w="617"/>
          </w:tcPr>
          <w:p>
            <w:r>
              <w:rPr>
                <w:sz w:val="18"/>
              </w:rPr>
              <w:t>0.949</w:t>
            </w:r>
          </w:p>
        </w:tc>
        <w:tc>
          <w:tcPr>
            <w:tcW w:type="dxa" w:w="617"/>
          </w:tcPr>
          <w:p>
            <w:r>
              <w:rPr>
                <w:sz w:val="18"/>
              </w:rPr>
              <w:t>9</w:t>
            </w:r>
          </w:p>
        </w:tc>
        <w:tc>
          <w:tcPr>
            <w:tcW w:type="dxa" w:w="617"/>
          </w:tcPr>
          <w:p>
            <w:r>
              <w:rPr>
                <w:sz w:val="18"/>
              </w:rPr>
              <w:t>0.285</w:t>
            </w:r>
          </w:p>
        </w:tc>
        <w:tc>
          <w:tcPr>
            <w:tcW w:type="dxa" w:w="617"/>
          </w:tcPr>
          <w:p>
            <w:r>
              <w:rPr>
                <w:sz w:val="18"/>
              </w:rPr>
              <w:t>False</w:t>
            </w:r>
          </w:p>
        </w:tc>
      </w:tr>
      <w:tr>
        <w:tc>
          <w:tcPr>
            <w:tcW w:type="dxa" w:w="617"/>
          </w:tcPr>
          <w:p>
            <w:r>
              <w:rPr>
                <w:sz w:val="18"/>
              </w:rPr>
              <w:t>D4_training_data_84738_MV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0.069</w:t>
            </w:r>
          </w:p>
        </w:tc>
        <w:tc>
          <w:tcPr>
            <w:tcW w:type="dxa" w:w="617"/>
          </w:tcPr>
          <w:p>
            <w:r>
              <w:rPr>
                <w:sz w:val="18"/>
              </w:rPr>
              <w:t>0.111</w:t>
            </w:r>
          </w:p>
        </w:tc>
        <w:tc>
          <w:tcPr>
            <w:tcW w:type="dxa" w:w="617"/>
          </w:tcPr>
          <w:p>
            <w:r>
              <w:rPr>
                <w:sz w:val="18"/>
              </w:rPr>
              <w:t>0.077</w:t>
            </w:r>
          </w:p>
        </w:tc>
        <w:tc>
          <w:tcPr>
            <w:tcW w:type="dxa" w:w="617"/>
          </w:tcPr>
          <w:p>
            <w:r>
              <w:rPr>
                <w:sz w:val="18"/>
              </w:rPr>
              <w:t>0.152</w:t>
            </w:r>
          </w:p>
        </w:tc>
        <w:tc>
          <w:tcPr>
            <w:tcW w:type="dxa" w:w="617"/>
          </w:tcPr>
          <w:p>
            <w:r>
              <w:rPr>
                <w:sz w:val="18"/>
              </w:rPr>
              <w:t>0.740</w:t>
            </w:r>
          </w:p>
        </w:tc>
        <w:tc>
          <w:tcPr>
            <w:tcW w:type="dxa" w:w="617"/>
          </w:tcPr>
          <w:p>
            <w:r>
              <w:rPr>
                <w:sz w:val="18"/>
              </w:rPr>
              <w:t>11</w:t>
            </w:r>
          </w:p>
        </w:tc>
        <w:tc>
          <w:tcPr>
            <w:tcW w:type="dxa" w:w="617"/>
          </w:tcPr>
          <w:p>
            <w:r>
              <w:rPr>
                <w:sz w:val="18"/>
              </w:rPr>
              <w:t>0.298</w:t>
            </w:r>
          </w:p>
        </w:tc>
        <w:tc>
          <w:tcPr>
            <w:tcW w:type="dxa" w:w="617"/>
          </w:tcPr>
          <w:p>
            <w:r>
              <w:rPr>
                <w:sz w:val="18"/>
              </w:rPr>
              <w:t>False</w:t>
            </w:r>
          </w:p>
        </w:tc>
      </w:tr>
      <w:tr>
        <w:tc>
          <w:tcPr>
            <w:tcW w:type="dxa" w:w="617"/>
          </w:tcPr>
          <w:p>
            <w:r>
              <w:rPr>
                <w:sz w:val="18"/>
              </w:rPr>
              <w:t>D4_training_data_84738_PV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0.099</w:t>
            </w:r>
          </w:p>
        </w:tc>
        <w:tc>
          <w:tcPr>
            <w:tcW w:type="dxa" w:w="617"/>
          </w:tcPr>
          <w:p>
            <w:r>
              <w:rPr>
                <w:sz w:val="18"/>
              </w:rPr>
              <w:t>0.116</w:t>
            </w:r>
          </w:p>
        </w:tc>
        <w:tc>
          <w:tcPr>
            <w:tcW w:type="dxa" w:w="617"/>
          </w:tcPr>
          <w:p>
            <w:r>
              <w:rPr>
                <w:sz w:val="18"/>
              </w:rPr>
              <w:t>0.093</w:t>
            </w:r>
          </w:p>
        </w:tc>
        <w:tc>
          <w:tcPr>
            <w:tcW w:type="dxa" w:w="617"/>
          </w:tcPr>
          <w:p>
            <w:r>
              <w:rPr>
                <w:sz w:val="18"/>
              </w:rPr>
              <w:t>0.123</w:t>
            </w:r>
          </w:p>
        </w:tc>
        <w:tc>
          <w:tcPr>
            <w:tcW w:type="dxa" w:w="617"/>
          </w:tcPr>
          <w:p>
            <w:r>
              <w:rPr>
                <w:sz w:val="18"/>
              </w:rPr>
              <w:t>0.945</w:t>
            </w:r>
          </w:p>
        </w:tc>
        <w:tc>
          <w:tcPr>
            <w:tcW w:type="dxa" w:w="617"/>
          </w:tcPr>
          <w:p>
            <w:r>
              <w:rPr>
                <w:sz w:val="18"/>
              </w:rPr>
              <w:t>10</w:t>
            </w:r>
          </w:p>
        </w:tc>
        <w:tc>
          <w:tcPr>
            <w:tcW w:type="dxa" w:w="617"/>
          </w:tcPr>
          <w:p>
            <w:r>
              <w:rPr>
                <w:sz w:val="18"/>
              </w:rPr>
              <w:t>0.268</w:t>
            </w:r>
          </w:p>
        </w:tc>
        <w:tc>
          <w:tcPr>
            <w:tcW w:type="dxa" w:w="617"/>
          </w:tcPr>
          <w:p>
            <w:r>
              <w:rPr>
                <w:sz w:val="18"/>
              </w:rPr>
              <w:t>False</w:t>
            </w:r>
          </w:p>
        </w:tc>
      </w:tr>
      <w:tr>
        <w:tc>
          <w:tcPr>
            <w:tcW w:type="dxa" w:w="617"/>
          </w:tcPr>
          <w:p>
            <w:r>
              <w:rPr>
                <w:sz w:val="18"/>
              </w:rPr>
              <w:t>D4_training_data_84738_TV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0.101</w:t>
            </w:r>
          </w:p>
        </w:tc>
        <w:tc>
          <w:tcPr>
            <w:tcW w:type="dxa" w:w="617"/>
          </w:tcPr>
          <w:p>
            <w:r>
              <w:rPr>
                <w:sz w:val="18"/>
              </w:rPr>
              <w:t>0.106</w:t>
            </w:r>
          </w:p>
        </w:tc>
        <w:tc>
          <w:tcPr>
            <w:tcW w:type="dxa" w:w="617"/>
          </w:tcPr>
          <w:p>
            <w:r>
              <w:rPr>
                <w:sz w:val="18"/>
              </w:rPr>
              <w:t>0.106</w:t>
            </w:r>
          </w:p>
        </w:tc>
        <w:tc>
          <w:tcPr>
            <w:tcW w:type="dxa" w:w="617"/>
          </w:tcPr>
          <w:p>
            <w:r>
              <w:rPr>
                <w:sz w:val="18"/>
              </w:rPr>
              <w:t>0.127</w:t>
            </w:r>
          </w:p>
        </w:tc>
        <w:tc>
          <w:tcPr>
            <w:tcW w:type="dxa" w:w="617"/>
          </w:tcPr>
          <w:p>
            <w:r>
              <w:rPr>
                <w:sz w:val="18"/>
              </w:rPr>
              <w:t>0.850</w:t>
            </w:r>
          </w:p>
        </w:tc>
        <w:tc>
          <w:tcPr>
            <w:tcW w:type="dxa" w:w="617"/>
          </w:tcPr>
          <w:p>
            <w:r>
              <w:rPr>
                <w:sz w:val="18"/>
              </w:rPr>
              <w:t>11</w:t>
            </w:r>
          </w:p>
        </w:tc>
        <w:tc>
          <w:tcPr>
            <w:tcW w:type="dxa" w:w="617"/>
          </w:tcPr>
          <w:p>
            <w:r>
              <w:rPr>
                <w:sz w:val="18"/>
              </w:rPr>
              <w:t>0.350</w:t>
            </w:r>
          </w:p>
        </w:tc>
        <w:tc>
          <w:tcPr>
            <w:tcW w:type="dxa" w:w="617"/>
          </w:tcPr>
          <w:p>
            <w:r>
              <w:rPr>
                <w:sz w:val="18"/>
              </w:rPr>
              <w:t>False</w:t>
            </w:r>
          </w:p>
        </w:tc>
      </w:tr>
      <w:tr>
        <w:tc>
          <w:tcPr>
            <w:tcW w:type="dxa" w:w="617"/>
          </w:tcPr>
          <w:p>
            <w:r>
              <w:rPr>
                <w:sz w:val="18"/>
              </w:rPr>
              <w:t>D4_training_data_84740_AV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0.107</w:t>
            </w:r>
          </w:p>
        </w:tc>
        <w:tc>
          <w:tcPr>
            <w:tcW w:type="dxa" w:w="617"/>
          </w:tcPr>
          <w:p>
            <w:r>
              <w:rPr>
                <w:sz w:val="18"/>
              </w:rPr>
              <w:t>0.170</w:t>
            </w:r>
          </w:p>
        </w:tc>
        <w:tc>
          <w:tcPr>
            <w:tcW w:type="dxa" w:w="617"/>
          </w:tcPr>
          <w:p>
            <w:r>
              <w:rPr>
                <w:sz w:val="18"/>
              </w:rPr>
              <w:t>0.091</w:t>
            </w:r>
          </w:p>
        </w:tc>
        <w:tc>
          <w:tcPr>
            <w:tcW w:type="dxa" w:w="617"/>
          </w:tcPr>
          <w:p>
            <w:r>
              <w:rPr>
                <w:sz w:val="18"/>
              </w:rPr>
              <w:t>0.280</w:t>
            </w:r>
          </w:p>
        </w:tc>
        <w:tc>
          <w:tcPr>
            <w:tcW w:type="dxa" w:w="617"/>
          </w:tcPr>
          <w:p>
            <w:r>
              <w:rPr>
                <w:sz w:val="18"/>
              </w:rPr>
              <w:t>0.637</w:t>
            </w:r>
          </w:p>
        </w:tc>
        <w:tc>
          <w:tcPr>
            <w:tcW w:type="dxa" w:w="617"/>
          </w:tcPr>
          <w:p>
            <w:r>
              <w:rPr>
                <w:sz w:val="18"/>
              </w:rPr>
              <w:t>18</w:t>
            </w:r>
          </w:p>
        </w:tc>
        <w:tc>
          <w:tcPr>
            <w:tcW w:type="dxa" w:w="617"/>
          </w:tcPr>
          <w:p>
            <w:r>
              <w:rPr>
                <w:sz w:val="18"/>
              </w:rPr>
              <w:t>0.525</w:t>
            </w:r>
          </w:p>
        </w:tc>
        <w:tc>
          <w:tcPr>
            <w:tcW w:type="dxa" w:w="617"/>
          </w:tcPr>
          <w:p>
            <w:r>
              <w:rPr>
                <w:sz w:val="18"/>
              </w:rPr>
              <w:t>False</w:t>
            </w:r>
          </w:p>
        </w:tc>
      </w:tr>
      <w:tr>
        <w:tc>
          <w:tcPr>
            <w:tcW w:type="dxa" w:w="617"/>
          </w:tcPr>
          <w:p>
            <w:r>
              <w:rPr>
                <w:sz w:val="18"/>
              </w:rPr>
              <w:t>D4_training_data_84740_MV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0.106</w:t>
            </w:r>
          </w:p>
        </w:tc>
        <w:tc>
          <w:tcPr>
            <w:tcW w:type="dxa" w:w="617"/>
          </w:tcPr>
          <w:p>
            <w:r>
              <w:rPr>
                <w:sz w:val="18"/>
              </w:rPr>
              <w:t>0.167</w:t>
            </w:r>
          </w:p>
        </w:tc>
        <w:tc>
          <w:tcPr>
            <w:tcW w:type="dxa" w:w="617"/>
          </w:tcPr>
          <w:p>
            <w:r>
              <w:rPr>
                <w:sz w:val="18"/>
              </w:rPr>
              <w:t>0.087</w:t>
            </w:r>
          </w:p>
        </w:tc>
        <w:tc>
          <w:tcPr>
            <w:tcW w:type="dxa" w:w="617"/>
          </w:tcPr>
          <w:p>
            <w:r>
              <w:rPr>
                <w:sz w:val="18"/>
              </w:rPr>
              <w:t>0.193</w:t>
            </w:r>
          </w:p>
        </w:tc>
        <w:tc>
          <w:tcPr>
            <w:tcW w:type="dxa" w:w="617"/>
          </w:tcPr>
          <w:p>
            <w:r>
              <w:rPr>
                <w:sz w:val="18"/>
              </w:rPr>
              <w:t>0.888</w:t>
            </w:r>
          </w:p>
        </w:tc>
        <w:tc>
          <w:tcPr>
            <w:tcW w:type="dxa" w:w="617"/>
          </w:tcPr>
          <w:p>
            <w:r>
              <w:rPr>
                <w:sz w:val="18"/>
              </w:rPr>
              <w:t>9</w:t>
            </w:r>
          </w:p>
        </w:tc>
        <w:tc>
          <w:tcPr>
            <w:tcW w:type="dxa" w:w="617"/>
          </w:tcPr>
          <w:p>
            <w:r>
              <w:rPr>
                <w:sz w:val="18"/>
              </w:rPr>
              <w:t>0.268</w:t>
            </w:r>
          </w:p>
        </w:tc>
        <w:tc>
          <w:tcPr>
            <w:tcW w:type="dxa" w:w="617"/>
          </w:tcPr>
          <w:p>
            <w:r>
              <w:rPr>
                <w:sz w:val="18"/>
              </w:rPr>
              <w:t>False</w:t>
            </w:r>
          </w:p>
        </w:tc>
      </w:tr>
      <w:tr>
        <w:tc>
          <w:tcPr>
            <w:tcW w:type="dxa" w:w="617"/>
          </w:tcPr>
          <w:p>
            <w:r>
              <w:rPr>
                <w:sz w:val="18"/>
              </w:rPr>
              <w:t>D4_training_data_84740_PV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0.132</w:t>
            </w:r>
          </w:p>
        </w:tc>
        <w:tc>
          <w:tcPr>
            <w:tcW w:type="dxa" w:w="617"/>
          </w:tcPr>
          <w:p>
            <w:r>
              <w:rPr>
                <w:sz w:val="18"/>
              </w:rPr>
              <w:t>0.147</w:t>
            </w:r>
          </w:p>
        </w:tc>
        <w:tc>
          <w:tcPr>
            <w:tcW w:type="dxa" w:w="617"/>
          </w:tcPr>
          <w:p>
            <w:r>
              <w:rPr>
                <w:sz w:val="18"/>
              </w:rPr>
              <w:t>0.117</w:t>
            </w:r>
          </w:p>
        </w:tc>
        <w:tc>
          <w:tcPr>
            <w:tcW w:type="dxa" w:w="617"/>
          </w:tcPr>
          <w:p>
            <w:r>
              <w:rPr>
                <w:sz w:val="18"/>
              </w:rPr>
              <w:t>0.218</w:t>
            </w:r>
          </w:p>
        </w:tc>
        <w:tc>
          <w:tcPr>
            <w:tcW w:type="dxa" w:w="617"/>
          </w:tcPr>
          <w:p>
            <w:r>
              <w:rPr>
                <w:sz w:val="18"/>
              </w:rPr>
              <w:t>0.701</w:t>
            </w:r>
          </w:p>
        </w:tc>
        <w:tc>
          <w:tcPr>
            <w:tcW w:type="dxa" w:w="617"/>
          </w:tcPr>
          <w:p>
            <w:r>
              <w:rPr>
                <w:sz w:val="18"/>
              </w:rPr>
              <w:t>21</w:t>
            </w:r>
          </w:p>
        </w:tc>
        <w:tc>
          <w:tcPr>
            <w:tcW w:type="dxa" w:w="617"/>
          </w:tcPr>
          <w:p>
            <w:r>
              <w:rPr>
                <w:sz w:val="18"/>
              </w:rPr>
              <w:t>0.625</w:t>
            </w:r>
          </w:p>
        </w:tc>
        <w:tc>
          <w:tcPr>
            <w:tcW w:type="dxa" w:w="617"/>
          </w:tcPr>
          <w:p>
            <w:r>
              <w:rPr>
                <w:sz w:val="18"/>
              </w:rPr>
              <w:t>False</w:t>
            </w:r>
          </w:p>
        </w:tc>
      </w:tr>
      <w:tr>
        <w:tc>
          <w:tcPr>
            <w:tcW w:type="dxa" w:w="617"/>
          </w:tcPr>
          <w:p>
            <w:r>
              <w:rPr>
                <w:sz w:val="18"/>
              </w:rPr>
              <w:t>D4_training_data_84740_TV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0.136</w:t>
            </w:r>
          </w:p>
        </w:tc>
        <w:tc>
          <w:tcPr>
            <w:tcW w:type="dxa" w:w="617"/>
          </w:tcPr>
          <w:p>
            <w:r>
              <w:rPr>
                <w:sz w:val="18"/>
              </w:rPr>
              <w:t>0.148</w:t>
            </w:r>
          </w:p>
        </w:tc>
        <w:tc>
          <w:tcPr>
            <w:tcW w:type="dxa" w:w="617"/>
          </w:tcPr>
          <w:p>
            <w:r>
              <w:rPr>
                <w:sz w:val="18"/>
              </w:rPr>
              <w:t>0.109</w:t>
            </w:r>
          </w:p>
        </w:tc>
        <w:tc>
          <w:tcPr>
            <w:tcW w:type="dxa" w:w="617"/>
          </w:tcPr>
          <w:p>
            <w:r>
              <w:rPr>
                <w:sz w:val="18"/>
              </w:rPr>
              <w:t>0.235</w:t>
            </w:r>
          </w:p>
        </w:tc>
        <w:tc>
          <w:tcPr>
            <w:tcW w:type="dxa" w:w="617"/>
          </w:tcPr>
          <w:p>
            <w:r>
              <w:rPr>
                <w:sz w:val="18"/>
              </w:rPr>
              <w:t>0.632</w:t>
            </w:r>
          </w:p>
        </w:tc>
        <w:tc>
          <w:tcPr>
            <w:tcW w:type="dxa" w:w="617"/>
          </w:tcPr>
          <w:p>
            <w:r>
              <w:rPr>
                <w:sz w:val="18"/>
              </w:rPr>
              <w:t>22</w:t>
            </w:r>
          </w:p>
        </w:tc>
        <w:tc>
          <w:tcPr>
            <w:tcW w:type="dxa" w:w="617"/>
          </w:tcPr>
          <w:p>
            <w:r>
              <w:rPr>
                <w:sz w:val="18"/>
              </w:rPr>
              <w:t>0.644</w:t>
            </w:r>
          </w:p>
        </w:tc>
        <w:tc>
          <w:tcPr>
            <w:tcW w:type="dxa" w:w="617"/>
          </w:tcPr>
          <w:p>
            <w:r>
              <w:rPr>
                <w:sz w:val="18"/>
              </w:rPr>
              <w:t>False</w:t>
            </w:r>
          </w:p>
        </w:tc>
      </w:tr>
      <w:tr>
        <w:tc>
          <w:tcPr>
            <w:tcW w:type="dxa" w:w="617"/>
          </w:tcPr>
          <w:p>
            <w:r>
              <w:rPr>
                <w:sz w:val="18"/>
              </w:rPr>
              <w:t>D4_training_data_84742_AV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0.115</w:t>
            </w:r>
          </w:p>
        </w:tc>
        <w:tc>
          <w:tcPr>
            <w:tcW w:type="dxa" w:w="617"/>
          </w:tcPr>
          <w:p>
            <w:r>
              <w:rPr>
                <w:sz w:val="18"/>
              </w:rPr>
              <w:t>0.104</w:t>
            </w:r>
          </w:p>
        </w:tc>
        <w:tc>
          <w:tcPr>
            <w:tcW w:type="dxa" w:w="617"/>
          </w:tcPr>
          <w:p>
            <w:r>
              <w:rPr>
                <w:sz w:val="18"/>
              </w:rPr>
              <w:t>0.115</w:t>
            </w:r>
          </w:p>
        </w:tc>
        <w:tc>
          <w:tcPr>
            <w:tcW w:type="dxa" w:w="617"/>
          </w:tcPr>
          <w:p>
            <w:r>
              <w:rPr>
                <w:sz w:val="18"/>
              </w:rPr>
              <w:t>0.199</w:t>
            </w:r>
          </w:p>
        </w:tc>
        <w:tc>
          <w:tcPr>
            <w:tcW w:type="dxa" w:w="617"/>
          </w:tcPr>
          <w:p>
            <w:r>
              <w:rPr>
                <w:sz w:val="18"/>
              </w:rPr>
              <w:t>0.518</w:t>
            </w:r>
          </w:p>
        </w:tc>
        <w:tc>
          <w:tcPr>
            <w:tcW w:type="dxa" w:w="617"/>
          </w:tcPr>
          <w:p>
            <w:r>
              <w:rPr>
                <w:sz w:val="18"/>
              </w:rPr>
              <w:t>18</w:t>
            </w:r>
          </w:p>
        </w:tc>
        <w:tc>
          <w:tcPr>
            <w:tcW w:type="dxa" w:w="617"/>
          </w:tcPr>
          <w:p>
            <w:r>
              <w:rPr>
                <w:sz w:val="18"/>
              </w:rPr>
              <w:t>0.491</w:t>
            </w:r>
          </w:p>
        </w:tc>
        <w:tc>
          <w:tcPr>
            <w:tcW w:type="dxa" w:w="617"/>
          </w:tcPr>
          <w:p>
            <w:r>
              <w:rPr>
                <w:sz w:val="18"/>
              </w:rPr>
              <w:t>False</w:t>
            </w:r>
          </w:p>
        </w:tc>
      </w:tr>
      <w:tr>
        <w:tc>
          <w:tcPr>
            <w:tcW w:type="dxa" w:w="617"/>
          </w:tcPr>
          <w:p>
            <w:r>
              <w:rPr>
                <w:sz w:val="18"/>
              </w:rPr>
              <w:t>D4_training_data_84742_MV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0.126</w:t>
            </w:r>
          </w:p>
        </w:tc>
        <w:tc>
          <w:tcPr>
            <w:tcW w:type="dxa" w:w="617"/>
          </w:tcPr>
          <w:p>
            <w:r>
              <w:rPr>
                <w:sz w:val="18"/>
              </w:rPr>
              <w:t>0.135</w:t>
            </w:r>
          </w:p>
        </w:tc>
        <w:tc>
          <w:tcPr>
            <w:tcW w:type="dxa" w:w="617"/>
          </w:tcPr>
          <w:p>
            <w:r>
              <w:rPr>
                <w:sz w:val="18"/>
              </w:rPr>
              <w:t>0.099</w:t>
            </w:r>
          </w:p>
        </w:tc>
        <w:tc>
          <w:tcPr>
            <w:tcW w:type="dxa" w:w="617"/>
          </w:tcPr>
          <w:p>
            <w:r>
              <w:rPr>
                <w:sz w:val="18"/>
              </w:rPr>
              <w:t>0.176</w:t>
            </w:r>
          </w:p>
        </w:tc>
        <w:tc>
          <w:tcPr>
            <w:tcW w:type="dxa" w:w="617"/>
          </w:tcPr>
          <w:p>
            <w:r>
              <w:rPr>
                <w:sz w:val="18"/>
              </w:rPr>
              <w:t>0.774</w:t>
            </w:r>
          </w:p>
        </w:tc>
        <w:tc>
          <w:tcPr>
            <w:tcW w:type="dxa" w:w="617"/>
          </w:tcPr>
          <w:p>
            <w:r>
              <w:rPr>
                <w:sz w:val="18"/>
              </w:rPr>
              <w:t>19</w:t>
            </w:r>
          </w:p>
        </w:tc>
        <w:tc>
          <w:tcPr>
            <w:tcW w:type="dxa" w:w="617"/>
          </w:tcPr>
          <w:p>
            <w:r>
              <w:rPr>
                <w:sz w:val="18"/>
              </w:rPr>
              <w:t>0.523</w:t>
            </w:r>
          </w:p>
        </w:tc>
        <w:tc>
          <w:tcPr>
            <w:tcW w:type="dxa" w:w="617"/>
          </w:tcPr>
          <w:p>
            <w:r>
              <w:rPr>
                <w:sz w:val="18"/>
              </w:rPr>
              <w:t>False</w:t>
            </w:r>
          </w:p>
        </w:tc>
      </w:tr>
      <w:tr>
        <w:tc>
          <w:tcPr>
            <w:tcW w:type="dxa" w:w="617"/>
          </w:tcPr>
          <w:p>
            <w:r>
              <w:rPr>
                <w:sz w:val="18"/>
              </w:rPr>
              <w:t>D4_training_data_84742_PV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0.122</w:t>
            </w:r>
          </w:p>
        </w:tc>
        <w:tc>
          <w:tcPr>
            <w:tcW w:type="dxa" w:w="617"/>
          </w:tcPr>
          <w:p>
            <w:r>
              <w:rPr>
                <w:sz w:val="18"/>
              </w:rPr>
              <w:t>0.126</w:t>
            </w:r>
          </w:p>
        </w:tc>
        <w:tc>
          <w:tcPr>
            <w:tcW w:type="dxa" w:w="617"/>
          </w:tcPr>
          <w:p>
            <w:r>
              <w:rPr>
                <w:sz w:val="18"/>
              </w:rPr>
              <w:t>0.110</w:t>
            </w:r>
          </w:p>
        </w:tc>
        <w:tc>
          <w:tcPr>
            <w:tcW w:type="dxa" w:w="617"/>
          </w:tcPr>
          <w:p>
            <w:r>
              <w:rPr>
                <w:sz w:val="18"/>
              </w:rPr>
              <w:t>0.178</w:t>
            </w:r>
          </w:p>
        </w:tc>
        <w:tc>
          <w:tcPr>
            <w:tcW w:type="dxa" w:w="617"/>
          </w:tcPr>
          <w:p>
            <w:r>
              <w:rPr>
                <w:sz w:val="18"/>
              </w:rPr>
              <w:t>0.711</w:t>
            </w:r>
          </w:p>
        </w:tc>
        <w:tc>
          <w:tcPr>
            <w:tcW w:type="dxa" w:w="617"/>
          </w:tcPr>
          <w:p>
            <w:r>
              <w:rPr>
                <w:sz w:val="18"/>
              </w:rPr>
              <w:t>24</w:t>
            </w:r>
          </w:p>
        </w:tc>
        <w:tc>
          <w:tcPr>
            <w:tcW w:type="dxa" w:w="617"/>
          </w:tcPr>
          <w:p>
            <w:r>
              <w:rPr>
                <w:sz w:val="18"/>
              </w:rPr>
              <w:t>0.663</w:t>
            </w:r>
          </w:p>
        </w:tc>
        <w:tc>
          <w:tcPr>
            <w:tcW w:type="dxa" w:w="617"/>
          </w:tcPr>
          <w:p>
            <w:r>
              <w:rPr>
                <w:sz w:val="18"/>
              </w:rPr>
              <w:t>False</w:t>
            </w:r>
          </w:p>
        </w:tc>
      </w:tr>
      <w:tr>
        <w:tc>
          <w:tcPr>
            <w:tcW w:type="dxa" w:w="617"/>
          </w:tcPr>
          <w:p>
            <w:r>
              <w:rPr>
                <w:sz w:val="18"/>
              </w:rPr>
              <w:t>D4_training_data_84742_TV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0.133</w:t>
            </w:r>
          </w:p>
        </w:tc>
        <w:tc>
          <w:tcPr>
            <w:tcW w:type="dxa" w:w="617"/>
          </w:tcPr>
          <w:p>
            <w:r>
              <w:rPr>
                <w:sz w:val="18"/>
              </w:rPr>
              <w:t>0.136</w:t>
            </w:r>
          </w:p>
        </w:tc>
        <w:tc>
          <w:tcPr>
            <w:tcW w:type="dxa" w:w="617"/>
          </w:tcPr>
          <w:p>
            <w:r>
              <w:rPr>
                <w:sz w:val="18"/>
              </w:rPr>
              <w:t>0.098</w:t>
            </w:r>
          </w:p>
        </w:tc>
        <w:tc>
          <w:tcPr>
            <w:tcW w:type="dxa" w:w="617"/>
          </w:tcPr>
          <w:p>
            <w:r>
              <w:rPr>
                <w:sz w:val="18"/>
              </w:rPr>
              <w:t>0.176</w:t>
            </w:r>
          </w:p>
        </w:tc>
        <w:tc>
          <w:tcPr>
            <w:tcW w:type="dxa" w:w="617"/>
          </w:tcPr>
          <w:p>
            <w:r>
              <w:rPr>
                <w:sz w:val="18"/>
              </w:rPr>
              <w:t>0.773</w:t>
            </w:r>
          </w:p>
        </w:tc>
        <w:tc>
          <w:tcPr>
            <w:tcW w:type="dxa" w:w="617"/>
          </w:tcPr>
          <w:p>
            <w:r>
              <w:rPr>
                <w:sz w:val="18"/>
              </w:rPr>
              <w:t>11</w:t>
            </w:r>
          </w:p>
        </w:tc>
        <w:tc>
          <w:tcPr>
            <w:tcW w:type="dxa" w:w="617"/>
          </w:tcPr>
          <w:p>
            <w:r>
              <w:rPr>
                <w:sz w:val="18"/>
              </w:rPr>
              <w:t>0.298</w:t>
            </w:r>
          </w:p>
        </w:tc>
        <w:tc>
          <w:tcPr>
            <w:tcW w:type="dxa" w:w="617"/>
          </w:tcPr>
          <w:p>
            <w:r>
              <w:rPr>
                <w:sz w:val="18"/>
              </w:rPr>
              <w:t>False</w:t>
            </w:r>
          </w:p>
        </w:tc>
      </w:tr>
      <w:tr>
        <w:tc>
          <w:tcPr>
            <w:tcW w:type="dxa" w:w="617"/>
          </w:tcPr>
          <w:p>
            <w:r>
              <w:rPr>
                <w:sz w:val="18"/>
              </w:rPr>
              <w:t>D4_training_data_84743_AV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0.139</w:t>
            </w:r>
          </w:p>
        </w:tc>
        <w:tc>
          <w:tcPr>
            <w:tcW w:type="dxa" w:w="617"/>
          </w:tcPr>
          <w:p>
            <w:r>
              <w:rPr>
                <w:sz w:val="18"/>
              </w:rPr>
              <w:t>0.137</w:t>
            </w:r>
          </w:p>
        </w:tc>
        <w:tc>
          <w:tcPr>
            <w:tcW w:type="dxa" w:w="617"/>
          </w:tcPr>
          <w:p>
            <w:r>
              <w:rPr>
                <w:sz w:val="18"/>
              </w:rPr>
              <w:t>0.122</w:t>
            </w:r>
          </w:p>
        </w:tc>
        <w:tc>
          <w:tcPr>
            <w:tcW w:type="dxa" w:w="617"/>
          </w:tcPr>
          <w:p>
            <w:r>
              <w:rPr>
                <w:sz w:val="18"/>
              </w:rPr>
              <w:t>0.309</w:t>
            </w:r>
          </w:p>
        </w:tc>
        <w:tc>
          <w:tcPr>
            <w:tcW w:type="dxa" w:w="617"/>
          </w:tcPr>
          <w:p>
            <w:r>
              <w:rPr>
                <w:sz w:val="18"/>
              </w:rPr>
              <w:t>0.464</w:t>
            </w:r>
          </w:p>
        </w:tc>
        <w:tc>
          <w:tcPr>
            <w:tcW w:type="dxa" w:w="617"/>
          </w:tcPr>
          <w:p>
            <w:r>
              <w:rPr>
                <w:sz w:val="18"/>
              </w:rPr>
              <w:t>12</w:t>
            </w:r>
          </w:p>
        </w:tc>
        <w:tc>
          <w:tcPr>
            <w:tcW w:type="dxa" w:w="617"/>
          </w:tcPr>
          <w:p>
            <w:r>
              <w:rPr>
                <w:sz w:val="18"/>
              </w:rPr>
              <w:t>0.729</w:t>
            </w:r>
          </w:p>
        </w:tc>
        <w:tc>
          <w:tcPr>
            <w:tcW w:type="dxa" w:w="617"/>
          </w:tcPr>
          <w:p>
            <w:r>
              <w:rPr>
                <w:sz w:val="18"/>
              </w:rPr>
              <w:t>False</w:t>
            </w:r>
          </w:p>
        </w:tc>
      </w:tr>
      <w:tr>
        <w:tc>
          <w:tcPr>
            <w:tcW w:type="dxa" w:w="617"/>
          </w:tcPr>
          <w:p>
            <w:r>
              <w:rPr>
                <w:sz w:val="18"/>
              </w:rPr>
              <w:t>D4_training_data_84743_MV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0.134</w:t>
            </w:r>
          </w:p>
        </w:tc>
        <w:tc>
          <w:tcPr>
            <w:tcW w:type="dxa" w:w="617"/>
          </w:tcPr>
          <w:p>
            <w:r>
              <w:rPr>
                <w:sz w:val="18"/>
              </w:rPr>
              <w:t>0.164</w:t>
            </w:r>
          </w:p>
        </w:tc>
        <w:tc>
          <w:tcPr>
            <w:tcW w:type="dxa" w:w="617"/>
          </w:tcPr>
          <w:p>
            <w:r>
              <w:rPr>
                <w:sz w:val="18"/>
              </w:rPr>
              <w:t>0.116</w:t>
            </w:r>
          </w:p>
        </w:tc>
        <w:tc>
          <w:tcPr>
            <w:tcW w:type="dxa" w:w="617"/>
          </w:tcPr>
          <w:p>
            <w:r>
              <w:rPr>
                <w:sz w:val="18"/>
              </w:rPr>
              <w:t>0.278</w:t>
            </w:r>
          </w:p>
        </w:tc>
        <w:tc>
          <w:tcPr>
            <w:tcW w:type="dxa" w:w="617"/>
          </w:tcPr>
          <w:p>
            <w:r>
              <w:rPr>
                <w:sz w:val="18"/>
              </w:rPr>
              <w:t>0.615</w:t>
            </w:r>
          </w:p>
        </w:tc>
        <w:tc>
          <w:tcPr>
            <w:tcW w:type="dxa" w:w="617"/>
          </w:tcPr>
          <w:p>
            <w:r>
              <w:rPr>
                <w:sz w:val="18"/>
              </w:rPr>
              <w:t>13</w:t>
            </w:r>
          </w:p>
        </w:tc>
        <w:tc>
          <w:tcPr>
            <w:tcW w:type="dxa" w:w="617"/>
          </w:tcPr>
          <w:p>
            <w:r>
              <w:rPr>
                <w:sz w:val="18"/>
              </w:rPr>
              <w:t>0.461</w:t>
            </w:r>
          </w:p>
        </w:tc>
        <w:tc>
          <w:tcPr>
            <w:tcW w:type="dxa" w:w="617"/>
          </w:tcPr>
          <w:p>
            <w:r>
              <w:rPr>
                <w:sz w:val="18"/>
              </w:rPr>
              <w:t>False</w:t>
            </w:r>
          </w:p>
        </w:tc>
      </w:tr>
      <w:tr>
        <w:tc>
          <w:tcPr>
            <w:tcW w:type="dxa" w:w="617"/>
          </w:tcPr>
          <w:p>
            <w:r>
              <w:rPr>
                <w:sz w:val="18"/>
              </w:rPr>
              <w:t>D4_training_data_84743_PV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0.125</w:t>
            </w:r>
          </w:p>
        </w:tc>
        <w:tc>
          <w:tcPr>
            <w:tcW w:type="dxa" w:w="617"/>
          </w:tcPr>
          <w:p>
            <w:r>
              <w:rPr>
                <w:sz w:val="18"/>
              </w:rPr>
              <w:t>0.155</w:t>
            </w:r>
          </w:p>
        </w:tc>
        <w:tc>
          <w:tcPr>
            <w:tcW w:type="dxa" w:w="617"/>
          </w:tcPr>
          <w:p>
            <w:r>
              <w:rPr>
                <w:sz w:val="18"/>
              </w:rPr>
              <w:t>0.133</w:t>
            </w:r>
          </w:p>
        </w:tc>
        <w:tc>
          <w:tcPr>
            <w:tcW w:type="dxa" w:w="617"/>
          </w:tcPr>
          <w:p>
            <w:r>
              <w:rPr>
                <w:sz w:val="18"/>
              </w:rPr>
              <w:t>0.316</w:t>
            </w:r>
          </w:p>
        </w:tc>
        <w:tc>
          <w:tcPr>
            <w:tcW w:type="dxa" w:w="617"/>
          </w:tcPr>
          <w:p>
            <w:r>
              <w:rPr>
                <w:sz w:val="18"/>
              </w:rPr>
              <w:t>0.501</w:t>
            </w:r>
          </w:p>
        </w:tc>
        <w:tc>
          <w:tcPr>
            <w:tcW w:type="dxa" w:w="617"/>
          </w:tcPr>
          <w:p>
            <w:r>
              <w:rPr>
                <w:sz w:val="18"/>
              </w:rPr>
              <w:t>10</w:t>
            </w:r>
          </w:p>
        </w:tc>
        <w:tc>
          <w:tcPr>
            <w:tcW w:type="dxa" w:w="617"/>
          </w:tcPr>
          <w:p>
            <w:r>
              <w:rPr>
                <w:sz w:val="18"/>
              </w:rPr>
              <w:t>0.652</w:t>
            </w:r>
          </w:p>
        </w:tc>
        <w:tc>
          <w:tcPr>
            <w:tcW w:type="dxa" w:w="617"/>
          </w:tcPr>
          <w:p>
            <w:r>
              <w:rPr>
                <w:sz w:val="18"/>
              </w:rPr>
              <w:t>False</w:t>
            </w:r>
          </w:p>
        </w:tc>
      </w:tr>
      <w:tr>
        <w:tc>
          <w:tcPr>
            <w:tcW w:type="dxa" w:w="617"/>
          </w:tcPr>
          <w:p>
            <w:r>
              <w:rPr>
                <w:sz w:val="18"/>
              </w:rPr>
              <w:t>D4_training_data_84743_TV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0.130</w:t>
            </w:r>
          </w:p>
        </w:tc>
        <w:tc>
          <w:tcPr>
            <w:tcW w:type="dxa" w:w="617"/>
          </w:tcPr>
          <w:p>
            <w:r>
              <w:rPr>
                <w:sz w:val="18"/>
              </w:rPr>
              <w:t>0.150</w:t>
            </w:r>
          </w:p>
        </w:tc>
        <w:tc>
          <w:tcPr>
            <w:tcW w:type="dxa" w:w="617"/>
          </w:tcPr>
          <w:p>
            <w:r>
              <w:rPr>
                <w:sz w:val="18"/>
              </w:rPr>
              <w:t>0.124</w:t>
            </w:r>
          </w:p>
        </w:tc>
        <w:tc>
          <w:tcPr>
            <w:tcW w:type="dxa" w:w="617"/>
          </w:tcPr>
          <w:p>
            <w:r>
              <w:rPr>
                <w:sz w:val="18"/>
              </w:rPr>
              <w:t>0.293</w:t>
            </w:r>
          </w:p>
        </w:tc>
        <w:tc>
          <w:tcPr>
            <w:tcW w:type="dxa" w:w="617"/>
          </w:tcPr>
          <w:p>
            <w:r>
              <w:rPr>
                <w:sz w:val="18"/>
              </w:rPr>
              <w:t>0.551</w:t>
            </w:r>
          </w:p>
        </w:tc>
        <w:tc>
          <w:tcPr>
            <w:tcW w:type="dxa" w:w="617"/>
          </w:tcPr>
          <w:p>
            <w:r>
              <w:rPr>
                <w:sz w:val="18"/>
              </w:rPr>
              <w:t>8</w:t>
            </w:r>
          </w:p>
        </w:tc>
        <w:tc>
          <w:tcPr>
            <w:tcW w:type="dxa" w:w="617"/>
          </w:tcPr>
          <w:p>
            <w:r>
              <w:rPr>
                <w:sz w:val="18"/>
              </w:rPr>
              <w:t>0.489</w:t>
            </w:r>
          </w:p>
        </w:tc>
        <w:tc>
          <w:tcPr>
            <w:tcW w:type="dxa" w:w="617"/>
          </w:tcPr>
          <w:p>
            <w:r>
              <w:rPr>
                <w:sz w:val="18"/>
              </w:rPr>
              <w:t>False</w:t>
            </w:r>
          </w:p>
        </w:tc>
      </w:tr>
      <w:tr>
        <w:tc>
          <w:tcPr>
            <w:tcW w:type="dxa" w:w="617"/>
          </w:tcPr>
          <w:p>
            <w:r>
              <w:rPr>
                <w:sz w:val="18"/>
              </w:rPr>
              <w:t>D4_training_data_84746_PV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0.145</w:t>
            </w:r>
          </w:p>
        </w:tc>
        <w:tc>
          <w:tcPr>
            <w:tcW w:type="dxa" w:w="617"/>
          </w:tcPr>
          <w:p>
            <w:r>
              <w:rPr>
                <w:sz w:val="18"/>
              </w:rPr>
              <w:t>0.143</w:t>
            </w:r>
          </w:p>
        </w:tc>
        <w:tc>
          <w:tcPr>
            <w:tcW w:type="dxa" w:w="617"/>
          </w:tcPr>
          <w:p>
            <w:r>
              <w:rPr>
                <w:sz w:val="18"/>
              </w:rPr>
              <w:t>0.111</w:t>
            </w:r>
          </w:p>
        </w:tc>
        <w:tc>
          <w:tcPr>
            <w:tcW w:type="dxa" w:w="617"/>
          </w:tcPr>
          <w:p>
            <w:r>
              <w:rPr>
                <w:sz w:val="18"/>
              </w:rPr>
              <w:t>0.319</w:t>
            </w:r>
          </w:p>
        </w:tc>
        <w:tc>
          <w:tcPr>
            <w:tcW w:type="dxa" w:w="617"/>
          </w:tcPr>
          <w:p>
            <w:r>
              <w:rPr>
                <w:sz w:val="18"/>
              </w:rPr>
              <w:t>0.447</w:t>
            </w:r>
          </w:p>
        </w:tc>
        <w:tc>
          <w:tcPr>
            <w:tcW w:type="dxa" w:w="617"/>
          </w:tcPr>
          <w:p>
            <w:r>
              <w:rPr>
                <w:sz w:val="18"/>
              </w:rPr>
              <w:t>8</w:t>
            </w:r>
          </w:p>
        </w:tc>
        <w:tc>
          <w:tcPr>
            <w:tcW w:type="dxa" w:w="617"/>
          </w:tcPr>
          <w:p>
            <w:r>
              <w:rPr>
                <w:sz w:val="18"/>
              </w:rPr>
              <w:t>0.371</w:t>
            </w:r>
          </w:p>
        </w:tc>
        <w:tc>
          <w:tcPr>
            <w:tcW w:type="dxa" w:w="617"/>
          </w:tcPr>
          <w:p>
            <w:r>
              <w:rPr>
                <w:sz w:val="18"/>
              </w:rPr>
              <w:t>False</w:t>
            </w:r>
          </w:p>
        </w:tc>
      </w:tr>
      <w:tr>
        <w:tc>
          <w:tcPr>
            <w:tcW w:type="dxa" w:w="617"/>
          </w:tcPr>
          <w:p>
            <w:r>
              <w:rPr>
                <w:sz w:val="18"/>
              </w:rPr>
              <w:t>D4_training_data_84747_TV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0.102</w:t>
            </w:r>
          </w:p>
        </w:tc>
        <w:tc>
          <w:tcPr>
            <w:tcW w:type="dxa" w:w="617"/>
          </w:tcPr>
          <w:p>
            <w:r>
              <w:rPr>
                <w:sz w:val="18"/>
              </w:rPr>
              <w:t>0.114</w:t>
            </w:r>
          </w:p>
        </w:tc>
        <w:tc>
          <w:tcPr>
            <w:tcW w:type="dxa" w:w="617"/>
          </w:tcPr>
          <w:p>
            <w:r>
              <w:rPr>
                <w:sz w:val="18"/>
              </w:rPr>
              <w:t>0.081</w:t>
            </w:r>
          </w:p>
        </w:tc>
        <w:tc>
          <w:tcPr>
            <w:tcW w:type="dxa" w:w="617"/>
          </w:tcPr>
          <w:p>
            <w:r>
              <w:rPr>
                <w:sz w:val="18"/>
              </w:rPr>
              <w:t>0.130</w:t>
            </w:r>
          </w:p>
        </w:tc>
        <w:tc>
          <w:tcPr>
            <w:tcW w:type="dxa" w:w="617"/>
          </w:tcPr>
          <w:p>
            <w:r>
              <w:rPr>
                <w:sz w:val="18"/>
              </w:rPr>
              <w:t>0.898</w:t>
            </w:r>
          </w:p>
        </w:tc>
        <w:tc>
          <w:tcPr>
            <w:tcW w:type="dxa" w:w="617"/>
          </w:tcPr>
          <w:p>
            <w:r>
              <w:rPr>
                <w:sz w:val="18"/>
              </w:rPr>
              <w:t>6</w:t>
            </w:r>
          </w:p>
        </w:tc>
        <w:tc>
          <w:tcPr>
            <w:tcW w:type="dxa" w:w="617"/>
          </w:tcPr>
          <w:p>
            <w:r>
              <w:rPr>
                <w:sz w:val="18"/>
              </w:rPr>
              <w:t>0.105</w:t>
            </w:r>
          </w:p>
        </w:tc>
        <w:tc>
          <w:tcPr>
            <w:tcW w:type="dxa" w:w="617"/>
          </w:tcPr>
          <w:p>
            <w:r>
              <w:rPr>
                <w:sz w:val="18"/>
              </w:rPr>
              <w:t>False</w:t>
            </w:r>
          </w:p>
        </w:tc>
      </w:tr>
      <w:tr>
        <w:tc>
          <w:tcPr>
            <w:tcW w:type="dxa" w:w="617"/>
          </w:tcPr>
          <w:p>
            <w:r>
              <w:rPr>
                <w:sz w:val="18"/>
              </w:rPr>
              <w:t>D4_training_data_84749_AV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35</w:t>
            </w:r>
          </w:p>
        </w:tc>
        <w:tc>
          <w:tcPr>
            <w:tcW w:type="dxa" w:w="617"/>
          </w:tcPr>
          <w:p>
            <w:r>
              <w:rPr>
                <w:sz w:val="18"/>
              </w:rPr>
              <w:t>0.128</w:t>
            </w:r>
          </w:p>
        </w:tc>
        <w:tc>
          <w:tcPr>
            <w:tcW w:type="dxa" w:w="617"/>
          </w:tcPr>
          <w:p>
            <w:r>
              <w:rPr>
                <w:sz w:val="18"/>
              </w:rPr>
              <w:t>0.122</w:t>
            </w:r>
          </w:p>
        </w:tc>
        <w:tc>
          <w:tcPr>
            <w:tcW w:type="dxa" w:w="617"/>
          </w:tcPr>
          <w:p>
            <w:r>
              <w:rPr>
                <w:sz w:val="18"/>
              </w:rPr>
              <w:t>0.096</w:t>
            </w:r>
          </w:p>
        </w:tc>
        <w:tc>
          <w:tcPr>
            <w:tcW w:type="dxa" w:w="617"/>
          </w:tcPr>
          <w:p>
            <w:r>
              <w:rPr>
                <w:sz w:val="18"/>
              </w:rPr>
              <w:t>0.233</w:t>
            </w:r>
          </w:p>
        </w:tc>
        <w:tc>
          <w:tcPr>
            <w:tcW w:type="dxa" w:w="617"/>
          </w:tcPr>
          <w:p>
            <w:r>
              <w:rPr>
                <w:sz w:val="18"/>
              </w:rPr>
              <w:t>0.532</w:t>
            </w:r>
          </w:p>
        </w:tc>
        <w:tc>
          <w:tcPr>
            <w:tcW w:type="dxa" w:w="617"/>
          </w:tcPr>
          <w:p>
            <w:r>
              <w:rPr>
                <w:sz w:val="18"/>
              </w:rPr>
              <w:t>34</w:t>
            </w:r>
          </w:p>
        </w:tc>
        <w:tc>
          <w:tcPr>
            <w:tcW w:type="dxa" w:w="617"/>
          </w:tcPr>
          <w:p>
            <w:r>
              <w:rPr>
                <w:sz w:val="18"/>
              </w:rPr>
              <w:t>0.907</w:t>
            </w:r>
          </w:p>
        </w:tc>
        <w:tc>
          <w:tcPr>
            <w:tcW w:type="dxa" w:w="617"/>
          </w:tcPr>
          <w:p>
            <w:r>
              <w:rPr>
                <w:sz w:val="18"/>
              </w:rPr>
              <w:t>False</w:t>
            </w:r>
          </w:p>
        </w:tc>
      </w:tr>
      <w:tr>
        <w:tc>
          <w:tcPr>
            <w:tcW w:type="dxa" w:w="617"/>
          </w:tcPr>
          <w:p>
            <w:r>
              <w:rPr>
                <w:sz w:val="18"/>
              </w:rPr>
              <w:t>D4_training_data_84749_MV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0.113</w:t>
            </w:r>
          </w:p>
        </w:tc>
        <w:tc>
          <w:tcPr>
            <w:tcW w:type="dxa" w:w="617"/>
          </w:tcPr>
          <w:p>
            <w:r>
              <w:rPr>
                <w:sz w:val="18"/>
              </w:rPr>
              <w:t>0.148</w:t>
            </w:r>
          </w:p>
        </w:tc>
        <w:tc>
          <w:tcPr>
            <w:tcW w:type="dxa" w:w="617"/>
          </w:tcPr>
          <w:p>
            <w:r>
              <w:rPr>
                <w:sz w:val="18"/>
              </w:rPr>
              <w:t>0.092</w:t>
            </w:r>
          </w:p>
        </w:tc>
        <w:tc>
          <w:tcPr>
            <w:tcW w:type="dxa" w:w="617"/>
          </w:tcPr>
          <w:p>
            <w:r>
              <w:rPr>
                <w:sz w:val="18"/>
              </w:rPr>
              <w:t>0.241</w:t>
            </w:r>
          </w:p>
        </w:tc>
        <w:tc>
          <w:tcPr>
            <w:tcW w:type="dxa" w:w="617"/>
          </w:tcPr>
          <w:p>
            <w:r>
              <w:rPr>
                <w:sz w:val="18"/>
              </w:rPr>
              <w:t>0.623</w:t>
            </w:r>
          </w:p>
        </w:tc>
        <w:tc>
          <w:tcPr>
            <w:tcW w:type="dxa" w:w="617"/>
          </w:tcPr>
          <w:p>
            <w:r>
              <w:rPr>
                <w:sz w:val="18"/>
              </w:rPr>
              <w:t>11</w:t>
            </w:r>
          </w:p>
        </w:tc>
        <w:tc>
          <w:tcPr>
            <w:tcW w:type="dxa" w:w="617"/>
          </w:tcPr>
          <w:p>
            <w:r>
              <w:rPr>
                <w:sz w:val="18"/>
              </w:rPr>
              <w:t>0.294</w:t>
            </w:r>
          </w:p>
        </w:tc>
        <w:tc>
          <w:tcPr>
            <w:tcW w:type="dxa" w:w="617"/>
          </w:tcPr>
          <w:p>
            <w:r>
              <w:rPr>
                <w:sz w:val="18"/>
              </w:rPr>
              <w:t>False</w:t>
            </w:r>
          </w:p>
        </w:tc>
      </w:tr>
      <w:tr>
        <w:tc>
          <w:tcPr>
            <w:tcW w:type="dxa" w:w="617"/>
          </w:tcPr>
          <w:p>
            <w:r>
              <w:rPr>
                <w:sz w:val="18"/>
              </w:rPr>
              <w:t>D4_training_data_84749_PV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0.115</w:t>
            </w:r>
          </w:p>
        </w:tc>
        <w:tc>
          <w:tcPr>
            <w:tcW w:type="dxa" w:w="617"/>
          </w:tcPr>
          <w:p>
            <w:r>
              <w:rPr>
                <w:sz w:val="18"/>
              </w:rPr>
              <w:t>0.135</w:t>
            </w:r>
          </w:p>
        </w:tc>
        <w:tc>
          <w:tcPr>
            <w:tcW w:type="dxa" w:w="617"/>
          </w:tcPr>
          <w:p>
            <w:r>
              <w:rPr>
                <w:sz w:val="18"/>
              </w:rPr>
              <w:t>0.102</w:t>
            </w:r>
          </w:p>
        </w:tc>
        <w:tc>
          <w:tcPr>
            <w:tcW w:type="dxa" w:w="617"/>
          </w:tcPr>
          <w:p>
            <w:r>
              <w:rPr>
                <w:sz w:val="18"/>
              </w:rPr>
              <w:t>0.243</w:t>
            </w:r>
          </w:p>
        </w:tc>
        <w:tc>
          <w:tcPr>
            <w:tcW w:type="dxa" w:w="617"/>
          </w:tcPr>
          <w:p>
            <w:r>
              <w:rPr>
                <w:sz w:val="18"/>
              </w:rPr>
              <w:t>0.557</w:t>
            </w:r>
          </w:p>
        </w:tc>
        <w:tc>
          <w:tcPr>
            <w:tcW w:type="dxa" w:w="617"/>
          </w:tcPr>
          <w:p>
            <w:r>
              <w:rPr>
                <w:sz w:val="18"/>
              </w:rPr>
              <w:t>24</w:t>
            </w:r>
          </w:p>
        </w:tc>
        <w:tc>
          <w:tcPr>
            <w:tcW w:type="dxa" w:w="617"/>
          </w:tcPr>
          <w:p>
            <w:r>
              <w:rPr>
                <w:sz w:val="18"/>
              </w:rPr>
              <w:t>0.659</w:t>
            </w:r>
          </w:p>
        </w:tc>
        <w:tc>
          <w:tcPr>
            <w:tcW w:type="dxa" w:w="617"/>
          </w:tcPr>
          <w:p>
            <w:r>
              <w:rPr>
                <w:sz w:val="18"/>
              </w:rPr>
              <w:t>False</w:t>
            </w:r>
          </w:p>
        </w:tc>
      </w:tr>
      <w:tr>
        <w:tc>
          <w:tcPr>
            <w:tcW w:type="dxa" w:w="617"/>
          </w:tcPr>
          <w:p>
            <w:r>
              <w:rPr>
                <w:sz w:val="18"/>
              </w:rPr>
              <w:t>D4_training_data_84749_TV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0.180</w:t>
            </w:r>
          </w:p>
        </w:tc>
        <w:tc>
          <w:tcPr>
            <w:tcW w:type="dxa" w:w="617"/>
          </w:tcPr>
          <w:p>
            <w:r>
              <w:rPr>
                <w:sz w:val="18"/>
              </w:rPr>
              <w:t>0.432</w:t>
            </w:r>
          </w:p>
        </w:tc>
        <w:tc>
          <w:tcPr>
            <w:tcW w:type="dxa" w:w="617"/>
          </w:tcPr>
          <w:p>
            <w:r>
              <w:rPr>
                <w:sz w:val="18"/>
              </w:rPr>
              <w:t>0.148</w:t>
            </w:r>
          </w:p>
        </w:tc>
        <w:tc>
          <w:tcPr>
            <w:tcW w:type="dxa" w:w="617"/>
          </w:tcPr>
          <w:p>
            <w:r>
              <w:rPr>
                <w:sz w:val="18"/>
              </w:rPr>
              <w:t>0.470</w:t>
            </w:r>
          </w:p>
        </w:tc>
        <w:tc>
          <w:tcPr>
            <w:tcW w:type="dxa" w:w="617"/>
          </w:tcPr>
          <w:p>
            <w:r>
              <w:rPr>
                <w:sz w:val="18"/>
              </w:rPr>
              <w:t>0.926</w:t>
            </w:r>
          </w:p>
        </w:tc>
        <w:tc>
          <w:tcPr>
            <w:tcW w:type="dxa" w:w="617"/>
          </w:tcPr>
          <w:p>
            <w:r>
              <w:rPr>
                <w:sz w:val="18"/>
              </w:rPr>
              <w:t>11</w:t>
            </w:r>
          </w:p>
        </w:tc>
        <w:tc>
          <w:tcPr>
            <w:tcW w:type="dxa" w:w="617"/>
          </w:tcPr>
          <w:p>
            <w:r>
              <w:rPr>
                <w:sz w:val="18"/>
              </w:rPr>
              <w:t>0.634</w:t>
            </w:r>
          </w:p>
        </w:tc>
        <w:tc>
          <w:tcPr>
            <w:tcW w:type="dxa" w:w="617"/>
          </w:tcPr>
          <w:p>
            <w:r>
              <w:rPr>
                <w:sz w:val="18"/>
              </w:rPr>
              <w:t>False</w:t>
            </w:r>
          </w:p>
        </w:tc>
      </w:tr>
      <w:tr>
        <w:tc>
          <w:tcPr>
            <w:tcW w:type="dxa" w:w="617"/>
          </w:tcPr>
          <w:p>
            <w:r>
              <w:rPr>
                <w:sz w:val="18"/>
              </w:rPr>
              <w:t>D4_training_data_84750_AV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0.107</w:t>
            </w:r>
          </w:p>
        </w:tc>
        <w:tc>
          <w:tcPr>
            <w:tcW w:type="dxa" w:w="617"/>
          </w:tcPr>
          <w:p>
            <w:r>
              <w:rPr>
                <w:sz w:val="18"/>
              </w:rPr>
              <w:t>0.150</w:t>
            </w:r>
          </w:p>
        </w:tc>
        <w:tc>
          <w:tcPr>
            <w:tcW w:type="dxa" w:w="617"/>
          </w:tcPr>
          <w:p>
            <w:r>
              <w:rPr>
                <w:sz w:val="18"/>
              </w:rPr>
              <w:t>0.100</w:t>
            </w:r>
          </w:p>
        </w:tc>
        <w:tc>
          <w:tcPr>
            <w:tcW w:type="dxa" w:w="617"/>
          </w:tcPr>
          <w:p>
            <w:r>
              <w:rPr>
                <w:sz w:val="18"/>
              </w:rPr>
              <w:t>0.272</w:t>
            </w:r>
          </w:p>
        </w:tc>
        <w:tc>
          <w:tcPr>
            <w:tcW w:type="dxa" w:w="617"/>
          </w:tcPr>
          <w:p>
            <w:r>
              <w:rPr>
                <w:sz w:val="18"/>
              </w:rPr>
              <w:t>0.554</w:t>
            </w:r>
          </w:p>
        </w:tc>
        <w:tc>
          <w:tcPr>
            <w:tcW w:type="dxa" w:w="617"/>
          </w:tcPr>
          <w:p>
            <w:r>
              <w:rPr>
                <w:sz w:val="18"/>
              </w:rPr>
              <w:t>7</w:t>
            </w:r>
          </w:p>
        </w:tc>
        <w:tc>
          <w:tcPr>
            <w:tcW w:type="dxa" w:w="617"/>
          </w:tcPr>
          <w:p>
            <w:r>
              <w:rPr>
                <w:sz w:val="18"/>
              </w:rPr>
              <w:t>0.213</w:t>
            </w:r>
          </w:p>
        </w:tc>
        <w:tc>
          <w:tcPr>
            <w:tcW w:type="dxa" w:w="617"/>
          </w:tcPr>
          <w:p>
            <w:r>
              <w:rPr>
                <w:sz w:val="18"/>
              </w:rPr>
              <w:t>False</w:t>
            </w:r>
          </w:p>
        </w:tc>
      </w:tr>
      <w:tr>
        <w:tc>
          <w:tcPr>
            <w:tcW w:type="dxa" w:w="617"/>
          </w:tcPr>
          <w:p>
            <w:r>
              <w:rPr>
                <w:sz w:val="18"/>
              </w:rPr>
              <w:t>D4_training_data_84750_MV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0.115</w:t>
            </w:r>
          </w:p>
        </w:tc>
        <w:tc>
          <w:tcPr>
            <w:tcW w:type="dxa" w:w="617"/>
          </w:tcPr>
          <w:p>
            <w:r>
              <w:rPr>
                <w:sz w:val="18"/>
              </w:rPr>
              <w:t>0.163</w:t>
            </w:r>
          </w:p>
        </w:tc>
        <w:tc>
          <w:tcPr>
            <w:tcW w:type="dxa" w:w="617"/>
          </w:tcPr>
          <w:p>
            <w:r>
              <w:rPr>
                <w:sz w:val="18"/>
              </w:rPr>
              <w:t>0.128</w:t>
            </w:r>
          </w:p>
        </w:tc>
        <w:tc>
          <w:tcPr>
            <w:tcW w:type="dxa" w:w="617"/>
          </w:tcPr>
          <w:p>
            <w:r>
              <w:rPr>
                <w:sz w:val="18"/>
              </w:rPr>
              <w:t>0.208</w:t>
            </w:r>
          </w:p>
        </w:tc>
        <w:tc>
          <w:tcPr>
            <w:tcW w:type="dxa" w:w="617"/>
          </w:tcPr>
          <w:p>
            <w:r>
              <w:rPr>
                <w:sz w:val="18"/>
              </w:rPr>
              <w:t>0.784</w:t>
            </w:r>
          </w:p>
        </w:tc>
        <w:tc>
          <w:tcPr>
            <w:tcW w:type="dxa" w:w="617"/>
          </w:tcPr>
          <w:p>
            <w:r>
              <w:rPr>
                <w:sz w:val="18"/>
              </w:rPr>
              <w:t>24</w:t>
            </w:r>
          </w:p>
        </w:tc>
        <w:tc>
          <w:tcPr>
            <w:tcW w:type="dxa" w:w="617"/>
          </w:tcPr>
          <w:p>
            <w:r>
              <w:rPr>
                <w:sz w:val="18"/>
              </w:rPr>
              <w:t>0.654</w:t>
            </w:r>
          </w:p>
        </w:tc>
        <w:tc>
          <w:tcPr>
            <w:tcW w:type="dxa" w:w="617"/>
          </w:tcPr>
          <w:p>
            <w:r>
              <w:rPr>
                <w:sz w:val="18"/>
              </w:rPr>
              <w:t>False</w:t>
            </w:r>
          </w:p>
        </w:tc>
      </w:tr>
      <w:tr>
        <w:tc>
          <w:tcPr>
            <w:tcW w:type="dxa" w:w="617"/>
          </w:tcPr>
          <w:p>
            <w:r>
              <w:rPr>
                <w:sz w:val="18"/>
              </w:rPr>
              <w:t>D4_training_data_84750_PV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0.107</w:t>
            </w:r>
          </w:p>
        </w:tc>
        <w:tc>
          <w:tcPr>
            <w:tcW w:type="dxa" w:w="617"/>
          </w:tcPr>
          <w:p>
            <w:r>
              <w:rPr>
                <w:sz w:val="18"/>
              </w:rPr>
              <w:t>0.177</w:t>
            </w:r>
          </w:p>
        </w:tc>
        <w:tc>
          <w:tcPr>
            <w:tcW w:type="dxa" w:w="617"/>
          </w:tcPr>
          <w:p>
            <w:r>
              <w:rPr>
                <w:sz w:val="18"/>
              </w:rPr>
              <w:t>0.112</w:t>
            </w:r>
          </w:p>
        </w:tc>
        <w:tc>
          <w:tcPr>
            <w:tcW w:type="dxa" w:w="617"/>
          </w:tcPr>
          <w:p>
            <w:r>
              <w:rPr>
                <w:sz w:val="18"/>
              </w:rPr>
              <w:t>0.277</w:t>
            </w:r>
          </w:p>
        </w:tc>
        <w:tc>
          <w:tcPr>
            <w:tcW w:type="dxa" w:w="617"/>
          </w:tcPr>
          <w:p>
            <w:r>
              <w:rPr>
                <w:sz w:val="18"/>
              </w:rPr>
              <w:t>0.642</w:t>
            </w:r>
          </w:p>
        </w:tc>
        <w:tc>
          <w:tcPr>
            <w:tcW w:type="dxa" w:w="617"/>
          </w:tcPr>
          <w:p>
            <w:r>
              <w:rPr>
                <w:sz w:val="18"/>
              </w:rPr>
              <w:t>22</w:t>
            </w:r>
          </w:p>
        </w:tc>
        <w:tc>
          <w:tcPr>
            <w:tcW w:type="dxa" w:w="617"/>
          </w:tcPr>
          <w:p>
            <w:r>
              <w:rPr>
                <w:sz w:val="18"/>
              </w:rPr>
              <w:t>0.695</w:t>
            </w:r>
          </w:p>
        </w:tc>
        <w:tc>
          <w:tcPr>
            <w:tcW w:type="dxa" w:w="617"/>
          </w:tcPr>
          <w:p>
            <w:r>
              <w:rPr>
                <w:sz w:val="18"/>
              </w:rPr>
              <w:t>False</w:t>
            </w:r>
          </w:p>
        </w:tc>
      </w:tr>
      <w:tr>
        <w:tc>
          <w:tcPr>
            <w:tcW w:type="dxa" w:w="617"/>
          </w:tcPr>
          <w:p>
            <w:r>
              <w:rPr>
                <w:sz w:val="18"/>
              </w:rPr>
              <w:t>D4_training_data_84750_TV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0.138</w:t>
            </w:r>
          </w:p>
        </w:tc>
        <w:tc>
          <w:tcPr>
            <w:tcW w:type="dxa" w:w="617"/>
          </w:tcPr>
          <w:p>
            <w:r>
              <w:rPr>
                <w:sz w:val="18"/>
              </w:rPr>
              <w:t>0.167</w:t>
            </w:r>
          </w:p>
        </w:tc>
        <w:tc>
          <w:tcPr>
            <w:tcW w:type="dxa" w:w="617"/>
          </w:tcPr>
          <w:p>
            <w:r>
              <w:rPr>
                <w:sz w:val="18"/>
              </w:rPr>
              <w:t>0.119</w:t>
            </w:r>
          </w:p>
        </w:tc>
        <w:tc>
          <w:tcPr>
            <w:tcW w:type="dxa" w:w="617"/>
          </w:tcPr>
          <w:p>
            <w:r>
              <w:rPr>
                <w:sz w:val="18"/>
              </w:rPr>
              <w:t>0.265</w:t>
            </w:r>
          </w:p>
        </w:tc>
        <w:tc>
          <w:tcPr>
            <w:tcW w:type="dxa" w:w="617"/>
          </w:tcPr>
          <w:p>
            <w:r>
              <w:rPr>
                <w:sz w:val="18"/>
              </w:rPr>
              <w:t>0.634</w:t>
            </w:r>
          </w:p>
        </w:tc>
        <w:tc>
          <w:tcPr>
            <w:tcW w:type="dxa" w:w="617"/>
          </w:tcPr>
          <w:p>
            <w:r>
              <w:rPr>
                <w:sz w:val="18"/>
              </w:rPr>
              <w:t>13</w:t>
            </w:r>
          </w:p>
        </w:tc>
        <w:tc>
          <w:tcPr>
            <w:tcW w:type="dxa" w:w="617"/>
          </w:tcPr>
          <w:p>
            <w:r>
              <w:rPr>
                <w:sz w:val="18"/>
              </w:rPr>
              <w:t>0.275</w:t>
            </w:r>
          </w:p>
        </w:tc>
        <w:tc>
          <w:tcPr>
            <w:tcW w:type="dxa" w:w="617"/>
          </w:tcPr>
          <w:p>
            <w:r>
              <w:rPr>
                <w:sz w:val="18"/>
              </w:rPr>
              <w:t>False</w:t>
            </w:r>
          </w:p>
        </w:tc>
      </w:tr>
      <w:tr>
        <w:tc>
          <w:tcPr>
            <w:tcW w:type="dxa" w:w="617"/>
          </w:tcPr>
          <w:p>
            <w:r>
              <w:rPr>
                <w:sz w:val="18"/>
              </w:rPr>
              <w:t>D4_training_data_84751_AV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0.114</w:t>
            </w:r>
          </w:p>
        </w:tc>
        <w:tc>
          <w:tcPr>
            <w:tcW w:type="dxa" w:w="617"/>
          </w:tcPr>
          <w:p>
            <w:r>
              <w:rPr>
                <w:sz w:val="18"/>
              </w:rPr>
              <w:t>0.233</w:t>
            </w:r>
          </w:p>
        </w:tc>
        <w:tc>
          <w:tcPr>
            <w:tcW w:type="dxa" w:w="617"/>
          </w:tcPr>
          <w:p>
            <w:r>
              <w:rPr>
                <w:sz w:val="18"/>
              </w:rPr>
              <w:t>0.113</w:t>
            </w:r>
          </w:p>
        </w:tc>
        <w:tc>
          <w:tcPr>
            <w:tcW w:type="dxa" w:w="617"/>
          </w:tcPr>
          <w:p>
            <w:r>
              <w:rPr>
                <w:sz w:val="18"/>
              </w:rPr>
              <w:t>0.168</w:t>
            </w:r>
          </w:p>
        </w:tc>
        <w:tc>
          <w:tcPr>
            <w:tcW w:type="dxa" w:w="617"/>
          </w:tcPr>
          <w:p>
            <w:r>
              <w:rPr>
                <w:sz w:val="18"/>
              </w:rPr>
              <w:t>1.434</w:t>
            </w:r>
          </w:p>
        </w:tc>
        <w:tc>
          <w:tcPr>
            <w:tcW w:type="dxa" w:w="617"/>
          </w:tcPr>
          <w:p>
            <w:r>
              <w:rPr>
                <w:sz w:val="18"/>
              </w:rPr>
              <w:t>6</w:t>
            </w:r>
          </w:p>
        </w:tc>
        <w:tc>
          <w:tcPr>
            <w:tcW w:type="dxa" w:w="617"/>
          </w:tcPr>
          <w:p>
            <w:r>
              <w:rPr>
                <w:sz w:val="18"/>
              </w:rPr>
              <w:t>0.438</w:t>
            </w:r>
          </w:p>
        </w:tc>
        <w:tc>
          <w:tcPr>
            <w:tcW w:type="dxa" w:w="617"/>
          </w:tcPr>
          <w:p>
            <w:r>
              <w:rPr>
                <w:sz w:val="18"/>
              </w:rPr>
              <w:t>False</w:t>
            </w:r>
          </w:p>
        </w:tc>
      </w:tr>
      <w:tr>
        <w:tc>
          <w:tcPr>
            <w:tcW w:type="dxa" w:w="617"/>
          </w:tcPr>
          <w:p>
            <w:r>
              <w:rPr>
                <w:sz w:val="18"/>
              </w:rPr>
              <w:t>D4_training_data_84751_MV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0.129</w:t>
            </w:r>
          </w:p>
        </w:tc>
        <w:tc>
          <w:tcPr>
            <w:tcW w:type="dxa" w:w="617"/>
          </w:tcPr>
          <w:p>
            <w:r>
              <w:rPr>
                <w:sz w:val="18"/>
              </w:rPr>
              <w:t>0.107</w:t>
            </w:r>
          </w:p>
        </w:tc>
        <w:tc>
          <w:tcPr>
            <w:tcW w:type="dxa" w:w="617"/>
          </w:tcPr>
          <w:p>
            <w:r>
              <w:rPr>
                <w:sz w:val="18"/>
              </w:rPr>
              <w:t>0.116</w:t>
            </w:r>
          </w:p>
        </w:tc>
        <w:tc>
          <w:tcPr>
            <w:tcW w:type="dxa" w:w="617"/>
          </w:tcPr>
          <w:p>
            <w:r>
              <w:rPr>
                <w:sz w:val="18"/>
              </w:rPr>
              <w:t>0.252</w:t>
            </w:r>
          </w:p>
        </w:tc>
        <w:tc>
          <w:tcPr>
            <w:tcW w:type="dxa" w:w="617"/>
          </w:tcPr>
          <w:p>
            <w:r>
              <w:rPr>
                <w:sz w:val="18"/>
              </w:rPr>
              <w:t>0.424</w:t>
            </w:r>
          </w:p>
        </w:tc>
        <w:tc>
          <w:tcPr>
            <w:tcW w:type="dxa" w:w="617"/>
          </w:tcPr>
          <w:p>
            <w:r>
              <w:rPr>
                <w:sz w:val="18"/>
              </w:rPr>
              <w:t>18</w:t>
            </w:r>
          </w:p>
        </w:tc>
        <w:tc>
          <w:tcPr>
            <w:tcW w:type="dxa" w:w="617"/>
          </w:tcPr>
          <w:p>
            <w:r>
              <w:rPr>
                <w:sz w:val="18"/>
              </w:rPr>
              <w:t>0.888</w:t>
            </w:r>
          </w:p>
        </w:tc>
        <w:tc>
          <w:tcPr>
            <w:tcW w:type="dxa" w:w="617"/>
          </w:tcPr>
          <w:p>
            <w:r>
              <w:rPr>
                <w:sz w:val="18"/>
              </w:rPr>
              <w:t>False</w:t>
            </w:r>
          </w:p>
        </w:tc>
      </w:tr>
      <w:tr>
        <w:tc>
          <w:tcPr>
            <w:tcW w:type="dxa" w:w="617"/>
          </w:tcPr>
          <w:p>
            <w:r>
              <w:rPr>
                <w:sz w:val="18"/>
              </w:rPr>
              <w:t>D4_training_data_84751_PV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0.254</w:t>
            </w:r>
          </w:p>
        </w:tc>
        <w:tc>
          <w:tcPr>
            <w:tcW w:type="dxa" w:w="617"/>
          </w:tcPr>
          <w:p>
            <w:r>
              <w:rPr>
                <w:sz w:val="18"/>
              </w:rPr>
              <w:t>0.112</w:t>
            </w:r>
          </w:p>
        </w:tc>
        <w:tc>
          <w:tcPr>
            <w:tcW w:type="dxa" w:w="617"/>
          </w:tcPr>
          <w:p>
            <w:r>
              <w:rPr>
                <w:sz w:val="18"/>
              </w:rPr>
              <w:t>0.137</w:t>
            </w:r>
          </w:p>
        </w:tc>
        <w:tc>
          <w:tcPr>
            <w:tcW w:type="dxa" w:w="617"/>
          </w:tcPr>
          <w:p>
            <w:r>
              <w:rPr>
                <w:sz w:val="18"/>
              </w:rPr>
              <w:t>1.851</w:t>
            </w:r>
          </w:p>
        </w:tc>
        <w:tc>
          <w:tcPr>
            <w:tcW w:type="dxa" w:w="617"/>
          </w:tcPr>
          <w:p>
            <w:r>
              <w:rPr>
                <w:sz w:val="18"/>
              </w:rPr>
              <w:t>7</w:t>
            </w:r>
          </w:p>
        </w:tc>
        <w:tc>
          <w:tcPr>
            <w:tcW w:type="dxa" w:w="617"/>
          </w:tcPr>
          <w:p>
            <w:r>
              <w:rPr>
                <w:sz w:val="18"/>
              </w:rPr>
              <w:t>0.481</w:t>
            </w:r>
          </w:p>
        </w:tc>
        <w:tc>
          <w:tcPr>
            <w:tcW w:type="dxa" w:w="617"/>
          </w:tcPr>
          <w:p>
            <w:r>
              <w:rPr>
                <w:sz w:val="18"/>
              </w:rPr>
              <w:t>False</w:t>
            </w:r>
          </w:p>
        </w:tc>
      </w:tr>
      <w:tr>
        <w:tc>
          <w:tcPr>
            <w:tcW w:type="dxa" w:w="617"/>
          </w:tcPr>
          <w:p>
            <w:r>
              <w:rPr>
                <w:sz w:val="18"/>
              </w:rPr>
              <w:t>D4_training_data_84751_TV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0.141</w:t>
            </w:r>
          </w:p>
        </w:tc>
        <w:tc>
          <w:tcPr>
            <w:tcW w:type="dxa" w:w="617"/>
          </w:tcPr>
          <w:p>
            <w:r>
              <w:rPr>
                <w:sz w:val="18"/>
              </w:rPr>
              <w:t>0.083</w:t>
            </w:r>
          </w:p>
        </w:tc>
        <w:tc>
          <w:tcPr>
            <w:tcW w:type="dxa" w:w="617"/>
          </w:tcPr>
          <w:p>
            <w:r>
              <w:rPr>
                <w:sz w:val="18"/>
              </w:rPr>
              <w:t>0.151</w:t>
            </w:r>
          </w:p>
        </w:tc>
        <w:tc>
          <w:tcPr>
            <w:tcW w:type="dxa" w:w="617"/>
          </w:tcPr>
          <w:p>
            <w:r>
              <w:rPr>
                <w:sz w:val="18"/>
              </w:rPr>
              <w:t>0.237</w:t>
            </w:r>
          </w:p>
        </w:tc>
        <w:tc>
          <w:tcPr>
            <w:tcW w:type="dxa" w:w="617"/>
          </w:tcPr>
          <w:p>
            <w:r>
              <w:rPr>
                <w:sz w:val="18"/>
              </w:rPr>
              <w:t>0.360</w:t>
            </w:r>
          </w:p>
        </w:tc>
        <w:tc>
          <w:tcPr>
            <w:tcW w:type="dxa" w:w="617"/>
          </w:tcPr>
          <w:p>
            <w:r>
              <w:rPr>
                <w:sz w:val="18"/>
              </w:rPr>
              <w:t>12</w:t>
            </w:r>
          </w:p>
        </w:tc>
        <w:tc>
          <w:tcPr>
            <w:tcW w:type="dxa" w:w="617"/>
          </w:tcPr>
          <w:p>
            <w:r>
              <w:rPr>
                <w:sz w:val="18"/>
              </w:rPr>
              <w:t>1.000</w:t>
            </w:r>
          </w:p>
        </w:tc>
        <w:tc>
          <w:tcPr>
            <w:tcW w:type="dxa" w:w="617"/>
          </w:tcPr>
          <w:p>
            <w:r>
              <w:rPr>
                <w:sz w:val="18"/>
              </w:rPr>
              <w:t>False</w:t>
            </w:r>
          </w:p>
        </w:tc>
      </w:tr>
      <w:tr>
        <w:tc>
          <w:tcPr>
            <w:tcW w:type="dxa" w:w="617"/>
          </w:tcPr>
          <w:p>
            <w:r>
              <w:rPr>
                <w:sz w:val="18"/>
              </w:rPr>
              <w:t>D4_training_data_84753_AV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0.135</w:t>
            </w:r>
          </w:p>
        </w:tc>
        <w:tc>
          <w:tcPr>
            <w:tcW w:type="dxa" w:w="617"/>
          </w:tcPr>
          <w:p>
            <w:r>
              <w:rPr>
                <w:sz w:val="18"/>
              </w:rPr>
              <w:t>0.128</w:t>
            </w:r>
          </w:p>
        </w:tc>
        <w:tc>
          <w:tcPr>
            <w:tcW w:type="dxa" w:w="617"/>
          </w:tcPr>
          <w:p>
            <w:r>
              <w:rPr>
                <w:sz w:val="18"/>
              </w:rPr>
              <w:t>0.114</w:t>
            </w:r>
          </w:p>
        </w:tc>
        <w:tc>
          <w:tcPr>
            <w:tcW w:type="dxa" w:w="617"/>
          </w:tcPr>
          <w:p>
            <w:r>
              <w:rPr>
                <w:sz w:val="18"/>
              </w:rPr>
              <w:t>0.259</w:t>
            </w:r>
          </w:p>
        </w:tc>
        <w:tc>
          <w:tcPr>
            <w:tcW w:type="dxa" w:w="617"/>
          </w:tcPr>
          <w:p>
            <w:r>
              <w:rPr>
                <w:sz w:val="18"/>
              </w:rPr>
              <w:t>0.506</w:t>
            </w:r>
          </w:p>
        </w:tc>
        <w:tc>
          <w:tcPr>
            <w:tcW w:type="dxa" w:w="617"/>
          </w:tcPr>
          <w:p>
            <w:r>
              <w:rPr>
                <w:sz w:val="18"/>
              </w:rPr>
              <w:t>21</w:t>
            </w:r>
          </w:p>
        </w:tc>
        <w:tc>
          <w:tcPr>
            <w:tcW w:type="dxa" w:w="617"/>
          </w:tcPr>
          <w:p>
            <w:r>
              <w:rPr>
                <w:sz w:val="18"/>
              </w:rPr>
              <w:t>0.656</w:t>
            </w:r>
          </w:p>
        </w:tc>
        <w:tc>
          <w:tcPr>
            <w:tcW w:type="dxa" w:w="617"/>
          </w:tcPr>
          <w:p>
            <w:r>
              <w:rPr>
                <w:sz w:val="18"/>
              </w:rPr>
              <w:t>False</w:t>
            </w:r>
          </w:p>
        </w:tc>
      </w:tr>
      <w:tr>
        <w:tc>
          <w:tcPr>
            <w:tcW w:type="dxa" w:w="617"/>
          </w:tcPr>
          <w:p>
            <w:r>
              <w:rPr>
                <w:sz w:val="18"/>
              </w:rPr>
              <w:t>D4_training_data_84753_MV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0.142</w:t>
            </w:r>
          </w:p>
        </w:tc>
        <w:tc>
          <w:tcPr>
            <w:tcW w:type="dxa" w:w="617"/>
          </w:tcPr>
          <w:p>
            <w:r>
              <w:rPr>
                <w:sz w:val="18"/>
              </w:rPr>
              <w:t>0.137</w:t>
            </w:r>
          </w:p>
        </w:tc>
        <w:tc>
          <w:tcPr>
            <w:tcW w:type="dxa" w:w="617"/>
          </w:tcPr>
          <w:p>
            <w:r>
              <w:rPr>
                <w:sz w:val="18"/>
              </w:rPr>
              <w:t>0.125</w:t>
            </w:r>
          </w:p>
        </w:tc>
        <w:tc>
          <w:tcPr>
            <w:tcW w:type="dxa" w:w="617"/>
          </w:tcPr>
          <w:p>
            <w:r>
              <w:rPr>
                <w:sz w:val="18"/>
              </w:rPr>
              <w:t>0.243</w:t>
            </w:r>
          </w:p>
        </w:tc>
        <w:tc>
          <w:tcPr>
            <w:tcW w:type="dxa" w:w="617"/>
          </w:tcPr>
          <w:p>
            <w:r>
              <w:rPr>
                <w:sz w:val="18"/>
              </w:rPr>
              <w:t>0.653</w:t>
            </w:r>
          </w:p>
        </w:tc>
        <w:tc>
          <w:tcPr>
            <w:tcW w:type="dxa" w:w="617"/>
          </w:tcPr>
          <w:p>
            <w:r>
              <w:rPr>
                <w:sz w:val="18"/>
              </w:rPr>
              <w:t>18</w:t>
            </w:r>
          </w:p>
        </w:tc>
        <w:tc>
          <w:tcPr>
            <w:tcW w:type="dxa" w:w="617"/>
          </w:tcPr>
          <w:p>
            <w:r>
              <w:rPr>
                <w:sz w:val="18"/>
              </w:rPr>
              <w:t>0.584</w:t>
            </w:r>
          </w:p>
        </w:tc>
        <w:tc>
          <w:tcPr>
            <w:tcW w:type="dxa" w:w="617"/>
          </w:tcPr>
          <w:p>
            <w:r>
              <w:rPr>
                <w:sz w:val="18"/>
              </w:rPr>
              <w:t>False</w:t>
            </w:r>
          </w:p>
        </w:tc>
      </w:tr>
      <w:tr>
        <w:tc>
          <w:tcPr>
            <w:tcW w:type="dxa" w:w="617"/>
          </w:tcPr>
          <w:p>
            <w:r>
              <w:rPr>
                <w:sz w:val="18"/>
              </w:rPr>
              <w:t>D4_training_data_84753_PV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0.134</w:t>
            </w:r>
          </w:p>
        </w:tc>
        <w:tc>
          <w:tcPr>
            <w:tcW w:type="dxa" w:w="617"/>
          </w:tcPr>
          <w:p>
            <w:r>
              <w:rPr>
                <w:sz w:val="18"/>
              </w:rPr>
              <w:t>0.135</w:t>
            </w:r>
          </w:p>
        </w:tc>
        <w:tc>
          <w:tcPr>
            <w:tcW w:type="dxa" w:w="617"/>
          </w:tcPr>
          <w:p>
            <w:r>
              <w:rPr>
                <w:sz w:val="18"/>
              </w:rPr>
              <w:t>0.117</w:t>
            </w:r>
          </w:p>
        </w:tc>
        <w:tc>
          <w:tcPr>
            <w:tcW w:type="dxa" w:w="617"/>
          </w:tcPr>
          <w:p>
            <w:r>
              <w:rPr>
                <w:sz w:val="18"/>
              </w:rPr>
              <w:t>0.235</w:t>
            </w:r>
          </w:p>
        </w:tc>
        <w:tc>
          <w:tcPr>
            <w:tcW w:type="dxa" w:w="617"/>
          </w:tcPr>
          <w:p>
            <w:r>
              <w:rPr>
                <w:sz w:val="18"/>
              </w:rPr>
              <w:t>0.577</w:t>
            </w:r>
          </w:p>
        </w:tc>
        <w:tc>
          <w:tcPr>
            <w:tcW w:type="dxa" w:w="617"/>
          </w:tcPr>
          <w:p>
            <w:r>
              <w:rPr>
                <w:sz w:val="18"/>
              </w:rPr>
              <w:t>24</w:t>
            </w:r>
          </w:p>
        </w:tc>
        <w:tc>
          <w:tcPr>
            <w:tcW w:type="dxa" w:w="617"/>
          </w:tcPr>
          <w:p>
            <w:r>
              <w:rPr>
                <w:sz w:val="18"/>
              </w:rPr>
              <w:t>0.722</w:t>
            </w:r>
          </w:p>
        </w:tc>
        <w:tc>
          <w:tcPr>
            <w:tcW w:type="dxa" w:w="617"/>
          </w:tcPr>
          <w:p>
            <w:r>
              <w:rPr>
                <w:sz w:val="18"/>
              </w:rPr>
              <w:t>False</w:t>
            </w:r>
          </w:p>
        </w:tc>
      </w:tr>
      <w:tr>
        <w:tc>
          <w:tcPr>
            <w:tcW w:type="dxa" w:w="617"/>
          </w:tcPr>
          <w:p>
            <w:r>
              <w:rPr>
                <w:sz w:val="18"/>
              </w:rPr>
              <w:t>D4_training_data_84753_TV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0.148</w:t>
            </w:r>
          </w:p>
        </w:tc>
        <w:tc>
          <w:tcPr>
            <w:tcW w:type="dxa" w:w="617"/>
          </w:tcPr>
          <w:p>
            <w:r>
              <w:rPr>
                <w:sz w:val="18"/>
              </w:rPr>
              <w:t>0.136</w:t>
            </w:r>
          </w:p>
        </w:tc>
        <w:tc>
          <w:tcPr>
            <w:tcW w:type="dxa" w:w="617"/>
          </w:tcPr>
          <w:p>
            <w:r>
              <w:rPr>
                <w:sz w:val="18"/>
              </w:rPr>
              <w:t>0.126</w:t>
            </w:r>
          </w:p>
        </w:tc>
        <w:tc>
          <w:tcPr>
            <w:tcW w:type="dxa" w:w="617"/>
          </w:tcPr>
          <w:p>
            <w:r>
              <w:rPr>
                <w:sz w:val="18"/>
              </w:rPr>
              <w:t>0.239</w:t>
            </w:r>
          </w:p>
        </w:tc>
        <w:tc>
          <w:tcPr>
            <w:tcW w:type="dxa" w:w="617"/>
          </w:tcPr>
          <w:p>
            <w:r>
              <w:rPr>
                <w:sz w:val="18"/>
              </w:rPr>
              <w:t>0.605</w:t>
            </w:r>
          </w:p>
        </w:tc>
        <w:tc>
          <w:tcPr>
            <w:tcW w:type="dxa" w:w="617"/>
          </w:tcPr>
          <w:p>
            <w:r>
              <w:rPr>
                <w:sz w:val="18"/>
              </w:rPr>
              <w:t>23</w:t>
            </w:r>
          </w:p>
        </w:tc>
        <w:tc>
          <w:tcPr>
            <w:tcW w:type="dxa" w:w="617"/>
          </w:tcPr>
          <w:p>
            <w:r>
              <w:rPr>
                <w:sz w:val="18"/>
              </w:rPr>
              <w:t>0.770</w:t>
            </w:r>
          </w:p>
        </w:tc>
        <w:tc>
          <w:tcPr>
            <w:tcW w:type="dxa" w:w="617"/>
          </w:tcPr>
          <w:p>
            <w:r>
              <w:rPr>
                <w:sz w:val="18"/>
              </w:rPr>
              <w:t>False</w:t>
            </w:r>
          </w:p>
        </w:tc>
      </w:tr>
      <w:tr>
        <w:tc>
          <w:tcPr>
            <w:tcW w:type="dxa" w:w="617"/>
          </w:tcPr>
          <w:p>
            <w:r>
              <w:rPr>
                <w:sz w:val="18"/>
              </w:rPr>
              <w:t>D4_training_data_84754_AV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0.156</w:t>
            </w:r>
          </w:p>
        </w:tc>
        <w:tc>
          <w:tcPr>
            <w:tcW w:type="dxa" w:w="617"/>
          </w:tcPr>
          <w:p>
            <w:r>
              <w:rPr>
                <w:sz w:val="18"/>
              </w:rPr>
              <w:t>0.156</w:t>
            </w:r>
          </w:p>
        </w:tc>
        <w:tc>
          <w:tcPr>
            <w:tcW w:type="dxa" w:w="617"/>
          </w:tcPr>
          <w:p>
            <w:r>
              <w:rPr>
                <w:sz w:val="18"/>
              </w:rPr>
              <w:t>0.131</w:t>
            </w:r>
          </w:p>
        </w:tc>
        <w:tc>
          <w:tcPr>
            <w:tcW w:type="dxa" w:w="617"/>
          </w:tcPr>
          <w:p>
            <w:r>
              <w:rPr>
                <w:sz w:val="18"/>
              </w:rPr>
              <w:t>0.357</w:t>
            </w:r>
          </w:p>
        </w:tc>
        <w:tc>
          <w:tcPr>
            <w:tcW w:type="dxa" w:w="617"/>
          </w:tcPr>
          <w:p>
            <w:r>
              <w:rPr>
                <w:sz w:val="18"/>
              </w:rPr>
              <w:t>0.431</w:t>
            </w:r>
          </w:p>
        </w:tc>
        <w:tc>
          <w:tcPr>
            <w:tcW w:type="dxa" w:w="617"/>
          </w:tcPr>
          <w:p>
            <w:r>
              <w:rPr>
                <w:sz w:val="18"/>
              </w:rPr>
              <w:t>8</w:t>
            </w:r>
          </w:p>
        </w:tc>
        <w:tc>
          <w:tcPr>
            <w:tcW w:type="dxa" w:w="617"/>
          </w:tcPr>
          <w:p>
            <w:r>
              <w:rPr>
                <w:sz w:val="18"/>
              </w:rPr>
              <w:t>0.335</w:t>
            </w:r>
          </w:p>
        </w:tc>
        <w:tc>
          <w:tcPr>
            <w:tcW w:type="dxa" w:w="617"/>
          </w:tcPr>
          <w:p>
            <w:r>
              <w:rPr>
                <w:sz w:val="18"/>
              </w:rPr>
              <w:t>False</w:t>
            </w:r>
          </w:p>
        </w:tc>
      </w:tr>
      <w:tr>
        <w:tc>
          <w:tcPr>
            <w:tcW w:type="dxa" w:w="617"/>
          </w:tcPr>
          <w:p>
            <w:r>
              <w:rPr>
                <w:sz w:val="18"/>
              </w:rPr>
              <w:t>D4_training_data_84754_MV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0.135</w:t>
            </w:r>
          </w:p>
        </w:tc>
        <w:tc>
          <w:tcPr>
            <w:tcW w:type="dxa" w:w="617"/>
          </w:tcPr>
          <w:p>
            <w:r>
              <w:rPr>
                <w:sz w:val="18"/>
              </w:rPr>
              <w:t>0.171</w:t>
            </w:r>
          </w:p>
        </w:tc>
        <w:tc>
          <w:tcPr>
            <w:tcW w:type="dxa" w:w="617"/>
          </w:tcPr>
          <w:p>
            <w:r>
              <w:rPr>
                <w:sz w:val="18"/>
              </w:rPr>
              <w:t>0.108</w:t>
            </w:r>
          </w:p>
        </w:tc>
        <w:tc>
          <w:tcPr>
            <w:tcW w:type="dxa" w:w="617"/>
          </w:tcPr>
          <w:p>
            <w:r>
              <w:rPr>
                <w:sz w:val="18"/>
              </w:rPr>
              <w:t>0.354</w:t>
            </w:r>
          </w:p>
        </w:tc>
        <w:tc>
          <w:tcPr>
            <w:tcW w:type="dxa" w:w="617"/>
          </w:tcPr>
          <w:p>
            <w:r>
              <w:rPr>
                <w:sz w:val="18"/>
              </w:rPr>
              <w:t>0.488</w:t>
            </w:r>
          </w:p>
        </w:tc>
        <w:tc>
          <w:tcPr>
            <w:tcW w:type="dxa" w:w="617"/>
          </w:tcPr>
          <w:p>
            <w:r>
              <w:rPr>
                <w:sz w:val="18"/>
              </w:rPr>
              <w:t>22</w:t>
            </w:r>
          </w:p>
        </w:tc>
        <w:tc>
          <w:tcPr>
            <w:tcW w:type="dxa" w:w="617"/>
          </w:tcPr>
          <w:p>
            <w:r>
              <w:rPr>
                <w:sz w:val="18"/>
              </w:rPr>
              <w:t>0.833</w:t>
            </w:r>
          </w:p>
        </w:tc>
        <w:tc>
          <w:tcPr>
            <w:tcW w:type="dxa" w:w="617"/>
          </w:tcPr>
          <w:p>
            <w:r>
              <w:rPr>
                <w:sz w:val="18"/>
              </w:rPr>
              <w:t>False</w:t>
            </w:r>
          </w:p>
        </w:tc>
      </w:tr>
      <w:tr>
        <w:tc>
          <w:tcPr>
            <w:tcW w:type="dxa" w:w="617"/>
          </w:tcPr>
          <w:p>
            <w:r>
              <w:rPr>
                <w:sz w:val="18"/>
              </w:rPr>
              <w:t>D4_training_data_84754_TV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0.121</w:t>
            </w:r>
          </w:p>
        </w:tc>
        <w:tc>
          <w:tcPr>
            <w:tcW w:type="dxa" w:w="617"/>
          </w:tcPr>
          <w:p>
            <w:r>
              <w:rPr>
                <w:sz w:val="18"/>
              </w:rPr>
              <w:t>0.167</w:t>
            </w:r>
          </w:p>
        </w:tc>
        <w:tc>
          <w:tcPr>
            <w:tcW w:type="dxa" w:w="617"/>
          </w:tcPr>
          <w:p>
            <w:r>
              <w:rPr>
                <w:sz w:val="18"/>
              </w:rPr>
              <w:t>0.104</w:t>
            </w:r>
          </w:p>
        </w:tc>
        <w:tc>
          <w:tcPr>
            <w:tcW w:type="dxa" w:w="617"/>
          </w:tcPr>
          <w:p>
            <w:r>
              <w:rPr>
                <w:sz w:val="18"/>
              </w:rPr>
              <w:t>0.353</w:t>
            </w:r>
          </w:p>
        </w:tc>
        <w:tc>
          <w:tcPr>
            <w:tcW w:type="dxa" w:w="617"/>
          </w:tcPr>
          <w:p>
            <w:r>
              <w:rPr>
                <w:sz w:val="18"/>
              </w:rPr>
              <w:t>0.476</w:t>
            </w:r>
          </w:p>
        </w:tc>
        <w:tc>
          <w:tcPr>
            <w:tcW w:type="dxa" w:w="617"/>
          </w:tcPr>
          <w:p>
            <w:r>
              <w:rPr>
                <w:sz w:val="18"/>
              </w:rPr>
              <w:t>24</w:t>
            </w:r>
          </w:p>
        </w:tc>
        <w:tc>
          <w:tcPr>
            <w:tcW w:type="dxa" w:w="617"/>
          </w:tcPr>
          <w:p>
            <w:r>
              <w:rPr>
                <w:sz w:val="18"/>
              </w:rPr>
              <w:t>0.720</w:t>
            </w:r>
          </w:p>
        </w:tc>
        <w:tc>
          <w:tcPr>
            <w:tcW w:type="dxa" w:w="617"/>
          </w:tcPr>
          <w:p>
            <w:r>
              <w:rPr>
                <w:sz w:val="18"/>
              </w:rPr>
              <w:t>False</w:t>
            </w:r>
          </w:p>
        </w:tc>
      </w:tr>
      <w:tr>
        <w:tc>
          <w:tcPr>
            <w:tcW w:type="dxa" w:w="617"/>
          </w:tcPr>
          <w:p>
            <w:r>
              <w:rPr>
                <w:sz w:val="18"/>
              </w:rPr>
              <w:t>D4_training_data_84755_MV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0.120</w:t>
            </w:r>
          </w:p>
        </w:tc>
        <w:tc>
          <w:tcPr>
            <w:tcW w:type="dxa" w:w="617"/>
          </w:tcPr>
          <w:p>
            <w:r>
              <w:rPr>
                <w:sz w:val="18"/>
              </w:rPr>
              <w:t>0.123</w:t>
            </w:r>
          </w:p>
        </w:tc>
        <w:tc>
          <w:tcPr>
            <w:tcW w:type="dxa" w:w="617"/>
          </w:tcPr>
          <w:p>
            <w:r>
              <w:rPr>
                <w:sz w:val="18"/>
              </w:rPr>
              <w:t>0.102</w:t>
            </w:r>
          </w:p>
        </w:tc>
        <w:tc>
          <w:tcPr>
            <w:tcW w:type="dxa" w:w="617"/>
          </w:tcPr>
          <w:p>
            <w:r>
              <w:rPr>
                <w:sz w:val="18"/>
              </w:rPr>
              <w:t>0.144</w:t>
            </w:r>
          </w:p>
        </w:tc>
        <w:tc>
          <w:tcPr>
            <w:tcW w:type="dxa" w:w="617"/>
          </w:tcPr>
          <w:p>
            <w:r>
              <w:rPr>
                <w:sz w:val="18"/>
              </w:rPr>
              <w:t>0.868</w:t>
            </w:r>
          </w:p>
        </w:tc>
        <w:tc>
          <w:tcPr>
            <w:tcW w:type="dxa" w:w="617"/>
          </w:tcPr>
          <w:p>
            <w:r>
              <w:rPr>
                <w:sz w:val="18"/>
              </w:rPr>
              <w:t>9</w:t>
            </w:r>
          </w:p>
        </w:tc>
        <w:tc>
          <w:tcPr>
            <w:tcW w:type="dxa" w:w="617"/>
          </w:tcPr>
          <w:p>
            <w:r>
              <w:rPr>
                <w:sz w:val="18"/>
              </w:rPr>
              <w:t>0.387</w:t>
            </w:r>
          </w:p>
        </w:tc>
        <w:tc>
          <w:tcPr>
            <w:tcW w:type="dxa" w:w="617"/>
          </w:tcPr>
          <w:p>
            <w:r>
              <w:rPr>
                <w:sz w:val="18"/>
              </w:rPr>
              <w:t>False</w:t>
            </w:r>
          </w:p>
        </w:tc>
      </w:tr>
      <w:tr>
        <w:tc>
          <w:tcPr>
            <w:tcW w:type="dxa" w:w="617"/>
          </w:tcPr>
          <w:p>
            <w:r>
              <w:rPr>
                <w:sz w:val="18"/>
              </w:rPr>
              <w:t>D4_training_data_84758_AV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0.116</w:t>
            </w:r>
          </w:p>
        </w:tc>
        <w:tc>
          <w:tcPr>
            <w:tcW w:type="dxa" w:w="617"/>
          </w:tcPr>
          <w:p>
            <w:r>
              <w:rPr>
                <w:sz w:val="18"/>
              </w:rPr>
              <w:t>0.098</w:t>
            </w:r>
          </w:p>
        </w:tc>
        <w:tc>
          <w:tcPr>
            <w:tcW w:type="dxa" w:w="617"/>
          </w:tcPr>
          <w:p>
            <w:r>
              <w:rPr>
                <w:sz w:val="18"/>
              </w:rPr>
              <w:t>0.090</w:t>
            </w:r>
          </w:p>
        </w:tc>
        <w:tc>
          <w:tcPr>
            <w:tcW w:type="dxa" w:w="617"/>
          </w:tcPr>
          <w:p>
            <w:r>
              <w:rPr>
                <w:sz w:val="18"/>
              </w:rPr>
              <w:t>0.161</w:t>
            </w:r>
          </w:p>
        </w:tc>
        <w:tc>
          <w:tcPr>
            <w:tcW w:type="dxa" w:w="617"/>
          </w:tcPr>
          <w:p>
            <w:r>
              <w:rPr>
                <w:sz w:val="18"/>
              </w:rPr>
              <w:t>0.576</w:t>
            </w:r>
          </w:p>
        </w:tc>
        <w:tc>
          <w:tcPr>
            <w:tcW w:type="dxa" w:w="617"/>
          </w:tcPr>
          <w:p>
            <w:r>
              <w:rPr>
                <w:sz w:val="18"/>
              </w:rPr>
              <w:t>7</w:t>
            </w:r>
          </w:p>
        </w:tc>
        <w:tc>
          <w:tcPr>
            <w:tcW w:type="dxa" w:w="617"/>
          </w:tcPr>
          <w:p>
            <w:r>
              <w:rPr>
                <w:sz w:val="18"/>
              </w:rPr>
              <w:t>0.166</w:t>
            </w:r>
          </w:p>
        </w:tc>
        <w:tc>
          <w:tcPr>
            <w:tcW w:type="dxa" w:w="617"/>
          </w:tcPr>
          <w:p>
            <w:r>
              <w:rPr>
                <w:sz w:val="18"/>
              </w:rPr>
              <w:t>False</w:t>
            </w:r>
          </w:p>
        </w:tc>
      </w:tr>
      <w:tr>
        <w:tc>
          <w:tcPr>
            <w:tcW w:type="dxa" w:w="617"/>
          </w:tcPr>
          <w:p>
            <w:r>
              <w:rPr>
                <w:sz w:val="18"/>
              </w:rPr>
              <w:t>D4_training_data_84758_MV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0.106</w:t>
            </w:r>
          </w:p>
        </w:tc>
        <w:tc>
          <w:tcPr>
            <w:tcW w:type="dxa" w:w="617"/>
          </w:tcPr>
          <w:p>
            <w:r>
              <w:rPr>
                <w:sz w:val="18"/>
              </w:rPr>
              <w:t>0.102</w:t>
            </w:r>
          </w:p>
        </w:tc>
        <w:tc>
          <w:tcPr>
            <w:tcW w:type="dxa" w:w="617"/>
          </w:tcPr>
          <w:p>
            <w:r>
              <w:rPr>
                <w:sz w:val="18"/>
              </w:rPr>
              <w:t>0.097</w:t>
            </w:r>
          </w:p>
        </w:tc>
        <w:tc>
          <w:tcPr>
            <w:tcW w:type="dxa" w:w="617"/>
          </w:tcPr>
          <w:p>
            <w:r>
              <w:rPr>
                <w:sz w:val="18"/>
              </w:rPr>
              <w:t>0.155</w:t>
            </w:r>
          </w:p>
        </w:tc>
        <w:tc>
          <w:tcPr>
            <w:tcW w:type="dxa" w:w="617"/>
          </w:tcPr>
          <w:p>
            <w:r>
              <w:rPr>
                <w:sz w:val="18"/>
              </w:rPr>
              <w:t>0.661</w:t>
            </w:r>
          </w:p>
        </w:tc>
        <w:tc>
          <w:tcPr>
            <w:tcW w:type="dxa" w:w="617"/>
          </w:tcPr>
          <w:p>
            <w:r>
              <w:rPr>
                <w:sz w:val="18"/>
              </w:rPr>
              <w:t>11</w:t>
            </w:r>
          </w:p>
        </w:tc>
        <w:tc>
          <w:tcPr>
            <w:tcW w:type="dxa" w:w="617"/>
          </w:tcPr>
          <w:p>
            <w:r>
              <w:rPr>
                <w:sz w:val="18"/>
              </w:rPr>
              <w:t>0.250</w:t>
            </w:r>
          </w:p>
        </w:tc>
        <w:tc>
          <w:tcPr>
            <w:tcW w:type="dxa" w:w="617"/>
          </w:tcPr>
          <w:p>
            <w:r>
              <w:rPr>
                <w:sz w:val="18"/>
              </w:rPr>
              <w:t>False</w:t>
            </w:r>
          </w:p>
        </w:tc>
      </w:tr>
      <w:tr>
        <w:tc>
          <w:tcPr>
            <w:tcW w:type="dxa" w:w="617"/>
          </w:tcPr>
          <w:p>
            <w:r>
              <w:rPr>
                <w:sz w:val="18"/>
              </w:rPr>
              <w:t>D4_training_data_84758_PV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0.086</w:t>
            </w:r>
          </w:p>
        </w:tc>
        <w:tc>
          <w:tcPr>
            <w:tcW w:type="dxa" w:w="617"/>
          </w:tcPr>
          <w:p>
            <w:r>
              <w:rPr>
                <w:sz w:val="18"/>
              </w:rPr>
              <w:t>0.124</w:t>
            </w:r>
          </w:p>
        </w:tc>
        <w:tc>
          <w:tcPr>
            <w:tcW w:type="dxa" w:w="617"/>
          </w:tcPr>
          <w:p>
            <w:r>
              <w:rPr>
                <w:sz w:val="18"/>
              </w:rPr>
              <w:t>0.075</w:t>
            </w:r>
          </w:p>
        </w:tc>
        <w:tc>
          <w:tcPr>
            <w:tcW w:type="dxa" w:w="617"/>
          </w:tcPr>
          <w:p>
            <w:r>
              <w:rPr>
                <w:sz w:val="18"/>
              </w:rPr>
              <w:t>0.163</w:t>
            </w:r>
          </w:p>
        </w:tc>
        <w:tc>
          <w:tcPr>
            <w:tcW w:type="dxa" w:w="617"/>
          </w:tcPr>
          <w:p>
            <w:r>
              <w:rPr>
                <w:sz w:val="18"/>
              </w:rPr>
              <w:t>0.764</w:t>
            </w:r>
          </w:p>
        </w:tc>
        <w:tc>
          <w:tcPr>
            <w:tcW w:type="dxa" w:w="617"/>
          </w:tcPr>
          <w:p>
            <w:r>
              <w:rPr>
                <w:sz w:val="18"/>
              </w:rPr>
              <w:t>6</w:t>
            </w:r>
          </w:p>
        </w:tc>
        <w:tc>
          <w:tcPr>
            <w:tcW w:type="dxa" w:w="617"/>
          </w:tcPr>
          <w:p>
            <w:r>
              <w:rPr>
                <w:sz w:val="18"/>
              </w:rPr>
              <w:t>0.170</w:t>
            </w:r>
          </w:p>
        </w:tc>
        <w:tc>
          <w:tcPr>
            <w:tcW w:type="dxa" w:w="617"/>
          </w:tcPr>
          <w:p>
            <w:r>
              <w:rPr>
                <w:sz w:val="18"/>
              </w:rPr>
              <w:t>False</w:t>
            </w:r>
          </w:p>
        </w:tc>
      </w:tr>
      <w:tr>
        <w:tc>
          <w:tcPr>
            <w:tcW w:type="dxa" w:w="617"/>
          </w:tcPr>
          <w:p>
            <w:r>
              <w:rPr>
                <w:sz w:val="18"/>
              </w:rPr>
              <w:t>D4_training_data_84758_TV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0.100</w:t>
            </w:r>
          </w:p>
        </w:tc>
        <w:tc>
          <w:tcPr>
            <w:tcW w:type="dxa" w:w="617"/>
          </w:tcPr>
          <w:p>
            <w:r>
              <w:rPr>
                <w:sz w:val="18"/>
              </w:rPr>
              <w:t>0.111</w:t>
            </w:r>
          </w:p>
        </w:tc>
        <w:tc>
          <w:tcPr>
            <w:tcW w:type="dxa" w:w="617"/>
          </w:tcPr>
          <w:p>
            <w:r>
              <w:rPr>
                <w:sz w:val="18"/>
              </w:rPr>
              <w:t>0.094</w:t>
            </w:r>
          </w:p>
        </w:tc>
        <w:tc>
          <w:tcPr>
            <w:tcW w:type="dxa" w:w="617"/>
          </w:tcPr>
          <w:p>
            <w:r>
              <w:rPr>
                <w:sz w:val="18"/>
              </w:rPr>
              <w:t>0.154</w:t>
            </w:r>
          </w:p>
        </w:tc>
        <w:tc>
          <w:tcPr>
            <w:tcW w:type="dxa" w:w="617"/>
          </w:tcPr>
          <w:p>
            <w:r>
              <w:rPr>
                <w:sz w:val="18"/>
              </w:rPr>
              <w:t>0.721</w:t>
            </w:r>
          </w:p>
        </w:tc>
        <w:tc>
          <w:tcPr>
            <w:tcW w:type="dxa" w:w="617"/>
          </w:tcPr>
          <w:p>
            <w:r>
              <w:rPr>
                <w:sz w:val="18"/>
              </w:rPr>
              <w:t>9</w:t>
            </w:r>
          </w:p>
        </w:tc>
        <w:tc>
          <w:tcPr>
            <w:tcW w:type="dxa" w:w="617"/>
          </w:tcPr>
          <w:p>
            <w:r>
              <w:rPr>
                <w:sz w:val="18"/>
              </w:rPr>
              <w:t>0.137</w:t>
            </w:r>
          </w:p>
        </w:tc>
        <w:tc>
          <w:tcPr>
            <w:tcW w:type="dxa" w:w="617"/>
          </w:tcPr>
          <w:p>
            <w:r>
              <w:rPr>
                <w:sz w:val="18"/>
              </w:rPr>
              <w:t>False</w:t>
            </w:r>
          </w:p>
        </w:tc>
      </w:tr>
      <w:tr>
        <w:tc>
          <w:tcPr>
            <w:tcW w:type="dxa" w:w="617"/>
          </w:tcPr>
          <w:p>
            <w:r>
              <w:rPr>
                <w:sz w:val="18"/>
              </w:rPr>
              <w:t>D4_training_data_84760_MV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0.077</w:t>
            </w:r>
          </w:p>
        </w:tc>
        <w:tc>
          <w:tcPr>
            <w:tcW w:type="dxa" w:w="617"/>
          </w:tcPr>
          <w:p>
            <w:r>
              <w:rPr>
                <w:sz w:val="18"/>
              </w:rPr>
              <w:t>0.164</w:t>
            </w:r>
          </w:p>
        </w:tc>
        <w:tc>
          <w:tcPr>
            <w:tcW w:type="dxa" w:w="617"/>
          </w:tcPr>
          <w:p>
            <w:r>
              <w:rPr>
                <w:sz w:val="18"/>
              </w:rPr>
              <w:t>0.073</w:t>
            </w:r>
          </w:p>
        </w:tc>
        <w:tc>
          <w:tcPr>
            <w:tcW w:type="dxa" w:w="617"/>
          </w:tcPr>
          <w:p>
            <w:r>
              <w:rPr>
                <w:sz w:val="18"/>
              </w:rPr>
              <w:t>0.183</w:t>
            </w:r>
          </w:p>
        </w:tc>
        <w:tc>
          <w:tcPr>
            <w:tcW w:type="dxa" w:w="617"/>
          </w:tcPr>
          <w:p>
            <w:r>
              <w:rPr>
                <w:sz w:val="18"/>
              </w:rPr>
              <w:t>0.890</w:t>
            </w:r>
          </w:p>
        </w:tc>
        <w:tc>
          <w:tcPr>
            <w:tcW w:type="dxa" w:w="617"/>
          </w:tcPr>
          <w:p>
            <w:r>
              <w:rPr>
                <w:sz w:val="18"/>
              </w:rPr>
              <w:t>7</w:t>
            </w:r>
          </w:p>
        </w:tc>
        <w:tc>
          <w:tcPr>
            <w:tcW w:type="dxa" w:w="617"/>
          </w:tcPr>
          <w:p>
            <w:r>
              <w:rPr>
                <w:sz w:val="18"/>
              </w:rPr>
              <w:t>0.178</w:t>
            </w:r>
          </w:p>
        </w:tc>
        <w:tc>
          <w:tcPr>
            <w:tcW w:type="dxa" w:w="617"/>
          </w:tcPr>
          <w:p>
            <w:r>
              <w:rPr>
                <w:sz w:val="18"/>
              </w:rPr>
              <w:t>False</w:t>
            </w:r>
          </w:p>
        </w:tc>
      </w:tr>
      <w:tr>
        <w:tc>
          <w:tcPr>
            <w:tcW w:type="dxa" w:w="617"/>
          </w:tcPr>
          <w:p>
            <w:r>
              <w:rPr>
                <w:sz w:val="18"/>
              </w:rPr>
              <w:t>D4_training_data_84760_PV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0.100</w:t>
            </w:r>
          </w:p>
        </w:tc>
        <w:tc>
          <w:tcPr>
            <w:tcW w:type="dxa" w:w="617"/>
          </w:tcPr>
          <w:p>
            <w:r>
              <w:rPr>
                <w:sz w:val="18"/>
              </w:rPr>
              <w:t>0.129</w:t>
            </w:r>
          </w:p>
        </w:tc>
        <w:tc>
          <w:tcPr>
            <w:tcW w:type="dxa" w:w="617"/>
          </w:tcPr>
          <w:p>
            <w:r>
              <w:rPr>
                <w:sz w:val="18"/>
              </w:rPr>
              <w:t>0.090</w:t>
            </w:r>
          </w:p>
        </w:tc>
        <w:tc>
          <w:tcPr>
            <w:tcW w:type="dxa" w:w="617"/>
          </w:tcPr>
          <w:p>
            <w:r>
              <w:rPr>
                <w:sz w:val="18"/>
              </w:rPr>
              <w:t>0.161</w:t>
            </w:r>
          </w:p>
        </w:tc>
        <w:tc>
          <w:tcPr>
            <w:tcW w:type="dxa" w:w="617"/>
          </w:tcPr>
          <w:p>
            <w:r>
              <w:rPr>
                <w:sz w:val="18"/>
              </w:rPr>
              <w:t>0.801</w:t>
            </w:r>
          </w:p>
        </w:tc>
        <w:tc>
          <w:tcPr>
            <w:tcW w:type="dxa" w:w="617"/>
          </w:tcPr>
          <w:p>
            <w:r>
              <w:rPr>
                <w:sz w:val="18"/>
              </w:rPr>
              <w:t>14</w:t>
            </w:r>
          </w:p>
        </w:tc>
        <w:tc>
          <w:tcPr>
            <w:tcW w:type="dxa" w:w="617"/>
          </w:tcPr>
          <w:p>
            <w:r>
              <w:rPr>
                <w:sz w:val="18"/>
              </w:rPr>
              <w:t>0.344</w:t>
            </w:r>
          </w:p>
        </w:tc>
        <w:tc>
          <w:tcPr>
            <w:tcW w:type="dxa" w:w="617"/>
          </w:tcPr>
          <w:p>
            <w:r>
              <w:rPr>
                <w:sz w:val="18"/>
              </w:rPr>
              <w:t>False</w:t>
            </w:r>
          </w:p>
        </w:tc>
      </w:tr>
      <w:tr>
        <w:tc>
          <w:tcPr>
            <w:tcW w:type="dxa" w:w="617"/>
          </w:tcPr>
          <w:p>
            <w:r>
              <w:rPr>
                <w:sz w:val="18"/>
              </w:rPr>
              <w:t>D4_training_data_84760_TV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0.108</w:t>
            </w:r>
          </w:p>
        </w:tc>
        <w:tc>
          <w:tcPr>
            <w:tcW w:type="dxa" w:w="617"/>
          </w:tcPr>
          <w:p>
            <w:r>
              <w:rPr>
                <w:sz w:val="18"/>
              </w:rPr>
              <w:t>0.088</w:t>
            </w:r>
          </w:p>
        </w:tc>
        <w:tc>
          <w:tcPr>
            <w:tcW w:type="dxa" w:w="617"/>
          </w:tcPr>
          <w:p>
            <w:r>
              <w:rPr>
                <w:sz w:val="18"/>
              </w:rPr>
              <w:t>0.110</w:t>
            </w:r>
          </w:p>
        </w:tc>
        <w:tc>
          <w:tcPr>
            <w:tcW w:type="dxa" w:w="617"/>
          </w:tcPr>
          <w:p>
            <w:r>
              <w:rPr>
                <w:sz w:val="18"/>
              </w:rPr>
              <w:t>0.183</w:t>
            </w:r>
          </w:p>
        </w:tc>
        <w:tc>
          <w:tcPr>
            <w:tcW w:type="dxa" w:w="617"/>
          </w:tcPr>
          <w:p>
            <w:r>
              <w:rPr>
                <w:sz w:val="18"/>
              </w:rPr>
              <w:t>0.488</w:t>
            </w:r>
          </w:p>
        </w:tc>
        <w:tc>
          <w:tcPr>
            <w:tcW w:type="dxa" w:w="617"/>
          </w:tcPr>
          <w:p>
            <w:r>
              <w:rPr>
                <w:sz w:val="18"/>
              </w:rPr>
              <w:t>11</w:t>
            </w:r>
          </w:p>
        </w:tc>
        <w:tc>
          <w:tcPr>
            <w:tcW w:type="dxa" w:w="617"/>
          </w:tcPr>
          <w:p>
            <w:r>
              <w:rPr>
                <w:sz w:val="18"/>
              </w:rPr>
              <w:t>0.283</w:t>
            </w:r>
          </w:p>
        </w:tc>
        <w:tc>
          <w:tcPr>
            <w:tcW w:type="dxa" w:w="617"/>
          </w:tcPr>
          <w:p>
            <w:r>
              <w:rPr>
                <w:sz w:val="18"/>
              </w:rPr>
              <w:t>False</w:t>
            </w:r>
          </w:p>
        </w:tc>
      </w:tr>
      <w:tr>
        <w:tc>
          <w:tcPr>
            <w:tcW w:type="dxa" w:w="617"/>
          </w:tcPr>
          <w:p>
            <w:r>
              <w:rPr>
                <w:sz w:val="18"/>
              </w:rPr>
              <w:t>D4_training_data_84761_AV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0.154</w:t>
            </w:r>
          </w:p>
        </w:tc>
        <w:tc>
          <w:tcPr>
            <w:tcW w:type="dxa" w:w="617"/>
          </w:tcPr>
          <w:p>
            <w:r>
              <w:rPr>
                <w:sz w:val="18"/>
              </w:rPr>
              <w:t>0.108</w:t>
            </w:r>
          </w:p>
        </w:tc>
        <w:tc>
          <w:tcPr>
            <w:tcW w:type="dxa" w:w="617"/>
          </w:tcPr>
          <w:p>
            <w:r>
              <w:rPr>
                <w:sz w:val="18"/>
              </w:rPr>
              <w:t>0.253</w:t>
            </w:r>
          </w:p>
        </w:tc>
        <w:tc>
          <w:tcPr>
            <w:tcW w:type="dxa" w:w="617"/>
          </w:tcPr>
          <w:p>
            <w:r>
              <w:rPr>
                <w:sz w:val="18"/>
              </w:rPr>
              <w:t>0.634</w:t>
            </w:r>
          </w:p>
        </w:tc>
        <w:tc>
          <w:tcPr>
            <w:tcW w:type="dxa" w:w="617"/>
          </w:tcPr>
          <w:p>
            <w:r>
              <w:rPr>
                <w:sz w:val="18"/>
              </w:rPr>
              <w:t>11</w:t>
            </w:r>
          </w:p>
        </w:tc>
        <w:tc>
          <w:tcPr>
            <w:tcW w:type="dxa" w:w="617"/>
          </w:tcPr>
          <w:p>
            <w:r>
              <w:rPr>
                <w:sz w:val="18"/>
              </w:rPr>
              <w:t>0.378</w:t>
            </w:r>
          </w:p>
        </w:tc>
        <w:tc>
          <w:tcPr>
            <w:tcW w:type="dxa" w:w="617"/>
          </w:tcPr>
          <w:p>
            <w:r>
              <w:rPr>
                <w:sz w:val="18"/>
              </w:rPr>
              <w:t>False</w:t>
            </w:r>
          </w:p>
        </w:tc>
      </w:tr>
      <w:tr>
        <w:tc>
          <w:tcPr>
            <w:tcW w:type="dxa" w:w="617"/>
          </w:tcPr>
          <w:p>
            <w:r>
              <w:rPr>
                <w:sz w:val="18"/>
              </w:rPr>
              <w:t>D4_training_data_84761_MV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0.107</w:t>
            </w:r>
          </w:p>
        </w:tc>
        <w:tc>
          <w:tcPr>
            <w:tcW w:type="dxa" w:w="617"/>
          </w:tcPr>
          <w:p>
            <w:r>
              <w:rPr>
                <w:sz w:val="18"/>
              </w:rPr>
              <w:t>0.177</w:t>
            </w:r>
          </w:p>
        </w:tc>
        <w:tc>
          <w:tcPr>
            <w:tcW w:type="dxa" w:w="617"/>
          </w:tcPr>
          <w:p>
            <w:r>
              <w:rPr>
                <w:sz w:val="18"/>
              </w:rPr>
              <w:t>0.131</w:t>
            </w:r>
          </w:p>
        </w:tc>
        <w:tc>
          <w:tcPr>
            <w:tcW w:type="dxa" w:w="617"/>
          </w:tcPr>
          <w:p>
            <w:r>
              <w:rPr>
                <w:sz w:val="18"/>
              </w:rPr>
              <w:t>0.243</w:t>
            </w:r>
          </w:p>
        </w:tc>
        <w:tc>
          <w:tcPr>
            <w:tcW w:type="dxa" w:w="617"/>
          </w:tcPr>
          <w:p>
            <w:r>
              <w:rPr>
                <w:sz w:val="18"/>
              </w:rPr>
              <w:t>0.710</w:t>
            </w:r>
          </w:p>
        </w:tc>
        <w:tc>
          <w:tcPr>
            <w:tcW w:type="dxa" w:w="617"/>
          </w:tcPr>
          <w:p>
            <w:r>
              <w:rPr>
                <w:sz w:val="18"/>
              </w:rPr>
              <w:t>17</w:t>
            </w:r>
          </w:p>
        </w:tc>
        <w:tc>
          <w:tcPr>
            <w:tcW w:type="dxa" w:w="617"/>
          </w:tcPr>
          <w:p>
            <w:r>
              <w:rPr>
                <w:sz w:val="18"/>
              </w:rPr>
              <w:t>0.680</w:t>
            </w:r>
          </w:p>
        </w:tc>
        <w:tc>
          <w:tcPr>
            <w:tcW w:type="dxa" w:w="617"/>
          </w:tcPr>
          <w:p>
            <w:r>
              <w:rPr>
                <w:sz w:val="18"/>
              </w:rPr>
              <w:t>False</w:t>
            </w:r>
          </w:p>
        </w:tc>
      </w:tr>
      <w:tr>
        <w:tc>
          <w:tcPr>
            <w:tcW w:type="dxa" w:w="617"/>
          </w:tcPr>
          <w:p>
            <w:r>
              <w:rPr>
                <w:sz w:val="18"/>
              </w:rPr>
              <w:t>D4_training_data_84761_PV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0.112</w:t>
            </w:r>
          </w:p>
        </w:tc>
        <w:tc>
          <w:tcPr>
            <w:tcW w:type="dxa" w:w="617"/>
          </w:tcPr>
          <w:p>
            <w:r>
              <w:rPr>
                <w:sz w:val="18"/>
              </w:rPr>
              <w:t>0.159</w:t>
            </w:r>
          </w:p>
        </w:tc>
        <w:tc>
          <w:tcPr>
            <w:tcW w:type="dxa" w:w="617"/>
          </w:tcPr>
          <w:p>
            <w:r>
              <w:rPr>
                <w:sz w:val="18"/>
              </w:rPr>
              <w:t>0.132</w:t>
            </w:r>
          </w:p>
        </w:tc>
        <w:tc>
          <w:tcPr>
            <w:tcW w:type="dxa" w:w="617"/>
          </w:tcPr>
          <w:p>
            <w:r>
              <w:rPr>
                <w:sz w:val="18"/>
              </w:rPr>
              <w:t>0.220</w:t>
            </w:r>
          </w:p>
        </w:tc>
        <w:tc>
          <w:tcPr>
            <w:tcW w:type="dxa" w:w="617"/>
          </w:tcPr>
          <w:p>
            <w:r>
              <w:rPr>
                <w:sz w:val="18"/>
              </w:rPr>
              <w:t>0.734</w:t>
            </w:r>
          </w:p>
        </w:tc>
        <w:tc>
          <w:tcPr>
            <w:tcW w:type="dxa" w:w="617"/>
          </w:tcPr>
          <w:p>
            <w:r>
              <w:rPr>
                <w:sz w:val="18"/>
              </w:rPr>
              <w:t>10</w:t>
            </w:r>
          </w:p>
        </w:tc>
        <w:tc>
          <w:tcPr>
            <w:tcW w:type="dxa" w:w="617"/>
          </w:tcPr>
          <w:p>
            <w:r>
              <w:rPr>
                <w:sz w:val="18"/>
              </w:rPr>
              <w:t>0.315</w:t>
            </w:r>
          </w:p>
        </w:tc>
        <w:tc>
          <w:tcPr>
            <w:tcW w:type="dxa" w:w="617"/>
          </w:tcPr>
          <w:p>
            <w:r>
              <w:rPr>
                <w:sz w:val="18"/>
              </w:rPr>
              <w:t>False</w:t>
            </w:r>
          </w:p>
        </w:tc>
      </w:tr>
      <w:tr>
        <w:tc>
          <w:tcPr>
            <w:tcW w:type="dxa" w:w="617"/>
          </w:tcPr>
          <w:p>
            <w:r>
              <w:rPr>
                <w:sz w:val="18"/>
              </w:rPr>
              <w:t>D4_training_data_84761_TV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0.117</w:t>
            </w:r>
          </w:p>
        </w:tc>
        <w:tc>
          <w:tcPr>
            <w:tcW w:type="dxa" w:w="617"/>
          </w:tcPr>
          <w:p>
            <w:r>
              <w:rPr>
                <w:sz w:val="18"/>
              </w:rPr>
              <w:t>0.170</w:t>
            </w:r>
          </w:p>
        </w:tc>
        <w:tc>
          <w:tcPr>
            <w:tcW w:type="dxa" w:w="617"/>
          </w:tcPr>
          <w:p>
            <w:r>
              <w:rPr>
                <w:sz w:val="18"/>
              </w:rPr>
              <w:t>0.112</w:t>
            </w:r>
          </w:p>
        </w:tc>
        <w:tc>
          <w:tcPr>
            <w:tcW w:type="dxa" w:w="617"/>
          </w:tcPr>
          <w:p>
            <w:r>
              <w:rPr>
                <w:sz w:val="18"/>
              </w:rPr>
              <w:t>0.210</w:t>
            </w:r>
          </w:p>
        </w:tc>
        <w:tc>
          <w:tcPr>
            <w:tcW w:type="dxa" w:w="617"/>
          </w:tcPr>
          <w:p>
            <w:r>
              <w:rPr>
                <w:sz w:val="18"/>
              </w:rPr>
              <w:t>0.802</w:t>
            </w:r>
          </w:p>
        </w:tc>
        <w:tc>
          <w:tcPr>
            <w:tcW w:type="dxa" w:w="617"/>
          </w:tcPr>
          <w:p>
            <w:r>
              <w:rPr>
                <w:sz w:val="18"/>
              </w:rPr>
              <w:t>13</w:t>
            </w:r>
          </w:p>
        </w:tc>
        <w:tc>
          <w:tcPr>
            <w:tcW w:type="dxa" w:w="617"/>
          </w:tcPr>
          <w:p>
            <w:r>
              <w:rPr>
                <w:sz w:val="18"/>
              </w:rPr>
              <w:t>0.467</w:t>
            </w:r>
          </w:p>
        </w:tc>
        <w:tc>
          <w:tcPr>
            <w:tcW w:type="dxa" w:w="617"/>
          </w:tcPr>
          <w:p>
            <w:r>
              <w:rPr>
                <w:sz w:val="18"/>
              </w:rPr>
              <w:t>False</w:t>
            </w:r>
          </w:p>
        </w:tc>
      </w:tr>
      <w:tr>
        <w:tc>
          <w:tcPr>
            <w:tcW w:type="dxa" w:w="617"/>
          </w:tcPr>
          <w:p>
            <w:r>
              <w:rPr>
                <w:sz w:val="18"/>
              </w:rPr>
              <w:t>D4_training_data_84762_AV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0.104</w:t>
            </w:r>
          </w:p>
        </w:tc>
        <w:tc>
          <w:tcPr>
            <w:tcW w:type="dxa" w:w="617"/>
          </w:tcPr>
          <w:p>
            <w:r>
              <w:rPr>
                <w:sz w:val="18"/>
              </w:rPr>
              <w:t>0.127</w:t>
            </w:r>
          </w:p>
        </w:tc>
        <w:tc>
          <w:tcPr>
            <w:tcW w:type="dxa" w:w="617"/>
          </w:tcPr>
          <w:p>
            <w:r>
              <w:rPr>
                <w:sz w:val="18"/>
              </w:rPr>
              <w:t>0.099</w:t>
            </w:r>
          </w:p>
        </w:tc>
        <w:tc>
          <w:tcPr>
            <w:tcW w:type="dxa" w:w="617"/>
          </w:tcPr>
          <w:p>
            <w:r>
              <w:rPr>
                <w:sz w:val="18"/>
              </w:rPr>
              <w:t>0.178</w:t>
            </w:r>
          </w:p>
        </w:tc>
        <w:tc>
          <w:tcPr>
            <w:tcW w:type="dxa" w:w="617"/>
          </w:tcPr>
          <w:p>
            <w:r>
              <w:rPr>
                <w:sz w:val="18"/>
              </w:rPr>
              <w:t>0.748</w:t>
            </w:r>
          </w:p>
        </w:tc>
        <w:tc>
          <w:tcPr>
            <w:tcW w:type="dxa" w:w="617"/>
          </w:tcPr>
          <w:p>
            <w:r>
              <w:rPr>
                <w:sz w:val="18"/>
              </w:rPr>
              <w:t>11</w:t>
            </w:r>
          </w:p>
        </w:tc>
        <w:tc>
          <w:tcPr>
            <w:tcW w:type="dxa" w:w="617"/>
          </w:tcPr>
          <w:p>
            <w:r>
              <w:rPr>
                <w:sz w:val="18"/>
              </w:rPr>
              <w:t>0.331</w:t>
            </w:r>
          </w:p>
        </w:tc>
        <w:tc>
          <w:tcPr>
            <w:tcW w:type="dxa" w:w="617"/>
          </w:tcPr>
          <w:p>
            <w:r>
              <w:rPr>
                <w:sz w:val="18"/>
              </w:rPr>
              <w:t>False</w:t>
            </w:r>
          </w:p>
        </w:tc>
      </w:tr>
      <w:tr>
        <w:tc>
          <w:tcPr>
            <w:tcW w:type="dxa" w:w="617"/>
          </w:tcPr>
          <w:p>
            <w:r>
              <w:rPr>
                <w:sz w:val="18"/>
              </w:rPr>
              <w:t>D4_training_data_84762_MV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0.105</w:t>
            </w:r>
          </w:p>
        </w:tc>
        <w:tc>
          <w:tcPr>
            <w:tcW w:type="dxa" w:w="617"/>
          </w:tcPr>
          <w:p>
            <w:r>
              <w:rPr>
                <w:sz w:val="18"/>
              </w:rPr>
              <w:t>0.132</w:t>
            </w:r>
          </w:p>
        </w:tc>
        <w:tc>
          <w:tcPr>
            <w:tcW w:type="dxa" w:w="617"/>
          </w:tcPr>
          <w:p>
            <w:r>
              <w:rPr>
                <w:sz w:val="18"/>
              </w:rPr>
              <w:t>0.113</w:t>
            </w:r>
          </w:p>
        </w:tc>
        <w:tc>
          <w:tcPr>
            <w:tcW w:type="dxa" w:w="617"/>
          </w:tcPr>
          <w:p>
            <w:r>
              <w:rPr>
                <w:sz w:val="18"/>
              </w:rPr>
              <w:t>0.161</w:t>
            </w:r>
          </w:p>
        </w:tc>
        <w:tc>
          <w:tcPr>
            <w:tcW w:type="dxa" w:w="617"/>
          </w:tcPr>
          <w:p>
            <w:r>
              <w:rPr>
                <w:sz w:val="18"/>
              </w:rPr>
              <w:t>0.834</w:t>
            </w:r>
          </w:p>
        </w:tc>
        <w:tc>
          <w:tcPr>
            <w:tcW w:type="dxa" w:w="617"/>
          </w:tcPr>
          <w:p>
            <w:r>
              <w:rPr>
                <w:sz w:val="18"/>
              </w:rPr>
              <w:t>12</w:t>
            </w:r>
          </w:p>
        </w:tc>
        <w:tc>
          <w:tcPr>
            <w:tcW w:type="dxa" w:w="617"/>
          </w:tcPr>
          <w:p>
            <w:r>
              <w:rPr>
                <w:sz w:val="18"/>
              </w:rPr>
              <w:t>0.395</w:t>
            </w:r>
          </w:p>
        </w:tc>
        <w:tc>
          <w:tcPr>
            <w:tcW w:type="dxa" w:w="617"/>
          </w:tcPr>
          <w:p>
            <w:r>
              <w:rPr>
                <w:sz w:val="18"/>
              </w:rPr>
              <w:t>False</w:t>
            </w:r>
          </w:p>
        </w:tc>
      </w:tr>
      <w:tr>
        <w:tc>
          <w:tcPr>
            <w:tcW w:type="dxa" w:w="617"/>
          </w:tcPr>
          <w:p>
            <w:r>
              <w:rPr>
                <w:sz w:val="18"/>
              </w:rPr>
              <w:t>D4_training_data_84762_PV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0.112</w:t>
            </w:r>
          </w:p>
        </w:tc>
        <w:tc>
          <w:tcPr>
            <w:tcW w:type="dxa" w:w="617"/>
          </w:tcPr>
          <w:p>
            <w:r>
              <w:rPr>
                <w:sz w:val="18"/>
              </w:rPr>
              <w:t>0.127</w:t>
            </w:r>
          </w:p>
        </w:tc>
        <w:tc>
          <w:tcPr>
            <w:tcW w:type="dxa" w:w="617"/>
          </w:tcPr>
          <w:p>
            <w:r>
              <w:rPr>
                <w:sz w:val="18"/>
              </w:rPr>
              <w:t>0.122</w:t>
            </w:r>
          </w:p>
        </w:tc>
        <w:tc>
          <w:tcPr>
            <w:tcW w:type="dxa" w:w="617"/>
          </w:tcPr>
          <w:p>
            <w:r>
              <w:rPr>
                <w:sz w:val="18"/>
              </w:rPr>
              <w:t>0.156</w:t>
            </w:r>
          </w:p>
        </w:tc>
        <w:tc>
          <w:tcPr>
            <w:tcW w:type="dxa" w:w="617"/>
          </w:tcPr>
          <w:p>
            <w:r>
              <w:rPr>
                <w:sz w:val="18"/>
              </w:rPr>
              <w:t>0.825</w:t>
            </w:r>
          </w:p>
        </w:tc>
        <w:tc>
          <w:tcPr>
            <w:tcW w:type="dxa" w:w="617"/>
          </w:tcPr>
          <w:p>
            <w:r>
              <w:rPr>
                <w:sz w:val="18"/>
              </w:rPr>
              <w:t>31</w:t>
            </w:r>
          </w:p>
        </w:tc>
        <w:tc>
          <w:tcPr>
            <w:tcW w:type="dxa" w:w="617"/>
          </w:tcPr>
          <w:p>
            <w:r>
              <w:rPr>
                <w:sz w:val="18"/>
              </w:rPr>
              <w:t>0.875</w:t>
            </w:r>
          </w:p>
        </w:tc>
        <w:tc>
          <w:tcPr>
            <w:tcW w:type="dxa" w:w="617"/>
          </w:tcPr>
          <w:p>
            <w:r>
              <w:rPr>
                <w:sz w:val="18"/>
              </w:rPr>
              <w:t>False</w:t>
            </w:r>
          </w:p>
        </w:tc>
      </w:tr>
      <w:tr>
        <w:tc>
          <w:tcPr>
            <w:tcW w:type="dxa" w:w="617"/>
          </w:tcPr>
          <w:p>
            <w:r>
              <w:rPr>
                <w:sz w:val="18"/>
              </w:rPr>
              <w:t>D4_training_data_84762_TV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0.098</w:t>
            </w:r>
          </w:p>
        </w:tc>
        <w:tc>
          <w:tcPr>
            <w:tcW w:type="dxa" w:w="617"/>
          </w:tcPr>
          <w:p>
            <w:r>
              <w:rPr>
                <w:sz w:val="18"/>
              </w:rPr>
              <w:t>0.151</w:t>
            </w:r>
          </w:p>
        </w:tc>
        <w:tc>
          <w:tcPr>
            <w:tcW w:type="dxa" w:w="617"/>
          </w:tcPr>
          <w:p>
            <w:r>
              <w:rPr>
                <w:sz w:val="18"/>
              </w:rPr>
              <w:t>0.091</w:t>
            </w:r>
          </w:p>
        </w:tc>
        <w:tc>
          <w:tcPr>
            <w:tcW w:type="dxa" w:w="617"/>
          </w:tcPr>
          <w:p>
            <w:r>
              <w:rPr>
                <w:sz w:val="18"/>
              </w:rPr>
              <w:t>0.156</w:t>
            </w:r>
          </w:p>
        </w:tc>
        <w:tc>
          <w:tcPr>
            <w:tcW w:type="dxa" w:w="617"/>
          </w:tcPr>
          <w:p>
            <w:r>
              <w:rPr>
                <w:sz w:val="18"/>
              </w:rPr>
              <w:t>0.916</w:t>
            </w:r>
          </w:p>
        </w:tc>
        <w:tc>
          <w:tcPr>
            <w:tcW w:type="dxa" w:w="617"/>
          </w:tcPr>
          <w:p>
            <w:r>
              <w:rPr>
                <w:sz w:val="18"/>
              </w:rPr>
              <w:t>11</w:t>
            </w:r>
          </w:p>
        </w:tc>
        <w:tc>
          <w:tcPr>
            <w:tcW w:type="dxa" w:w="617"/>
          </w:tcPr>
          <w:p>
            <w:r>
              <w:rPr>
                <w:sz w:val="18"/>
              </w:rPr>
              <w:t>0.335</w:t>
            </w:r>
          </w:p>
        </w:tc>
        <w:tc>
          <w:tcPr>
            <w:tcW w:type="dxa" w:w="617"/>
          </w:tcPr>
          <w:p>
            <w:r>
              <w:rPr>
                <w:sz w:val="18"/>
              </w:rPr>
              <w:t>False</w:t>
            </w:r>
          </w:p>
        </w:tc>
      </w:tr>
      <w:tr>
        <w:tc>
          <w:tcPr>
            <w:tcW w:type="dxa" w:w="617"/>
          </w:tcPr>
          <w:p>
            <w:r>
              <w:rPr>
                <w:sz w:val="18"/>
              </w:rPr>
              <w:t>D4_training_data_84764_AV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0.138</w:t>
            </w:r>
          </w:p>
        </w:tc>
        <w:tc>
          <w:tcPr>
            <w:tcW w:type="dxa" w:w="617"/>
          </w:tcPr>
          <w:p>
            <w:r>
              <w:rPr>
                <w:sz w:val="18"/>
              </w:rPr>
              <w:t>0.111</w:t>
            </w:r>
          </w:p>
        </w:tc>
        <w:tc>
          <w:tcPr>
            <w:tcW w:type="dxa" w:w="617"/>
          </w:tcPr>
          <w:p>
            <w:r>
              <w:rPr>
                <w:sz w:val="18"/>
              </w:rPr>
              <w:t>0.125</w:t>
            </w:r>
          </w:p>
        </w:tc>
        <w:tc>
          <w:tcPr>
            <w:tcW w:type="dxa" w:w="617"/>
          </w:tcPr>
          <w:p>
            <w:r>
              <w:rPr>
                <w:sz w:val="18"/>
              </w:rPr>
              <w:t>0.254</w:t>
            </w:r>
          </w:p>
        </w:tc>
        <w:tc>
          <w:tcPr>
            <w:tcW w:type="dxa" w:w="617"/>
          </w:tcPr>
          <w:p>
            <w:r>
              <w:rPr>
                <w:sz w:val="18"/>
              </w:rPr>
              <w:t>0.448</w:t>
            </w:r>
          </w:p>
        </w:tc>
        <w:tc>
          <w:tcPr>
            <w:tcW w:type="dxa" w:w="617"/>
          </w:tcPr>
          <w:p>
            <w:r>
              <w:rPr>
                <w:sz w:val="18"/>
              </w:rPr>
              <w:t>18</w:t>
            </w:r>
          </w:p>
        </w:tc>
        <w:tc>
          <w:tcPr>
            <w:tcW w:type="dxa" w:w="617"/>
          </w:tcPr>
          <w:p>
            <w:r>
              <w:rPr>
                <w:sz w:val="18"/>
              </w:rPr>
              <w:t>0.887</w:t>
            </w:r>
          </w:p>
        </w:tc>
        <w:tc>
          <w:tcPr>
            <w:tcW w:type="dxa" w:w="617"/>
          </w:tcPr>
          <w:p>
            <w:r>
              <w:rPr>
                <w:sz w:val="18"/>
              </w:rPr>
              <w:t>False</w:t>
            </w:r>
          </w:p>
        </w:tc>
      </w:tr>
      <w:tr>
        <w:tc>
          <w:tcPr>
            <w:tcW w:type="dxa" w:w="617"/>
          </w:tcPr>
          <w:p>
            <w:r>
              <w:rPr>
                <w:sz w:val="18"/>
              </w:rPr>
              <w:t>D4_training_data_84764_MV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0.134</w:t>
            </w:r>
          </w:p>
        </w:tc>
        <w:tc>
          <w:tcPr>
            <w:tcW w:type="dxa" w:w="617"/>
          </w:tcPr>
          <w:p>
            <w:r>
              <w:rPr>
                <w:sz w:val="18"/>
              </w:rPr>
              <w:t>0.134</w:t>
            </w:r>
          </w:p>
        </w:tc>
        <w:tc>
          <w:tcPr>
            <w:tcW w:type="dxa" w:w="617"/>
          </w:tcPr>
          <w:p>
            <w:r>
              <w:rPr>
                <w:sz w:val="18"/>
              </w:rPr>
              <w:t>0.127</w:t>
            </w:r>
          </w:p>
        </w:tc>
        <w:tc>
          <w:tcPr>
            <w:tcW w:type="dxa" w:w="617"/>
          </w:tcPr>
          <w:p>
            <w:r>
              <w:rPr>
                <w:sz w:val="18"/>
              </w:rPr>
              <w:t>0.272</w:t>
            </w:r>
          </w:p>
        </w:tc>
        <w:tc>
          <w:tcPr>
            <w:tcW w:type="dxa" w:w="617"/>
          </w:tcPr>
          <w:p>
            <w:r>
              <w:rPr>
                <w:sz w:val="18"/>
              </w:rPr>
              <w:t>0.505</w:t>
            </w:r>
          </w:p>
        </w:tc>
        <w:tc>
          <w:tcPr>
            <w:tcW w:type="dxa" w:w="617"/>
          </w:tcPr>
          <w:p>
            <w:r>
              <w:rPr>
                <w:sz w:val="18"/>
              </w:rPr>
              <w:t>15</w:t>
            </w:r>
          </w:p>
        </w:tc>
        <w:tc>
          <w:tcPr>
            <w:tcW w:type="dxa" w:w="617"/>
          </w:tcPr>
          <w:p>
            <w:r>
              <w:rPr>
                <w:sz w:val="18"/>
              </w:rPr>
              <w:t>0.801</w:t>
            </w:r>
          </w:p>
        </w:tc>
        <w:tc>
          <w:tcPr>
            <w:tcW w:type="dxa" w:w="617"/>
          </w:tcPr>
          <w:p>
            <w:r>
              <w:rPr>
                <w:sz w:val="18"/>
              </w:rPr>
              <w:t>False</w:t>
            </w:r>
          </w:p>
        </w:tc>
      </w:tr>
      <w:tr>
        <w:tc>
          <w:tcPr>
            <w:tcW w:type="dxa" w:w="617"/>
          </w:tcPr>
          <w:p>
            <w:r>
              <w:rPr>
                <w:sz w:val="18"/>
              </w:rPr>
              <w:t>D4_training_data_84764_PV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0.136</w:t>
            </w:r>
          </w:p>
        </w:tc>
        <w:tc>
          <w:tcPr>
            <w:tcW w:type="dxa" w:w="617"/>
          </w:tcPr>
          <w:p>
            <w:r>
              <w:rPr>
                <w:sz w:val="18"/>
              </w:rPr>
              <w:t>0.110</w:t>
            </w:r>
          </w:p>
        </w:tc>
        <w:tc>
          <w:tcPr>
            <w:tcW w:type="dxa" w:w="617"/>
          </w:tcPr>
          <w:p>
            <w:r>
              <w:rPr>
                <w:sz w:val="18"/>
              </w:rPr>
              <w:t>0.124</w:t>
            </w:r>
          </w:p>
        </w:tc>
        <w:tc>
          <w:tcPr>
            <w:tcW w:type="dxa" w:w="617"/>
          </w:tcPr>
          <w:p>
            <w:r>
              <w:rPr>
                <w:sz w:val="18"/>
              </w:rPr>
              <w:t>0.204</w:t>
            </w:r>
          </w:p>
        </w:tc>
        <w:tc>
          <w:tcPr>
            <w:tcW w:type="dxa" w:w="617"/>
          </w:tcPr>
          <w:p>
            <w:r>
              <w:rPr>
                <w:sz w:val="18"/>
              </w:rPr>
              <w:t>0.564</w:t>
            </w:r>
          </w:p>
        </w:tc>
        <w:tc>
          <w:tcPr>
            <w:tcW w:type="dxa" w:w="617"/>
          </w:tcPr>
          <w:p>
            <w:r>
              <w:rPr>
                <w:sz w:val="18"/>
              </w:rPr>
              <w:t>16</w:t>
            </w:r>
          </w:p>
        </w:tc>
        <w:tc>
          <w:tcPr>
            <w:tcW w:type="dxa" w:w="617"/>
          </w:tcPr>
          <w:p>
            <w:r>
              <w:rPr>
                <w:sz w:val="18"/>
              </w:rPr>
              <w:t>0.842</w:t>
            </w:r>
          </w:p>
        </w:tc>
        <w:tc>
          <w:tcPr>
            <w:tcW w:type="dxa" w:w="617"/>
          </w:tcPr>
          <w:p>
            <w:r>
              <w:rPr>
                <w:sz w:val="18"/>
              </w:rPr>
              <w:t>False</w:t>
            </w:r>
          </w:p>
        </w:tc>
      </w:tr>
      <w:tr>
        <w:tc>
          <w:tcPr>
            <w:tcW w:type="dxa" w:w="617"/>
          </w:tcPr>
          <w:p>
            <w:r>
              <w:rPr>
                <w:sz w:val="18"/>
              </w:rPr>
              <w:t>D4_training_data_84764_TV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0.126</w:t>
            </w:r>
          </w:p>
        </w:tc>
        <w:tc>
          <w:tcPr>
            <w:tcW w:type="dxa" w:w="617"/>
          </w:tcPr>
          <w:p>
            <w:r>
              <w:rPr>
                <w:sz w:val="18"/>
              </w:rPr>
              <w:t>0.108</w:t>
            </w:r>
          </w:p>
        </w:tc>
        <w:tc>
          <w:tcPr>
            <w:tcW w:type="dxa" w:w="617"/>
          </w:tcPr>
          <w:p>
            <w:r>
              <w:rPr>
                <w:sz w:val="18"/>
              </w:rPr>
              <w:t>0.107</w:t>
            </w:r>
          </w:p>
        </w:tc>
        <w:tc>
          <w:tcPr>
            <w:tcW w:type="dxa" w:w="617"/>
          </w:tcPr>
          <w:p>
            <w:r>
              <w:rPr>
                <w:sz w:val="18"/>
              </w:rPr>
              <w:t>0.255</w:t>
            </w:r>
          </w:p>
        </w:tc>
        <w:tc>
          <w:tcPr>
            <w:tcW w:type="dxa" w:w="617"/>
          </w:tcPr>
          <w:p>
            <w:r>
              <w:rPr>
                <w:sz w:val="18"/>
              </w:rPr>
              <w:t>0.430</w:t>
            </w:r>
          </w:p>
        </w:tc>
        <w:tc>
          <w:tcPr>
            <w:tcW w:type="dxa" w:w="617"/>
          </w:tcPr>
          <w:p>
            <w:r>
              <w:rPr>
                <w:sz w:val="18"/>
              </w:rPr>
              <w:t>16</w:t>
            </w:r>
          </w:p>
        </w:tc>
        <w:tc>
          <w:tcPr>
            <w:tcW w:type="dxa" w:w="617"/>
          </w:tcPr>
          <w:p>
            <w:r>
              <w:rPr>
                <w:sz w:val="18"/>
              </w:rPr>
              <w:t>0.939</w:t>
            </w:r>
          </w:p>
        </w:tc>
        <w:tc>
          <w:tcPr>
            <w:tcW w:type="dxa" w:w="617"/>
          </w:tcPr>
          <w:p>
            <w:r>
              <w:rPr>
                <w:sz w:val="18"/>
              </w:rPr>
              <w:t>False</w:t>
            </w:r>
          </w:p>
        </w:tc>
      </w:tr>
      <w:tr>
        <w:tc>
          <w:tcPr>
            <w:tcW w:type="dxa" w:w="617"/>
          </w:tcPr>
          <w:p>
            <w:r>
              <w:rPr>
                <w:sz w:val="18"/>
              </w:rPr>
              <w:t>D4_training_data_84765_AV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0.112</w:t>
            </w:r>
          </w:p>
        </w:tc>
        <w:tc>
          <w:tcPr>
            <w:tcW w:type="dxa" w:w="617"/>
          </w:tcPr>
          <w:p>
            <w:r>
              <w:rPr>
                <w:sz w:val="18"/>
              </w:rPr>
              <w:t>0.123</w:t>
            </w:r>
          </w:p>
        </w:tc>
        <w:tc>
          <w:tcPr>
            <w:tcW w:type="dxa" w:w="617"/>
          </w:tcPr>
          <w:p>
            <w:r>
              <w:rPr>
                <w:sz w:val="18"/>
              </w:rPr>
              <w:t>0.102</w:t>
            </w:r>
          </w:p>
        </w:tc>
        <w:tc>
          <w:tcPr>
            <w:tcW w:type="dxa" w:w="617"/>
          </w:tcPr>
          <w:p>
            <w:r>
              <w:rPr>
                <w:sz w:val="18"/>
              </w:rPr>
              <w:t>0.438</w:t>
            </w:r>
          </w:p>
        </w:tc>
        <w:tc>
          <w:tcPr>
            <w:tcW w:type="dxa" w:w="617"/>
          </w:tcPr>
          <w:p>
            <w:r>
              <w:rPr>
                <w:sz w:val="18"/>
              </w:rPr>
              <w:t>0.314</w:t>
            </w:r>
          </w:p>
        </w:tc>
        <w:tc>
          <w:tcPr>
            <w:tcW w:type="dxa" w:w="617"/>
          </w:tcPr>
          <w:p>
            <w:r>
              <w:rPr>
                <w:sz w:val="18"/>
              </w:rPr>
              <w:t>6</w:t>
            </w:r>
          </w:p>
        </w:tc>
        <w:tc>
          <w:tcPr>
            <w:tcW w:type="dxa" w:w="617"/>
          </w:tcPr>
          <w:p>
            <w:r>
              <w:rPr>
                <w:sz w:val="18"/>
              </w:rPr>
              <w:t>0.255</w:t>
            </w:r>
          </w:p>
        </w:tc>
        <w:tc>
          <w:tcPr>
            <w:tcW w:type="dxa" w:w="617"/>
          </w:tcPr>
          <w:p>
            <w:r>
              <w:rPr>
                <w:sz w:val="18"/>
              </w:rPr>
              <w:t>False</w:t>
            </w:r>
          </w:p>
        </w:tc>
      </w:tr>
      <w:tr>
        <w:tc>
          <w:tcPr>
            <w:tcW w:type="dxa" w:w="617"/>
          </w:tcPr>
          <w:p>
            <w:r>
              <w:rPr>
                <w:sz w:val="18"/>
              </w:rPr>
              <w:t>D4_training_data_84765_MV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0.132</w:t>
            </w:r>
          </w:p>
        </w:tc>
        <w:tc>
          <w:tcPr>
            <w:tcW w:type="dxa" w:w="617"/>
          </w:tcPr>
          <w:p>
            <w:r>
              <w:rPr>
                <w:sz w:val="18"/>
              </w:rPr>
              <w:t>0.092</w:t>
            </w:r>
          </w:p>
        </w:tc>
        <w:tc>
          <w:tcPr>
            <w:tcW w:type="dxa" w:w="617"/>
          </w:tcPr>
          <w:p>
            <w:r>
              <w:rPr>
                <w:sz w:val="18"/>
              </w:rPr>
              <w:t>0.114</w:t>
            </w:r>
          </w:p>
        </w:tc>
        <w:tc>
          <w:tcPr>
            <w:tcW w:type="dxa" w:w="617"/>
          </w:tcPr>
          <w:p>
            <w:r>
              <w:rPr>
                <w:sz w:val="18"/>
              </w:rPr>
              <w:t>0.192</w:t>
            </w:r>
          </w:p>
        </w:tc>
        <w:tc>
          <w:tcPr>
            <w:tcW w:type="dxa" w:w="617"/>
          </w:tcPr>
          <w:p>
            <w:r>
              <w:rPr>
                <w:sz w:val="18"/>
              </w:rPr>
              <w:t>0.513</w:t>
            </w:r>
          </w:p>
        </w:tc>
        <w:tc>
          <w:tcPr>
            <w:tcW w:type="dxa" w:w="617"/>
          </w:tcPr>
          <w:p>
            <w:r>
              <w:rPr>
                <w:sz w:val="18"/>
              </w:rPr>
              <w:t>17</w:t>
            </w:r>
          </w:p>
        </w:tc>
        <w:tc>
          <w:tcPr>
            <w:tcW w:type="dxa" w:w="617"/>
          </w:tcPr>
          <w:p>
            <w:r>
              <w:rPr>
                <w:sz w:val="18"/>
              </w:rPr>
              <w:t>0.448</w:t>
            </w:r>
          </w:p>
        </w:tc>
        <w:tc>
          <w:tcPr>
            <w:tcW w:type="dxa" w:w="617"/>
          </w:tcPr>
          <w:p>
            <w:r>
              <w:rPr>
                <w:sz w:val="18"/>
              </w:rPr>
              <w:t>False</w:t>
            </w:r>
          </w:p>
        </w:tc>
      </w:tr>
      <w:tr>
        <w:tc>
          <w:tcPr>
            <w:tcW w:type="dxa" w:w="617"/>
          </w:tcPr>
          <w:p>
            <w:r>
              <w:rPr>
                <w:sz w:val="18"/>
              </w:rPr>
              <w:t>D4_training_data_84765_PV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0.099</w:t>
            </w:r>
          </w:p>
        </w:tc>
        <w:tc>
          <w:tcPr>
            <w:tcW w:type="dxa" w:w="617"/>
          </w:tcPr>
          <w:p>
            <w:r>
              <w:rPr>
                <w:sz w:val="18"/>
              </w:rPr>
              <w:t>0.119</w:t>
            </w:r>
          </w:p>
        </w:tc>
        <w:tc>
          <w:tcPr>
            <w:tcW w:type="dxa" w:w="617"/>
          </w:tcPr>
          <w:p>
            <w:r>
              <w:rPr>
                <w:sz w:val="18"/>
              </w:rPr>
              <w:t>0.100</w:t>
            </w:r>
          </w:p>
        </w:tc>
        <w:tc>
          <w:tcPr>
            <w:tcW w:type="dxa" w:w="617"/>
          </w:tcPr>
          <w:p>
            <w:r>
              <w:rPr>
                <w:sz w:val="18"/>
              </w:rPr>
              <w:t>0.215</w:t>
            </w:r>
          </w:p>
        </w:tc>
        <w:tc>
          <w:tcPr>
            <w:tcW w:type="dxa" w:w="617"/>
          </w:tcPr>
          <w:p>
            <w:r>
              <w:rPr>
                <w:sz w:val="18"/>
              </w:rPr>
              <w:t>1.241</w:t>
            </w:r>
          </w:p>
        </w:tc>
        <w:tc>
          <w:tcPr>
            <w:tcW w:type="dxa" w:w="617"/>
          </w:tcPr>
          <w:p>
            <w:r>
              <w:rPr>
                <w:sz w:val="18"/>
              </w:rPr>
              <w:t>11</w:t>
            </w:r>
          </w:p>
        </w:tc>
        <w:tc>
          <w:tcPr>
            <w:tcW w:type="dxa" w:w="617"/>
          </w:tcPr>
          <w:p>
            <w:r>
              <w:rPr>
                <w:sz w:val="18"/>
              </w:rPr>
              <w:t>0.285</w:t>
            </w:r>
          </w:p>
        </w:tc>
        <w:tc>
          <w:tcPr>
            <w:tcW w:type="dxa" w:w="617"/>
          </w:tcPr>
          <w:p>
            <w:r>
              <w:rPr>
                <w:sz w:val="18"/>
              </w:rPr>
              <w:t>False</w:t>
            </w:r>
          </w:p>
        </w:tc>
      </w:tr>
      <w:tr>
        <w:tc>
          <w:tcPr>
            <w:tcW w:type="dxa" w:w="617"/>
          </w:tcPr>
          <w:p>
            <w:r>
              <w:rPr>
                <w:sz w:val="18"/>
              </w:rPr>
              <w:t>D4_training_data_84765_TV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0.135</w:t>
            </w:r>
          </w:p>
        </w:tc>
        <w:tc>
          <w:tcPr>
            <w:tcW w:type="dxa" w:w="617"/>
          </w:tcPr>
          <w:p>
            <w:r>
              <w:rPr>
                <w:sz w:val="18"/>
              </w:rPr>
              <w:t>0.097</w:t>
            </w:r>
          </w:p>
        </w:tc>
        <w:tc>
          <w:tcPr>
            <w:tcW w:type="dxa" w:w="617"/>
          </w:tcPr>
          <w:p>
            <w:r>
              <w:rPr>
                <w:sz w:val="18"/>
              </w:rPr>
              <w:t>0.124</w:t>
            </w:r>
          </w:p>
        </w:tc>
        <w:tc>
          <w:tcPr>
            <w:tcW w:type="dxa" w:w="617"/>
          </w:tcPr>
          <w:p>
            <w:r>
              <w:rPr>
                <w:sz w:val="18"/>
              </w:rPr>
              <w:t>0.187</w:t>
            </w:r>
          </w:p>
        </w:tc>
        <w:tc>
          <w:tcPr>
            <w:tcW w:type="dxa" w:w="617"/>
          </w:tcPr>
          <w:p>
            <w:r>
              <w:rPr>
                <w:sz w:val="18"/>
              </w:rPr>
              <w:t>0.528</w:t>
            </w:r>
          </w:p>
        </w:tc>
        <w:tc>
          <w:tcPr>
            <w:tcW w:type="dxa" w:w="617"/>
          </w:tcPr>
          <w:p>
            <w:r>
              <w:rPr>
                <w:sz w:val="18"/>
              </w:rPr>
              <w:t>30</w:t>
            </w:r>
          </w:p>
        </w:tc>
        <w:tc>
          <w:tcPr>
            <w:tcW w:type="dxa" w:w="617"/>
          </w:tcPr>
          <w:p>
            <w:r>
              <w:rPr>
                <w:sz w:val="18"/>
              </w:rPr>
              <w:t>0.825</w:t>
            </w:r>
          </w:p>
        </w:tc>
        <w:tc>
          <w:tcPr>
            <w:tcW w:type="dxa" w:w="617"/>
          </w:tcPr>
          <w:p>
            <w:r>
              <w:rPr>
                <w:sz w:val="18"/>
              </w:rPr>
              <w:t>False</w:t>
            </w:r>
          </w:p>
        </w:tc>
      </w:tr>
      <w:tr>
        <w:tc>
          <w:tcPr>
            <w:tcW w:type="dxa" w:w="617"/>
          </w:tcPr>
          <w:p>
            <w:r>
              <w:rPr>
                <w:sz w:val="18"/>
              </w:rPr>
              <w:t>D4_training_data_84768_PV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0.132</w:t>
            </w:r>
          </w:p>
        </w:tc>
        <w:tc>
          <w:tcPr>
            <w:tcW w:type="dxa" w:w="617"/>
          </w:tcPr>
          <w:p>
            <w:r>
              <w:rPr>
                <w:sz w:val="18"/>
              </w:rPr>
              <w:t>0.091</w:t>
            </w:r>
          </w:p>
        </w:tc>
        <w:tc>
          <w:tcPr>
            <w:tcW w:type="dxa" w:w="617"/>
          </w:tcPr>
          <w:p>
            <w:r>
              <w:rPr>
                <w:sz w:val="18"/>
              </w:rPr>
              <w:t>0.110</w:t>
            </w:r>
          </w:p>
        </w:tc>
        <w:tc>
          <w:tcPr>
            <w:tcW w:type="dxa" w:w="617"/>
          </w:tcPr>
          <w:p>
            <w:r>
              <w:rPr>
                <w:sz w:val="18"/>
              </w:rPr>
              <w:t>0.191</w:t>
            </w:r>
          </w:p>
        </w:tc>
        <w:tc>
          <w:tcPr>
            <w:tcW w:type="dxa" w:w="617"/>
          </w:tcPr>
          <w:p>
            <w:r>
              <w:rPr>
                <w:sz w:val="18"/>
              </w:rPr>
              <w:t>0.484</w:t>
            </w:r>
          </w:p>
        </w:tc>
        <w:tc>
          <w:tcPr>
            <w:tcW w:type="dxa" w:w="617"/>
          </w:tcPr>
          <w:p>
            <w:r>
              <w:rPr>
                <w:sz w:val="18"/>
              </w:rPr>
              <w:t>14</w:t>
            </w:r>
          </w:p>
        </w:tc>
        <w:tc>
          <w:tcPr>
            <w:tcW w:type="dxa" w:w="617"/>
          </w:tcPr>
          <w:p>
            <w:r>
              <w:rPr>
                <w:sz w:val="18"/>
              </w:rPr>
              <w:t>0.378</w:t>
            </w:r>
          </w:p>
        </w:tc>
        <w:tc>
          <w:tcPr>
            <w:tcW w:type="dxa" w:w="617"/>
          </w:tcPr>
          <w:p>
            <w:r>
              <w:rPr>
                <w:sz w:val="18"/>
              </w:rPr>
              <w:t>False</w:t>
            </w:r>
          </w:p>
        </w:tc>
      </w:tr>
      <w:tr>
        <w:tc>
          <w:tcPr>
            <w:tcW w:type="dxa" w:w="617"/>
          </w:tcPr>
          <w:p>
            <w:r>
              <w:rPr>
                <w:sz w:val="18"/>
              </w:rPr>
              <w:t>D4_training_data_84768_TV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0.156</w:t>
            </w:r>
          </w:p>
        </w:tc>
        <w:tc>
          <w:tcPr>
            <w:tcW w:type="dxa" w:w="617"/>
          </w:tcPr>
          <w:p>
            <w:r>
              <w:rPr>
                <w:sz w:val="18"/>
              </w:rPr>
              <w:t>0.435</w:t>
            </w:r>
          </w:p>
        </w:tc>
        <w:tc>
          <w:tcPr>
            <w:tcW w:type="dxa" w:w="617"/>
          </w:tcPr>
          <w:p>
            <w:r>
              <w:rPr>
                <w:sz w:val="18"/>
              </w:rPr>
              <w:t>0.150</w:t>
            </w:r>
          </w:p>
        </w:tc>
        <w:tc>
          <w:tcPr>
            <w:tcW w:type="dxa" w:w="617"/>
          </w:tcPr>
          <w:p>
            <w:r>
              <w:rPr>
                <w:sz w:val="18"/>
              </w:rPr>
              <w:t>0.408</w:t>
            </w:r>
          </w:p>
        </w:tc>
        <w:tc>
          <w:tcPr>
            <w:tcW w:type="dxa" w:w="617"/>
          </w:tcPr>
          <w:p>
            <w:r>
              <w:rPr>
                <w:sz w:val="18"/>
              </w:rPr>
              <w:t>1.089</w:t>
            </w:r>
          </w:p>
        </w:tc>
        <w:tc>
          <w:tcPr>
            <w:tcW w:type="dxa" w:w="617"/>
          </w:tcPr>
          <w:p>
            <w:r>
              <w:rPr>
                <w:sz w:val="18"/>
              </w:rPr>
              <w:t>6</w:t>
            </w:r>
          </w:p>
        </w:tc>
        <w:tc>
          <w:tcPr>
            <w:tcW w:type="dxa" w:w="617"/>
          </w:tcPr>
          <w:p>
            <w:r>
              <w:rPr>
                <w:sz w:val="18"/>
              </w:rPr>
              <w:t>0.371</w:t>
            </w:r>
          </w:p>
        </w:tc>
        <w:tc>
          <w:tcPr>
            <w:tcW w:type="dxa" w:w="617"/>
          </w:tcPr>
          <w:p>
            <w:r>
              <w:rPr>
                <w:sz w:val="18"/>
              </w:rPr>
              <w:t>False</w:t>
            </w:r>
          </w:p>
        </w:tc>
      </w:tr>
      <w:tr>
        <w:tc>
          <w:tcPr>
            <w:tcW w:type="dxa" w:w="617"/>
          </w:tcPr>
          <w:p>
            <w:r>
              <w:rPr>
                <w:sz w:val="18"/>
              </w:rPr>
              <w:t>D4_training_data_84769_MV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0.130</w:t>
            </w:r>
          </w:p>
        </w:tc>
        <w:tc>
          <w:tcPr>
            <w:tcW w:type="dxa" w:w="617"/>
          </w:tcPr>
          <w:p>
            <w:r>
              <w:rPr>
                <w:sz w:val="18"/>
              </w:rPr>
              <w:t>0.292</w:t>
            </w:r>
          </w:p>
        </w:tc>
        <w:tc>
          <w:tcPr>
            <w:tcW w:type="dxa" w:w="617"/>
          </w:tcPr>
          <w:p>
            <w:r>
              <w:rPr>
                <w:sz w:val="18"/>
              </w:rPr>
              <w:t>0.129</w:t>
            </w:r>
          </w:p>
        </w:tc>
        <w:tc>
          <w:tcPr>
            <w:tcW w:type="dxa" w:w="617"/>
          </w:tcPr>
          <w:p>
            <w:r>
              <w:rPr>
                <w:sz w:val="18"/>
              </w:rPr>
              <w:t>0.322</w:t>
            </w:r>
          </w:p>
        </w:tc>
        <w:tc>
          <w:tcPr>
            <w:tcW w:type="dxa" w:w="617"/>
          </w:tcPr>
          <w:p>
            <w:r>
              <w:rPr>
                <w:sz w:val="18"/>
              </w:rPr>
              <w:t>0.888</w:t>
            </w:r>
          </w:p>
        </w:tc>
        <w:tc>
          <w:tcPr>
            <w:tcW w:type="dxa" w:w="617"/>
          </w:tcPr>
          <w:p>
            <w:r>
              <w:rPr>
                <w:sz w:val="18"/>
              </w:rPr>
              <w:t>6</w:t>
            </w:r>
          </w:p>
        </w:tc>
        <w:tc>
          <w:tcPr>
            <w:tcW w:type="dxa" w:w="617"/>
          </w:tcPr>
          <w:p>
            <w:r>
              <w:rPr>
                <w:sz w:val="18"/>
              </w:rPr>
              <w:t>0.267</w:t>
            </w:r>
          </w:p>
        </w:tc>
        <w:tc>
          <w:tcPr>
            <w:tcW w:type="dxa" w:w="617"/>
          </w:tcPr>
          <w:p>
            <w:r>
              <w:rPr>
                <w:sz w:val="18"/>
              </w:rPr>
              <w:t>False</w:t>
            </w:r>
          </w:p>
        </w:tc>
      </w:tr>
      <w:tr>
        <w:tc>
          <w:tcPr>
            <w:tcW w:type="dxa" w:w="617"/>
          </w:tcPr>
          <w:p>
            <w:r>
              <w:rPr>
                <w:sz w:val="18"/>
              </w:rPr>
              <w:t>D4_training_data_84769_PV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0.120</w:t>
            </w:r>
          </w:p>
        </w:tc>
        <w:tc>
          <w:tcPr>
            <w:tcW w:type="dxa" w:w="617"/>
          </w:tcPr>
          <w:p>
            <w:r>
              <w:rPr>
                <w:sz w:val="18"/>
              </w:rPr>
              <w:t>0.142</w:t>
            </w:r>
          </w:p>
        </w:tc>
        <w:tc>
          <w:tcPr>
            <w:tcW w:type="dxa" w:w="617"/>
          </w:tcPr>
          <w:p>
            <w:r>
              <w:rPr>
                <w:sz w:val="18"/>
              </w:rPr>
              <w:t>0.090</w:t>
            </w:r>
          </w:p>
        </w:tc>
        <w:tc>
          <w:tcPr>
            <w:tcW w:type="dxa" w:w="617"/>
          </w:tcPr>
          <w:p>
            <w:r>
              <w:rPr>
                <w:sz w:val="18"/>
              </w:rPr>
              <w:t>0.170</w:t>
            </w:r>
          </w:p>
        </w:tc>
        <w:tc>
          <w:tcPr>
            <w:tcW w:type="dxa" w:w="617"/>
          </w:tcPr>
          <w:p>
            <w:r>
              <w:rPr>
                <w:sz w:val="18"/>
              </w:rPr>
              <w:t>0.837</w:t>
            </w:r>
          </w:p>
        </w:tc>
        <w:tc>
          <w:tcPr>
            <w:tcW w:type="dxa" w:w="617"/>
          </w:tcPr>
          <w:p>
            <w:r>
              <w:rPr>
                <w:sz w:val="18"/>
              </w:rPr>
              <w:t>11</w:t>
            </w:r>
          </w:p>
        </w:tc>
        <w:tc>
          <w:tcPr>
            <w:tcW w:type="dxa" w:w="617"/>
          </w:tcPr>
          <w:p>
            <w:r>
              <w:rPr>
                <w:sz w:val="18"/>
              </w:rPr>
              <w:t>0.260</w:t>
            </w:r>
          </w:p>
        </w:tc>
        <w:tc>
          <w:tcPr>
            <w:tcW w:type="dxa" w:w="617"/>
          </w:tcPr>
          <w:p>
            <w:r>
              <w:rPr>
                <w:sz w:val="18"/>
              </w:rPr>
              <w:t>False</w:t>
            </w:r>
          </w:p>
        </w:tc>
      </w:tr>
      <w:tr>
        <w:tc>
          <w:tcPr>
            <w:tcW w:type="dxa" w:w="617"/>
          </w:tcPr>
          <w:p>
            <w:r>
              <w:rPr>
                <w:sz w:val="18"/>
              </w:rPr>
              <w:t>D4_training_data_84775_AV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0.138</w:t>
            </w:r>
          </w:p>
        </w:tc>
        <w:tc>
          <w:tcPr>
            <w:tcW w:type="dxa" w:w="617"/>
          </w:tcPr>
          <w:p>
            <w:r>
              <w:rPr>
                <w:sz w:val="18"/>
              </w:rPr>
              <w:t>0.124</w:t>
            </w:r>
          </w:p>
        </w:tc>
        <w:tc>
          <w:tcPr>
            <w:tcW w:type="dxa" w:w="617"/>
          </w:tcPr>
          <w:p>
            <w:r>
              <w:rPr>
                <w:sz w:val="18"/>
              </w:rPr>
              <w:t>0.120</w:t>
            </w:r>
          </w:p>
        </w:tc>
        <w:tc>
          <w:tcPr>
            <w:tcW w:type="dxa" w:w="617"/>
          </w:tcPr>
          <w:p>
            <w:r>
              <w:rPr>
                <w:sz w:val="18"/>
              </w:rPr>
              <w:t>0.331</w:t>
            </w:r>
          </w:p>
        </w:tc>
        <w:tc>
          <w:tcPr>
            <w:tcW w:type="dxa" w:w="617"/>
          </w:tcPr>
          <w:p>
            <w:r>
              <w:rPr>
                <w:sz w:val="18"/>
              </w:rPr>
              <w:t>0.377</w:t>
            </w:r>
          </w:p>
        </w:tc>
        <w:tc>
          <w:tcPr>
            <w:tcW w:type="dxa" w:w="617"/>
          </w:tcPr>
          <w:p>
            <w:r>
              <w:rPr>
                <w:sz w:val="18"/>
              </w:rPr>
              <w:t>19</w:t>
            </w:r>
          </w:p>
        </w:tc>
        <w:tc>
          <w:tcPr>
            <w:tcW w:type="dxa" w:w="617"/>
          </w:tcPr>
          <w:p>
            <w:r>
              <w:rPr>
                <w:sz w:val="18"/>
              </w:rPr>
              <w:t>0.900</w:t>
            </w:r>
          </w:p>
        </w:tc>
        <w:tc>
          <w:tcPr>
            <w:tcW w:type="dxa" w:w="617"/>
          </w:tcPr>
          <w:p>
            <w:r>
              <w:rPr>
                <w:sz w:val="18"/>
              </w:rPr>
              <w:t>False</w:t>
            </w:r>
          </w:p>
        </w:tc>
      </w:tr>
      <w:tr>
        <w:tc>
          <w:tcPr>
            <w:tcW w:type="dxa" w:w="617"/>
          </w:tcPr>
          <w:p>
            <w:r>
              <w:rPr>
                <w:sz w:val="18"/>
              </w:rPr>
              <w:t>D4_training_data_84775_MV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0.139</w:t>
            </w:r>
          </w:p>
        </w:tc>
        <w:tc>
          <w:tcPr>
            <w:tcW w:type="dxa" w:w="617"/>
          </w:tcPr>
          <w:p>
            <w:r>
              <w:rPr>
                <w:sz w:val="18"/>
              </w:rPr>
              <w:t>0.124</w:t>
            </w:r>
          </w:p>
        </w:tc>
        <w:tc>
          <w:tcPr>
            <w:tcW w:type="dxa" w:w="617"/>
          </w:tcPr>
          <w:p>
            <w:r>
              <w:rPr>
                <w:sz w:val="18"/>
              </w:rPr>
              <w:t>0.088</w:t>
            </w:r>
          </w:p>
        </w:tc>
        <w:tc>
          <w:tcPr>
            <w:tcW w:type="dxa" w:w="617"/>
          </w:tcPr>
          <w:p>
            <w:r>
              <w:rPr>
                <w:sz w:val="18"/>
              </w:rPr>
              <w:t>0.273</w:t>
            </w:r>
          </w:p>
        </w:tc>
        <w:tc>
          <w:tcPr>
            <w:tcW w:type="dxa" w:w="617"/>
          </w:tcPr>
          <w:p>
            <w:r>
              <w:rPr>
                <w:sz w:val="18"/>
              </w:rPr>
              <w:t>0.466</w:t>
            </w:r>
          </w:p>
        </w:tc>
        <w:tc>
          <w:tcPr>
            <w:tcW w:type="dxa" w:w="617"/>
          </w:tcPr>
          <w:p>
            <w:r>
              <w:rPr>
                <w:sz w:val="18"/>
              </w:rPr>
              <w:t>11</w:t>
            </w:r>
          </w:p>
        </w:tc>
        <w:tc>
          <w:tcPr>
            <w:tcW w:type="dxa" w:w="617"/>
          </w:tcPr>
          <w:p>
            <w:r>
              <w:rPr>
                <w:sz w:val="18"/>
              </w:rPr>
              <w:t>0.637</w:t>
            </w:r>
          </w:p>
        </w:tc>
        <w:tc>
          <w:tcPr>
            <w:tcW w:type="dxa" w:w="617"/>
          </w:tcPr>
          <w:p>
            <w:r>
              <w:rPr>
                <w:sz w:val="18"/>
              </w:rPr>
              <w:t>False</w:t>
            </w:r>
          </w:p>
        </w:tc>
      </w:tr>
      <w:tr>
        <w:tc>
          <w:tcPr>
            <w:tcW w:type="dxa" w:w="617"/>
          </w:tcPr>
          <w:p>
            <w:r>
              <w:rPr>
                <w:sz w:val="18"/>
              </w:rPr>
              <w:t>D4_training_data_84775_PV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0.131</w:t>
            </w:r>
          </w:p>
        </w:tc>
        <w:tc>
          <w:tcPr>
            <w:tcW w:type="dxa" w:w="617"/>
          </w:tcPr>
          <w:p>
            <w:r>
              <w:rPr>
                <w:sz w:val="18"/>
              </w:rPr>
              <w:t>0.131</w:t>
            </w:r>
          </w:p>
        </w:tc>
        <w:tc>
          <w:tcPr>
            <w:tcW w:type="dxa" w:w="617"/>
          </w:tcPr>
          <w:p>
            <w:r>
              <w:rPr>
                <w:sz w:val="18"/>
              </w:rPr>
              <w:t>0.103</w:t>
            </w:r>
          </w:p>
        </w:tc>
        <w:tc>
          <w:tcPr>
            <w:tcW w:type="dxa" w:w="617"/>
          </w:tcPr>
          <w:p>
            <w:r>
              <w:rPr>
                <w:sz w:val="18"/>
              </w:rPr>
              <w:t>0.308</w:t>
            </w:r>
          </w:p>
        </w:tc>
        <w:tc>
          <w:tcPr>
            <w:tcW w:type="dxa" w:w="617"/>
          </w:tcPr>
          <w:p>
            <w:r>
              <w:rPr>
                <w:sz w:val="18"/>
              </w:rPr>
              <w:t>0.426</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D4_training_data_84775_TV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0.145</w:t>
            </w:r>
          </w:p>
        </w:tc>
        <w:tc>
          <w:tcPr>
            <w:tcW w:type="dxa" w:w="617"/>
          </w:tcPr>
          <w:p>
            <w:r>
              <w:rPr>
                <w:sz w:val="18"/>
              </w:rPr>
              <w:t>0.109</w:t>
            </w:r>
          </w:p>
        </w:tc>
        <w:tc>
          <w:tcPr>
            <w:tcW w:type="dxa" w:w="617"/>
          </w:tcPr>
          <w:p>
            <w:r>
              <w:rPr>
                <w:sz w:val="18"/>
              </w:rPr>
              <w:t>0.120</w:t>
            </w:r>
          </w:p>
        </w:tc>
        <w:tc>
          <w:tcPr>
            <w:tcW w:type="dxa" w:w="617"/>
          </w:tcPr>
          <w:p>
            <w:r>
              <w:rPr>
                <w:sz w:val="18"/>
              </w:rPr>
              <w:t>0.250</w:t>
            </w:r>
          </w:p>
        </w:tc>
        <w:tc>
          <w:tcPr>
            <w:tcW w:type="dxa" w:w="617"/>
          </w:tcPr>
          <w:p>
            <w:r>
              <w:rPr>
                <w:sz w:val="18"/>
              </w:rPr>
              <w:t>0.441</w:t>
            </w:r>
          </w:p>
        </w:tc>
        <w:tc>
          <w:tcPr>
            <w:tcW w:type="dxa" w:w="617"/>
          </w:tcPr>
          <w:p>
            <w:r>
              <w:rPr>
                <w:sz w:val="18"/>
              </w:rPr>
              <w:t>10</w:t>
            </w:r>
          </w:p>
        </w:tc>
        <w:tc>
          <w:tcPr>
            <w:tcW w:type="dxa" w:w="617"/>
          </w:tcPr>
          <w:p>
            <w:r>
              <w:rPr>
                <w:sz w:val="18"/>
              </w:rPr>
              <w:t>0.354</w:t>
            </w:r>
          </w:p>
        </w:tc>
        <w:tc>
          <w:tcPr>
            <w:tcW w:type="dxa" w:w="617"/>
          </w:tcPr>
          <w:p>
            <w:r>
              <w:rPr>
                <w:sz w:val="18"/>
              </w:rPr>
              <w:t>False</w:t>
            </w:r>
          </w:p>
        </w:tc>
      </w:tr>
      <w:tr>
        <w:tc>
          <w:tcPr>
            <w:tcW w:type="dxa" w:w="617"/>
          </w:tcPr>
          <w:p>
            <w:r>
              <w:rPr>
                <w:sz w:val="18"/>
              </w:rPr>
              <w:t>D4_training_data_84776_AV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0.118</w:t>
            </w:r>
          </w:p>
        </w:tc>
        <w:tc>
          <w:tcPr>
            <w:tcW w:type="dxa" w:w="617"/>
          </w:tcPr>
          <w:p>
            <w:r>
              <w:rPr>
                <w:sz w:val="18"/>
              </w:rPr>
              <w:t>0.147</w:t>
            </w:r>
          </w:p>
        </w:tc>
        <w:tc>
          <w:tcPr>
            <w:tcW w:type="dxa" w:w="617"/>
          </w:tcPr>
          <w:p>
            <w:r>
              <w:rPr>
                <w:sz w:val="18"/>
              </w:rPr>
              <w:t>0.131</w:t>
            </w:r>
          </w:p>
        </w:tc>
        <w:tc>
          <w:tcPr>
            <w:tcW w:type="dxa" w:w="617"/>
          </w:tcPr>
          <w:p>
            <w:r>
              <w:rPr>
                <w:sz w:val="18"/>
              </w:rPr>
              <w:t>0.140</w:t>
            </w:r>
          </w:p>
        </w:tc>
        <w:tc>
          <w:tcPr>
            <w:tcW w:type="dxa" w:w="617"/>
          </w:tcPr>
          <w:p>
            <w:r>
              <w:rPr>
                <w:sz w:val="18"/>
              </w:rPr>
              <w:t>1.113</w:t>
            </w:r>
          </w:p>
        </w:tc>
        <w:tc>
          <w:tcPr>
            <w:tcW w:type="dxa" w:w="617"/>
          </w:tcPr>
          <w:p>
            <w:r>
              <w:rPr>
                <w:sz w:val="18"/>
              </w:rPr>
              <w:t>22</w:t>
            </w:r>
          </w:p>
        </w:tc>
        <w:tc>
          <w:tcPr>
            <w:tcW w:type="dxa" w:w="617"/>
          </w:tcPr>
          <w:p>
            <w:r>
              <w:rPr>
                <w:sz w:val="18"/>
              </w:rPr>
              <w:t>0.728</w:t>
            </w:r>
          </w:p>
        </w:tc>
        <w:tc>
          <w:tcPr>
            <w:tcW w:type="dxa" w:w="617"/>
          </w:tcPr>
          <w:p>
            <w:r>
              <w:rPr>
                <w:sz w:val="18"/>
              </w:rPr>
              <w:t>False</w:t>
            </w:r>
          </w:p>
        </w:tc>
      </w:tr>
      <w:tr>
        <w:tc>
          <w:tcPr>
            <w:tcW w:type="dxa" w:w="617"/>
          </w:tcPr>
          <w:p>
            <w:r>
              <w:rPr>
                <w:sz w:val="18"/>
              </w:rPr>
              <w:t>D4_training_data_84776_MV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0.134</w:t>
            </w:r>
          </w:p>
        </w:tc>
        <w:tc>
          <w:tcPr>
            <w:tcW w:type="dxa" w:w="617"/>
          </w:tcPr>
          <w:p>
            <w:r>
              <w:rPr>
                <w:sz w:val="18"/>
              </w:rPr>
              <w:t>0.132</w:t>
            </w:r>
          </w:p>
        </w:tc>
        <w:tc>
          <w:tcPr>
            <w:tcW w:type="dxa" w:w="617"/>
          </w:tcPr>
          <w:p>
            <w:r>
              <w:rPr>
                <w:sz w:val="18"/>
              </w:rPr>
              <w:t>0.111</w:t>
            </w:r>
          </w:p>
        </w:tc>
        <w:tc>
          <w:tcPr>
            <w:tcW w:type="dxa" w:w="617"/>
          </w:tcPr>
          <w:p>
            <w:r>
              <w:rPr>
                <w:sz w:val="18"/>
              </w:rPr>
              <w:t>0.177</w:t>
            </w:r>
          </w:p>
        </w:tc>
        <w:tc>
          <w:tcPr>
            <w:tcW w:type="dxa" w:w="617"/>
          </w:tcPr>
          <w:p>
            <w:r>
              <w:rPr>
                <w:sz w:val="18"/>
              </w:rPr>
              <w:t>0.763</w:t>
            </w:r>
          </w:p>
        </w:tc>
        <w:tc>
          <w:tcPr>
            <w:tcW w:type="dxa" w:w="617"/>
          </w:tcPr>
          <w:p>
            <w:r>
              <w:rPr>
                <w:sz w:val="18"/>
              </w:rPr>
              <w:t>28</w:t>
            </w:r>
          </w:p>
        </w:tc>
        <w:tc>
          <w:tcPr>
            <w:tcW w:type="dxa" w:w="617"/>
          </w:tcPr>
          <w:p>
            <w:r>
              <w:rPr>
                <w:sz w:val="18"/>
              </w:rPr>
              <w:t>0.849</w:t>
            </w:r>
          </w:p>
        </w:tc>
        <w:tc>
          <w:tcPr>
            <w:tcW w:type="dxa" w:w="617"/>
          </w:tcPr>
          <w:p>
            <w:r>
              <w:rPr>
                <w:sz w:val="18"/>
              </w:rPr>
              <w:t>False</w:t>
            </w:r>
          </w:p>
        </w:tc>
      </w:tr>
      <w:tr>
        <w:tc>
          <w:tcPr>
            <w:tcW w:type="dxa" w:w="617"/>
          </w:tcPr>
          <w:p>
            <w:r>
              <w:rPr>
                <w:sz w:val="18"/>
              </w:rPr>
              <w:t>D4_training_data_84776_PV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0.133</w:t>
            </w:r>
          </w:p>
        </w:tc>
        <w:tc>
          <w:tcPr>
            <w:tcW w:type="dxa" w:w="617"/>
          </w:tcPr>
          <w:p>
            <w:r>
              <w:rPr>
                <w:sz w:val="18"/>
              </w:rPr>
              <w:t>0.122</w:t>
            </w:r>
          </w:p>
        </w:tc>
        <w:tc>
          <w:tcPr>
            <w:tcW w:type="dxa" w:w="617"/>
          </w:tcPr>
          <w:p>
            <w:r>
              <w:rPr>
                <w:sz w:val="18"/>
              </w:rPr>
              <w:t>0.111</w:t>
            </w:r>
          </w:p>
        </w:tc>
        <w:tc>
          <w:tcPr>
            <w:tcW w:type="dxa" w:w="617"/>
          </w:tcPr>
          <w:p>
            <w:r>
              <w:rPr>
                <w:sz w:val="18"/>
              </w:rPr>
              <w:t>0.192</w:t>
            </w:r>
          </w:p>
        </w:tc>
        <w:tc>
          <w:tcPr>
            <w:tcW w:type="dxa" w:w="617"/>
          </w:tcPr>
          <w:p>
            <w:r>
              <w:rPr>
                <w:sz w:val="18"/>
              </w:rPr>
              <w:t>0.638</w:t>
            </w:r>
          </w:p>
        </w:tc>
        <w:tc>
          <w:tcPr>
            <w:tcW w:type="dxa" w:w="617"/>
          </w:tcPr>
          <w:p>
            <w:r>
              <w:rPr>
                <w:sz w:val="18"/>
              </w:rPr>
              <w:t>15</w:t>
            </w:r>
          </w:p>
        </w:tc>
        <w:tc>
          <w:tcPr>
            <w:tcW w:type="dxa" w:w="617"/>
          </w:tcPr>
          <w:p>
            <w:r>
              <w:rPr>
                <w:sz w:val="18"/>
              </w:rPr>
              <w:t>0.523</w:t>
            </w:r>
          </w:p>
        </w:tc>
        <w:tc>
          <w:tcPr>
            <w:tcW w:type="dxa" w:w="617"/>
          </w:tcPr>
          <w:p>
            <w:r>
              <w:rPr>
                <w:sz w:val="18"/>
              </w:rPr>
              <w:t>False</w:t>
            </w:r>
          </w:p>
        </w:tc>
      </w:tr>
      <w:tr>
        <w:tc>
          <w:tcPr>
            <w:tcW w:type="dxa" w:w="617"/>
          </w:tcPr>
          <w:p>
            <w:r>
              <w:rPr>
                <w:sz w:val="18"/>
              </w:rPr>
              <w:t>D4_training_data_84776_TV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0.129</w:t>
            </w:r>
          </w:p>
        </w:tc>
        <w:tc>
          <w:tcPr>
            <w:tcW w:type="dxa" w:w="617"/>
          </w:tcPr>
          <w:p>
            <w:r>
              <w:rPr>
                <w:sz w:val="18"/>
              </w:rPr>
              <w:t>0.137</w:t>
            </w:r>
          </w:p>
        </w:tc>
        <w:tc>
          <w:tcPr>
            <w:tcW w:type="dxa" w:w="617"/>
          </w:tcPr>
          <w:p>
            <w:r>
              <w:rPr>
                <w:sz w:val="18"/>
              </w:rPr>
              <w:t>0.107</w:t>
            </w:r>
          </w:p>
        </w:tc>
        <w:tc>
          <w:tcPr>
            <w:tcW w:type="dxa" w:w="617"/>
          </w:tcPr>
          <w:p>
            <w:r>
              <w:rPr>
                <w:sz w:val="18"/>
              </w:rPr>
              <w:t>0.190</w:t>
            </w:r>
          </w:p>
        </w:tc>
        <w:tc>
          <w:tcPr>
            <w:tcW w:type="dxa" w:w="617"/>
          </w:tcPr>
          <w:p>
            <w:r>
              <w:rPr>
                <w:sz w:val="18"/>
              </w:rPr>
              <w:t>0.792</w:t>
            </w:r>
          </w:p>
        </w:tc>
        <w:tc>
          <w:tcPr>
            <w:tcW w:type="dxa" w:w="617"/>
          </w:tcPr>
          <w:p>
            <w:r>
              <w:rPr>
                <w:sz w:val="18"/>
              </w:rPr>
              <w:t>18</w:t>
            </w:r>
          </w:p>
        </w:tc>
        <w:tc>
          <w:tcPr>
            <w:tcW w:type="dxa" w:w="617"/>
          </w:tcPr>
          <w:p>
            <w:r>
              <w:rPr>
                <w:sz w:val="18"/>
              </w:rPr>
              <w:t>0.584</w:t>
            </w:r>
          </w:p>
        </w:tc>
        <w:tc>
          <w:tcPr>
            <w:tcW w:type="dxa" w:w="617"/>
          </w:tcPr>
          <w:p>
            <w:r>
              <w:rPr>
                <w:sz w:val="18"/>
              </w:rPr>
              <w:t>False</w:t>
            </w:r>
          </w:p>
        </w:tc>
      </w:tr>
      <w:tr>
        <w:tc>
          <w:tcPr>
            <w:tcW w:type="dxa" w:w="617"/>
          </w:tcPr>
          <w:p>
            <w:r>
              <w:rPr>
                <w:sz w:val="18"/>
              </w:rPr>
              <w:t>D4_training_data_84778_AV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0.107</w:t>
            </w:r>
          </w:p>
        </w:tc>
        <w:tc>
          <w:tcPr>
            <w:tcW w:type="dxa" w:w="617"/>
          </w:tcPr>
          <w:p>
            <w:r>
              <w:rPr>
                <w:sz w:val="18"/>
              </w:rPr>
              <w:t>0.116</w:t>
            </w:r>
          </w:p>
        </w:tc>
        <w:tc>
          <w:tcPr>
            <w:tcW w:type="dxa" w:w="617"/>
          </w:tcPr>
          <w:p>
            <w:r>
              <w:rPr>
                <w:sz w:val="18"/>
              </w:rPr>
              <w:t>0.089</w:t>
            </w:r>
          </w:p>
        </w:tc>
        <w:tc>
          <w:tcPr>
            <w:tcW w:type="dxa" w:w="617"/>
          </w:tcPr>
          <w:p>
            <w:r>
              <w:rPr>
                <w:sz w:val="18"/>
              </w:rPr>
              <w:t>0.127</w:t>
            </w:r>
          </w:p>
        </w:tc>
        <w:tc>
          <w:tcPr>
            <w:tcW w:type="dxa" w:w="617"/>
          </w:tcPr>
          <w:p>
            <w:r>
              <w:rPr>
                <w:sz w:val="18"/>
              </w:rPr>
              <w:t>0.932</w:t>
            </w:r>
          </w:p>
        </w:tc>
        <w:tc>
          <w:tcPr>
            <w:tcW w:type="dxa" w:w="617"/>
          </w:tcPr>
          <w:p>
            <w:r>
              <w:rPr>
                <w:sz w:val="18"/>
              </w:rPr>
              <w:t>21</w:t>
            </w:r>
          </w:p>
        </w:tc>
        <w:tc>
          <w:tcPr>
            <w:tcW w:type="dxa" w:w="617"/>
          </w:tcPr>
          <w:p>
            <w:r>
              <w:rPr>
                <w:sz w:val="18"/>
              </w:rPr>
              <w:t>0.586</w:t>
            </w:r>
          </w:p>
        </w:tc>
        <w:tc>
          <w:tcPr>
            <w:tcW w:type="dxa" w:w="617"/>
          </w:tcPr>
          <w:p>
            <w:r>
              <w:rPr>
                <w:sz w:val="18"/>
              </w:rPr>
              <w:t>False</w:t>
            </w:r>
          </w:p>
        </w:tc>
      </w:tr>
      <w:tr>
        <w:tc>
          <w:tcPr>
            <w:tcW w:type="dxa" w:w="617"/>
          </w:tcPr>
          <w:p>
            <w:r>
              <w:rPr>
                <w:sz w:val="18"/>
              </w:rPr>
              <w:t>D4_training_data_84778_MV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0.124</w:t>
            </w:r>
          </w:p>
        </w:tc>
        <w:tc>
          <w:tcPr>
            <w:tcW w:type="dxa" w:w="617"/>
          </w:tcPr>
          <w:p>
            <w:r>
              <w:rPr>
                <w:sz w:val="18"/>
              </w:rPr>
              <w:t>0.116</w:t>
            </w:r>
          </w:p>
        </w:tc>
        <w:tc>
          <w:tcPr>
            <w:tcW w:type="dxa" w:w="617"/>
          </w:tcPr>
          <w:p>
            <w:r>
              <w:rPr>
                <w:sz w:val="18"/>
              </w:rPr>
              <w:t>0.106</w:t>
            </w:r>
          </w:p>
        </w:tc>
        <w:tc>
          <w:tcPr>
            <w:tcW w:type="dxa" w:w="617"/>
          </w:tcPr>
          <w:p>
            <w:r>
              <w:rPr>
                <w:sz w:val="18"/>
              </w:rPr>
              <w:t>0.110</w:t>
            </w:r>
          </w:p>
        </w:tc>
        <w:tc>
          <w:tcPr>
            <w:tcW w:type="dxa" w:w="617"/>
          </w:tcPr>
          <w:p>
            <w:r>
              <w:rPr>
                <w:sz w:val="18"/>
              </w:rPr>
              <w:t>1.074</w:t>
            </w:r>
          </w:p>
        </w:tc>
        <w:tc>
          <w:tcPr>
            <w:tcW w:type="dxa" w:w="617"/>
          </w:tcPr>
          <w:p>
            <w:r>
              <w:rPr>
                <w:sz w:val="18"/>
              </w:rPr>
              <w:t>22</w:t>
            </w:r>
          </w:p>
        </w:tc>
        <w:tc>
          <w:tcPr>
            <w:tcW w:type="dxa" w:w="617"/>
          </w:tcPr>
          <w:p>
            <w:r>
              <w:rPr>
                <w:sz w:val="18"/>
              </w:rPr>
              <w:t>0.749</w:t>
            </w:r>
          </w:p>
        </w:tc>
        <w:tc>
          <w:tcPr>
            <w:tcW w:type="dxa" w:w="617"/>
          </w:tcPr>
          <w:p>
            <w:r>
              <w:rPr>
                <w:sz w:val="18"/>
              </w:rPr>
              <w:t>False</w:t>
            </w:r>
          </w:p>
        </w:tc>
      </w:tr>
      <w:tr>
        <w:tc>
          <w:tcPr>
            <w:tcW w:type="dxa" w:w="617"/>
          </w:tcPr>
          <w:p>
            <w:r>
              <w:rPr>
                <w:sz w:val="18"/>
              </w:rPr>
              <w:t>D4_training_data_84778_PV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0.116</w:t>
            </w:r>
          </w:p>
        </w:tc>
        <w:tc>
          <w:tcPr>
            <w:tcW w:type="dxa" w:w="617"/>
          </w:tcPr>
          <w:p>
            <w:r>
              <w:rPr>
                <w:sz w:val="18"/>
              </w:rPr>
              <w:t>0.113</w:t>
            </w:r>
          </w:p>
        </w:tc>
        <w:tc>
          <w:tcPr>
            <w:tcW w:type="dxa" w:w="617"/>
          </w:tcPr>
          <w:p>
            <w:r>
              <w:rPr>
                <w:sz w:val="18"/>
              </w:rPr>
              <w:t>0.099</w:t>
            </w:r>
          </w:p>
        </w:tc>
        <w:tc>
          <w:tcPr>
            <w:tcW w:type="dxa" w:w="617"/>
          </w:tcPr>
          <w:p>
            <w:r>
              <w:rPr>
                <w:sz w:val="18"/>
              </w:rPr>
              <w:t>0.107</w:t>
            </w:r>
          </w:p>
        </w:tc>
        <w:tc>
          <w:tcPr>
            <w:tcW w:type="dxa" w:w="617"/>
          </w:tcPr>
          <w:p>
            <w:r>
              <w:rPr>
                <w:sz w:val="18"/>
              </w:rPr>
              <w:t>1.063</w:t>
            </w:r>
          </w:p>
        </w:tc>
        <w:tc>
          <w:tcPr>
            <w:tcW w:type="dxa" w:w="617"/>
          </w:tcPr>
          <w:p>
            <w:r>
              <w:rPr>
                <w:sz w:val="18"/>
              </w:rPr>
              <w:t>15</w:t>
            </w:r>
          </w:p>
        </w:tc>
        <w:tc>
          <w:tcPr>
            <w:tcW w:type="dxa" w:w="617"/>
          </w:tcPr>
          <w:p>
            <w:r>
              <w:rPr>
                <w:sz w:val="18"/>
              </w:rPr>
              <w:t>0.494</w:t>
            </w:r>
          </w:p>
        </w:tc>
        <w:tc>
          <w:tcPr>
            <w:tcW w:type="dxa" w:w="617"/>
          </w:tcPr>
          <w:p>
            <w:r>
              <w:rPr>
                <w:sz w:val="18"/>
              </w:rPr>
              <w:t>False</w:t>
            </w:r>
          </w:p>
        </w:tc>
      </w:tr>
      <w:tr>
        <w:tc>
          <w:tcPr>
            <w:tcW w:type="dxa" w:w="617"/>
          </w:tcPr>
          <w:p>
            <w:r>
              <w:rPr>
                <w:sz w:val="18"/>
              </w:rPr>
              <w:t>D4_training_data_84778_TV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0.090</w:t>
            </w:r>
          </w:p>
        </w:tc>
        <w:tc>
          <w:tcPr>
            <w:tcW w:type="dxa" w:w="617"/>
          </w:tcPr>
          <w:p>
            <w:r>
              <w:rPr>
                <w:sz w:val="18"/>
              </w:rPr>
              <w:t>0.132</w:t>
            </w:r>
          </w:p>
        </w:tc>
        <w:tc>
          <w:tcPr>
            <w:tcW w:type="dxa" w:w="617"/>
          </w:tcPr>
          <w:p>
            <w:r>
              <w:rPr>
                <w:sz w:val="18"/>
              </w:rPr>
              <w:t>0.126</w:t>
            </w:r>
          </w:p>
        </w:tc>
        <w:tc>
          <w:tcPr>
            <w:tcW w:type="dxa" w:w="617"/>
          </w:tcPr>
          <w:p>
            <w:r>
              <w:rPr>
                <w:sz w:val="18"/>
              </w:rPr>
              <w:t>0.104</w:t>
            </w:r>
          </w:p>
        </w:tc>
        <w:tc>
          <w:tcPr>
            <w:tcW w:type="dxa" w:w="617"/>
          </w:tcPr>
          <w:p>
            <w:r>
              <w:rPr>
                <w:sz w:val="18"/>
              </w:rPr>
              <w:t>1.289</w:t>
            </w:r>
          </w:p>
        </w:tc>
        <w:tc>
          <w:tcPr>
            <w:tcW w:type="dxa" w:w="617"/>
          </w:tcPr>
          <w:p>
            <w:r>
              <w:rPr>
                <w:sz w:val="18"/>
              </w:rPr>
              <w:t>6</w:t>
            </w:r>
          </w:p>
        </w:tc>
        <w:tc>
          <w:tcPr>
            <w:tcW w:type="dxa" w:w="617"/>
          </w:tcPr>
          <w:p>
            <w:r>
              <w:rPr>
                <w:sz w:val="18"/>
              </w:rPr>
              <w:t>0.244</w:t>
            </w:r>
          </w:p>
        </w:tc>
        <w:tc>
          <w:tcPr>
            <w:tcW w:type="dxa" w:w="617"/>
          </w:tcPr>
          <w:p>
            <w:r>
              <w:rPr>
                <w:sz w:val="18"/>
              </w:rPr>
              <w:t>False</w:t>
            </w:r>
          </w:p>
        </w:tc>
      </w:tr>
      <w:tr>
        <w:tc>
          <w:tcPr>
            <w:tcW w:type="dxa" w:w="617"/>
          </w:tcPr>
          <w:p>
            <w:r>
              <w:rPr>
                <w:sz w:val="18"/>
              </w:rPr>
              <w:t>D4_training_data_84779_AV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0.136</w:t>
            </w:r>
          </w:p>
        </w:tc>
        <w:tc>
          <w:tcPr>
            <w:tcW w:type="dxa" w:w="617"/>
          </w:tcPr>
          <w:p>
            <w:r>
              <w:rPr>
                <w:sz w:val="18"/>
              </w:rPr>
              <w:t>0.147</w:t>
            </w:r>
          </w:p>
        </w:tc>
        <w:tc>
          <w:tcPr>
            <w:tcW w:type="dxa" w:w="617"/>
          </w:tcPr>
          <w:p>
            <w:r>
              <w:rPr>
                <w:sz w:val="18"/>
              </w:rPr>
              <w:t>0.124</w:t>
            </w:r>
          </w:p>
        </w:tc>
        <w:tc>
          <w:tcPr>
            <w:tcW w:type="dxa" w:w="617"/>
          </w:tcPr>
          <w:p>
            <w:r>
              <w:rPr>
                <w:sz w:val="18"/>
              </w:rPr>
              <w:t>0.265</w:t>
            </w:r>
          </w:p>
        </w:tc>
        <w:tc>
          <w:tcPr>
            <w:tcW w:type="dxa" w:w="617"/>
          </w:tcPr>
          <w:p>
            <w:r>
              <w:rPr>
                <w:sz w:val="18"/>
              </w:rPr>
              <w:t>0.595</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D4_training_data_84779_MV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0.134</w:t>
            </w:r>
          </w:p>
        </w:tc>
        <w:tc>
          <w:tcPr>
            <w:tcW w:type="dxa" w:w="617"/>
          </w:tcPr>
          <w:p>
            <w:r>
              <w:rPr>
                <w:sz w:val="18"/>
              </w:rPr>
              <w:t>0.172</w:t>
            </w:r>
          </w:p>
        </w:tc>
        <w:tc>
          <w:tcPr>
            <w:tcW w:type="dxa" w:w="617"/>
          </w:tcPr>
          <w:p>
            <w:r>
              <w:rPr>
                <w:sz w:val="18"/>
              </w:rPr>
              <w:t>0.114</w:t>
            </w:r>
          </w:p>
        </w:tc>
        <w:tc>
          <w:tcPr>
            <w:tcW w:type="dxa" w:w="617"/>
          </w:tcPr>
          <w:p>
            <w:r>
              <w:rPr>
                <w:sz w:val="18"/>
              </w:rPr>
              <w:t>0.256</w:t>
            </w:r>
          </w:p>
        </w:tc>
        <w:tc>
          <w:tcPr>
            <w:tcW w:type="dxa" w:w="617"/>
          </w:tcPr>
          <w:p>
            <w:r>
              <w:rPr>
                <w:sz w:val="18"/>
              </w:rPr>
              <w:t>0.699</w:t>
            </w:r>
          </w:p>
        </w:tc>
        <w:tc>
          <w:tcPr>
            <w:tcW w:type="dxa" w:w="617"/>
          </w:tcPr>
          <w:p>
            <w:r>
              <w:rPr>
                <w:sz w:val="18"/>
              </w:rPr>
              <w:t>10</w:t>
            </w:r>
          </w:p>
        </w:tc>
        <w:tc>
          <w:tcPr>
            <w:tcW w:type="dxa" w:w="617"/>
          </w:tcPr>
          <w:p>
            <w:r>
              <w:rPr>
                <w:sz w:val="18"/>
              </w:rPr>
              <w:t>0.459</w:t>
            </w:r>
          </w:p>
        </w:tc>
        <w:tc>
          <w:tcPr>
            <w:tcW w:type="dxa" w:w="617"/>
          </w:tcPr>
          <w:p>
            <w:r>
              <w:rPr>
                <w:sz w:val="18"/>
              </w:rPr>
              <w:t>False</w:t>
            </w:r>
          </w:p>
        </w:tc>
      </w:tr>
      <w:tr>
        <w:tc>
          <w:tcPr>
            <w:tcW w:type="dxa" w:w="617"/>
          </w:tcPr>
          <w:p>
            <w:r>
              <w:rPr>
                <w:sz w:val="18"/>
              </w:rPr>
              <w:t>D4_training_data_84779_PV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0.136</w:t>
            </w:r>
          </w:p>
        </w:tc>
        <w:tc>
          <w:tcPr>
            <w:tcW w:type="dxa" w:w="617"/>
          </w:tcPr>
          <w:p>
            <w:r>
              <w:rPr>
                <w:sz w:val="18"/>
              </w:rPr>
              <w:t>0.117</w:t>
            </w:r>
          </w:p>
        </w:tc>
        <w:tc>
          <w:tcPr>
            <w:tcW w:type="dxa" w:w="617"/>
          </w:tcPr>
          <w:p>
            <w:r>
              <w:rPr>
                <w:sz w:val="18"/>
              </w:rPr>
              <w:t>0.120</w:t>
            </w:r>
          </w:p>
        </w:tc>
        <w:tc>
          <w:tcPr>
            <w:tcW w:type="dxa" w:w="617"/>
          </w:tcPr>
          <w:p>
            <w:r>
              <w:rPr>
                <w:sz w:val="18"/>
              </w:rPr>
              <w:t>0.265</w:t>
            </w:r>
          </w:p>
        </w:tc>
        <w:tc>
          <w:tcPr>
            <w:tcW w:type="dxa" w:w="617"/>
          </w:tcPr>
          <w:p>
            <w:r>
              <w:rPr>
                <w:sz w:val="18"/>
              </w:rPr>
              <w:t>0.478</w:t>
            </w:r>
          </w:p>
        </w:tc>
        <w:tc>
          <w:tcPr>
            <w:tcW w:type="dxa" w:w="617"/>
          </w:tcPr>
          <w:p>
            <w:r>
              <w:rPr>
                <w:sz w:val="18"/>
              </w:rPr>
              <w:t>10</w:t>
            </w:r>
          </w:p>
        </w:tc>
        <w:tc>
          <w:tcPr>
            <w:tcW w:type="dxa" w:w="617"/>
          </w:tcPr>
          <w:p>
            <w:r>
              <w:rPr>
                <w:sz w:val="18"/>
              </w:rPr>
              <w:t>0.388</w:t>
            </w:r>
          </w:p>
        </w:tc>
        <w:tc>
          <w:tcPr>
            <w:tcW w:type="dxa" w:w="617"/>
          </w:tcPr>
          <w:p>
            <w:r>
              <w:rPr>
                <w:sz w:val="18"/>
              </w:rPr>
              <w:t>False</w:t>
            </w:r>
          </w:p>
        </w:tc>
      </w:tr>
      <w:tr>
        <w:tc>
          <w:tcPr>
            <w:tcW w:type="dxa" w:w="617"/>
          </w:tcPr>
          <w:p>
            <w:r>
              <w:rPr>
                <w:sz w:val="18"/>
              </w:rPr>
              <w:t>D4_training_data_84779_TV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0.141</w:t>
            </w:r>
          </w:p>
        </w:tc>
        <w:tc>
          <w:tcPr>
            <w:tcW w:type="dxa" w:w="617"/>
          </w:tcPr>
          <w:p>
            <w:r>
              <w:rPr>
                <w:sz w:val="18"/>
              </w:rPr>
              <w:t>0.145</w:t>
            </w:r>
          </w:p>
        </w:tc>
        <w:tc>
          <w:tcPr>
            <w:tcW w:type="dxa" w:w="617"/>
          </w:tcPr>
          <w:p>
            <w:r>
              <w:rPr>
                <w:sz w:val="18"/>
              </w:rPr>
              <w:t>0.120</w:t>
            </w:r>
          </w:p>
        </w:tc>
        <w:tc>
          <w:tcPr>
            <w:tcW w:type="dxa" w:w="617"/>
          </w:tcPr>
          <w:p>
            <w:r>
              <w:rPr>
                <w:sz w:val="18"/>
              </w:rPr>
              <w:t>0.268</w:t>
            </w:r>
          </w:p>
        </w:tc>
        <w:tc>
          <w:tcPr>
            <w:tcW w:type="dxa" w:w="617"/>
          </w:tcPr>
          <w:p>
            <w:r>
              <w:rPr>
                <w:sz w:val="18"/>
              </w:rPr>
              <w:t>0.590</w:t>
            </w:r>
          </w:p>
        </w:tc>
        <w:tc>
          <w:tcPr>
            <w:tcW w:type="dxa" w:w="617"/>
          </w:tcPr>
          <w:p>
            <w:r>
              <w:rPr>
                <w:sz w:val="18"/>
              </w:rPr>
              <w:t>16</w:t>
            </w:r>
          </w:p>
        </w:tc>
        <w:tc>
          <w:tcPr>
            <w:tcW w:type="dxa" w:w="617"/>
          </w:tcPr>
          <w:p>
            <w:r>
              <w:rPr>
                <w:sz w:val="18"/>
              </w:rPr>
              <w:t>0.752</w:t>
            </w:r>
          </w:p>
        </w:tc>
        <w:tc>
          <w:tcPr>
            <w:tcW w:type="dxa" w:w="617"/>
          </w:tcPr>
          <w:p>
            <w:r>
              <w:rPr>
                <w:sz w:val="18"/>
              </w:rPr>
              <w:t>False</w:t>
            </w:r>
          </w:p>
        </w:tc>
      </w:tr>
      <w:tr>
        <w:tc>
          <w:tcPr>
            <w:tcW w:type="dxa" w:w="617"/>
          </w:tcPr>
          <w:p>
            <w:r>
              <w:rPr>
                <w:sz w:val="18"/>
              </w:rPr>
              <w:t>D4_training_data_84780_AV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0.126</w:t>
            </w:r>
          </w:p>
        </w:tc>
        <w:tc>
          <w:tcPr>
            <w:tcW w:type="dxa" w:w="617"/>
          </w:tcPr>
          <w:p>
            <w:r>
              <w:rPr>
                <w:sz w:val="18"/>
              </w:rPr>
              <w:t>0.104</w:t>
            </w:r>
          </w:p>
        </w:tc>
        <w:tc>
          <w:tcPr>
            <w:tcW w:type="dxa" w:w="617"/>
          </w:tcPr>
          <w:p>
            <w:r>
              <w:rPr>
                <w:sz w:val="18"/>
              </w:rPr>
              <w:t>0.125</w:t>
            </w:r>
          </w:p>
        </w:tc>
        <w:tc>
          <w:tcPr>
            <w:tcW w:type="dxa" w:w="617"/>
          </w:tcPr>
          <w:p>
            <w:r>
              <w:rPr>
                <w:sz w:val="18"/>
              </w:rPr>
              <w:t>0.154</w:t>
            </w:r>
          </w:p>
        </w:tc>
        <w:tc>
          <w:tcPr>
            <w:tcW w:type="dxa" w:w="617"/>
          </w:tcPr>
          <w:p>
            <w:r>
              <w:rPr>
                <w:sz w:val="18"/>
              </w:rPr>
              <w:t>0.688</w:t>
            </w:r>
          </w:p>
        </w:tc>
        <w:tc>
          <w:tcPr>
            <w:tcW w:type="dxa" w:w="617"/>
          </w:tcPr>
          <w:p>
            <w:r>
              <w:rPr>
                <w:sz w:val="18"/>
              </w:rPr>
              <w:t>31</w:t>
            </w:r>
          </w:p>
        </w:tc>
        <w:tc>
          <w:tcPr>
            <w:tcW w:type="dxa" w:w="617"/>
          </w:tcPr>
          <w:p>
            <w:r>
              <w:rPr>
                <w:sz w:val="18"/>
              </w:rPr>
              <w:t>0.970</w:t>
            </w:r>
          </w:p>
        </w:tc>
        <w:tc>
          <w:tcPr>
            <w:tcW w:type="dxa" w:w="617"/>
          </w:tcPr>
          <w:p>
            <w:r>
              <w:rPr>
                <w:sz w:val="18"/>
              </w:rPr>
              <w:t>False</w:t>
            </w:r>
          </w:p>
        </w:tc>
      </w:tr>
      <w:tr>
        <w:tc>
          <w:tcPr>
            <w:tcW w:type="dxa" w:w="617"/>
          </w:tcPr>
          <w:p>
            <w:r>
              <w:rPr>
                <w:sz w:val="18"/>
              </w:rPr>
              <w:t>D4_training_data_84780_MV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0.114</w:t>
            </w:r>
          </w:p>
        </w:tc>
        <w:tc>
          <w:tcPr>
            <w:tcW w:type="dxa" w:w="617"/>
          </w:tcPr>
          <w:p>
            <w:r>
              <w:rPr>
                <w:sz w:val="18"/>
              </w:rPr>
              <w:t>0.111</w:t>
            </w:r>
          </w:p>
        </w:tc>
        <w:tc>
          <w:tcPr>
            <w:tcW w:type="dxa" w:w="617"/>
          </w:tcPr>
          <w:p>
            <w:r>
              <w:rPr>
                <w:sz w:val="18"/>
              </w:rPr>
              <w:t>0.107</w:t>
            </w:r>
          </w:p>
        </w:tc>
        <w:tc>
          <w:tcPr>
            <w:tcW w:type="dxa" w:w="617"/>
          </w:tcPr>
          <w:p>
            <w:r>
              <w:rPr>
                <w:sz w:val="18"/>
              </w:rPr>
              <w:t>0.171</w:t>
            </w:r>
          </w:p>
        </w:tc>
        <w:tc>
          <w:tcPr>
            <w:tcW w:type="dxa" w:w="617"/>
          </w:tcPr>
          <w:p>
            <w:r>
              <w:rPr>
                <w:sz w:val="18"/>
              </w:rPr>
              <w:t>0.687</w:t>
            </w:r>
          </w:p>
        </w:tc>
        <w:tc>
          <w:tcPr>
            <w:tcW w:type="dxa" w:w="617"/>
          </w:tcPr>
          <w:p>
            <w:r>
              <w:rPr>
                <w:sz w:val="18"/>
              </w:rPr>
              <w:t>10</w:t>
            </w:r>
          </w:p>
        </w:tc>
        <w:tc>
          <w:tcPr>
            <w:tcW w:type="dxa" w:w="617"/>
          </w:tcPr>
          <w:p>
            <w:r>
              <w:rPr>
                <w:sz w:val="18"/>
              </w:rPr>
              <w:t>0.317</w:t>
            </w:r>
          </w:p>
        </w:tc>
        <w:tc>
          <w:tcPr>
            <w:tcW w:type="dxa" w:w="617"/>
          </w:tcPr>
          <w:p>
            <w:r>
              <w:rPr>
                <w:sz w:val="18"/>
              </w:rPr>
              <w:t>False</w:t>
            </w:r>
          </w:p>
        </w:tc>
      </w:tr>
      <w:tr>
        <w:tc>
          <w:tcPr>
            <w:tcW w:type="dxa" w:w="617"/>
          </w:tcPr>
          <w:p>
            <w:r>
              <w:rPr>
                <w:sz w:val="18"/>
              </w:rPr>
              <w:t>D4_training_data_84780_PV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0.121</w:t>
            </w:r>
          </w:p>
        </w:tc>
        <w:tc>
          <w:tcPr>
            <w:tcW w:type="dxa" w:w="617"/>
          </w:tcPr>
          <w:p>
            <w:r>
              <w:rPr>
                <w:sz w:val="18"/>
              </w:rPr>
              <w:t>0.103</w:t>
            </w:r>
          </w:p>
        </w:tc>
        <w:tc>
          <w:tcPr>
            <w:tcW w:type="dxa" w:w="617"/>
          </w:tcPr>
          <w:p>
            <w:r>
              <w:rPr>
                <w:sz w:val="18"/>
              </w:rPr>
              <w:t>0.105</w:t>
            </w:r>
          </w:p>
        </w:tc>
        <w:tc>
          <w:tcPr>
            <w:tcW w:type="dxa" w:w="617"/>
          </w:tcPr>
          <w:p>
            <w:r>
              <w:rPr>
                <w:sz w:val="18"/>
              </w:rPr>
              <w:t>0.151</w:t>
            </w:r>
          </w:p>
        </w:tc>
        <w:tc>
          <w:tcPr>
            <w:tcW w:type="dxa" w:w="617"/>
          </w:tcPr>
          <w:p>
            <w:r>
              <w:rPr>
                <w:sz w:val="18"/>
              </w:rPr>
              <w:t>0.693</w:t>
            </w:r>
          </w:p>
        </w:tc>
        <w:tc>
          <w:tcPr>
            <w:tcW w:type="dxa" w:w="617"/>
          </w:tcPr>
          <w:p>
            <w:r>
              <w:rPr>
                <w:sz w:val="18"/>
              </w:rPr>
              <w:t>24</w:t>
            </w:r>
          </w:p>
        </w:tc>
        <w:tc>
          <w:tcPr>
            <w:tcW w:type="dxa" w:w="617"/>
          </w:tcPr>
          <w:p>
            <w:r>
              <w:rPr>
                <w:sz w:val="18"/>
              </w:rPr>
              <w:t>0.922</w:t>
            </w:r>
          </w:p>
        </w:tc>
        <w:tc>
          <w:tcPr>
            <w:tcW w:type="dxa" w:w="617"/>
          </w:tcPr>
          <w:p>
            <w:r>
              <w:rPr>
                <w:sz w:val="18"/>
              </w:rPr>
              <w:t>False</w:t>
            </w:r>
          </w:p>
        </w:tc>
      </w:tr>
      <w:tr>
        <w:tc>
          <w:tcPr>
            <w:tcW w:type="dxa" w:w="617"/>
          </w:tcPr>
          <w:p>
            <w:r>
              <w:rPr>
                <w:sz w:val="18"/>
              </w:rPr>
              <w:t>D4_training_data_84780_TV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0.130</w:t>
            </w:r>
          </w:p>
        </w:tc>
        <w:tc>
          <w:tcPr>
            <w:tcW w:type="dxa" w:w="617"/>
          </w:tcPr>
          <w:p>
            <w:r>
              <w:rPr>
                <w:sz w:val="18"/>
              </w:rPr>
              <w:t>0.112</w:t>
            </w:r>
          </w:p>
        </w:tc>
        <w:tc>
          <w:tcPr>
            <w:tcW w:type="dxa" w:w="617"/>
          </w:tcPr>
          <w:p>
            <w:r>
              <w:rPr>
                <w:sz w:val="18"/>
              </w:rPr>
              <w:t>0.100</w:t>
            </w:r>
          </w:p>
        </w:tc>
        <w:tc>
          <w:tcPr>
            <w:tcW w:type="dxa" w:w="617"/>
          </w:tcPr>
          <w:p>
            <w:r>
              <w:rPr>
                <w:sz w:val="18"/>
              </w:rPr>
              <w:t>0.147</w:t>
            </w:r>
          </w:p>
        </w:tc>
        <w:tc>
          <w:tcPr>
            <w:tcW w:type="dxa" w:w="617"/>
          </w:tcPr>
          <w:p>
            <w:r>
              <w:rPr>
                <w:sz w:val="18"/>
              </w:rPr>
              <w:t>0.787</w:t>
            </w:r>
          </w:p>
        </w:tc>
        <w:tc>
          <w:tcPr>
            <w:tcW w:type="dxa" w:w="617"/>
          </w:tcPr>
          <w:p>
            <w:r>
              <w:rPr>
                <w:sz w:val="18"/>
              </w:rPr>
              <w:t>12</w:t>
            </w:r>
          </w:p>
        </w:tc>
        <w:tc>
          <w:tcPr>
            <w:tcW w:type="dxa" w:w="617"/>
          </w:tcPr>
          <w:p>
            <w:r>
              <w:rPr>
                <w:sz w:val="18"/>
              </w:rPr>
              <w:t>0.416</w:t>
            </w:r>
          </w:p>
        </w:tc>
        <w:tc>
          <w:tcPr>
            <w:tcW w:type="dxa" w:w="617"/>
          </w:tcPr>
          <w:p>
            <w:r>
              <w:rPr>
                <w:sz w:val="18"/>
              </w:rPr>
              <w:t>False</w:t>
            </w:r>
          </w:p>
        </w:tc>
      </w:tr>
      <w:tr>
        <w:tc>
          <w:tcPr>
            <w:tcW w:type="dxa" w:w="617"/>
          </w:tcPr>
          <w:p>
            <w:r>
              <w:rPr>
                <w:sz w:val="18"/>
              </w:rPr>
              <w:t>D4_training_data_84784_AV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0.103</w:t>
            </w:r>
          </w:p>
        </w:tc>
        <w:tc>
          <w:tcPr>
            <w:tcW w:type="dxa" w:w="617"/>
          </w:tcPr>
          <w:p>
            <w:r>
              <w:rPr>
                <w:sz w:val="18"/>
              </w:rPr>
              <w:t>0.125</w:t>
            </w:r>
          </w:p>
        </w:tc>
        <w:tc>
          <w:tcPr>
            <w:tcW w:type="dxa" w:w="617"/>
          </w:tcPr>
          <w:p>
            <w:r>
              <w:rPr>
                <w:sz w:val="18"/>
              </w:rPr>
              <w:t>0.095</w:t>
            </w:r>
          </w:p>
        </w:tc>
        <w:tc>
          <w:tcPr>
            <w:tcW w:type="dxa" w:w="617"/>
          </w:tcPr>
          <w:p>
            <w:r>
              <w:rPr>
                <w:sz w:val="18"/>
              </w:rPr>
              <w:t>0.229</w:t>
            </w:r>
          </w:p>
        </w:tc>
        <w:tc>
          <w:tcPr>
            <w:tcW w:type="dxa" w:w="617"/>
          </w:tcPr>
          <w:p>
            <w:r>
              <w:rPr>
                <w:sz w:val="18"/>
              </w:rPr>
              <w:t>0.549</w:t>
            </w:r>
          </w:p>
        </w:tc>
        <w:tc>
          <w:tcPr>
            <w:tcW w:type="dxa" w:w="617"/>
          </w:tcPr>
          <w:p>
            <w:r>
              <w:rPr>
                <w:sz w:val="18"/>
              </w:rPr>
              <w:t>11</w:t>
            </w:r>
          </w:p>
        </w:tc>
        <w:tc>
          <w:tcPr>
            <w:tcW w:type="dxa" w:w="617"/>
          </w:tcPr>
          <w:p>
            <w:r>
              <w:rPr>
                <w:sz w:val="18"/>
              </w:rPr>
              <w:t>0.324</w:t>
            </w:r>
          </w:p>
        </w:tc>
        <w:tc>
          <w:tcPr>
            <w:tcW w:type="dxa" w:w="617"/>
          </w:tcPr>
          <w:p>
            <w:r>
              <w:rPr>
                <w:sz w:val="18"/>
              </w:rPr>
              <w:t>False</w:t>
            </w:r>
          </w:p>
        </w:tc>
      </w:tr>
      <w:tr>
        <w:tc>
          <w:tcPr>
            <w:tcW w:type="dxa" w:w="617"/>
          </w:tcPr>
          <w:p>
            <w:r>
              <w:rPr>
                <w:sz w:val="18"/>
              </w:rPr>
              <w:t>D4_training_data_84784_MV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0.125</w:t>
            </w:r>
          </w:p>
        </w:tc>
        <w:tc>
          <w:tcPr>
            <w:tcW w:type="dxa" w:w="617"/>
          </w:tcPr>
          <w:p>
            <w:r>
              <w:rPr>
                <w:sz w:val="18"/>
              </w:rPr>
              <w:t>0.097</w:t>
            </w:r>
          </w:p>
        </w:tc>
        <w:tc>
          <w:tcPr>
            <w:tcW w:type="dxa" w:w="617"/>
          </w:tcPr>
          <w:p>
            <w:r>
              <w:rPr>
                <w:sz w:val="18"/>
              </w:rPr>
              <w:t>0.106</w:t>
            </w:r>
          </w:p>
        </w:tc>
        <w:tc>
          <w:tcPr>
            <w:tcW w:type="dxa" w:w="617"/>
          </w:tcPr>
          <w:p>
            <w:r>
              <w:rPr>
                <w:sz w:val="18"/>
              </w:rPr>
              <w:t>0.187</w:t>
            </w:r>
          </w:p>
        </w:tc>
        <w:tc>
          <w:tcPr>
            <w:tcW w:type="dxa" w:w="617"/>
          </w:tcPr>
          <w:p>
            <w:r>
              <w:rPr>
                <w:sz w:val="18"/>
              </w:rPr>
              <w:t>0.530</w:t>
            </w:r>
          </w:p>
        </w:tc>
        <w:tc>
          <w:tcPr>
            <w:tcW w:type="dxa" w:w="617"/>
          </w:tcPr>
          <w:p>
            <w:r>
              <w:rPr>
                <w:sz w:val="18"/>
              </w:rPr>
              <w:t>23</w:t>
            </w:r>
          </w:p>
        </w:tc>
        <w:tc>
          <w:tcPr>
            <w:tcW w:type="dxa" w:w="617"/>
          </w:tcPr>
          <w:p>
            <w:r>
              <w:rPr>
                <w:sz w:val="18"/>
              </w:rPr>
              <w:t>0.614</w:t>
            </w:r>
          </w:p>
        </w:tc>
        <w:tc>
          <w:tcPr>
            <w:tcW w:type="dxa" w:w="617"/>
          </w:tcPr>
          <w:p>
            <w:r>
              <w:rPr>
                <w:sz w:val="18"/>
              </w:rPr>
              <w:t>False</w:t>
            </w:r>
          </w:p>
        </w:tc>
      </w:tr>
      <w:tr>
        <w:tc>
          <w:tcPr>
            <w:tcW w:type="dxa" w:w="617"/>
          </w:tcPr>
          <w:p>
            <w:r>
              <w:rPr>
                <w:sz w:val="18"/>
              </w:rPr>
              <w:t>D4_training_data_84785_AV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0.149</w:t>
            </w:r>
          </w:p>
        </w:tc>
        <w:tc>
          <w:tcPr>
            <w:tcW w:type="dxa" w:w="617"/>
          </w:tcPr>
          <w:p>
            <w:r>
              <w:rPr>
                <w:sz w:val="18"/>
              </w:rPr>
              <w:t>0.114</w:t>
            </w:r>
          </w:p>
        </w:tc>
        <w:tc>
          <w:tcPr>
            <w:tcW w:type="dxa" w:w="617"/>
          </w:tcPr>
          <w:p>
            <w:r>
              <w:rPr>
                <w:sz w:val="18"/>
              </w:rPr>
              <w:t>0.123</w:t>
            </w:r>
          </w:p>
        </w:tc>
        <w:tc>
          <w:tcPr>
            <w:tcW w:type="dxa" w:w="617"/>
          </w:tcPr>
          <w:p>
            <w:r>
              <w:rPr>
                <w:sz w:val="18"/>
              </w:rPr>
              <w:t>0.229</w:t>
            </w:r>
          </w:p>
        </w:tc>
        <w:tc>
          <w:tcPr>
            <w:tcW w:type="dxa" w:w="617"/>
          </w:tcPr>
          <w:p>
            <w:r>
              <w:rPr>
                <w:sz w:val="18"/>
              </w:rPr>
              <w:t>0.507</w:t>
            </w:r>
          </w:p>
        </w:tc>
        <w:tc>
          <w:tcPr>
            <w:tcW w:type="dxa" w:w="617"/>
          </w:tcPr>
          <w:p>
            <w:r>
              <w:rPr>
                <w:sz w:val="18"/>
              </w:rPr>
              <w:t>15</w:t>
            </w:r>
          </w:p>
        </w:tc>
        <w:tc>
          <w:tcPr>
            <w:tcW w:type="dxa" w:w="617"/>
          </w:tcPr>
          <w:p>
            <w:r>
              <w:rPr>
                <w:sz w:val="18"/>
              </w:rPr>
              <w:t>0.734</w:t>
            </w:r>
          </w:p>
        </w:tc>
        <w:tc>
          <w:tcPr>
            <w:tcW w:type="dxa" w:w="617"/>
          </w:tcPr>
          <w:p>
            <w:r>
              <w:rPr>
                <w:sz w:val="18"/>
              </w:rPr>
              <w:t>False</w:t>
            </w:r>
          </w:p>
        </w:tc>
      </w:tr>
      <w:tr>
        <w:tc>
          <w:tcPr>
            <w:tcW w:type="dxa" w:w="617"/>
          </w:tcPr>
          <w:p>
            <w:r>
              <w:rPr>
                <w:sz w:val="18"/>
              </w:rPr>
              <w:t>D4_training_data_84785_MV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0.136</w:t>
            </w:r>
          </w:p>
        </w:tc>
        <w:tc>
          <w:tcPr>
            <w:tcW w:type="dxa" w:w="617"/>
          </w:tcPr>
          <w:p>
            <w:r>
              <w:rPr>
                <w:sz w:val="18"/>
              </w:rPr>
              <w:t>0.132</w:t>
            </w:r>
          </w:p>
        </w:tc>
        <w:tc>
          <w:tcPr>
            <w:tcW w:type="dxa" w:w="617"/>
          </w:tcPr>
          <w:p>
            <w:r>
              <w:rPr>
                <w:sz w:val="18"/>
              </w:rPr>
              <w:t>0.109</w:t>
            </w:r>
          </w:p>
        </w:tc>
        <w:tc>
          <w:tcPr>
            <w:tcW w:type="dxa" w:w="617"/>
          </w:tcPr>
          <w:p>
            <w:r>
              <w:rPr>
                <w:sz w:val="18"/>
              </w:rPr>
              <w:t>0.269</w:t>
            </w:r>
          </w:p>
        </w:tc>
        <w:tc>
          <w:tcPr>
            <w:tcW w:type="dxa" w:w="617"/>
          </w:tcPr>
          <w:p>
            <w:r>
              <w:rPr>
                <w:sz w:val="18"/>
              </w:rPr>
              <w:t>0.516</w:t>
            </w:r>
          </w:p>
        </w:tc>
        <w:tc>
          <w:tcPr>
            <w:tcW w:type="dxa" w:w="617"/>
          </w:tcPr>
          <w:p>
            <w:r>
              <w:rPr>
                <w:sz w:val="18"/>
              </w:rPr>
              <w:t>9</w:t>
            </w:r>
          </w:p>
        </w:tc>
        <w:tc>
          <w:tcPr>
            <w:tcW w:type="dxa" w:w="617"/>
          </w:tcPr>
          <w:p>
            <w:r>
              <w:rPr>
                <w:sz w:val="18"/>
              </w:rPr>
              <w:t>0.302</w:t>
            </w:r>
          </w:p>
        </w:tc>
        <w:tc>
          <w:tcPr>
            <w:tcW w:type="dxa" w:w="617"/>
          </w:tcPr>
          <w:p>
            <w:r>
              <w:rPr>
                <w:sz w:val="18"/>
              </w:rPr>
              <w:t>False</w:t>
            </w:r>
          </w:p>
        </w:tc>
      </w:tr>
      <w:tr>
        <w:tc>
          <w:tcPr>
            <w:tcW w:type="dxa" w:w="617"/>
          </w:tcPr>
          <w:p>
            <w:r>
              <w:rPr>
                <w:sz w:val="18"/>
              </w:rPr>
              <w:t>D4_training_data_84785_PV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0.130</w:t>
            </w:r>
          </w:p>
        </w:tc>
        <w:tc>
          <w:tcPr>
            <w:tcW w:type="dxa" w:w="617"/>
          </w:tcPr>
          <w:p>
            <w:r>
              <w:rPr>
                <w:sz w:val="18"/>
              </w:rPr>
              <w:t>0.127</w:t>
            </w:r>
          </w:p>
        </w:tc>
        <w:tc>
          <w:tcPr>
            <w:tcW w:type="dxa" w:w="617"/>
          </w:tcPr>
          <w:p>
            <w:r>
              <w:rPr>
                <w:sz w:val="18"/>
              </w:rPr>
              <w:t>0.126</w:t>
            </w:r>
          </w:p>
        </w:tc>
        <w:tc>
          <w:tcPr>
            <w:tcW w:type="dxa" w:w="617"/>
          </w:tcPr>
          <w:p>
            <w:r>
              <w:rPr>
                <w:sz w:val="18"/>
              </w:rPr>
              <w:t>0.254</w:t>
            </w:r>
          </w:p>
        </w:tc>
        <w:tc>
          <w:tcPr>
            <w:tcW w:type="dxa" w:w="617"/>
          </w:tcPr>
          <w:p>
            <w:r>
              <w:rPr>
                <w:sz w:val="18"/>
              </w:rPr>
              <w:t>0.518</w:t>
            </w:r>
          </w:p>
        </w:tc>
        <w:tc>
          <w:tcPr>
            <w:tcW w:type="dxa" w:w="617"/>
          </w:tcPr>
          <w:p>
            <w:r>
              <w:rPr>
                <w:sz w:val="18"/>
              </w:rPr>
              <w:t>13</w:t>
            </w:r>
          </w:p>
        </w:tc>
        <w:tc>
          <w:tcPr>
            <w:tcW w:type="dxa" w:w="617"/>
          </w:tcPr>
          <w:p>
            <w:r>
              <w:rPr>
                <w:sz w:val="18"/>
              </w:rPr>
              <w:t>0.751</w:t>
            </w:r>
          </w:p>
        </w:tc>
        <w:tc>
          <w:tcPr>
            <w:tcW w:type="dxa" w:w="617"/>
          </w:tcPr>
          <w:p>
            <w:r>
              <w:rPr>
                <w:sz w:val="18"/>
              </w:rPr>
              <w:t>False</w:t>
            </w:r>
          </w:p>
        </w:tc>
      </w:tr>
      <w:tr>
        <w:tc>
          <w:tcPr>
            <w:tcW w:type="dxa" w:w="617"/>
          </w:tcPr>
          <w:p>
            <w:r>
              <w:rPr>
                <w:sz w:val="18"/>
              </w:rPr>
              <w:t>D4_training_data_84785_TV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0.140</w:t>
            </w:r>
          </w:p>
        </w:tc>
        <w:tc>
          <w:tcPr>
            <w:tcW w:type="dxa" w:w="617"/>
          </w:tcPr>
          <w:p>
            <w:r>
              <w:rPr>
                <w:sz w:val="18"/>
              </w:rPr>
              <w:t>0.129</w:t>
            </w:r>
          </w:p>
        </w:tc>
        <w:tc>
          <w:tcPr>
            <w:tcW w:type="dxa" w:w="617"/>
          </w:tcPr>
          <w:p>
            <w:r>
              <w:rPr>
                <w:sz w:val="18"/>
              </w:rPr>
              <w:t>0.122</w:t>
            </w:r>
          </w:p>
        </w:tc>
        <w:tc>
          <w:tcPr>
            <w:tcW w:type="dxa" w:w="617"/>
          </w:tcPr>
          <w:p>
            <w:r>
              <w:rPr>
                <w:sz w:val="18"/>
              </w:rPr>
              <w:t>0.225</w:t>
            </w:r>
          </w:p>
        </w:tc>
        <w:tc>
          <w:tcPr>
            <w:tcW w:type="dxa" w:w="617"/>
          </w:tcPr>
          <w:p>
            <w:r>
              <w:rPr>
                <w:sz w:val="18"/>
              </w:rPr>
              <w:t>0.591</w:t>
            </w:r>
          </w:p>
        </w:tc>
        <w:tc>
          <w:tcPr>
            <w:tcW w:type="dxa" w:w="617"/>
          </w:tcPr>
          <w:p>
            <w:r>
              <w:rPr>
                <w:sz w:val="18"/>
              </w:rPr>
              <w:t>13</w:t>
            </w:r>
          </w:p>
        </w:tc>
        <w:tc>
          <w:tcPr>
            <w:tcW w:type="dxa" w:w="617"/>
          </w:tcPr>
          <w:p>
            <w:r>
              <w:rPr>
                <w:sz w:val="18"/>
              </w:rPr>
              <w:t>0.628</w:t>
            </w:r>
          </w:p>
        </w:tc>
        <w:tc>
          <w:tcPr>
            <w:tcW w:type="dxa" w:w="617"/>
          </w:tcPr>
          <w:p>
            <w:r>
              <w:rPr>
                <w:sz w:val="18"/>
              </w:rPr>
              <w:t>False</w:t>
            </w:r>
          </w:p>
        </w:tc>
      </w:tr>
      <w:tr>
        <w:tc>
          <w:tcPr>
            <w:tcW w:type="dxa" w:w="617"/>
          </w:tcPr>
          <w:p>
            <w:r>
              <w:rPr>
                <w:sz w:val="18"/>
              </w:rPr>
              <w:t>D4_training_data_84786_AV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0.082</w:t>
            </w:r>
          </w:p>
        </w:tc>
        <w:tc>
          <w:tcPr>
            <w:tcW w:type="dxa" w:w="617"/>
          </w:tcPr>
          <w:p>
            <w:r>
              <w:rPr>
                <w:sz w:val="18"/>
              </w:rPr>
              <w:t>0.142</w:t>
            </w:r>
          </w:p>
        </w:tc>
        <w:tc>
          <w:tcPr>
            <w:tcW w:type="dxa" w:w="617"/>
          </w:tcPr>
          <w:p>
            <w:r>
              <w:rPr>
                <w:sz w:val="18"/>
              </w:rPr>
              <w:t>0.081</w:t>
            </w:r>
          </w:p>
        </w:tc>
        <w:tc>
          <w:tcPr>
            <w:tcW w:type="dxa" w:w="617"/>
          </w:tcPr>
          <w:p>
            <w:r>
              <w:rPr>
                <w:sz w:val="18"/>
              </w:rPr>
              <w:t>0.157</w:t>
            </w:r>
          </w:p>
        </w:tc>
        <w:tc>
          <w:tcPr>
            <w:tcW w:type="dxa" w:w="617"/>
          </w:tcPr>
          <w:p>
            <w:r>
              <w:rPr>
                <w:sz w:val="18"/>
              </w:rPr>
              <w:t>0.923</w:t>
            </w:r>
          </w:p>
        </w:tc>
        <w:tc>
          <w:tcPr>
            <w:tcW w:type="dxa" w:w="617"/>
          </w:tcPr>
          <w:p>
            <w:r>
              <w:rPr>
                <w:sz w:val="18"/>
              </w:rPr>
              <w:t>13</w:t>
            </w:r>
          </w:p>
        </w:tc>
        <w:tc>
          <w:tcPr>
            <w:tcW w:type="dxa" w:w="617"/>
          </w:tcPr>
          <w:p>
            <w:r>
              <w:rPr>
                <w:sz w:val="18"/>
              </w:rPr>
              <w:t>0.302</w:t>
            </w:r>
          </w:p>
        </w:tc>
        <w:tc>
          <w:tcPr>
            <w:tcW w:type="dxa" w:w="617"/>
          </w:tcPr>
          <w:p>
            <w:r>
              <w:rPr>
                <w:sz w:val="18"/>
              </w:rPr>
              <w:t>False</w:t>
            </w:r>
          </w:p>
        </w:tc>
      </w:tr>
      <w:tr>
        <w:tc>
          <w:tcPr>
            <w:tcW w:type="dxa" w:w="617"/>
          </w:tcPr>
          <w:p>
            <w:r>
              <w:rPr>
                <w:sz w:val="18"/>
              </w:rPr>
              <w:t>D4_training_data_84786_MV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0.114</w:t>
            </w:r>
          </w:p>
        </w:tc>
        <w:tc>
          <w:tcPr>
            <w:tcW w:type="dxa" w:w="617"/>
          </w:tcPr>
          <w:p>
            <w:r>
              <w:rPr>
                <w:sz w:val="18"/>
              </w:rPr>
              <w:t>0.106</w:t>
            </w:r>
          </w:p>
        </w:tc>
        <w:tc>
          <w:tcPr>
            <w:tcW w:type="dxa" w:w="617"/>
          </w:tcPr>
          <w:p>
            <w:r>
              <w:rPr>
                <w:sz w:val="18"/>
              </w:rPr>
              <w:t>0.109</w:t>
            </w:r>
          </w:p>
        </w:tc>
        <w:tc>
          <w:tcPr>
            <w:tcW w:type="dxa" w:w="617"/>
          </w:tcPr>
          <w:p>
            <w:r>
              <w:rPr>
                <w:sz w:val="18"/>
              </w:rPr>
              <w:t>0.164</w:t>
            </w:r>
          </w:p>
        </w:tc>
        <w:tc>
          <w:tcPr>
            <w:tcW w:type="dxa" w:w="617"/>
          </w:tcPr>
          <w:p>
            <w:r>
              <w:rPr>
                <w:sz w:val="18"/>
              </w:rPr>
              <w:t>0.635</w:t>
            </w:r>
          </w:p>
        </w:tc>
        <w:tc>
          <w:tcPr>
            <w:tcW w:type="dxa" w:w="617"/>
          </w:tcPr>
          <w:p>
            <w:r>
              <w:rPr>
                <w:sz w:val="18"/>
              </w:rPr>
              <w:t>13</w:t>
            </w:r>
          </w:p>
        </w:tc>
        <w:tc>
          <w:tcPr>
            <w:tcW w:type="dxa" w:w="617"/>
          </w:tcPr>
          <w:p>
            <w:r>
              <w:rPr>
                <w:sz w:val="18"/>
              </w:rPr>
              <w:t>0.330</w:t>
            </w:r>
          </w:p>
        </w:tc>
        <w:tc>
          <w:tcPr>
            <w:tcW w:type="dxa" w:w="617"/>
          </w:tcPr>
          <w:p>
            <w:r>
              <w:rPr>
                <w:sz w:val="18"/>
              </w:rPr>
              <w:t>False</w:t>
            </w:r>
          </w:p>
        </w:tc>
      </w:tr>
      <w:tr>
        <w:tc>
          <w:tcPr>
            <w:tcW w:type="dxa" w:w="617"/>
          </w:tcPr>
          <w:p>
            <w:r>
              <w:rPr>
                <w:sz w:val="18"/>
              </w:rPr>
              <w:t>D4_training_data_84786_PV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0.090</w:t>
            </w:r>
          </w:p>
        </w:tc>
        <w:tc>
          <w:tcPr>
            <w:tcW w:type="dxa" w:w="617"/>
          </w:tcPr>
          <w:p>
            <w:r>
              <w:rPr>
                <w:sz w:val="18"/>
              </w:rPr>
              <w:t>0.142</w:t>
            </w:r>
          </w:p>
        </w:tc>
        <w:tc>
          <w:tcPr>
            <w:tcW w:type="dxa" w:w="617"/>
          </w:tcPr>
          <w:p>
            <w:r>
              <w:rPr>
                <w:sz w:val="18"/>
              </w:rPr>
              <w:t>0.076</w:t>
            </w:r>
          </w:p>
        </w:tc>
        <w:tc>
          <w:tcPr>
            <w:tcW w:type="dxa" w:w="617"/>
          </w:tcPr>
          <w:p>
            <w:r>
              <w:rPr>
                <w:sz w:val="18"/>
              </w:rPr>
              <w:t>0.176</w:t>
            </w:r>
          </w:p>
        </w:tc>
        <w:tc>
          <w:tcPr>
            <w:tcW w:type="dxa" w:w="617"/>
          </w:tcPr>
          <w:p>
            <w:r>
              <w:rPr>
                <w:sz w:val="18"/>
              </w:rPr>
              <w:t>0.822</w:t>
            </w:r>
          </w:p>
        </w:tc>
        <w:tc>
          <w:tcPr>
            <w:tcW w:type="dxa" w:w="617"/>
          </w:tcPr>
          <w:p>
            <w:r>
              <w:rPr>
                <w:sz w:val="18"/>
              </w:rPr>
              <w:t>9</w:t>
            </w:r>
          </w:p>
        </w:tc>
        <w:tc>
          <w:tcPr>
            <w:tcW w:type="dxa" w:w="617"/>
          </w:tcPr>
          <w:p>
            <w:r>
              <w:rPr>
                <w:sz w:val="18"/>
              </w:rPr>
              <w:t>0.235</w:t>
            </w:r>
          </w:p>
        </w:tc>
        <w:tc>
          <w:tcPr>
            <w:tcW w:type="dxa" w:w="617"/>
          </w:tcPr>
          <w:p>
            <w:r>
              <w:rPr>
                <w:sz w:val="18"/>
              </w:rPr>
              <w:t>False</w:t>
            </w:r>
          </w:p>
        </w:tc>
      </w:tr>
      <w:tr>
        <w:tc>
          <w:tcPr>
            <w:tcW w:type="dxa" w:w="617"/>
          </w:tcPr>
          <w:p>
            <w:r>
              <w:rPr>
                <w:sz w:val="18"/>
              </w:rPr>
              <w:t>D4_training_data_84790_AV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0.106</w:t>
            </w:r>
          </w:p>
        </w:tc>
        <w:tc>
          <w:tcPr>
            <w:tcW w:type="dxa" w:w="617"/>
          </w:tcPr>
          <w:p>
            <w:r>
              <w:rPr>
                <w:sz w:val="18"/>
              </w:rPr>
              <w:t>0.164</w:t>
            </w:r>
          </w:p>
        </w:tc>
        <w:tc>
          <w:tcPr>
            <w:tcW w:type="dxa" w:w="617"/>
          </w:tcPr>
          <w:p>
            <w:r>
              <w:rPr>
                <w:sz w:val="18"/>
              </w:rPr>
              <w:t>0.088</w:t>
            </w:r>
          </w:p>
        </w:tc>
        <w:tc>
          <w:tcPr>
            <w:tcW w:type="dxa" w:w="617"/>
          </w:tcPr>
          <w:p>
            <w:r>
              <w:rPr>
                <w:sz w:val="18"/>
              </w:rPr>
              <w:t>0.217</w:t>
            </w:r>
          </w:p>
        </w:tc>
        <w:tc>
          <w:tcPr>
            <w:tcW w:type="dxa" w:w="617"/>
          </w:tcPr>
          <w:p>
            <w:r>
              <w:rPr>
                <w:sz w:val="18"/>
              </w:rPr>
              <w:t>0.772</w:t>
            </w:r>
          </w:p>
        </w:tc>
        <w:tc>
          <w:tcPr>
            <w:tcW w:type="dxa" w:w="617"/>
          </w:tcPr>
          <w:p>
            <w:r>
              <w:rPr>
                <w:sz w:val="18"/>
              </w:rPr>
              <w:t>9</w:t>
            </w:r>
          </w:p>
        </w:tc>
        <w:tc>
          <w:tcPr>
            <w:tcW w:type="dxa" w:w="617"/>
          </w:tcPr>
          <w:p>
            <w:r>
              <w:rPr>
                <w:sz w:val="18"/>
              </w:rPr>
              <w:t>0.414</w:t>
            </w:r>
          </w:p>
        </w:tc>
        <w:tc>
          <w:tcPr>
            <w:tcW w:type="dxa" w:w="617"/>
          </w:tcPr>
          <w:p>
            <w:r>
              <w:rPr>
                <w:sz w:val="18"/>
              </w:rPr>
              <w:t>False</w:t>
            </w:r>
          </w:p>
        </w:tc>
      </w:tr>
      <w:tr>
        <w:tc>
          <w:tcPr>
            <w:tcW w:type="dxa" w:w="617"/>
          </w:tcPr>
          <w:p>
            <w:r>
              <w:rPr>
                <w:sz w:val="18"/>
              </w:rPr>
              <w:t>D4_training_data_84793_AV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0.145</w:t>
            </w:r>
          </w:p>
        </w:tc>
        <w:tc>
          <w:tcPr>
            <w:tcW w:type="dxa" w:w="617"/>
          </w:tcPr>
          <w:p>
            <w:r>
              <w:rPr>
                <w:sz w:val="18"/>
              </w:rPr>
              <w:t>0.148</w:t>
            </w:r>
          </w:p>
        </w:tc>
        <w:tc>
          <w:tcPr>
            <w:tcW w:type="dxa" w:w="617"/>
          </w:tcPr>
          <w:p>
            <w:r>
              <w:rPr>
                <w:sz w:val="18"/>
              </w:rPr>
              <w:t>0.125</w:t>
            </w:r>
          </w:p>
        </w:tc>
        <w:tc>
          <w:tcPr>
            <w:tcW w:type="dxa" w:w="617"/>
          </w:tcPr>
          <w:p>
            <w:r>
              <w:rPr>
                <w:sz w:val="18"/>
              </w:rPr>
              <w:t>0.372</w:t>
            </w:r>
          </w:p>
        </w:tc>
        <w:tc>
          <w:tcPr>
            <w:tcW w:type="dxa" w:w="617"/>
          </w:tcPr>
          <w:p>
            <w:r>
              <w:rPr>
                <w:sz w:val="18"/>
              </w:rPr>
              <w:t>0.444</w:t>
            </w:r>
          </w:p>
        </w:tc>
        <w:tc>
          <w:tcPr>
            <w:tcW w:type="dxa" w:w="617"/>
          </w:tcPr>
          <w:p>
            <w:r>
              <w:rPr>
                <w:sz w:val="18"/>
              </w:rPr>
              <w:t>6</w:t>
            </w:r>
          </w:p>
        </w:tc>
        <w:tc>
          <w:tcPr>
            <w:tcW w:type="dxa" w:w="617"/>
          </w:tcPr>
          <w:p>
            <w:r>
              <w:rPr>
                <w:sz w:val="18"/>
              </w:rPr>
              <w:t>0.585</w:t>
            </w:r>
          </w:p>
        </w:tc>
        <w:tc>
          <w:tcPr>
            <w:tcW w:type="dxa" w:w="617"/>
          </w:tcPr>
          <w:p>
            <w:r>
              <w:rPr>
                <w:sz w:val="18"/>
              </w:rPr>
              <w:t>False</w:t>
            </w:r>
          </w:p>
        </w:tc>
      </w:tr>
      <w:tr>
        <w:tc>
          <w:tcPr>
            <w:tcW w:type="dxa" w:w="617"/>
          </w:tcPr>
          <w:p>
            <w:r>
              <w:rPr>
                <w:sz w:val="18"/>
              </w:rPr>
              <w:t>D4_training_data_84793_MV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0.134</w:t>
            </w:r>
          </w:p>
        </w:tc>
        <w:tc>
          <w:tcPr>
            <w:tcW w:type="dxa" w:w="617"/>
          </w:tcPr>
          <w:p>
            <w:r>
              <w:rPr>
                <w:sz w:val="18"/>
              </w:rPr>
              <w:t>0.168</w:t>
            </w:r>
          </w:p>
        </w:tc>
        <w:tc>
          <w:tcPr>
            <w:tcW w:type="dxa" w:w="617"/>
          </w:tcPr>
          <w:p>
            <w:r>
              <w:rPr>
                <w:sz w:val="18"/>
              </w:rPr>
              <w:t>0.108</w:t>
            </w:r>
          </w:p>
        </w:tc>
        <w:tc>
          <w:tcPr>
            <w:tcW w:type="dxa" w:w="617"/>
          </w:tcPr>
          <w:p>
            <w:r>
              <w:rPr>
                <w:sz w:val="18"/>
              </w:rPr>
              <w:t>0.317</w:t>
            </w:r>
          </w:p>
        </w:tc>
        <w:tc>
          <w:tcPr>
            <w:tcW w:type="dxa" w:w="617"/>
          </w:tcPr>
          <w:p>
            <w:r>
              <w:rPr>
                <w:sz w:val="18"/>
              </w:rPr>
              <w:t>0.534</w:t>
            </w:r>
          </w:p>
        </w:tc>
        <w:tc>
          <w:tcPr>
            <w:tcW w:type="dxa" w:w="617"/>
          </w:tcPr>
          <w:p>
            <w:r>
              <w:rPr>
                <w:sz w:val="18"/>
              </w:rPr>
              <w:t>7</w:t>
            </w:r>
          </w:p>
        </w:tc>
        <w:tc>
          <w:tcPr>
            <w:tcW w:type="dxa" w:w="617"/>
          </w:tcPr>
          <w:p>
            <w:r>
              <w:rPr>
                <w:sz w:val="18"/>
              </w:rPr>
              <w:t>0.481</w:t>
            </w:r>
          </w:p>
        </w:tc>
        <w:tc>
          <w:tcPr>
            <w:tcW w:type="dxa" w:w="617"/>
          </w:tcPr>
          <w:p>
            <w:r>
              <w:rPr>
                <w:sz w:val="18"/>
              </w:rPr>
              <w:t>False</w:t>
            </w:r>
          </w:p>
        </w:tc>
      </w:tr>
      <w:tr>
        <w:tc>
          <w:tcPr>
            <w:tcW w:type="dxa" w:w="617"/>
          </w:tcPr>
          <w:p>
            <w:r>
              <w:rPr>
                <w:sz w:val="18"/>
              </w:rPr>
              <w:t>D4_training_data_84793_PV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0.166</w:t>
            </w:r>
          </w:p>
        </w:tc>
        <w:tc>
          <w:tcPr>
            <w:tcW w:type="dxa" w:w="617"/>
          </w:tcPr>
          <w:p>
            <w:r>
              <w:rPr>
                <w:sz w:val="18"/>
              </w:rPr>
              <w:t>0.136</w:t>
            </w:r>
          </w:p>
        </w:tc>
        <w:tc>
          <w:tcPr>
            <w:tcW w:type="dxa" w:w="617"/>
          </w:tcPr>
          <w:p>
            <w:r>
              <w:rPr>
                <w:sz w:val="18"/>
              </w:rPr>
              <w:t>0.158</w:t>
            </w:r>
          </w:p>
        </w:tc>
        <w:tc>
          <w:tcPr>
            <w:tcW w:type="dxa" w:w="617"/>
          </w:tcPr>
          <w:p>
            <w:r>
              <w:rPr>
                <w:sz w:val="18"/>
              </w:rPr>
              <w:t>0.388</w:t>
            </w:r>
          </w:p>
        </w:tc>
        <w:tc>
          <w:tcPr>
            <w:tcW w:type="dxa" w:w="617"/>
          </w:tcPr>
          <w:p>
            <w:r>
              <w:rPr>
                <w:sz w:val="18"/>
              </w:rPr>
              <w:t>0.407</w:t>
            </w:r>
          </w:p>
        </w:tc>
        <w:tc>
          <w:tcPr>
            <w:tcW w:type="dxa" w:w="617"/>
          </w:tcPr>
          <w:p>
            <w:r>
              <w:rPr>
                <w:sz w:val="18"/>
              </w:rPr>
              <w:t>11</w:t>
            </w:r>
          </w:p>
        </w:tc>
        <w:tc>
          <w:tcPr>
            <w:tcW w:type="dxa" w:w="617"/>
          </w:tcPr>
          <w:p>
            <w:r>
              <w:rPr>
                <w:sz w:val="18"/>
              </w:rPr>
              <w:t>0.840</w:t>
            </w:r>
          </w:p>
        </w:tc>
        <w:tc>
          <w:tcPr>
            <w:tcW w:type="dxa" w:w="617"/>
          </w:tcPr>
          <w:p>
            <w:r>
              <w:rPr>
                <w:sz w:val="18"/>
              </w:rPr>
              <w:t>False</w:t>
            </w:r>
          </w:p>
        </w:tc>
      </w:tr>
      <w:tr>
        <w:tc>
          <w:tcPr>
            <w:tcW w:type="dxa" w:w="617"/>
          </w:tcPr>
          <w:p>
            <w:r>
              <w:rPr>
                <w:sz w:val="18"/>
              </w:rPr>
              <w:t>D4_training_data_84793_TV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0.140</w:t>
            </w:r>
          </w:p>
        </w:tc>
        <w:tc>
          <w:tcPr>
            <w:tcW w:type="dxa" w:w="617"/>
          </w:tcPr>
          <w:p>
            <w:r>
              <w:rPr>
                <w:sz w:val="18"/>
              </w:rPr>
              <w:t>0.140</w:t>
            </w:r>
          </w:p>
        </w:tc>
        <w:tc>
          <w:tcPr>
            <w:tcW w:type="dxa" w:w="617"/>
          </w:tcPr>
          <w:p>
            <w:r>
              <w:rPr>
                <w:sz w:val="18"/>
              </w:rPr>
              <w:t>0.133</w:t>
            </w:r>
          </w:p>
        </w:tc>
        <w:tc>
          <w:tcPr>
            <w:tcW w:type="dxa" w:w="617"/>
          </w:tcPr>
          <w:p>
            <w:r>
              <w:rPr>
                <w:sz w:val="18"/>
              </w:rPr>
              <w:t>0.292</w:t>
            </w:r>
          </w:p>
        </w:tc>
        <w:tc>
          <w:tcPr>
            <w:tcW w:type="dxa" w:w="617"/>
          </w:tcPr>
          <w:p>
            <w:r>
              <w:rPr>
                <w:sz w:val="18"/>
              </w:rPr>
              <w:t>0.577</w:t>
            </w:r>
          </w:p>
        </w:tc>
        <w:tc>
          <w:tcPr>
            <w:tcW w:type="dxa" w:w="617"/>
          </w:tcPr>
          <w:p>
            <w:r>
              <w:rPr>
                <w:sz w:val="18"/>
              </w:rPr>
              <w:t>15</w:t>
            </w:r>
          </w:p>
        </w:tc>
        <w:tc>
          <w:tcPr>
            <w:tcW w:type="dxa" w:w="617"/>
          </w:tcPr>
          <w:p>
            <w:r>
              <w:rPr>
                <w:sz w:val="18"/>
              </w:rPr>
              <w:t>0.831</w:t>
            </w:r>
          </w:p>
        </w:tc>
        <w:tc>
          <w:tcPr>
            <w:tcW w:type="dxa" w:w="617"/>
          </w:tcPr>
          <w:p>
            <w:r>
              <w:rPr>
                <w:sz w:val="18"/>
              </w:rPr>
              <w:t>False</w:t>
            </w:r>
          </w:p>
        </w:tc>
      </w:tr>
      <w:tr>
        <w:tc>
          <w:tcPr>
            <w:tcW w:type="dxa" w:w="617"/>
          </w:tcPr>
          <w:p>
            <w:r>
              <w:rPr>
                <w:sz w:val="18"/>
              </w:rPr>
              <w:t>D4_training_data_84796_AV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0.096</w:t>
            </w:r>
          </w:p>
        </w:tc>
        <w:tc>
          <w:tcPr>
            <w:tcW w:type="dxa" w:w="617"/>
          </w:tcPr>
          <w:p>
            <w:r>
              <w:rPr>
                <w:sz w:val="18"/>
              </w:rPr>
              <w:t>0.119</w:t>
            </w:r>
          </w:p>
        </w:tc>
        <w:tc>
          <w:tcPr>
            <w:tcW w:type="dxa" w:w="617"/>
          </w:tcPr>
          <w:p>
            <w:r>
              <w:rPr>
                <w:sz w:val="18"/>
              </w:rPr>
              <w:t>0.080</w:t>
            </w:r>
          </w:p>
        </w:tc>
        <w:tc>
          <w:tcPr>
            <w:tcW w:type="dxa" w:w="617"/>
          </w:tcPr>
          <w:p>
            <w:r>
              <w:rPr>
                <w:sz w:val="18"/>
              </w:rPr>
              <w:t>0.183</w:t>
            </w:r>
          </w:p>
        </w:tc>
        <w:tc>
          <w:tcPr>
            <w:tcW w:type="dxa" w:w="617"/>
          </w:tcPr>
          <w:p>
            <w:r>
              <w:rPr>
                <w:sz w:val="18"/>
              </w:rPr>
              <w:t>0.678</w:t>
            </w:r>
          </w:p>
        </w:tc>
        <w:tc>
          <w:tcPr>
            <w:tcW w:type="dxa" w:w="617"/>
          </w:tcPr>
          <w:p>
            <w:r>
              <w:rPr>
                <w:sz w:val="18"/>
              </w:rPr>
              <w:t>10</w:t>
            </w:r>
          </w:p>
        </w:tc>
        <w:tc>
          <w:tcPr>
            <w:tcW w:type="dxa" w:w="617"/>
          </w:tcPr>
          <w:p>
            <w:r>
              <w:rPr>
                <w:sz w:val="18"/>
              </w:rPr>
              <w:t>0.220</w:t>
            </w:r>
          </w:p>
        </w:tc>
        <w:tc>
          <w:tcPr>
            <w:tcW w:type="dxa" w:w="617"/>
          </w:tcPr>
          <w:p>
            <w:r>
              <w:rPr>
                <w:sz w:val="18"/>
              </w:rPr>
              <w:t>False</w:t>
            </w:r>
          </w:p>
        </w:tc>
      </w:tr>
      <w:tr>
        <w:tc>
          <w:tcPr>
            <w:tcW w:type="dxa" w:w="617"/>
          </w:tcPr>
          <w:p>
            <w:r>
              <w:rPr>
                <w:sz w:val="18"/>
              </w:rPr>
              <w:t>D4_training_data_84796_MV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0.085</w:t>
            </w:r>
          </w:p>
        </w:tc>
        <w:tc>
          <w:tcPr>
            <w:tcW w:type="dxa" w:w="617"/>
          </w:tcPr>
          <w:p>
            <w:r>
              <w:rPr>
                <w:sz w:val="18"/>
              </w:rPr>
              <w:t>0.142</w:t>
            </w:r>
          </w:p>
        </w:tc>
        <w:tc>
          <w:tcPr>
            <w:tcW w:type="dxa" w:w="617"/>
          </w:tcPr>
          <w:p>
            <w:r>
              <w:rPr>
                <w:sz w:val="18"/>
              </w:rPr>
              <w:t>0.080</w:t>
            </w:r>
          </w:p>
        </w:tc>
        <w:tc>
          <w:tcPr>
            <w:tcW w:type="dxa" w:w="617"/>
          </w:tcPr>
          <w:p>
            <w:r>
              <w:rPr>
                <w:sz w:val="18"/>
              </w:rPr>
              <w:t>0.167</w:t>
            </w:r>
          </w:p>
        </w:tc>
        <w:tc>
          <w:tcPr>
            <w:tcW w:type="dxa" w:w="617"/>
          </w:tcPr>
          <w:p>
            <w:r>
              <w:rPr>
                <w:sz w:val="18"/>
              </w:rPr>
              <w:t>0.854</w:t>
            </w:r>
          </w:p>
        </w:tc>
        <w:tc>
          <w:tcPr>
            <w:tcW w:type="dxa" w:w="617"/>
          </w:tcPr>
          <w:p>
            <w:r>
              <w:rPr>
                <w:sz w:val="18"/>
              </w:rPr>
              <w:t>9</w:t>
            </w:r>
          </w:p>
        </w:tc>
        <w:tc>
          <w:tcPr>
            <w:tcW w:type="dxa" w:w="617"/>
          </w:tcPr>
          <w:p>
            <w:r>
              <w:rPr>
                <w:sz w:val="18"/>
              </w:rPr>
              <w:t>0.209</w:t>
            </w:r>
          </w:p>
        </w:tc>
        <w:tc>
          <w:tcPr>
            <w:tcW w:type="dxa" w:w="617"/>
          </w:tcPr>
          <w:p>
            <w:r>
              <w:rPr>
                <w:sz w:val="18"/>
              </w:rPr>
              <w:t>False</w:t>
            </w:r>
          </w:p>
        </w:tc>
      </w:tr>
      <w:tr>
        <w:tc>
          <w:tcPr>
            <w:tcW w:type="dxa" w:w="617"/>
          </w:tcPr>
          <w:p>
            <w:r>
              <w:rPr>
                <w:sz w:val="18"/>
              </w:rPr>
              <w:t>D4_training_data_84798_AV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0.116</w:t>
            </w:r>
          </w:p>
        </w:tc>
        <w:tc>
          <w:tcPr>
            <w:tcW w:type="dxa" w:w="617"/>
          </w:tcPr>
          <w:p>
            <w:r>
              <w:rPr>
                <w:sz w:val="18"/>
              </w:rPr>
              <w:t>0.092</w:t>
            </w:r>
          </w:p>
        </w:tc>
        <w:tc>
          <w:tcPr>
            <w:tcW w:type="dxa" w:w="617"/>
          </w:tcPr>
          <w:p>
            <w:r>
              <w:rPr>
                <w:sz w:val="18"/>
              </w:rPr>
              <w:t>0.139</w:t>
            </w:r>
          </w:p>
        </w:tc>
        <w:tc>
          <w:tcPr>
            <w:tcW w:type="dxa" w:w="617"/>
          </w:tcPr>
          <w:p>
            <w:r>
              <w:rPr>
                <w:sz w:val="18"/>
              </w:rPr>
              <w:t>0.845</w:t>
            </w:r>
          </w:p>
        </w:tc>
        <w:tc>
          <w:tcPr>
            <w:tcW w:type="dxa" w:w="617"/>
          </w:tcPr>
          <w:p>
            <w:r>
              <w:rPr>
                <w:sz w:val="18"/>
              </w:rPr>
              <w:t>9</w:t>
            </w:r>
          </w:p>
        </w:tc>
        <w:tc>
          <w:tcPr>
            <w:tcW w:type="dxa" w:w="617"/>
          </w:tcPr>
          <w:p>
            <w:r>
              <w:rPr>
                <w:sz w:val="18"/>
              </w:rPr>
              <w:t>0.260</w:t>
            </w:r>
          </w:p>
        </w:tc>
        <w:tc>
          <w:tcPr>
            <w:tcW w:type="dxa" w:w="617"/>
          </w:tcPr>
          <w:p>
            <w:r>
              <w:rPr>
                <w:sz w:val="18"/>
              </w:rPr>
              <w:t>False</w:t>
            </w:r>
          </w:p>
        </w:tc>
      </w:tr>
      <w:tr>
        <w:tc>
          <w:tcPr>
            <w:tcW w:type="dxa" w:w="617"/>
          </w:tcPr>
          <w:p>
            <w:r>
              <w:rPr>
                <w:sz w:val="18"/>
              </w:rPr>
              <w:t>D4_training_data_84798_MV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0.103</w:t>
            </w:r>
          </w:p>
        </w:tc>
        <w:tc>
          <w:tcPr>
            <w:tcW w:type="dxa" w:w="617"/>
          </w:tcPr>
          <w:p>
            <w:r>
              <w:rPr>
                <w:sz w:val="18"/>
              </w:rPr>
              <w:t>0.136</w:t>
            </w:r>
          </w:p>
        </w:tc>
        <w:tc>
          <w:tcPr>
            <w:tcW w:type="dxa" w:w="617"/>
          </w:tcPr>
          <w:p>
            <w:r>
              <w:rPr>
                <w:sz w:val="18"/>
              </w:rPr>
              <w:t>0.094</w:t>
            </w:r>
          </w:p>
        </w:tc>
        <w:tc>
          <w:tcPr>
            <w:tcW w:type="dxa" w:w="617"/>
          </w:tcPr>
          <w:p>
            <w:r>
              <w:rPr>
                <w:sz w:val="18"/>
              </w:rPr>
              <w:t>0.118</w:t>
            </w:r>
          </w:p>
        </w:tc>
        <w:tc>
          <w:tcPr>
            <w:tcW w:type="dxa" w:w="617"/>
          </w:tcPr>
          <w:p>
            <w:r>
              <w:rPr>
                <w:sz w:val="18"/>
              </w:rPr>
              <w:t>1.167</w:t>
            </w:r>
          </w:p>
        </w:tc>
        <w:tc>
          <w:tcPr>
            <w:tcW w:type="dxa" w:w="617"/>
          </w:tcPr>
          <w:p>
            <w:r>
              <w:rPr>
                <w:sz w:val="18"/>
              </w:rPr>
              <w:t>13</w:t>
            </w:r>
          </w:p>
        </w:tc>
        <w:tc>
          <w:tcPr>
            <w:tcW w:type="dxa" w:w="617"/>
          </w:tcPr>
          <w:p>
            <w:r>
              <w:rPr>
                <w:sz w:val="18"/>
              </w:rPr>
              <w:t>0.365</w:t>
            </w:r>
          </w:p>
        </w:tc>
        <w:tc>
          <w:tcPr>
            <w:tcW w:type="dxa" w:w="617"/>
          </w:tcPr>
          <w:p>
            <w:r>
              <w:rPr>
                <w:sz w:val="18"/>
              </w:rPr>
              <w:t>False</w:t>
            </w:r>
          </w:p>
        </w:tc>
      </w:tr>
      <w:tr>
        <w:tc>
          <w:tcPr>
            <w:tcW w:type="dxa" w:w="617"/>
          </w:tcPr>
          <w:p>
            <w:r>
              <w:rPr>
                <w:sz w:val="18"/>
              </w:rPr>
              <w:t>D4_training_data_84798_PV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0.101</w:t>
            </w:r>
          </w:p>
        </w:tc>
        <w:tc>
          <w:tcPr>
            <w:tcW w:type="dxa" w:w="617"/>
          </w:tcPr>
          <w:p>
            <w:r>
              <w:rPr>
                <w:sz w:val="18"/>
              </w:rPr>
              <w:t>0.130</w:t>
            </w:r>
          </w:p>
        </w:tc>
        <w:tc>
          <w:tcPr>
            <w:tcW w:type="dxa" w:w="617"/>
          </w:tcPr>
          <w:p>
            <w:r>
              <w:rPr>
                <w:sz w:val="18"/>
              </w:rPr>
              <w:t>0.097</w:t>
            </w:r>
          </w:p>
        </w:tc>
        <w:tc>
          <w:tcPr>
            <w:tcW w:type="dxa" w:w="617"/>
          </w:tcPr>
          <w:p>
            <w:r>
              <w:rPr>
                <w:sz w:val="18"/>
              </w:rPr>
              <w:t>0.142</w:t>
            </w:r>
          </w:p>
        </w:tc>
        <w:tc>
          <w:tcPr>
            <w:tcW w:type="dxa" w:w="617"/>
          </w:tcPr>
          <w:p>
            <w:r>
              <w:rPr>
                <w:sz w:val="18"/>
              </w:rPr>
              <w:t>0.930</w:t>
            </w:r>
          </w:p>
        </w:tc>
        <w:tc>
          <w:tcPr>
            <w:tcW w:type="dxa" w:w="617"/>
          </w:tcPr>
          <w:p>
            <w:r>
              <w:rPr>
                <w:sz w:val="18"/>
              </w:rPr>
              <w:t>8</w:t>
            </w:r>
          </w:p>
        </w:tc>
        <w:tc>
          <w:tcPr>
            <w:tcW w:type="dxa" w:w="617"/>
          </w:tcPr>
          <w:p>
            <w:r>
              <w:rPr>
                <w:sz w:val="18"/>
              </w:rPr>
              <w:t>0.504</w:t>
            </w:r>
          </w:p>
        </w:tc>
        <w:tc>
          <w:tcPr>
            <w:tcW w:type="dxa" w:w="617"/>
          </w:tcPr>
          <w:p>
            <w:r>
              <w:rPr>
                <w:sz w:val="18"/>
              </w:rPr>
              <w:t>False</w:t>
            </w:r>
          </w:p>
        </w:tc>
      </w:tr>
      <w:tr>
        <w:tc>
          <w:tcPr>
            <w:tcW w:type="dxa" w:w="617"/>
          </w:tcPr>
          <w:p>
            <w:r>
              <w:rPr>
                <w:sz w:val="18"/>
              </w:rPr>
              <w:t>D4_training_data_84798_TV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0.106</w:t>
            </w:r>
          </w:p>
        </w:tc>
        <w:tc>
          <w:tcPr>
            <w:tcW w:type="dxa" w:w="617"/>
          </w:tcPr>
          <w:p>
            <w:r>
              <w:rPr>
                <w:sz w:val="18"/>
              </w:rPr>
              <w:t>0.127</w:t>
            </w:r>
          </w:p>
        </w:tc>
        <w:tc>
          <w:tcPr>
            <w:tcW w:type="dxa" w:w="617"/>
          </w:tcPr>
          <w:p>
            <w:r>
              <w:rPr>
                <w:sz w:val="18"/>
              </w:rPr>
              <w:t>0.100</w:t>
            </w:r>
          </w:p>
        </w:tc>
        <w:tc>
          <w:tcPr>
            <w:tcW w:type="dxa" w:w="617"/>
          </w:tcPr>
          <w:p>
            <w:r>
              <w:rPr>
                <w:sz w:val="18"/>
              </w:rPr>
              <w:t>0.121</w:t>
            </w:r>
          </w:p>
        </w:tc>
        <w:tc>
          <w:tcPr>
            <w:tcW w:type="dxa" w:w="617"/>
          </w:tcPr>
          <w:p>
            <w:r>
              <w:rPr>
                <w:sz w:val="18"/>
              </w:rPr>
              <w:t>1.080</w:t>
            </w:r>
          </w:p>
        </w:tc>
        <w:tc>
          <w:tcPr>
            <w:tcW w:type="dxa" w:w="617"/>
          </w:tcPr>
          <w:p>
            <w:r>
              <w:rPr>
                <w:sz w:val="18"/>
              </w:rPr>
              <w:t>13</w:t>
            </w:r>
          </w:p>
        </w:tc>
        <w:tc>
          <w:tcPr>
            <w:tcW w:type="dxa" w:w="617"/>
          </w:tcPr>
          <w:p>
            <w:r>
              <w:rPr>
                <w:sz w:val="18"/>
              </w:rPr>
              <w:t>0.619</w:t>
            </w:r>
          </w:p>
        </w:tc>
        <w:tc>
          <w:tcPr>
            <w:tcW w:type="dxa" w:w="617"/>
          </w:tcPr>
          <w:p>
            <w:r>
              <w:rPr>
                <w:sz w:val="18"/>
              </w:rPr>
              <w:t>False</w:t>
            </w:r>
          </w:p>
        </w:tc>
      </w:tr>
      <w:tr>
        <w:tc>
          <w:tcPr>
            <w:tcW w:type="dxa" w:w="617"/>
          </w:tcPr>
          <w:p>
            <w:r>
              <w:rPr>
                <w:sz w:val="18"/>
              </w:rPr>
              <w:t>D4_training_data_84799_AV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0.126</w:t>
            </w:r>
          </w:p>
        </w:tc>
        <w:tc>
          <w:tcPr>
            <w:tcW w:type="dxa" w:w="617"/>
          </w:tcPr>
          <w:p>
            <w:r>
              <w:rPr>
                <w:sz w:val="18"/>
              </w:rPr>
              <w:t>0.096</w:t>
            </w:r>
          </w:p>
        </w:tc>
        <w:tc>
          <w:tcPr>
            <w:tcW w:type="dxa" w:w="617"/>
          </w:tcPr>
          <w:p>
            <w:r>
              <w:rPr>
                <w:sz w:val="18"/>
              </w:rPr>
              <w:t>0.100</w:t>
            </w:r>
          </w:p>
        </w:tc>
        <w:tc>
          <w:tcPr>
            <w:tcW w:type="dxa" w:w="617"/>
          </w:tcPr>
          <w:p>
            <w:r>
              <w:rPr>
                <w:sz w:val="18"/>
              </w:rPr>
              <w:t>0.174</w:t>
            </w:r>
          </w:p>
        </w:tc>
        <w:tc>
          <w:tcPr>
            <w:tcW w:type="dxa" w:w="617"/>
          </w:tcPr>
          <w:p>
            <w:r>
              <w:rPr>
                <w:sz w:val="18"/>
              </w:rPr>
              <w:t>0.542</w:t>
            </w:r>
          </w:p>
        </w:tc>
        <w:tc>
          <w:tcPr>
            <w:tcW w:type="dxa" w:w="617"/>
          </w:tcPr>
          <w:p>
            <w:r>
              <w:rPr>
                <w:sz w:val="18"/>
              </w:rPr>
              <w:t>24</w:t>
            </w:r>
          </w:p>
        </w:tc>
        <w:tc>
          <w:tcPr>
            <w:tcW w:type="dxa" w:w="617"/>
          </w:tcPr>
          <w:p>
            <w:r>
              <w:rPr>
                <w:sz w:val="18"/>
              </w:rPr>
              <w:t>0.710</w:t>
            </w:r>
          </w:p>
        </w:tc>
        <w:tc>
          <w:tcPr>
            <w:tcW w:type="dxa" w:w="617"/>
          </w:tcPr>
          <w:p>
            <w:r>
              <w:rPr>
                <w:sz w:val="18"/>
              </w:rPr>
              <w:t>False</w:t>
            </w:r>
          </w:p>
        </w:tc>
      </w:tr>
      <w:tr>
        <w:tc>
          <w:tcPr>
            <w:tcW w:type="dxa" w:w="617"/>
          </w:tcPr>
          <w:p>
            <w:r>
              <w:rPr>
                <w:sz w:val="18"/>
              </w:rPr>
              <w:t>D4_training_data_84799_MV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0.123</w:t>
            </w:r>
          </w:p>
        </w:tc>
        <w:tc>
          <w:tcPr>
            <w:tcW w:type="dxa" w:w="617"/>
          </w:tcPr>
          <w:p>
            <w:r>
              <w:rPr>
                <w:sz w:val="18"/>
              </w:rPr>
              <w:t>0.110</w:t>
            </w:r>
          </w:p>
        </w:tc>
        <w:tc>
          <w:tcPr>
            <w:tcW w:type="dxa" w:w="617"/>
          </w:tcPr>
          <w:p>
            <w:r>
              <w:rPr>
                <w:sz w:val="18"/>
              </w:rPr>
              <w:t>0.113</w:t>
            </w:r>
          </w:p>
        </w:tc>
        <w:tc>
          <w:tcPr>
            <w:tcW w:type="dxa" w:w="617"/>
          </w:tcPr>
          <w:p>
            <w:r>
              <w:rPr>
                <w:sz w:val="18"/>
              </w:rPr>
              <w:t>0.150</w:t>
            </w:r>
          </w:p>
        </w:tc>
        <w:tc>
          <w:tcPr>
            <w:tcW w:type="dxa" w:w="617"/>
          </w:tcPr>
          <w:p>
            <w:r>
              <w:rPr>
                <w:sz w:val="18"/>
              </w:rPr>
              <w:t>0.737</w:t>
            </w:r>
          </w:p>
        </w:tc>
        <w:tc>
          <w:tcPr>
            <w:tcW w:type="dxa" w:w="617"/>
          </w:tcPr>
          <w:p>
            <w:r>
              <w:rPr>
                <w:sz w:val="18"/>
              </w:rPr>
              <w:t>28</w:t>
            </w:r>
          </w:p>
        </w:tc>
        <w:tc>
          <w:tcPr>
            <w:tcW w:type="dxa" w:w="617"/>
          </w:tcPr>
          <w:p>
            <w:r>
              <w:rPr>
                <w:sz w:val="18"/>
              </w:rPr>
              <w:t>0.808</w:t>
            </w:r>
          </w:p>
        </w:tc>
        <w:tc>
          <w:tcPr>
            <w:tcW w:type="dxa" w:w="617"/>
          </w:tcPr>
          <w:p>
            <w:r>
              <w:rPr>
                <w:sz w:val="18"/>
              </w:rPr>
              <w:t>False</w:t>
            </w:r>
          </w:p>
        </w:tc>
      </w:tr>
      <w:tr>
        <w:tc>
          <w:tcPr>
            <w:tcW w:type="dxa" w:w="617"/>
          </w:tcPr>
          <w:p>
            <w:r>
              <w:rPr>
                <w:sz w:val="18"/>
              </w:rPr>
              <w:t>D4_training_data_84799_PV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0.109</w:t>
            </w:r>
          </w:p>
        </w:tc>
        <w:tc>
          <w:tcPr>
            <w:tcW w:type="dxa" w:w="617"/>
          </w:tcPr>
          <w:p>
            <w:r>
              <w:rPr>
                <w:sz w:val="18"/>
              </w:rPr>
              <w:t>0.119</w:t>
            </w:r>
          </w:p>
        </w:tc>
        <w:tc>
          <w:tcPr>
            <w:tcW w:type="dxa" w:w="617"/>
          </w:tcPr>
          <w:p>
            <w:r>
              <w:rPr>
                <w:sz w:val="18"/>
              </w:rPr>
              <w:t>0.123</w:t>
            </w:r>
          </w:p>
        </w:tc>
        <w:tc>
          <w:tcPr>
            <w:tcW w:type="dxa" w:w="617"/>
          </w:tcPr>
          <w:p>
            <w:r>
              <w:rPr>
                <w:sz w:val="18"/>
              </w:rPr>
              <w:t>0.173</w:t>
            </w:r>
          </w:p>
        </w:tc>
        <w:tc>
          <w:tcPr>
            <w:tcW w:type="dxa" w:w="617"/>
          </w:tcPr>
          <w:p>
            <w:r>
              <w:rPr>
                <w:sz w:val="18"/>
              </w:rPr>
              <w:t>0.702</w:t>
            </w:r>
          </w:p>
        </w:tc>
        <w:tc>
          <w:tcPr>
            <w:tcW w:type="dxa" w:w="617"/>
          </w:tcPr>
          <w:p>
            <w:r>
              <w:rPr>
                <w:sz w:val="18"/>
              </w:rPr>
              <w:t>34</w:t>
            </w:r>
          </w:p>
        </w:tc>
        <w:tc>
          <w:tcPr>
            <w:tcW w:type="dxa" w:w="617"/>
          </w:tcPr>
          <w:p>
            <w:r>
              <w:rPr>
                <w:sz w:val="18"/>
              </w:rPr>
              <w:t>0.933</w:t>
            </w:r>
          </w:p>
        </w:tc>
        <w:tc>
          <w:tcPr>
            <w:tcW w:type="dxa" w:w="617"/>
          </w:tcPr>
          <w:p>
            <w:r>
              <w:rPr>
                <w:sz w:val="18"/>
              </w:rPr>
              <w:t>False</w:t>
            </w:r>
          </w:p>
        </w:tc>
      </w:tr>
      <w:tr>
        <w:tc>
          <w:tcPr>
            <w:tcW w:type="dxa" w:w="617"/>
          </w:tcPr>
          <w:p>
            <w:r>
              <w:rPr>
                <w:sz w:val="18"/>
              </w:rPr>
              <w:t>D4_training_data_84799_TV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0.120</w:t>
            </w:r>
          </w:p>
        </w:tc>
        <w:tc>
          <w:tcPr>
            <w:tcW w:type="dxa" w:w="617"/>
          </w:tcPr>
          <w:p>
            <w:r>
              <w:rPr>
                <w:sz w:val="18"/>
              </w:rPr>
              <w:t>0.104</w:t>
            </w:r>
          </w:p>
        </w:tc>
        <w:tc>
          <w:tcPr>
            <w:tcW w:type="dxa" w:w="617"/>
          </w:tcPr>
          <w:p>
            <w:r>
              <w:rPr>
                <w:sz w:val="18"/>
              </w:rPr>
              <w:t>0.106</w:t>
            </w:r>
          </w:p>
        </w:tc>
        <w:tc>
          <w:tcPr>
            <w:tcW w:type="dxa" w:w="617"/>
          </w:tcPr>
          <w:p>
            <w:r>
              <w:rPr>
                <w:sz w:val="18"/>
              </w:rPr>
              <w:t>0.153</w:t>
            </w:r>
          </w:p>
        </w:tc>
        <w:tc>
          <w:tcPr>
            <w:tcW w:type="dxa" w:w="617"/>
          </w:tcPr>
          <w:p>
            <w:r>
              <w:rPr>
                <w:sz w:val="18"/>
              </w:rPr>
              <w:t>0.692</w:t>
            </w:r>
          </w:p>
        </w:tc>
        <w:tc>
          <w:tcPr>
            <w:tcW w:type="dxa" w:w="617"/>
          </w:tcPr>
          <w:p>
            <w:r>
              <w:rPr>
                <w:sz w:val="18"/>
              </w:rPr>
              <w:t>27</w:t>
            </w:r>
          </w:p>
        </w:tc>
        <w:tc>
          <w:tcPr>
            <w:tcW w:type="dxa" w:w="617"/>
          </w:tcPr>
          <w:p>
            <w:r>
              <w:rPr>
                <w:sz w:val="18"/>
              </w:rPr>
              <w:t>0.756</w:t>
            </w:r>
          </w:p>
        </w:tc>
        <w:tc>
          <w:tcPr>
            <w:tcW w:type="dxa" w:w="617"/>
          </w:tcPr>
          <w:p>
            <w:r>
              <w:rPr>
                <w:sz w:val="18"/>
              </w:rPr>
              <w:t>False</w:t>
            </w:r>
          </w:p>
        </w:tc>
      </w:tr>
      <w:tr>
        <w:tc>
          <w:tcPr>
            <w:tcW w:type="dxa" w:w="617"/>
          </w:tcPr>
          <w:p>
            <w:r>
              <w:rPr>
                <w:sz w:val="18"/>
              </w:rPr>
              <w:t>D4_training_data_84802_AV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0.137</w:t>
            </w:r>
          </w:p>
        </w:tc>
        <w:tc>
          <w:tcPr>
            <w:tcW w:type="dxa" w:w="617"/>
          </w:tcPr>
          <w:p>
            <w:r>
              <w:rPr>
                <w:sz w:val="18"/>
              </w:rPr>
              <w:t>0.119</w:t>
            </w:r>
          </w:p>
        </w:tc>
        <w:tc>
          <w:tcPr>
            <w:tcW w:type="dxa" w:w="617"/>
          </w:tcPr>
          <w:p>
            <w:r>
              <w:rPr>
                <w:sz w:val="18"/>
              </w:rPr>
              <w:t>0.099</w:t>
            </w:r>
          </w:p>
        </w:tc>
        <w:tc>
          <w:tcPr>
            <w:tcW w:type="dxa" w:w="617"/>
          </w:tcPr>
          <w:p>
            <w:r>
              <w:rPr>
                <w:sz w:val="18"/>
              </w:rPr>
              <w:t>0.347</w:t>
            </w:r>
          </w:p>
        </w:tc>
        <w:tc>
          <w:tcPr>
            <w:tcW w:type="dxa" w:w="617"/>
          </w:tcPr>
          <w:p>
            <w:r>
              <w:rPr>
                <w:sz w:val="18"/>
              </w:rPr>
              <w:t>0.344</w:t>
            </w:r>
          </w:p>
        </w:tc>
        <w:tc>
          <w:tcPr>
            <w:tcW w:type="dxa" w:w="617"/>
          </w:tcPr>
          <w:p>
            <w:r>
              <w:rPr>
                <w:sz w:val="18"/>
              </w:rPr>
              <w:t>25</w:t>
            </w:r>
          </w:p>
        </w:tc>
        <w:tc>
          <w:tcPr>
            <w:tcW w:type="dxa" w:w="617"/>
          </w:tcPr>
          <w:p>
            <w:r>
              <w:rPr>
                <w:sz w:val="18"/>
              </w:rPr>
              <w:t>0.902</w:t>
            </w:r>
          </w:p>
        </w:tc>
        <w:tc>
          <w:tcPr>
            <w:tcW w:type="dxa" w:w="617"/>
          </w:tcPr>
          <w:p>
            <w:r>
              <w:rPr>
                <w:sz w:val="18"/>
              </w:rPr>
              <w:t>False</w:t>
            </w:r>
          </w:p>
        </w:tc>
      </w:tr>
      <w:tr>
        <w:tc>
          <w:tcPr>
            <w:tcW w:type="dxa" w:w="617"/>
          </w:tcPr>
          <w:p>
            <w:r>
              <w:rPr>
                <w:sz w:val="18"/>
              </w:rPr>
              <w:t>D4_training_data_84802_MV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0.138</w:t>
            </w:r>
          </w:p>
        </w:tc>
        <w:tc>
          <w:tcPr>
            <w:tcW w:type="dxa" w:w="617"/>
          </w:tcPr>
          <w:p>
            <w:r>
              <w:rPr>
                <w:sz w:val="18"/>
              </w:rPr>
              <w:t>0.101</w:t>
            </w:r>
          </w:p>
        </w:tc>
        <w:tc>
          <w:tcPr>
            <w:tcW w:type="dxa" w:w="617"/>
          </w:tcPr>
          <w:p>
            <w:r>
              <w:rPr>
                <w:sz w:val="18"/>
              </w:rPr>
              <w:t>0.100</w:t>
            </w:r>
          </w:p>
        </w:tc>
        <w:tc>
          <w:tcPr>
            <w:tcW w:type="dxa" w:w="617"/>
          </w:tcPr>
          <w:p>
            <w:r>
              <w:rPr>
                <w:sz w:val="18"/>
              </w:rPr>
              <w:t>0.232</w:t>
            </w:r>
          </w:p>
        </w:tc>
        <w:tc>
          <w:tcPr>
            <w:tcW w:type="dxa" w:w="617"/>
          </w:tcPr>
          <w:p>
            <w:r>
              <w:rPr>
                <w:sz w:val="18"/>
              </w:rPr>
              <w:t>0.438</w:t>
            </w:r>
          </w:p>
        </w:tc>
        <w:tc>
          <w:tcPr>
            <w:tcW w:type="dxa" w:w="617"/>
          </w:tcPr>
          <w:p>
            <w:r>
              <w:rPr>
                <w:sz w:val="18"/>
              </w:rPr>
              <w:t>30</w:t>
            </w:r>
          </w:p>
        </w:tc>
        <w:tc>
          <w:tcPr>
            <w:tcW w:type="dxa" w:w="617"/>
          </w:tcPr>
          <w:p>
            <w:r>
              <w:rPr>
                <w:sz w:val="18"/>
              </w:rPr>
              <w:t>0.886</w:t>
            </w:r>
          </w:p>
        </w:tc>
        <w:tc>
          <w:tcPr>
            <w:tcW w:type="dxa" w:w="617"/>
          </w:tcPr>
          <w:p>
            <w:r>
              <w:rPr>
                <w:sz w:val="18"/>
              </w:rPr>
              <w:t>False</w:t>
            </w:r>
          </w:p>
        </w:tc>
      </w:tr>
      <w:tr>
        <w:tc>
          <w:tcPr>
            <w:tcW w:type="dxa" w:w="617"/>
          </w:tcPr>
          <w:p>
            <w:r>
              <w:rPr>
                <w:sz w:val="18"/>
              </w:rPr>
              <w:t>D4_training_data_84802_PV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0.131</w:t>
            </w:r>
          </w:p>
        </w:tc>
        <w:tc>
          <w:tcPr>
            <w:tcW w:type="dxa" w:w="617"/>
          </w:tcPr>
          <w:p>
            <w:r>
              <w:rPr>
                <w:sz w:val="18"/>
              </w:rPr>
              <w:t>0.106</w:t>
            </w:r>
          </w:p>
        </w:tc>
        <w:tc>
          <w:tcPr>
            <w:tcW w:type="dxa" w:w="617"/>
          </w:tcPr>
          <w:p>
            <w:r>
              <w:rPr>
                <w:sz w:val="18"/>
              </w:rPr>
              <w:t>0.116</w:t>
            </w:r>
          </w:p>
        </w:tc>
        <w:tc>
          <w:tcPr>
            <w:tcW w:type="dxa" w:w="617"/>
          </w:tcPr>
          <w:p>
            <w:r>
              <w:rPr>
                <w:sz w:val="18"/>
              </w:rPr>
              <w:t>0.344</w:t>
            </w:r>
          </w:p>
        </w:tc>
        <w:tc>
          <w:tcPr>
            <w:tcW w:type="dxa" w:w="617"/>
          </w:tcPr>
          <w:p>
            <w:r>
              <w:rPr>
                <w:sz w:val="18"/>
              </w:rPr>
              <w:t>0.314</w:t>
            </w:r>
          </w:p>
        </w:tc>
        <w:tc>
          <w:tcPr>
            <w:tcW w:type="dxa" w:w="617"/>
          </w:tcPr>
          <w:p>
            <w:r>
              <w:rPr>
                <w:sz w:val="18"/>
              </w:rPr>
              <w:t>24</w:t>
            </w:r>
          </w:p>
        </w:tc>
        <w:tc>
          <w:tcPr>
            <w:tcW w:type="dxa" w:w="617"/>
          </w:tcPr>
          <w:p>
            <w:r>
              <w:rPr>
                <w:sz w:val="18"/>
              </w:rPr>
              <w:t>0.829</w:t>
            </w:r>
          </w:p>
        </w:tc>
        <w:tc>
          <w:tcPr>
            <w:tcW w:type="dxa" w:w="617"/>
          </w:tcPr>
          <w:p>
            <w:r>
              <w:rPr>
                <w:sz w:val="18"/>
              </w:rPr>
              <w:t>False</w:t>
            </w:r>
          </w:p>
        </w:tc>
      </w:tr>
      <w:tr>
        <w:tc>
          <w:tcPr>
            <w:tcW w:type="dxa" w:w="617"/>
          </w:tcPr>
          <w:p>
            <w:r>
              <w:rPr>
                <w:sz w:val="18"/>
              </w:rPr>
              <w:t>D4_training_data_84802_TV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0.139</w:t>
            </w:r>
          </w:p>
        </w:tc>
        <w:tc>
          <w:tcPr>
            <w:tcW w:type="dxa" w:w="617"/>
          </w:tcPr>
          <w:p>
            <w:r>
              <w:rPr>
                <w:sz w:val="18"/>
              </w:rPr>
              <w:t>0.121</w:t>
            </w:r>
          </w:p>
        </w:tc>
        <w:tc>
          <w:tcPr>
            <w:tcW w:type="dxa" w:w="617"/>
          </w:tcPr>
          <w:p>
            <w:r>
              <w:rPr>
                <w:sz w:val="18"/>
              </w:rPr>
              <w:t>0.106</w:t>
            </w:r>
          </w:p>
        </w:tc>
        <w:tc>
          <w:tcPr>
            <w:tcW w:type="dxa" w:w="617"/>
          </w:tcPr>
          <w:p>
            <w:r>
              <w:rPr>
                <w:sz w:val="18"/>
              </w:rPr>
              <w:t>0.271</w:t>
            </w:r>
          </w:p>
        </w:tc>
        <w:tc>
          <w:tcPr>
            <w:tcW w:type="dxa" w:w="617"/>
          </w:tcPr>
          <w:p>
            <w:r>
              <w:rPr>
                <w:sz w:val="18"/>
              </w:rPr>
              <w:t>0.451</w:t>
            </w:r>
          </w:p>
        </w:tc>
        <w:tc>
          <w:tcPr>
            <w:tcW w:type="dxa" w:w="617"/>
          </w:tcPr>
          <w:p>
            <w:r>
              <w:rPr>
                <w:sz w:val="18"/>
              </w:rPr>
              <w:t>28</w:t>
            </w:r>
          </w:p>
        </w:tc>
        <w:tc>
          <w:tcPr>
            <w:tcW w:type="dxa" w:w="617"/>
          </w:tcPr>
          <w:p>
            <w:r>
              <w:rPr>
                <w:sz w:val="18"/>
              </w:rPr>
              <w:t>0.926</w:t>
            </w:r>
          </w:p>
        </w:tc>
        <w:tc>
          <w:tcPr>
            <w:tcW w:type="dxa" w:w="617"/>
          </w:tcPr>
          <w:p>
            <w:r>
              <w:rPr>
                <w:sz w:val="18"/>
              </w:rPr>
              <w:t>False</w:t>
            </w:r>
          </w:p>
        </w:tc>
      </w:tr>
      <w:tr>
        <w:tc>
          <w:tcPr>
            <w:tcW w:type="dxa" w:w="617"/>
          </w:tcPr>
          <w:p>
            <w:r>
              <w:rPr>
                <w:sz w:val="18"/>
              </w:rPr>
              <w:t>D4_training_data_84803_AV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0.116</w:t>
            </w:r>
          </w:p>
        </w:tc>
        <w:tc>
          <w:tcPr>
            <w:tcW w:type="dxa" w:w="617"/>
          </w:tcPr>
          <w:p>
            <w:r>
              <w:rPr>
                <w:sz w:val="18"/>
              </w:rPr>
              <w:t>0.163</w:t>
            </w:r>
          </w:p>
        </w:tc>
        <w:tc>
          <w:tcPr>
            <w:tcW w:type="dxa" w:w="617"/>
          </w:tcPr>
          <w:p>
            <w:r>
              <w:rPr>
                <w:sz w:val="18"/>
              </w:rPr>
              <w:t>0.101</w:t>
            </w:r>
          </w:p>
        </w:tc>
        <w:tc>
          <w:tcPr>
            <w:tcW w:type="dxa" w:w="617"/>
          </w:tcPr>
          <w:p>
            <w:r>
              <w:rPr>
                <w:sz w:val="18"/>
              </w:rPr>
              <w:t>0.250</w:t>
            </w:r>
          </w:p>
        </w:tc>
        <w:tc>
          <w:tcPr>
            <w:tcW w:type="dxa" w:w="617"/>
          </w:tcPr>
          <w:p>
            <w:r>
              <w:rPr>
                <w:sz w:val="18"/>
              </w:rPr>
              <w:t>0.616</w:t>
            </w:r>
          </w:p>
        </w:tc>
        <w:tc>
          <w:tcPr>
            <w:tcW w:type="dxa" w:w="617"/>
          </w:tcPr>
          <w:p>
            <w:r>
              <w:rPr>
                <w:sz w:val="18"/>
              </w:rPr>
              <w:t>6</w:t>
            </w:r>
          </w:p>
        </w:tc>
        <w:tc>
          <w:tcPr>
            <w:tcW w:type="dxa" w:w="617"/>
          </w:tcPr>
          <w:p>
            <w:r>
              <w:rPr>
                <w:sz w:val="18"/>
              </w:rPr>
              <w:t>0.215</w:t>
            </w:r>
          </w:p>
        </w:tc>
        <w:tc>
          <w:tcPr>
            <w:tcW w:type="dxa" w:w="617"/>
          </w:tcPr>
          <w:p>
            <w:r>
              <w:rPr>
                <w:sz w:val="18"/>
              </w:rPr>
              <w:t>False</w:t>
            </w:r>
          </w:p>
        </w:tc>
      </w:tr>
      <w:tr>
        <w:tc>
          <w:tcPr>
            <w:tcW w:type="dxa" w:w="617"/>
          </w:tcPr>
          <w:p>
            <w:r>
              <w:rPr>
                <w:sz w:val="18"/>
              </w:rPr>
              <w:t>D4_training_data_84803_MV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0.119</w:t>
            </w:r>
          </w:p>
        </w:tc>
        <w:tc>
          <w:tcPr>
            <w:tcW w:type="dxa" w:w="617"/>
          </w:tcPr>
          <w:p>
            <w:r>
              <w:rPr>
                <w:sz w:val="18"/>
              </w:rPr>
              <w:t>0.114</w:t>
            </w:r>
          </w:p>
        </w:tc>
        <w:tc>
          <w:tcPr>
            <w:tcW w:type="dxa" w:w="617"/>
          </w:tcPr>
          <w:p>
            <w:r>
              <w:rPr>
                <w:sz w:val="18"/>
              </w:rPr>
              <w:t>0.088</w:t>
            </w:r>
          </w:p>
        </w:tc>
        <w:tc>
          <w:tcPr>
            <w:tcW w:type="dxa" w:w="617"/>
          </w:tcPr>
          <w:p>
            <w:r>
              <w:rPr>
                <w:sz w:val="18"/>
              </w:rPr>
              <w:t>0.202</w:t>
            </w:r>
          </w:p>
        </w:tc>
        <w:tc>
          <w:tcPr>
            <w:tcW w:type="dxa" w:w="617"/>
          </w:tcPr>
          <w:p>
            <w:r>
              <w:rPr>
                <w:sz w:val="18"/>
              </w:rPr>
              <w:t>0.566</w:t>
            </w:r>
          </w:p>
        </w:tc>
        <w:tc>
          <w:tcPr>
            <w:tcW w:type="dxa" w:w="617"/>
          </w:tcPr>
          <w:p>
            <w:r>
              <w:rPr>
                <w:sz w:val="18"/>
              </w:rPr>
              <w:t>9</w:t>
            </w:r>
          </w:p>
        </w:tc>
        <w:tc>
          <w:tcPr>
            <w:tcW w:type="dxa" w:w="617"/>
          </w:tcPr>
          <w:p>
            <w:r>
              <w:rPr>
                <w:sz w:val="18"/>
              </w:rPr>
              <w:t>0.227</w:t>
            </w:r>
          </w:p>
        </w:tc>
        <w:tc>
          <w:tcPr>
            <w:tcW w:type="dxa" w:w="617"/>
          </w:tcPr>
          <w:p>
            <w:r>
              <w:rPr>
                <w:sz w:val="18"/>
              </w:rPr>
              <w:t>False</w:t>
            </w:r>
          </w:p>
        </w:tc>
      </w:tr>
      <w:tr>
        <w:tc>
          <w:tcPr>
            <w:tcW w:type="dxa" w:w="617"/>
          </w:tcPr>
          <w:p>
            <w:r>
              <w:rPr>
                <w:sz w:val="18"/>
              </w:rPr>
              <w:t>D4_training_data_84803_PV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0.124</w:t>
            </w:r>
          </w:p>
        </w:tc>
        <w:tc>
          <w:tcPr>
            <w:tcW w:type="dxa" w:w="617"/>
          </w:tcPr>
          <w:p>
            <w:r>
              <w:rPr>
                <w:sz w:val="18"/>
              </w:rPr>
              <w:t>0.129</w:t>
            </w:r>
          </w:p>
        </w:tc>
        <w:tc>
          <w:tcPr>
            <w:tcW w:type="dxa" w:w="617"/>
          </w:tcPr>
          <w:p>
            <w:r>
              <w:rPr>
                <w:sz w:val="18"/>
              </w:rPr>
              <w:t>0.119</w:t>
            </w:r>
          </w:p>
        </w:tc>
        <w:tc>
          <w:tcPr>
            <w:tcW w:type="dxa" w:w="617"/>
          </w:tcPr>
          <w:p>
            <w:r>
              <w:rPr>
                <w:sz w:val="18"/>
              </w:rPr>
              <w:t>0.206</w:t>
            </w:r>
          </w:p>
        </w:tc>
        <w:tc>
          <w:tcPr>
            <w:tcW w:type="dxa" w:w="617"/>
          </w:tcPr>
          <w:p>
            <w:r>
              <w:rPr>
                <w:sz w:val="18"/>
              </w:rPr>
              <w:t>0.627</w:t>
            </w:r>
          </w:p>
        </w:tc>
        <w:tc>
          <w:tcPr>
            <w:tcW w:type="dxa" w:w="617"/>
          </w:tcPr>
          <w:p>
            <w:r>
              <w:rPr>
                <w:sz w:val="18"/>
              </w:rPr>
              <w:t>26</w:t>
            </w:r>
          </w:p>
        </w:tc>
        <w:tc>
          <w:tcPr>
            <w:tcW w:type="dxa" w:w="617"/>
          </w:tcPr>
          <w:p>
            <w:r>
              <w:rPr>
                <w:sz w:val="18"/>
              </w:rPr>
              <w:t>0.698</w:t>
            </w:r>
          </w:p>
        </w:tc>
        <w:tc>
          <w:tcPr>
            <w:tcW w:type="dxa" w:w="617"/>
          </w:tcPr>
          <w:p>
            <w:r>
              <w:rPr>
                <w:sz w:val="18"/>
              </w:rPr>
              <w:t>False</w:t>
            </w:r>
          </w:p>
        </w:tc>
      </w:tr>
      <w:tr>
        <w:tc>
          <w:tcPr>
            <w:tcW w:type="dxa" w:w="617"/>
          </w:tcPr>
          <w:p>
            <w:r>
              <w:rPr>
                <w:sz w:val="18"/>
              </w:rPr>
              <w:t>D4_training_data_84803_TV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0.125</w:t>
            </w:r>
          </w:p>
        </w:tc>
        <w:tc>
          <w:tcPr>
            <w:tcW w:type="dxa" w:w="617"/>
          </w:tcPr>
          <w:p>
            <w:r>
              <w:rPr>
                <w:sz w:val="18"/>
              </w:rPr>
              <w:t>0.106</w:t>
            </w:r>
          </w:p>
        </w:tc>
        <w:tc>
          <w:tcPr>
            <w:tcW w:type="dxa" w:w="617"/>
          </w:tcPr>
          <w:p>
            <w:r>
              <w:rPr>
                <w:sz w:val="18"/>
              </w:rPr>
              <w:t>0.099</w:t>
            </w:r>
          </w:p>
        </w:tc>
        <w:tc>
          <w:tcPr>
            <w:tcW w:type="dxa" w:w="617"/>
          </w:tcPr>
          <w:p>
            <w:r>
              <w:rPr>
                <w:sz w:val="18"/>
              </w:rPr>
              <w:t>0.220</w:t>
            </w:r>
          </w:p>
        </w:tc>
        <w:tc>
          <w:tcPr>
            <w:tcW w:type="dxa" w:w="617"/>
          </w:tcPr>
          <w:p>
            <w:r>
              <w:rPr>
                <w:sz w:val="18"/>
              </w:rPr>
              <w:t>0.483</w:t>
            </w:r>
          </w:p>
        </w:tc>
        <w:tc>
          <w:tcPr>
            <w:tcW w:type="dxa" w:w="617"/>
          </w:tcPr>
          <w:p>
            <w:r>
              <w:rPr>
                <w:sz w:val="18"/>
              </w:rPr>
              <w:t>34</w:t>
            </w:r>
          </w:p>
        </w:tc>
        <w:tc>
          <w:tcPr>
            <w:tcW w:type="dxa" w:w="617"/>
          </w:tcPr>
          <w:p>
            <w:r>
              <w:rPr>
                <w:sz w:val="18"/>
              </w:rPr>
              <w:t>0.897</w:t>
            </w:r>
          </w:p>
        </w:tc>
        <w:tc>
          <w:tcPr>
            <w:tcW w:type="dxa" w:w="617"/>
          </w:tcPr>
          <w:p>
            <w:r>
              <w:rPr>
                <w:sz w:val="18"/>
              </w:rPr>
              <w:t>False</w:t>
            </w:r>
          </w:p>
        </w:tc>
      </w:tr>
      <w:tr>
        <w:tc>
          <w:tcPr>
            <w:tcW w:type="dxa" w:w="617"/>
          </w:tcPr>
          <w:p>
            <w:r>
              <w:rPr>
                <w:sz w:val="18"/>
              </w:rPr>
              <w:t>D4_training_data_84804_MV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0.098</w:t>
            </w:r>
          </w:p>
        </w:tc>
        <w:tc>
          <w:tcPr>
            <w:tcW w:type="dxa" w:w="617"/>
          </w:tcPr>
          <w:p>
            <w:r>
              <w:rPr>
                <w:sz w:val="18"/>
              </w:rPr>
              <w:t>0.108</w:t>
            </w:r>
          </w:p>
        </w:tc>
        <w:tc>
          <w:tcPr>
            <w:tcW w:type="dxa" w:w="617"/>
          </w:tcPr>
          <w:p>
            <w:r>
              <w:rPr>
                <w:sz w:val="18"/>
              </w:rPr>
              <w:t>0.076</w:t>
            </w:r>
          </w:p>
        </w:tc>
        <w:tc>
          <w:tcPr>
            <w:tcW w:type="dxa" w:w="617"/>
          </w:tcPr>
          <w:p>
            <w:r>
              <w:rPr>
                <w:sz w:val="18"/>
              </w:rPr>
              <w:t>0.109</w:t>
            </w:r>
          </w:p>
        </w:tc>
        <w:tc>
          <w:tcPr>
            <w:tcW w:type="dxa" w:w="617"/>
          </w:tcPr>
          <w:p>
            <w:r>
              <w:rPr>
                <w:sz w:val="18"/>
              </w:rPr>
              <w:t>0.980</w:t>
            </w:r>
          </w:p>
        </w:tc>
        <w:tc>
          <w:tcPr>
            <w:tcW w:type="dxa" w:w="617"/>
          </w:tcPr>
          <w:p>
            <w:r>
              <w:rPr>
                <w:sz w:val="18"/>
              </w:rPr>
              <w:t>14</w:t>
            </w:r>
          </w:p>
        </w:tc>
        <w:tc>
          <w:tcPr>
            <w:tcW w:type="dxa" w:w="617"/>
          </w:tcPr>
          <w:p>
            <w:r>
              <w:rPr>
                <w:sz w:val="18"/>
              </w:rPr>
              <w:t>0.270</w:t>
            </w:r>
          </w:p>
        </w:tc>
        <w:tc>
          <w:tcPr>
            <w:tcW w:type="dxa" w:w="617"/>
          </w:tcPr>
          <w:p>
            <w:r>
              <w:rPr>
                <w:sz w:val="18"/>
              </w:rPr>
              <w:t>False</w:t>
            </w:r>
          </w:p>
        </w:tc>
      </w:tr>
      <w:tr>
        <w:tc>
          <w:tcPr>
            <w:tcW w:type="dxa" w:w="617"/>
          </w:tcPr>
          <w:p>
            <w:r>
              <w:rPr>
                <w:sz w:val="18"/>
              </w:rPr>
              <w:t>D4_training_data_84805_AV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0.121</w:t>
            </w:r>
          </w:p>
        </w:tc>
        <w:tc>
          <w:tcPr>
            <w:tcW w:type="dxa" w:w="617"/>
          </w:tcPr>
          <w:p>
            <w:r>
              <w:rPr>
                <w:sz w:val="18"/>
              </w:rPr>
              <w:t>0.093</w:t>
            </w:r>
          </w:p>
        </w:tc>
        <w:tc>
          <w:tcPr>
            <w:tcW w:type="dxa" w:w="617"/>
          </w:tcPr>
          <w:p>
            <w:r>
              <w:rPr>
                <w:sz w:val="18"/>
              </w:rPr>
              <w:t>0.113</w:t>
            </w:r>
          </w:p>
        </w:tc>
        <w:tc>
          <w:tcPr>
            <w:tcW w:type="dxa" w:w="617"/>
          </w:tcPr>
          <w:p>
            <w:r>
              <w:rPr>
                <w:sz w:val="18"/>
              </w:rPr>
              <w:t>0.198</w:t>
            </w:r>
          </w:p>
        </w:tc>
        <w:tc>
          <w:tcPr>
            <w:tcW w:type="dxa" w:w="617"/>
          </w:tcPr>
          <w:p>
            <w:r>
              <w:rPr>
                <w:sz w:val="18"/>
              </w:rPr>
              <w:t>0.483</w:t>
            </w:r>
          </w:p>
        </w:tc>
        <w:tc>
          <w:tcPr>
            <w:tcW w:type="dxa" w:w="617"/>
          </w:tcPr>
          <w:p>
            <w:r>
              <w:rPr>
                <w:sz w:val="18"/>
              </w:rPr>
              <w:t>19</w:t>
            </w:r>
          </w:p>
        </w:tc>
        <w:tc>
          <w:tcPr>
            <w:tcW w:type="dxa" w:w="617"/>
          </w:tcPr>
          <w:p>
            <w:r>
              <w:rPr>
                <w:sz w:val="18"/>
              </w:rPr>
              <w:t>0.583</w:t>
            </w:r>
          </w:p>
        </w:tc>
        <w:tc>
          <w:tcPr>
            <w:tcW w:type="dxa" w:w="617"/>
          </w:tcPr>
          <w:p>
            <w:r>
              <w:rPr>
                <w:sz w:val="18"/>
              </w:rPr>
              <w:t>False</w:t>
            </w:r>
          </w:p>
        </w:tc>
      </w:tr>
      <w:tr>
        <w:tc>
          <w:tcPr>
            <w:tcW w:type="dxa" w:w="617"/>
          </w:tcPr>
          <w:p>
            <w:r>
              <w:rPr>
                <w:sz w:val="18"/>
              </w:rPr>
              <w:t>D4_training_data_84805_MV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0.126</w:t>
            </w:r>
          </w:p>
        </w:tc>
        <w:tc>
          <w:tcPr>
            <w:tcW w:type="dxa" w:w="617"/>
          </w:tcPr>
          <w:p>
            <w:r>
              <w:rPr>
                <w:sz w:val="18"/>
              </w:rPr>
              <w:t>0.104</w:t>
            </w:r>
          </w:p>
        </w:tc>
        <w:tc>
          <w:tcPr>
            <w:tcW w:type="dxa" w:w="617"/>
          </w:tcPr>
          <w:p>
            <w:r>
              <w:rPr>
                <w:sz w:val="18"/>
              </w:rPr>
              <w:t>0.126</w:t>
            </w:r>
          </w:p>
        </w:tc>
        <w:tc>
          <w:tcPr>
            <w:tcW w:type="dxa" w:w="617"/>
          </w:tcPr>
          <w:p>
            <w:r>
              <w:rPr>
                <w:sz w:val="18"/>
              </w:rPr>
              <w:t>0.174</w:t>
            </w:r>
          </w:p>
        </w:tc>
        <w:tc>
          <w:tcPr>
            <w:tcW w:type="dxa" w:w="617"/>
          </w:tcPr>
          <w:p>
            <w:r>
              <w:rPr>
                <w:sz w:val="18"/>
              </w:rPr>
              <w:t>0.605</w:t>
            </w:r>
          </w:p>
        </w:tc>
        <w:tc>
          <w:tcPr>
            <w:tcW w:type="dxa" w:w="617"/>
          </w:tcPr>
          <w:p>
            <w:r>
              <w:rPr>
                <w:sz w:val="18"/>
              </w:rPr>
              <w:t>30</w:t>
            </w:r>
          </w:p>
        </w:tc>
        <w:tc>
          <w:tcPr>
            <w:tcW w:type="dxa" w:w="617"/>
          </w:tcPr>
          <w:p>
            <w:r>
              <w:rPr>
                <w:sz w:val="18"/>
              </w:rPr>
              <w:t>0.871</w:t>
            </w:r>
          </w:p>
        </w:tc>
        <w:tc>
          <w:tcPr>
            <w:tcW w:type="dxa" w:w="617"/>
          </w:tcPr>
          <w:p>
            <w:r>
              <w:rPr>
                <w:sz w:val="18"/>
              </w:rPr>
              <w:t>False</w:t>
            </w:r>
          </w:p>
        </w:tc>
      </w:tr>
      <w:tr>
        <w:tc>
          <w:tcPr>
            <w:tcW w:type="dxa" w:w="617"/>
          </w:tcPr>
          <w:p>
            <w:r>
              <w:rPr>
                <w:sz w:val="18"/>
              </w:rPr>
              <w:t>D4_training_data_84805_PV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0.108</w:t>
            </w:r>
          </w:p>
        </w:tc>
        <w:tc>
          <w:tcPr>
            <w:tcW w:type="dxa" w:w="617"/>
          </w:tcPr>
          <w:p>
            <w:r>
              <w:rPr>
                <w:sz w:val="18"/>
              </w:rPr>
              <w:t>0.126</w:t>
            </w:r>
          </w:p>
        </w:tc>
        <w:tc>
          <w:tcPr>
            <w:tcW w:type="dxa" w:w="617"/>
          </w:tcPr>
          <w:p>
            <w:r>
              <w:rPr>
                <w:sz w:val="18"/>
              </w:rPr>
              <w:t>0.146</w:t>
            </w:r>
          </w:p>
        </w:tc>
        <w:tc>
          <w:tcPr>
            <w:tcW w:type="dxa" w:w="617"/>
          </w:tcPr>
          <w:p>
            <w:r>
              <w:rPr>
                <w:sz w:val="18"/>
              </w:rPr>
              <w:t>0.753</w:t>
            </w:r>
          </w:p>
        </w:tc>
        <w:tc>
          <w:tcPr>
            <w:tcW w:type="dxa" w:w="617"/>
          </w:tcPr>
          <w:p>
            <w:r>
              <w:rPr>
                <w:sz w:val="18"/>
              </w:rPr>
              <w:t>16</w:t>
            </w:r>
          </w:p>
        </w:tc>
        <w:tc>
          <w:tcPr>
            <w:tcW w:type="dxa" w:w="617"/>
          </w:tcPr>
          <w:p>
            <w:r>
              <w:rPr>
                <w:sz w:val="18"/>
              </w:rPr>
              <w:t>0.425</w:t>
            </w:r>
          </w:p>
        </w:tc>
        <w:tc>
          <w:tcPr>
            <w:tcW w:type="dxa" w:w="617"/>
          </w:tcPr>
          <w:p>
            <w:r>
              <w:rPr>
                <w:sz w:val="18"/>
              </w:rPr>
              <w:t>False</w:t>
            </w:r>
          </w:p>
        </w:tc>
      </w:tr>
      <w:tr>
        <w:tc>
          <w:tcPr>
            <w:tcW w:type="dxa" w:w="617"/>
          </w:tcPr>
          <w:p>
            <w:r>
              <w:rPr>
                <w:sz w:val="18"/>
              </w:rPr>
              <w:t>D4_training_data_84805_TV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0.117</w:t>
            </w:r>
          </w:p>
        </w:tc>
        <w:tc>
          <w:tcPr>
            <w:tcW w:type="dxa" w:w="617"/>
          </w:tcPr>
          <w:p>
            <w:r>
              <w:rPr>
                <w:sz w:val="18"/>
              </w:rPr>
              <w:t>0.110</w:t>
            </w:r>
          </w:p>
        </w:tc>
        <w:tc>
          <w:tcPr>
            <w:tcW w:type="dxa" w:w="617"/>
          </w:tcPr>
          <w:p>
            <w:r>
              <w:rPr>
                <w:sz w:val="18"/>
              </w:rPr>
              <w:t>0.124</w:t>
            </w:r>
          </w:p>
        </w:tc>
        <w:tc>
          <w:tcPr>
            <w:tcW w:type="dxa" w:w="617"/>
          </w:tcPr>
          <w:p>
            <w:r>
              <w:rPr>
                <w:sz w:val="18"/>
              </w:rPr>
              <w:t>0.157</w:t>
            </w:r>
          </w:p>
        </w:tc>
        <w:tc>
          <w:tcPr>
            <w:tcW w:type="dxa" w:w="617"/>
          </w:tcPr>
          <w:p>
            <w:r>
              <w:rPr>
                <w:sz w:val="18"/>
              </w:rPr>
              <w:t>0.706</w:t>
            </w:r>
          </w:p>
        </w:tc>
        <w:tc>
          <w:tcPr>
            <w:tcW w:type="dxa" w:w="617"/>
          </w:tcPr>
          <w:p>
            <w:r>
              <w:rPr>
                <w:sz w:val="18"/>
              </w:rPr>
              <w:t>34</w:t>
            </w:r>
          </w:p>
        </w:tc>
        <w:tc>
          <w:tcPr>
            <w:tcW w:type="dxa" w:w="617"/>
          </w:tcPr>
          <w:p>
            <w:r>
              <w:rPr>
                <w:sz w:val="18"/>
              </w:rPr>
              <w:t>0.876</w:t>
            </w:r>
          </w:p>
        </w:tc>
        <w:tc>
          <w:tcPr>
            <w:tcW w:type="dxa" w:w="617"/>
          </w:tcPr>
          <w:p>
            <w:r>
              <w:rPr>
                <w:sz w:val="18"/>
              </w:rPr>
              <w:t>False</w:t>
            </w:r>
          </w:p>
        </w:tc>
      </w:tr>
      <w:tr>
        <w:tc>
          <w:tcPr>
            <w:tcW w:type="dxa" w:w="617"/>
          </w:tcPr>
          <w:p>
            <w:r>
              <w:rPr>
                <w:sz w:val="18"/>
              </w:rPr>
              <w:t>D4_training_data_84807_AV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0.090</w:t>
            </w:r>
          </w:p>
        </w:tc>
        <w:tc>
          <w:tcPr>
            <w:tcW w:type="dxa" w:w="617"/>
          </w:tcPr>
          <w:p>
            <w:r>
              <w:rPr>
                <w:sz w:val="18"/>
              </w:rPr>
              <w:t>0.135</w:t>
            </w:r>
          </w:p>
        </w:tc>
        <w:tc>
          <w:tcPr>
            <w:tcW w:type="dxa" w:w="617"/>
          </w:tcPr>
          <w:p>
            <w:r>
              <w:rPr>
                <w:sz w:val="18"/>
              </w:rPr>
              <w:t>0.078</w:t>
            </w:r>
          </w:p>
        </w:tc>
        <w:tc>
          <w:tcPr>
            <w:tcW w:type="dxa" w:w="617"/>
          </w:tcPr>
          <w:p>
            <w:r>
              <w:rPr>
                <w:sz w:val="18"/>
              </w:rPr>
              <w:t>0.174</w:t>
            </w:r>
          </w:p>
        </w:tc>
        <w:tc>
          <w:tcPr>
            <w:tcW w:type="dxa" w:w="617"/>
          </w:tcPr>
          <w:p>
            <w:r>
              <w:rPr>
                <w:sz w:val="18"/>
              </w:rPr>
              <w:t>0.780</w:t>
            </w:r>
          </w:p>
        </w:tc>
        <w:tc>
          <w:tcPr>
            <w:tcW w:type="dxa" w:w="617"/>
          </w:tcPr>
          <w:p>
            <w:r>
              <w:rPr>
                <w:sz w:val="18"/>
              </w:rPr>
              <w:t>9</w:t>
            </w:r>
          </w:p>
        </w:tc>
        <w:tc>
          <w:tcPr>
            <w:tcW w:type="dxa" w:w="617"/>
          </w:tcPr>
          <w:p>
            <w:r>
              <w:rPr>
                <w:sz w:val="18"/>
              </w:rPr>
              <w:t>0.221</w:t>
            </w:r>
          </w:p>
        </w:tc>
        <w:tc>
          <w:tcPr>
            <w:tcW w:type="dxa" w:w="617"/>
          </w:tcPr>
          <w:p>
            <w:r>
              <w:rPr>
                <w:sz w:val="18"/>
              </w:rPr>
              <w:t>False</w:t>
            </w:r>
          </w:p>
        </w:tc>
      </w:tr>
      <w:tr>
        <w:tc>
          <w:tcPr>
            <w:tcW w:type="dxa" w:w="617"/>
          </w:tcPr>
          <w:p>
            <w:r>
              <w:rPr>
                <w:sz w:val="18"/>
              </w:rPr>
              <w:t>D4_training_data_84807_MV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0.113</w:t>
            </w:r>
          </w:p>
        </w:tc>
        <w:tc>
          <w:tcPr>
            <w:tcW w:type="dxa" w:w="617"/>
          </w:tcPr>
          <w:p>
            <w:r>
              <w:rPr>
                <w:sz w:val="18"/>
              </w:rPr>
              <w:t>0.120</w:t>
            </w:r>
          </w:p>
        </w:tc>
        <w:tc>
          <w:tcPr>
            <w:tcW w:type="dxa" w:w="617"/>
          </w:tcPr>
          <w:p>
            <w:r>
              <w:rPr>
                <w:sz w:val="18"/>
              </w:rPr>
              <w:t>0.095</w:t>
            </w:r>
          </w:p>
        </w:tc>
        <w:tc>
          <w:tcPr>
            <w:tcW w:type="dxa" w:w="617"/>
          </w:tcPr>
          <w:p>
            <w:r>
              <w:rPr>
                <w:sz w:val="18"/>
              </w:rPr>
              <w:t>0.187</w:t>
            </w:r>
          </w:p>
        </w:tc>
        <w:tc>
          <w:tcPr>
            <w:tcW w:type="dxa" w:w="617"/>
          </w:tcPr>
          <w:p>
            <w:r>
              <w:rPr>
                <w:sz w:val="18"/>
              </w:rPr>
              <w:t>0.659</w:t>
            </w:r>
          </w:p>
        </w:tc>
        <w:tc>
          <w:tcPr>
            <w:tcW w:type="dxa" w:w="617"/>
          </w:tcPr>
          <w:p>
            <w:r>
              <w:rPr>
                <w:sz w:val="18"/>
              </w:rPr>
              <w:t>8</w:t>
            </w:r>
          </w:p>
        </w:tc>
        <w:tc>
          <w:tcPr>
            <w:tcW w:type="dxa" w:w="617"/>
          </w:tcPr>
          <w:p>
            <w:r>
              <w:rPr>
                <w:sz w:val="18"/>
              </w:rPr>
              <w:t>0.220</w:t>
            </w:r>
          </w:p>
        </w:tc>
        <w:tc>
          <w:tcPr>
            <w:tcW w:type="dxa" w:w="617"/>
          </w:tcPr>
          <w:p>
            <w:r>
              <w:rPr>
                <w:sz w:val="18"/>
              </w:rPr>
              <w:t>False</w:t>
            </w:r>
          </w:p>
        </w:tc>
      </w:tr>
      <w:tr>
        <w:tc>
          <w:tcPr>
            <w:tcW w:type="dxa" w:w="617"/>
          </w:tcPr>
          <w:p>
            <w:r>
              <w:rPr>
                <w:sz w:val="18"/>
              </w:rPr>
              <w:t>D4_training_data_84808_AV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0.133</w:t>
            </w:r>
          </w:p>
        </w:tc>
        <w:tc>
          <w:tcPr>
            <w:tcW w:type="dxa" w:w="617"/>
          </w:tcPr>
          <w:p>
            <w:r>
              <w:rPr>
                <w:sz w:val="18"/>
              </w:rPr>
              <w:t>0.115</w:t>
            </w:r>
          </w:p>
        </w:tc>
        <w:tc>
          <w:tcPr>
            <w:tcW w:type="dxa" w:w="617"/>
          </w:tcPr>
          <w:p>
            <w:r>
              <w:rPr>
                <w:sz w:val="18"/>
              </w:rPr>
              <w:t>0.116</w:t>
            </w:r>
          </w:p>
        </w:tc>
        <w:tc>
          <w:tcPr>
            <w:tcW w:type="dxa" w:w="617"/>
          </w:tcPr>
          <w:p>
            <w:r>
              <w:rPr>
                <w:sz w:val="18"/>
              </w:rPr>
              <w:t>0.176</w:t>
            </w:r>
          </w:p>
        </w:tc>
        <w:tc>
          <w:tcPr>
            <w:tcW w:type="dxa" w:w="617"/>
          </w:tcPr>
          <w:p>
            <w:r>
              <w:rPr>
                <w:sz w:val="18"/>
              </w:rPr>
              <w:t>0.658</w:t>
            </w:r>
          </w:p>
        </w:tc>
        <w:tc>
          <w:tcPr>
            <w:tcW w:type="dxa" w:w="617"/>
          </w:tcPr>
          <w:p>
            <w:r>
              <w:rPr>
                <w:sz w:val="18"/>
              </w:rPr>
              <w:t>8</w:t>
            </w:r>
          </w:p>
        </w:tc>
        <w:tc>
          <w:tcPr>
            <w:tcW w:type="dxa" w:w="617"/>
          </w:tcPr>
          <w:p>
            <w:r>
              <w:rPr>
                <w:sz w:val="18"/>
              </w:rPr>
              <w:t>0.484</w:t>
            </w:r>
          </w:p>
        </w:tc>
        <w:tc>
          <w:tcPr>
            <w:tcW w:type="dxa" w:w="617"/>
          </w:tcPr>
          <w:p>
            <w:r>
              <w:rPr>
                <w:sz w:val="18"/>
              </w:rPr>
              <w:t>False</w:t>
            </w:r>
          </w:p>
        </w:tc>
      </w:tr>
      <w:tr>
        <w:tc>
          <w:tcPr>
            <w:tcW w:type="dxa" w:w="617"/>
          </w:tcPr>
          <w:p>
            <w:r>
              <w:rPr>
                <w:sz w:val="18"/>
              </w:rPr>
              <w:t>D4_training_data_84808_MV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0.102</w:t>
            </w:r>
          </w:p>
        </w:tc>
        <w:tc>
          <w:tcPr>
            <w:tcW w:type="dxa" w:w="617"/>
          </w:tcPr>
          <w:p>
            <w:r>
              <w:rPr>
                <w:sz w:val="18"/>
              </w:rPr>
              <w:t>0.151</w:t>
            </w:r>
          </w:p>
        </w:tc>
        <w:tc>
          <w:tcPr>
            <w:tcW w:type="dxa" w:w="617"/>
          </w:tcPr>
          <w:p>
            <w:r>
              <w:rPr>
                <w:sz w:val="18"/>
              </w:rPr>
              <w:t>0.095</w:t>
            </w:r>
          </w:p>
        </w:tc>
        <w:tc>
          <w:tcPr>
            <w:tcW w:type="dxa" w:w="617"/>
          </w:tcPr>
          <w:p>
            <w:r>
              <w:rPr>
                <w:sz w:val="18"/>
              </w:rPr>
              <w:t>0.192</w:t>
            </w:r>
          </w:p>
        </w:tc>
        <w:tc>
          <w:tcPr>
            <w:tcW w:type="dxa" w:w="617"/>
          </w:tcPr>
          <w:p>
            <w:r>
              <w:rPr>
                <w:sz w:val="18"/>
              </w:rPr>
              <w:t>0.795</w:t>
            </w:r>
          </w:p>
        </w:tc>
        <w:tc>
          <w:tcPr>
            <w:tcW w:type="dxa" w:w="617"/>
          </w:tcPr>
          <w:p>
            <w:r>
              <w:rPr>
                <w:sz w:val="18"/>
              </w:rPr>
              <w:t>9</w:t>
            </w:r>
          </w:p>
        </w:tc>
        <w:tc>
          <w:tcPr>
            <w:tcW w:type="dxa" w:w="617"/>
          </w:tcPr>
          <w:p>
            <w:r>
              <w:rPr>
                <w:sz w:val="18"/>
              </w:rPr>
              <w:t>0.348</w:t>
            </w:r>
          </w:p>
        </w:tc>
        <w:tc>
          <w:tcPr>
            <w:tcW w:type="dxa" w:w="617"/>
          </w:tcPr>
          <w:p>
            <w:r>
              <w:rPr>
                <w:sz w:val="18"/>
              </w:rPr>
              <w:t>False</w:t>
            </w:r>
          </w:p>
        </w:tc>
      </w:tr>
      <w:tr>
        <w:tc>
          <w:tcPr>
            <w:tcW w:type="dxa" w:w="617"/>
          </w:tcPr>
          <w:p>
            <w:r>
              <w:rPr>
                <w:sz w:val="18"/>
              </w:rPr>
              <w:t>D4_training_data_84808_PV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0.113</w:t>
            </w:r>
          </w:p>
        </w:tc>
        <w:tc>
          <w:tcPr>
            <w:tcW w:type="dxa" w:w="617"/>
          </w:tcPr>
          <w:p>
            <w:r>
              <w:rPr>
                <w:sz w:val="18"/>
              </w:rPr>
              <w:t>0.134</w:t>
            </w:r>
          </w:p>
        </w:tc>
        <w:tc>
          <w:tcPr>
            <w:tcW w:type="dxa" w:w="617"/>
          </w:tcPr>
          <w:p>
            <w:r>
              <w:rPr>
                <w:sz w:val="18"/>
              </w:rPr>
              <w:t>0.093</w:t>
            </w:r>
          </w:p>
        </w:tc>
        <w:tc>
          <w:tcPr>
            <w:tcW w:type="dxa" w:w="617"/>
          </w:tcPr>
          <w:p>
            <w:r>
              <w:rPr>
                <w:sz w:val="18"/>
              </w:rPr>
              <w:t>0.178</w:t>
            </w:r>
          </w:p>
        </w:tc>
        <w:tc>
          <w:tcPr>
            <w:tcW w:type="dxa" w:w="617"/>
          </w:tcPr>
          <w:p>
            <w:r>
              <w:rPr>
                <w:sz w:val="18"/>
              </w:rPr>
              <w:t>0.717</w:t>
            </w:r>
          </w:p>
        </w:tc>
        <w:tc>
          <w:tcPr>
            <w:tcW w:type="dxa" w:w="617"/>
          </w:tcPr>
          <w:p>
            <w:r>
              <w:rPr>
                <w:sz w:val="18"/>
              </w:rPr>
              <w:t>5</w:t>
            </w:r>
          </w:p>
        </w:tc>
        <w:tc>
          <w:tcPr>
            <w:tcW w:type="dxa" w:w="617"/>
          </w:tcPr>
          <w:p>
            <w:r>
              <w:rPr>
                <w:sz w:val="18"/>
              </w:rPr>
              <w:t>0.294</w:t>
            </w:r>
          </w:p>
        </w:tc>
        <w:tc>
          <w:tcPr>
            <w:tcW w:type="dxa" w:w="617"/>
          </w:tcPr>
          <w:p>
            <w:r>
              <w:rPr>
                <w:sz w:val="18"/>
              </w:rPr>
              <w:t>False</w:t>
            </w:r>
          </w:p>
        </w:tc>
      </w:tr>
      <w:tr>
        <w:tc>
          <w:tcPr>
            <w:tcW w:type="dxa" w:w="617"/>
          </w:tcPr>
          <w:p>
            <w:r>
              <w:rPr>
                <w:sz w:val="18"/>
              </w:rPr>
              <w:t>D4_training_data_84808_TV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0.128</w:t>
            </w:r>
          </w:p>
        </w:tc>
        <w:tc>
          <w:tcPr>
            <w:tcW w:type="dxa" w:w="617"/>
          </w:tcPr>
          <w:p>
            <w:r>
              <w:rPr>
                <w:sz w:val="18"/>
              </w:rPr>
              <w:t>0.125</w:t>
            </w:r>
          </w:p>
        </w:tc>
        <w:tc>
          <w:tcPr>
            <w:tcW w:type="dxa" w:w="617"/>
          </w:tcPr>
          <w:p>
            <w:r>
              <w:rPr>
                <w:sz w:val="18"/>
              </w:rPr>
              <w:t>0.126</w:t>
            </w:r>
          </w:p>
        </w:tc>
        <w:tc>
          <w:tcPr>
            <w:tcW w:type="dxa" w:w="617"/>
          </w:tcPr>
          <w:p>
            <w:r>
              <w:rPr>
                <w:sz w:val="18"/>
              </w:rPr>
              <w:t>0.145</w:t>
            </w:r>
          </w:p>
        </w:tc>
        <w:tc>
          <w:tcPr>
            <w:tcW w:type="dxa" w:w="617"/>
          </w:tcPr>
          <w:p>
            <w:r>
              <w:rPr>
                <w:sz w:val="18"/>
              </w:rPr>
              <w:t>0.881</w:t>
            </w:r>
          </w:p>
        </w:tc>
        <w:tc>
          <w:tcPr>
            <w:tcW w:type="dxa" w:w="617"/>
          </w:tcPr>
          <w:p>
            <w:r>
              <w:rPr>
                <w:sz w:val="18"/>
              </w:rPr>
              <w:t>13</w:t>
            </w:r>
          </w:p>
        </w:tc>
        <w:tc>
          <w:tcPr>
            <w:tcW w:type="dxa" w:w="617"/>
          </w:tcPr>
          <w:p>
            <w:r>
              <w:rPr>
                <w:sz w:val="18"/>
              </w:rPr>
              <w:t>0.582</w:t>
            </w:r>
          </w:p>
        </w:tc>
        <w:tc>
          <w:tcPr>
            <w:tcW w:type="dxa" w:w="617"/>
          </w:tcPr>
          <w:p>
            <w:r>
              <w:rPr>
                <w:sz w:val="18"/>
              </w:rPr>
              <w:t>False</w:t>
            </w:r>
          </w:p>
        </w:tc>
      </w:tr>
      <w:tr>
        <w:tc>
          <w:tcPr>
            <w:tcW w:type="dxa" w:w="617"/>
          </w:tcPr>
          <w:p>
            <w:r>
              <w:rPr>
                <w:sz w:val="18"/>
              </w:rPr>
              <w:t>D4_training_data_84809_AV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0.134</w:t>
            </w:r>
          </w:p>
        </w:tc>
        <w:tc>
          <w:tcPr>
            <w:tcW w:type="dxa" w:w="617"/>
          </w:tcPr>
          <w:p>
            <w:r>
              <w:rPr>
                <w:sz w:val="18"/>
              </w:rPr>
              <w:t>0.153</w:t>
            </w:r>
          </w:p>
        </w:tc>
        <w:tc>
          <w:tcPr>
            <w:tcW w:type="dxa" w:w="617"/>
          </w:tcPr>
          <w:p>
            <w:r>
              <w:rPr>
                <w:sz w:val="18"/>
              </w:rPr>
              <w:t>0.138</w:t>
            </w:r>
          </w:p>
        </w:tc>
        <w:tc>
          <w:tcPr>
            <w:tcW w:type="dxa" w:w="617"/>
          </w:tcPr>
          <w:p>
            <w:r>
              <w:rPr>
                <w:sz w:val="18"/>
              </w:rPr>
              <w:t>0.250</w:t>
            </w:r>
          </w:p>
        </w:tc>
        <w:tc>
          <w:tcPr>
            <w:tcW w:type="dxa" w:w="617"/>
          </w:tcPr>
          <w:p>
            <w:r>
              <w:rPr>
                <w:sz w:val="18"/>
              </w:rPr>
              <w:t>0.644</w:t>
            </w:r>
          </w:p>
        </w:tc>
        <w:tc>
          <w:tcPr>
            <w:tcW w:type="dxa" w:w="617"/>
          </w:tcPr>
          <w:p>
            <w:r>
              <w:rPr>
                <w:sz w:val="18"/>
              </w:rPr>
              <w:t>27</w:t>
            </w:r>
          </w:p>
        </w:tc>
        <w:tc>
          <w:tcPr>
            <w:tcW w:type="dxa" w:w="617"/>
          </w:tcPr>
          <w:p>
            <w:r>
              <w:rPr>
                <w:sz w:val="18"/>
              </w:rPr>
              <w:t>1.000</w:t>
            </w:r>
          </w:p>
        </w:tc>
        <w:tc>
          <w:tcPr>
            <w:tcW w:type="dxa" w:w="617"/>
          </w:tcPr>
          <w:p>
            <w:r>
              <w:rPr>
                <w:sz w:val="18"/>
              </w:rPr>
              <w:t>False</w:t>
            </w:r>
          </w:p>
        </w:tc>
      </w:tr>
      <w:tr>
        <w:tc>
          <w:tcPr>
            <w:tcW w:type="dxa" w:w="617"/>
          </w:tcPr>
          <w:p>
            <w:r>
              <w:rPr>
                <w:sz w:val="18"/>
              </w:rPr>
              <w:t>D4_training_data_84809_MV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0.135</w:t>
            </w:r>
          </w:p>
        </w:tc>
        <w:tc>
          <w:tcPr>
            <w:tcW w:type="dxa" w:w="617"/>
          </w:tcPr>
          <w:p>
            <w:r>
              <w:rPr>
                <w:sz w:val="18"/>
              </w:rPr>
              <w:t>0.166</w:t>
            </w:r>
          </w:p>
        </w:tc>
        <w:tc>
          <w:tcPr>
            <w:tcW w:type="dxa" w:w="617"/>
          </w:tcPr>
          <w:p>
            <w:r>
              <w:rPr>
                <w:sz w:val="18"/>
              </w:rPr>
              <w:t>0.116</w:t>
            </w:r>
          </w:p>
        </w:tc>
        <w:tc>
          <w:tcPr>
            <w:tcW w:type="dxa" w:w="617"/>
          </w:tcPr>
          <w:p>
            <w:r>
              <w:rPr>
                <w:sz w:val="18"/>
              </w:rPr>
              <w:t>0.229</w:t>
            </w:r>
          </w:p>
        </w:tc>
        <w:tc>
          <w:tcPr>
            <w:tcW w:type="dxa" w:w="617"/>
          </w:tcPr>
          <w:p>
            <w:r>
              <w:rPr>
                <w:sz w:val="18"/>
              </w:rPr>
              <w:t>0.733</w:t>
            </w:r>
          </w:p>
        </w:tc>
        <w:tc>
          <w:tcPr>
            <w:tcW w:type="dxa" w:w="617"/>
          </w:tcPr>
          <w:p>
            <w:r>
              <w:rPr>
                <w:sz w:val="18"/>
              </w:rPr>
              <w:t>28</w:t>
            </w:r>
          </w:p>
        </w:tc>
        <w:tc>
          <w:tcPr>
            <w:tcW w:type="dxa" w:w="617"/>
          </w:tcPr>
          <w:p>
            <w:r>
              <w:rPr>
                <w:sz w:val="18"/>
              </w:rPr>
              <w:t>0.876</w:t>
            </w:r>
          </w:p>
        </w:tc>
        <w:tc>
          <w:tcPr>
            <w:tcW w:type="dxa" w:w="617"/>
          </w:tcPr>
          <w:p>
            <w:r>
              <w:rPr>
                <w:sz w:val="18"/>
              </w:rPr>
              <w:t>False</w:t>
            </w:r>
          </w:p>
        </w:tc>
      </w:tr>
      <w:tr>
        <w:tc>
          <w:tcPr>
            <w:tcW w:type="dxa" w:w="617"/>
          </w:tcPr>
          <w:p>
            <w:r>
              <w:rPr>
                <w:sz w:val="18"/>
              </w:rPr>
              <w:t>D4_training_data_84809_PV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0.122</w:t>
            </w:r>
          </w:p>
        </w:tc>
        <w:tc>
          <w:tcPr>
            <w:tcW w:type="dxa" w:w="617"/>
          </w:tcPr>
          <w:p>
            <w:r>
              <w:rPr>
                <w:sz w:val="18"/>
              </w:rPr>
              <w:t>0.162</w:t>
            </w:r>
          </w:p>
        </w:tc>
        <w:tc>
          <w:tcPr>
            <w:tcW w:type="dxa" w:w="617"/>
          </w:tcPr>
          <w:p>
            <w:r>
              <w:rPr>
                <w:sz w:val="18"/>
              </w:rPr>
              <w:t>0.127</w:t>
            </w:r>
          </w:p>
        </w:tc>
        <w:tc>
          <w:tcPr>
            <w:tcW w:type="dxa" w:w="617"/>
          </w:tcPr>
          <w:p>
            <w:r>
              <w:rPr>
                <w:sz w:val="18"/>
              </w:rPr>
              <w:t>0.296</w:t>
            </w:r>
          </w:p>
        </w:tc>
        <w:tc>
          <w:tcPr>
            <w:tcW w:type="dxa" w:w="617"/>
          </w:tcPr>
          <w:p>
            <w:r>
              <w:rPr>
                <w:sz w:val="18"/>
              </w:rPr>
              <w:t>0.561</w:t>
            </w:r>
          </w:p>
        </w:tc>
        <w:tc>
          <w:tcPr>
            <w:tcW w:type="dxa" w:w="617"/>
          </w:tcPr>
          <w:p>
            <w:r>
              <w:rPr>
                <w:sz w:val="18"/>
              </w:rPr>
              <w:t>18</w:t>
            </w:r>
          </w:p>
        </w:tc>
        <w:tc>
          <w:tcPr>
            <w:tcW w:type="dxa" w:w="617"/>
          </w:tcPr>
          <w:p>
            <w:r>
              <w:rPr>
                <w:sz w:val="18"/>
              </w:rPr>
              <w:t>0.642</w:t>
            </w:r>
          </w:p>
        </w:tc>
        <w:tc>
          <w:tcPr>
            <w:tcW w:type="dxa" w:w="617"/>
          </w:tcPr>
          <w:p>
            <w:r>
              <w:rPr>
                <w:sz w:val="18"/>
              </w:rPr>
              <w:t>False</w:t>
            </w:r>
          </w:p>
        </w:tc>
      </w:tr>
      <w:tr>
        <w:tc>
          <w:tcPr>
            <w:tcW w:type="dxa" w:w="617"/>
          </w:tcPr>
          <w:p>
            <w:r>
              <w:rPr>
                <w:sz w:val="18"/>
              </w:rPr>
              <w:t>D4_training_data_84809_TV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0.153</w:t>
            </w:r>
          </w:p>
        </w:tc>
        <w:tc>
          <w:tcPr>
            <w:tcW w:type="dxa" w:w="617"/>
          </w:tcPr>
          <w:p>
            <w:r>
              <w:rPr>
                <w:sz w:val="18"/>
              </w:rPr>
              <w:t>0.126</w:t>
            </w:r>
          </w:p>
        </w:tc>
        <w:tc>
          <w:tcPr>
            <w:tcW w:type="dxa" w:w="617"/>
          </w:tcPr>
          <w:p>
            <w:r>
              <w:rPr>
                <w:sz w:val="18"/>
              </w:rPr>
              <w:t>0.131</w:t>
            </w:r>
          </w:p>
        </w:tc>
        <w:tc>
          <w:tcPr>
            <w:tcW w:type="dxa" w:w="617"/>
          </w:tcPr>
          <w:p>
            <w:r>
              <w:rPr>
                <w:sz w:val="18"/>
              </w:rPr>
              <w:t>0.215</w:t>
            </w:r>
          </w:p>
        </w:tc>
        <w:tc>
          <w:tcPr>
            <w:tcW w:type="dxa" w:w="617"/>
          </w:tcPr>
          <w:p>
            <w:r>
              <w:rPr>
                <w:sz w:val="18"/>
              </w:rPr>
              <w:t>0.597</w:t>
            </w:r>
          </w:p>
        </w:tc>
        <w:tc>
          <w:tcPr>
            <w:tcW w:type="dxa" w:w="617"/>
          </w:tcPr>
          <w:p>
            <w:r>
              <w:rPr>
                <w:sz w:val="18"/>
              </w:rPr>
              <w:t>17</w:t>
            </w:r>
          </w:p>
        </w:tc>
        <w:tc>
          <w:tcPr>
            <w:tcW w:type="dxa" w:w="617"/>
          </w:tcPr>
          <w:p>
            <w:r>
              <w:rPr>
                <w:sz w:val="18"/>
              </w:rPr>
              <w:t>0.496</w:t>
            </w:r>
          </w:p>
        </w:tc>
        <w:tc>
          <w:tcPr>
            <w:tcW w:type="dxa" w:w="617"/>
          </w:tcPr>
          <w:p>
            <w:r>
              <w:rPr>
                <w:sz w:val="18"/>
              </w:rPr>
              <w:t>False</w:t>
            </w:r>
          </w:p>
        </w:tc>
      </w:tr>
      <w:tr>
        <w:tc>
          <w:tcPr>
            <w:tcW w:type="dxa" w:w="617"/>
          </w:tcPr>
          <w:p>
            <w:r>
              <w:rPr>
                <w:sz w:val="18"/>
              </w:rPr>
              <w:t>D4_training_data_84813_AV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0.119</w:t>
            </w:r>
          </w:p>
        </w:tc>
        <w:tc>
          <w:tcPr>
            <w:tcW w:type="dxa" w:w="617"/>
          </w:tcPr>
          <w:p>
            <w:r>
              <w:rPr>
                <w:sz w:val="18"/>
              </w:rPr>
              <w:t>0.129</w:t>
            </w:r>
          </w:p>
        </w:tc>
        <w:tc>
          <w:tcPr>
            <w:tcW w:type="dxa" w:w="617"/>
          </w:tcPr>
          <w:p>
            <w:r>
              <w:rPr>
                <w:sz w:val="18"/>
              </w:rPr>
              <w:t>0.109</w:t>
            </w:r>
          </w:p>
        </w:tc>
        <w:tc>
          <w:tcPr>
            <w:tcW w:type="dxa" w:w="617"/>
          </w:tcPr>
          <w:p>
            <w:r>
              <w:rPr>
                <w:sz w:val="18"/>
              </w:rPr>
              <w:t>0.154</w:t>
            </w:r>
          </w:p>
        </w:tc>
        <w:tc>
          <w:tcPr>
            <w:tcW w:type="dxa" w:w="617"/>
          </w:tcPr>
          <w:p>
            <w:r>
              <w:rPr>
                <w:sz w:val="18"/>
              </w:rPr>
              <w:t>0.836</w:t>
            </w:r>
          </w:p>
        </w:tc>
        <w:tc>
          <w:tcPr>
            <w:tcW w:type="dxa" w:w="617"/>
          </w:tcPr>
          <w:p>
            <w:r>
              <w:rPr>
                <w:sz w:val="18"/>
              </w:rPr>
              <w:t>10</w:t>
            </w:r>
          </w:p>
        </w:tc>
        <w:tc>
          <w:tcPr>
            <w:tcW w:type="dxa" w:w="617"/>
          </w:tcPr>
          <w:p>
            <w:r>
              <w:rPr>
                <w:sz w:val="18"/>
              </w:rPr>
              <w:t>0.548</w:t>
            </w:r>
          </w:p>
        </w:tc>
        <w:tc>
          <w:tcPr>
            <w:tcW w:type="dxa" w:w="617"/>
          </w:tcPr>
          <w:p>
            <w:r>
              <w:rPr>
                <w:sz w:val="18"/>
              </w:rPr>
              <w:t>False</w:t>
            </w:r>
          </w:p>
        </w:tc>
      </w:tr>
      <w:tr>
        <w:tc>
          <w:tcPr>
            <w:tcW w:type="dxa" w:w="617"/>
          </w:tcPr>
          <w:p>
            <w:r>
              <w:rPr>
                <w:sz w:val="18"/>
              </w:rPr>
              <w:t>D4_training_data_84813_MV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0.094</w:t>
            </w:r>
          </w:p>
        </w:tc>
        <w:tc>
          <w:tcPr>
            <w:tcW w:type="dxa" w:w="617"/>
          </w:tcPr>
          <w:p>
            <w:r>
              <w:rPr>
                <w:sz w:val="18"/>
              </w:rPr>
              <w:t>0.153</w:t>
            </w:r>
          </w:p>
        </w:tc>
        <w:tc>
          <w:tcPr>
            <w:tcW w:type="dxa" w:w="617"/>
          </w:tcPr>
          <w:p>
            <w:r>
              <w:rPr>
                <w:sz w:val="18"/>
              </w:rPr>
              <w:t>0.083</w:t>
            </w:r>
          </w:p>
        </w:tc>
        <w:tc>
          <w:tcPr>
            <w:tcW w:type="dxa" w:w="617"/>
          </w:tcPr>
          <w:p>
            <w:r>
              <w:rPr>
                <w:sz w:val="18"/>
              </w:rPr>
              <w:t>0.153</w:t>
            </w:r>
          </w:p>
        </w:tc>
        <w:tc>
          <w:tcPr>
            <w:tcW w:type="dxa" w:w="617"/>
          </w:tcPr>
          <w:p>
            <w:r>
              <w:rPr>
                <w:sz w:val="18"/>
              </w:rPr>
              <w:t>1.008</w:t>
            </w:r>
          </w:p>
        </w:tc>
        <w:tc>
          <w:tcPr>
            <w:tcW w:type="dxa" w:w="617"/>
          </w:tcPr>
          <w:p>
            <w:r>
              <w:rPr>
                <w:sz w:val="18"/>
              </w:rPr>
              <w:t>8</w:t>
            </w:r>
          </w:p>
        </w:tc>
        <w:tc>
          <w:tcPr>
            <w:tcW w:type="dxa" w:w="617"/>
          </w:tcPr>
          <w:p>
            <w:r>
              <w:rPr>
                <w:sz w:val="18"/>
              </w:rPr>
              <w:t>0.268</w:t>
            </w:r>
          </w:p>
        </w:tc>
        <w:tc>
          <w:tcPr>
            <w:tcW w:type="dxa" w:w="617"/>
          </w:tcPr>
          <w:p>
            <w:r>
              <w:rPr>
                <w:sz w:val="18"/>
              </w:rPr>
              <w:t>False</w:t>
            </w:r>
          </w:p>
        </w:tc>
      </w:tr>
      <w:tr>
        <w:tc>
          <w:tcPr>
            <w:tcW w:type="dxa" w:w="617"/>
          </w:tcPr>
          <w:p>
            <w:r>
              <w:rPr>
                <w:sz w:val="18"/>
              </w:rPr>
              <w:t>D4_training_data_84813_PV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0.121</w:t>
            </w:r>
          </w:p>
        </w:tc>
        <w:tc>
          <w:tcPr>
            <w:tcW w:type="dxa" w:w="617"/>
          </w:tcPr>
          <w:p>
            <w:r>
              <w:rPr>
                <w:sz w:val="18"/>
              </w:rPr>
              <w:t>0.120</w:t>
            </w:r>
          </w:p>
        </w:tc>
        <w:tc>
          <w:tcPr>
            <w:tcW w:type="dxa" w:w="617"/>
          </w:tcPr>
          <w:p>
            <w:r>
              <w:rPr>
                <w:sz w:val="18"/>
              </w:rPr>
              <w:t>0.118</w:t>
            </w:r>
          </w:p>
        </w:tc>
        <w:tc>
          <w:tcPr>
            <w:tcW w:type="dxa" w:w="617"/>
          </w:tcPr>
          <w:p>
            <w:r>
              <w:rPr>
                <w:sz w:val="18"/>
              </w:rPr>
              <w:t>0.151</w:t>
            </w:r>
          </w:p>
        </w:tc>
        <w:tc>
          <w:tcPr>
            <w:tcW w:type="dxa" w:w="617"/>
          </w:tcPr>
          <w:p>
            <w:r>
              <w:rPr>
                <w:sz w:val="18"/>
              </w:rPr>
              <w:t>0.798</w:t>
            </w:r>
          </w:p>
        </w:tc>
        <w:tc>
          <w:tcPr>
            <w:tcW w:type="dxa" w:w="617"/>
          </w:tcPr>
          <w:p>
            <w:r>
              <w:rPr>
                <w:sz w:val="18"/>
              </w:rPr>
              <w:t>17</w:t>
            </w:r>
          </w:p>
        </w:tc>
        <w:tc>
          <w:tcPr>
            <w:tcW w:type="dxa" w:w="617"/>
          </w:tcPr>
          <w:p>
            <w:r>
              <w:rPr>
                <w:sz w:val="18"/>
              </w:rPr>
              <w:t>0.947</w:t>
            </w:r>
          </w:p>
        </w:tc>
        <w:tc>
          <w:tcPr>
            <w:tcW w:type="dxa" w:w="617"/>
          </w:tcPr>
          <w:p>
            <w:r>
              <w:rPr>
                <w:sz w:val="18"/>
              </w:rPr>
              <w:t>False</w:t>
            </w:r>
          </w:p>
        </w:tc>
      </w:tr>
      <w:tr>
        <w:tc>
          <w:tcPr>
            <w:tcW w:type="dxa" w:w="617"/>
          </w:tcPr>
          <w:p>
            <w:r>
              <w:rPr>
                <w:sz w:val="18"/>
              </w:rPr>
              <w:t>D4_training_data_84813_TV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0.107</w:t>
            </w:r>
          </w:p>
        </w:tc>
        <w:tc>
          <w:tcPr>
            <w:tcW w:type="dxa" w:w="617"/>
          </w:tcPr>
          <w:p>
            <w:r>
              <w:rPr>
                <w:sz w:val="18"/>
              </w:rPr>
              <w:t>0.145</w:t>
            </w:r>
          </w:p>
        </w:tc>
        <w:tc>
          <w:tcPr>
            <w:tcW w:type="dxa" w:w="617"/>
          </w:tcPr>
          <w:p>
            <w:r>
              <w:rPr>
                <w:sz w:val="18"/>
              </w:rPr>
              <w:t>0.101</w:t>
            </w:r>
          </w:p>
        </w:tc>
        <w:tc>
          <w:tcPr>
            <w:tcW w:type="dxa" w:w="617"/>
          </w:tcPr>
          <w:p>
            <w:r>
              <w:rPr>
                <w:sz w:val="18"/>
              </w:rPr>
              <w:t>0.138</w:t>
            </w:r>
          </w:p>
        </w:tc>
        <w:tc>
          <w:tcPr>
            <w:tcW w:type="dxa" w:w="617"/>
          </w:tcPr>
          <w:p>
            <w:r>
              <w:rPr>
                <w:sz w:val="18"/>
              </w:rPr>
              <w:t>1.061</w:t>
            </w:r>
          </w:p>
        </w:tc>
        <w:tc>
          <w:tcPr>
            <w:tcW w:type="dxa" w:w="617"/>
          </w:tcPr>
          <w:p>
            <w:r>
              <w:rPr>
                <w:sz w:val="18"/>
              </w:rPr>
              <w:t>7</w:t>
            </w:r>
          </w:p>
        </w:tc>
        <w:tc>
          <w:tcPr>
            <w:tcW w:type="dxa" w:w="617"/>
          </w:tcPr>
          <w:p>
            <w:r>
              <w:rPr>
                <w:sz w:val="18"/>
              </w:rPr>
              <w:t>0.428</w:t>
            </w:r>
          </w:p>
        </w:tc>
        <w:tc>
          <w:tcPr>
            <w:tcW w:type="dxa" w:w="617"/>
          </w:tcPr>
          <w:p>
            <w:r>
              <w:rPr>
                <w:sz w:val="18"/>
              </w:rPr>
              <w:t>False</w:t>
            </w:r>
          </w:p>
        </w:tc>
      </w:tr>
      <w:tr>
        <w:tc>
          <w:tcPr>
            <w:tcW w:type="dxa" w:w="617"/>
          </w:tcPr>
          <w:p>
            <w:r>
              <w:rPr>
                <w:sz w:val="18"/>
              </w:rPr>
              <w:t>D4_training_data_84814_AV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0.131</w:t>
            </w:r>
          </w:p>
        </w:tc>
        <w:tc>
          <w:tcPr>
            <w:tcW w:type="dxa" w:w="617"/>
          </w:tcPr>
          <w:p>
            <w:r>
              <w:rPr>
                <w:sz w:val="18"/>
              </w:rPr>
              <w:t>0.176</w:t>
            </w:r>
          </w:p>
        </w:tc>
        <w:tc>
          <w:tcPr>
            <w:tcW w:type="dxa" w:w="617"/>
          </w:tcPr>
          <w:p>
            <w:r>
              <w:rPr>
                <w:sz w:val="18"/>
              </w:rPr>
              <w:t>0.117</w:t>
            </w:r>
          </w:p>
        </w:tc>
        <w:tc>
          <w:tcPr>
            <w:tcW w:type="dxa" w:w="617"/>
          </w:tcPr>
          <w:p>
            <w:r>
              <w:rPr>
                <w:sz w:val="18"/>
              </w:rPr>
              <w:t>0.280</w:t>
            </w:r>
          </w:p>
        </w:tc>
        <w:tc>
          <w:tcPr>
            <w:tcW w:type="dxa" w:w="617"/>
          </w:tcPr>
          <w:p>
            <w:r>
              <w:rPr>
                <w:sz w:val="18"/>
              </w:rPr>
              <w:t>0.633</w:t>
            </w:r>
          </w:p>
        </w:tc>
        <w:tc>
          <w:tcPr>
            <w:tcW w:type="dxa" w:w="617"/>
          </w:tcPr>
          <w:p>
            <w:r>
              <w:rPr>
                <w:sz w:val="18"/>
              </w:rPr>
              <w:t>23</w:t>
            </w:r>
          </w:p>
        </w:tc>
        <w:tc>
          <w:tcPr>
            <w:tcW w:type="dxa" w:w="617"/>
          </w:tcPr>
          <w:p>
            <w:r>
              <w:rPr>
                <w:sz w:val="18"/>
              </w:rPr>
              <w:t>0.883</w:t>
            </w:r>
          </w:p>
        </w:tc>
        <w:tc>
          <w:tcPr>
            <w:tcW w:type="dxa" w:w="617"/>
          </w:tcPr>
          <w:p>
            <w:r>
              <w:rPr>
                <w:sz w:val="18"/>
              </w:rPr>
              <w:t>False</w:t>
            </w:r>
          </w:p>
        </w:tc>
      </w:tr>
      <w:tr>
        <w:tc>
          <w:tcPr>
            <w:tcW w:type="dxa" w:w="617"/>
          </w:tcPr>
          <w:p>
            <w:r>
              <w:rPr>
                <w:sz w:val="18"/>
              </w:rPr>
              <w:t>D4_training_data_84814_PV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0.134</w:t>
            </w:r>
          </w:p>
        </w:tc>
        <w:tc>
          <w:tcPr>
            <w:tcW w:type="dxa" w:w="617"/>
          </w:tcPr>
          <w:p>
            <w:r>
              <w:rPr>
                <w:sz w:val="18"/>
              </w:rPr>
              <w:t>0.163</w:t>
            </w:r>
          </w:p>
        </w:tc>
        <w:tc>
          <w:tcPr>
            <w:tcW w:type="dxa" w:w="617"/>
          </w:tcPr>
          <w:p>
            <w:r>
              <w:rPr>
                <w:sz w:val="18"/>
              </w:rPr>
              <w:t>0.130</w:t>
            </w:r>
          </w:p>
        </w:tc>
        <w:tc>
          <w:tcPr>
            <w:tcW w:type="dxa" w:w="617"/>
          </w:tcPr>
          <w:p>
            <w:r>
              <w:rPr>
                <w:sz w:val="18"/>
              </w:rPr>
              <w:t>0.263</w:t>
            </w:r>
          </w:p>
        </w:tc>
        <w:tc>
          <w:tcPr>
            <w:tcW w:type="dxa" w:w="617"/>
          </w:tcPr>
          <w:p>
            <w:r>
              <w:rPr>
                <w:sz w:val="18"/>
              </w:rPr>
              <w:t>0.682</w:t>
            </w:r>
          </w:p>
        </w:tc>
        <w:tc>
          <w:tcPr>
            <w:tcW w:type="dxa" w:w="617"/>
          </w:tcPr>
          <w:p>
            <w:r>
              <w:rPr>
                <w:sz w:val="18"/>
              </w:rPr>
              <w:t>17</w:t>
            </w:r>
          </w:p>
        </w:tc>
        <w:tc>
          <w:tcPr>
            <w:tcW w:type="dxa" w:w="617"/>
          </w:tcPr>
          <w:p>
            <w:r>
              <w:rPr>
                <w:sz w:val="18"/>
              </w:rPr>
              <w:t>0.544</w:t>
            </w:r>
          </w:p>
        </w:tc>
        <w:tc>
          <w:tcPr>
            <w:tcW w:type="dxa" w:w="617"/>
          </w:tcPr>
          <w:p>
            <w:r>
              <w:rPr>
                <w:sz w:val="18"/>
              </w:rPr>
              <w:t>False</w:t>
            </w:r>
          </w:p>
        </w:tc>
      </w:tr>
      <w:tr>
        <w:tc>
          <w:tcPr>
            <w:tcW w:type="dxa" w:w="617"/>
          </w:tcPr>
          <w:p>
            <w:r>
              <w:rPr>
                <w:sz w:val="18"/>
              </w:rPr>
              <w:t>D4_training_data_84815_AV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0.146</w:t>
            </w:r>
          </w:p>
        </w:tc>
        <w:tc>
          <w:tcPr>
            <w:tcW w:type="dxa" w:w="617"/>
          </w:tcPr>
          <w:p>
            <w:r>
              <w:rPr>
                <w:sz w:val="18"/>
              </w:rPr>
              <w:t>0.105</w:t>
            </w:r>
          </w:p>
        </w:tc>
        <w:tc>
          <w:tcPr>
            <w:tcW w:type="dxa" w:w="617"/>
          </w:tcPr>
          <w:p>
            <w:r>
              <w:rPr>
                <w:sz w:val="18"/>
              </w:rPr>
              <w:t>0.137</w:t>
            </w:r>
          </w:p>
        </w:tc>
        <w:tc>
          <w:tcPr>
            <w:tcW w:type="dxa" w:w="617"/>
          </w:tcPr>
          <w:p>
            <w:r>
              <w:rPr>
                <w:sz w:val="18"/>
              </w:rPr>
              <w:t>0.201</w:t>
            </w:r>
          </w:p>
        </w:tc>
        <w:tc>
          <w:tcPr>
            <w:tcW w:type="dxa" w:w="617"/>
          </w:tcPr>
          <w:p>
            <w:r>
              <w:rPr>
                <w:sz w:val="18"/>
              </w:rPr>
              <w:t>0.541</w:t>
            </w:r>
          </w:p>
        </w:tc>
        <w:tc>
          <w:tcPr>
            <w:tcW w:type="dxa" w:w="617"/>
          </w:tcPr>
          <w:p>
            <w:r>
              <w:rPr>
                <w:sz w:val="18"/>
              </w:rPr>
              <w:t>24</w:t>
            </w:r>
          </w:p>
        </w:tc>
        <w:tc>
          <w:tcPr>
            <w:tcW w:type="dxa" w:w="617"/>
          </w:tcPr>
          <w:p>
            <w:r>
              <w:rPr>
                <w:sz w:val="18"/>
              </w:rPr>
              <w:t>0.877</w:t>
            </w:r>
          </w:p>
        </w:tc>
        <w:tc>
          <w:tcPr>
            <w:tcW w:type="dxa" w:w="617"/>
          </w:tcPr>
          <w:p>
            <w:r>
              <w:rPr>
                <w:sz w:val="18"/>
              </w:rPr>
              <w:t>False</w:t>
            </w:r>
          </w:p>
        </w:tc>
      </w:tr>
      <w:tr>
        <w:tc>
          <w:tcPr>
            <w:tcW w:type="dxa" w:w="617"/>
          </w:tcPr>
          <w:p>
            <w:r>
              <w:rPr>
                <w:sz w:val="18"/>
              </w:rPr>
              <w:t>D4_training_data_84815_MV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0.122</w:t>
            </w:r>
          </w:p>
        </w:tc>
        <w:tc>
          <w:tcPr>
            <w:tcW w:type="dxa" w:w="617"/>
          </w:tcPr>
          <w:p>
            <w:r>
              <w:rPr>
                <w:sz w:val="18"/>
              </w:rPr>
              <w:t>0.116</w:t>
            </w:r>
          </w:p>
        </w:tc>
        <w:tc>
          <w:tcPr>
            <w:tcW w:type="dxa" w:w="617"/>
          </w:tcPr>
          <w:p>
            <w:r>
              <w:rPr>
                <w:sz w:val="18"/>
              </w:rPr>
              <w:t>0.128</w:t>
            </w:r>
          </w:p>
        </w:tc>
        <w:tc>
          <w:tcPr>
            <w:tcW w:type="dxa" w:w="617"/>
          </w:tcPr>
          <w:p>
            <w:r>
              <w:rPr>
                <w:sz w:val="18"/>
              </w:rPr>
              <w:t>0.209</w:t>
            </w:r>
          </w:p>
        </w:tc>
        <w:tc>
          <w:tcPr>
            <w:tcW w:type="dxa" w:w="617"/>
          </w:tcPr>
          <w:p>
            <w:r>
              <w:rPr>
                <w:sz w:val="18"/>
              </w:rPr>
              <w:t>0.567</w:t>
            </w:r>
          </w:p>
        </w:tc>
        <w:tc>
          <w:tcPr>
            <w:tcW w:type="dxa" w:w="617"/>
          </w:tcPr>
          <w:p>
            <w:r>
              <w:rPr>
                <w:sz w:val="18"/>
              </w:rPr>
              <w:t>20</w:t>
            </w:r>
          </w:p>
        </w:tc>
        <w:tc>
          <w:tcPr>
            <w:tcW w:type="dxa" w:w="617"/>
          </w:tcPr>
          <w:p>
            <w:r>
              <w:rPr>
                <w:sz w:val="18"/>
              </w:rPr>
              <w:t>0.747</w:t>
            </w:r>
          </w:p>
        </w:tc>
        <w:tc>
          <w:tcPr>
            <w:tcW w:type="dxa" w:w="617"/>
          </w:tcPr>
          <w:p>
            <w:r>
              <w:rPr>
                <w:sz w:val="18"/>
              </w:rPr>
              <w:t>False</w:t>
            </w:r>
          </w:p>
        </w:tc>
      </w:tr>
      <w:tr>
        <w:tc>
          <w:tcPr>
            <w:tcW w:type="dxa" w:w="617"/>
          </w:tcPr>
          <w:p>
            <w:r>
              <w:rPr>
                <w:sz w:val="18"/>
              </w:rPr>
              <w:t>D4_training_data_84815_PV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0.121</w:t>
            </w:r>
          </w:p>
        </w:tc>
        <w:tc>
          <w:tcPr>
            <w:tcW w:type="dxa" w:w="617"/>
          </w:tcPr>
          <w:p>
            <w:r>
              <w:rPr>
                <w:sz w:val="18"/>
              </w:rPr>
              <w:t>0.102</w:t>
            </w:r>
          </w:p>
        </w:tc>
        <w:tc>
          <w:tcPr>
            <w:tcW w:type="dxa" w:w="617"/>
          </w:tcPr>
          <w:p>
            <w:r>
              <w:rPr>
                <w:sz w:val="18"/>
              </w:rPr>
              <w:t>0.122</w:t>
            </w:r>
          </w:p>
        </w:tc>
        <w:tc>
          <w:tcPr>
            <w:tcW w:type="dxa" w:w="617"/>
          </w:tcPr>
          <w:p>
            <w:r>
              <w:rPr>
                <w:sz w:val="18"/>
              </w:rPr>
              <w:t>0.225</w:t>
            </w:r>
          </w:p>
        </w:tc>
        <w:tc>
          <w:tcPr>
            <w:tcW w:type="dxa" w:w="617"/>
          </w:tcPr>
          <w:p>
            <w:r>
              <w:rPr>
                <w:sz w:val="18"/>
              </w:rPr>
              <w:t>0.456</w:t>
            </w:r>
          </w:p>
        </w:tc>
        <w:tc>
          <w:tcPr>
            <w:tcW w:type="dxa" w:w="617"/>
          </w:tcPr>
          <w:p>
            <w:r>
              <w:rPr>
                <w:sz w:val="18"/>
              </w:rPr>
              <w:t>11</w:t>
            </w:r>
          </w:p>
        </w:tc>
        <w:tc>
          <w:tcPr>
            <w:tcW w:type="dxa" w:w="617"/>
          </w:tcPr>
          <w:p>
            <w:r>
              <w:rPr>
                <w:sz w:val="18"/>
              </w:rPr>
              <w:t>0.619</w:t>
            </w:r>
          </w:p>
        </w:tc>
        <w:tc>
          <w:tcPr>
            <w:tcW w:type="dxa" w:w="617"/>
          </w:tcPr>
          <w:p>
            <w:r>
              <w:rPr>
                <w:sz w:val="18"/>
              </w:rPr>
              <w:t>False</w:t>
            </w:r>
          </w:p>
        </w:tc>
      </w:tr>
      <w:tr>
        <w:tc>
          <w:tcPr>
            <w:tcW w:type="dxa" w:w="617"/>
          </w:tcPr>
          <w:p>
            <w:r>
              <w:rPr>
                <w:sz w:val="18"/>
              </w:rPr>
              <w:t>D4_training_data_84815_TV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0.123</w:t>
            </w:r>
          </w:p>
        </w:tc>
        <w:tc>
          <w:tcPr>
            <w:tcW w:type="dxa" w:w="617"/>
          </w:tcPr>
          <w:p>
            <w:r>
              <w:rPr>
                <w:sz w:val="18"/>
              </w:rPr>
              <w:t>0.103</w:t>
            </w:r>
          </w:p>
        </w:tc>
        <w:tc>
          <w:tcPr>
            <w:tcW w:type="dxa" w:w="617"/>
          </w:tcPr>
          <w:p>
            <w:r>
              <w:rPr>
                <w:sz w:val="18"/>
              </w:rPr>
              <w:t>0.123</w:t>
            </w:r>
          </w:p>
        </w:tc>
        <w:tc>
          <w:tcPr>
            <w:tcW w:type="dxa" w:w="617"/>
          </w:tcPr>
          <w:p>
            <w:r>
              <w:rPr>
                <w:sz w:val="18"/>
              </w:rPr>
              <w:t>0.233</w:t>
            </w:r>
          </w:p>
        </w:tc>
        <w:tc>
          <w:tcPr>
            <w:tcW w:type="dxa" w:w="617"/>
          </w:tcPr>
          <w:p>
            <w:r>
              <w:rPr>
                <w:sz w:val="18"/>
              </w:rPr>
              <w:t>0.446</w:t>
            </w:r>
          </w:p>
        </w:tc>
        <w:tc>
          <w:tcPr>
            <w:tcW w:type="dxa" w:w="617"/>
          </w:tcPr>
          <w:p>
            <w:r>
              <w:rPr>
                <w:sz w:val="18"/>
              </w:rPr>
              <w:t>18</w:t>
            </w:r>
          </w:p>
        </w:tc>
        <w:tc>
          <w:tcPr>
            <w:tcW w:type="dxa" w:w="617"/>
          </w:tcPr>
          <w:p>
            <w:r>
              <w:rPr>
                <w:sz w:val="18"/>
              </w:rPr>
              <w:t>0.927</w:t>
            </w:r>
          </w:p>
        </w:tc>
        <w:tc>
          <w:tcPr>
            <w:tcW w:type="dxa" w:w="617"/>
          </w:tcPr>
          <w:p>
            <w:r>
              <w:rPr>
                <w:sz w:val="18"/>
              </w:rPr>
              <w:t>False</w:t>
            </w:r>
          </w:p>
        </w:tc>
      </w:tr>
      <w:tr>
        <w:tc>
          <w:tcPr>
            <w:tcW w:type="dxa" w:w="617"/>
          </w:tcPr>
          <w:p>
            <w:r>
              <w:rPr>
                <w:sz w:val="18"/>
              </w:rPr>
              <w:t>D4_training_data_84822_AV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0.101</w:t>
            </w:r>
          </w:p>
        </w:tc>
        <w:tc>
          <w:tcPr>
            <w:tcW w:type="dxa" w:w="617"/>
          </w:tcPr>
          <w:p>
            <w:r>
              <w:rPr>
                <w:sz w:val="18"/>
              </w:rPr>
              <w:t>0.100</w:t>
            </w:r>
          </w:p>
        </w:tc>
        <w:tc>
          <w:tcPr>
            <w:tcW w:type="dxa" w:w="617"/>
          </w:tcPr>
          <w:p>
            <w:r>
              <w:rPr>
                <w:sz w:val="18"/>
              </w:rPr>
              <w:t>0.080</w:t>
            </w:r>
          </w:p>
        </w:tc>
        <w:tc>
          <w:tcPr>
            <w:tcW w:type="dxa" w:w="617"/>
          </w:tcPr>
          <w:p>
            <w:r>
              <w:rPr>
                <w:sz w:val="18"/>
              </w:rPr>
              <w:t>0.138</w:t>
            </w:r>
          </w:p>
        </w:tc>
        <w:tc>
          <w:tcPr>
            <w:tcW w:type="dxa" w:w="617"/>
          </w:tcPr>
          <w:p>
            <w:r>
              <w:rPr>
                <w:sz w:val="18"/>
              </w:rPr>
              <w:t>0.754</w:t>
            </w:r>
          </w:p>
        </w:tc>
        <w:tc>
          <w:tcPr>
            <w:tcW w:type="dxa" w:w="617"/>
          </w:tcPr>
          <w:p>
            <w:r>
              <w:rPr>
                <w:sz w:val="18"/>
              </w:rPr>
              <w:t>14</w:t>
            </w:r>
          </w:p>
        </w:tc>
        <w:tc>
          <w:tcPr>
            <w:tcW w:type="dxa" w:w="617"/>
          </w:tcPr>
          <w:p>
            <w:r>
              <w:rPr>
                <w:sz w:val="18"/>
              </w:rPr>
              <w:t>0.309</w:t>
            </w:r>
          </w:p>
        </w:tc>
        <w:tc>
          <w:tcPr>
            <w:tcW w:type="dxa" w:w="617"/>
          </w:tcPr>
          <w:p>
            <w:r>
              <w:rPr>
                <w:sz w:val="18"/>
              </w:rPr>
              <w:t>False</w:t>
            </w:r>
          </w:p>
        </w:tc>
      </w:tr>
      <w:tr>
        <w:tc>
          <w:tcPr>
            <w:tcW w:type="dxa" w:w="617"/>
          </w:tcPr>
          <w:p>
            <w:r>
              <w:rPr>
                <w:sz w:val="18"/>
              </w:rPr>
              <w:t>D4_training_data_84822_MV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0.094</w:t>
            </w:r>
          </w:p>
        </w:tc>
        <w:tc>
          <w:tcPr>
            <w:tcW w:type="dxa" w:w="617"/>
          </w:tcPr>
          <w:p>
            <w:r>
              <w:rPr>
                <w:sz w:val="18"/>
              </w:rPr>
              <w:t>0.121</w:t>
            </w:r>
          </w:p>
        </w:tc>
        <w:tc>
          <w:tcPr>
            <w:tcW w:type="dxa" w:w="617"/>
          </w:tcPr>
          <w:p>
            <w:r>
              <w:rPr>
                <w:sz w:val="18"/>
              </w:rPr>
              <w:t>0.067</w:t>
            </w:r>
          </w:p>
        </w:tc>
        <w:tc>
          <w:tcPr>
            <w:tcW w:type="dxa" w:w="617"/>
          </w:tcPr>
          <w:p>
            <w:r>
              <w:rPr>
                <w:sz w:val="18"/>
              </w:rPr>
              <w:t>0.105</w:t>
            </w:r>
          </w:p>
        </w:tc>
        <w:tc>
          <w:tcPr>
            <w:tcW w:type="dxa" w:w="617"/>
          </w:tcPr>
          <w:p>
            <w:r>
              <w:rPr>
                <w:sz w:val="18"/>
              </w:rPr>
              <w:t>1.186</w:t>
            </w:r>
          </w:p>
        </w:tc>
        <w:tc>
          <w:tcPr>
            <w:tcW w:type="dxa" w:w="617"/>
          </w:tcPr>
          <w:p>
            <w:r>
              <w:rPr>
                <w:sz w:val="18"/>
              </w:rPr>
              <w:t>10</w:t>
            </w:r>
          </w:p>
        </w:tc>
        <w:tc>
          <w:tcPr>
            <w:tcW w:type="dxa" w:w="617"/>
          </w:tcPr>
          <w:p>
            <w:r>
              <w:rPr>
                <w:sz w:val="18"/>
              </w:rPr>
              <w:t>0.250</w:t>
            </w:r>
          </w:p>
        </w:tc>
        <w:tc>
          <w:tcPr>
            <w:tcW w:type="dxa" w:w="617"/>
          </w:tcPr>
          <w:p>
            <w:r>
              <w:rPr>
                <w:sz w:val="18"/>
              </w:rPr>
              <w:t>False</w:t>
            </w:r>
          </w:p>
        </w:tc>
      </w:tr>
      <w:tr>
        <w:tc>
          <w:tcPr>
            <w:tcW w:type="dxa" w:w="617"/>
          </w:tcPr>
          <w:p>
            <w:r>
              <w:rPr>
                <w:sz w:val="18"/>
              </w:rPr>
              <w:t>D4_training_data_84822_PV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0.081</w:t>
            </w:r>
          </w:p>
        </w:tc>
        <w:tc>
          <w:tcPr>
            <w:tcW w:type="dxa" w:w="617"/>
          </w:tcPr>
          <w:p>
            <w:r>
              <w:rPr>
                <w:sz w:val="18"/>
              </w:rPr>
              <w:t>0.132</w:t>
            </w:r>
          </w:p>
        </w:tc>
        <w:tc>
          <w:tcPr>
            <w:tcW w:type="dxa" w:w="617"/>
          </w:tcPr>
          <w:p>
            <w:r>
              <w:rPr>
                <w:sz w:val="18"/>
              </w:rPr>
              <w:t>0.074</w:t>
            </w:r>
          </w:p>
        </w:tc>
        <w:tc>
          <w:tcPr>
            <w:tcW w:type="dxa" w:w="617"/>
          </w:tcPr>
          <w:p>
            <w:r>
              <w:rPr>
                <w:sz w:val="18"/>
              </w:rPr>
              <w:t>0.127</w:t>
            </w:r>
          </w:p>
        </w:tc>
        <w:tc>
          <w:tcPr>
            <w:tcW w:type="dxa" w:w="617"/>
          </w:tcPr>
          <w:p>
            <w:r>
              <w:rPr>
                <w:sz w:val="18"/>
              </w:rPr>
              <w:t>1.047</w:t>
            </w:r>
          </w:p>
        </w:tc>
        <w:tc>
          <w:tcPr>
            <w:tcW w:type="dxa" w:w="617"/>
          </w:tcPr>
          <w:p>
            <w:r>
              <w:rPr>
                <w:sz w:val="18"/>
              </w:rPr>
              <w:t>17</w:t>
            </w:r>
          </w:p>
        </w:tc>
        <w:tc>
          <w:tcPr>
            <w:tcW w:type="dxa" w:w="617"/>
          </w:tcPr>
          <w:p>
            <w:r>
              <w:rPr>
                <w:sz w:val="18"/>
              </w:rPr>
              <w:t>1.000</w:t>
            </w:r>
          </w:p>
        </w:tc>
        <w:tc>
          <w:tcPr>
            <w:tcW w:type="dxa" w:w="617"/>
          </w:tcPr>
          <w:p>
            <w:r>
              <w:rPr>
                <w:sz w:val="18"/>
              </w:rPr>
              <w:t>False</w:t>
            </w:r>
          </w:p>
        </w:tc>
      </w:tr>
      <w:tr>
        <w:tc>
          <w:tcPr>
            <w:tcW w:type="dxa" w:w="617"/>
          </w:tcPr>
          <w:p>
            <w:r>
              <w:rPr>
                <w:sz w:val="18"/>
              </w:rPr>
              <w:t>D4_training_data_84822_TV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0.083</w:t>
            </w:r>
          </w:p>
        </w:tc>
        <w:tc>
          <w:tcPr>
            <w:tcW w:type="dxa" w:w="617"/>
          </w:tcPr>
          <w:p>
            <w:r>
              <w:rPr>
                <w:sz w:val="18"/>
              </w:rPr>
              <w:t>0.121</w:t>
            </w:r>
          </w:p>
        </w:tc>
        <w:tc>
          <w:tcPr>
            <w:tcW w:type="dxa" w:w="617"/>
          </w:tcPr>
          <w:p>
            <w:r>
              <w:rPr>
                <w:sz w:val="18"/>
              </w:rPr>
              <w:t>0.076</w:t>
            </w:r>
          </w:p>
        </w:tc>
        <w:tc>
          <w:tcPr>
            <w:tcW w:type="dxa" w:w="617"/>
          </w:tcPr>
          <w:p>
            <w:r>
              <w:rPr>
                <w:sz w:val="18"/>
              </w:rPr>
              <w:t>0.112</w:t>
            </w:r>
          </w:p>
        </w:tc>
        <w:tc>
          <w:tcPr>
            <w:tcW w:type="dxa" w:w="617"/>
          </w:tcPr>
          <w:p>
            <w:r>
              <w:rPr>
                <w:sz w:val="18"/>
              </w:rPr>
              <w:t>1.091</w:t>
            </w:r>
          </w:p>
        </w:tc>
        <w:tc>
          <w:tcPr>
            <w:tcW w:type="dxa" w:w="617"/>
          </w:tcPr>
          <w:p>
            <w:r>
              <w:rPr>
                <w:sz w:val="18"/>
              </w:rPr>
              <w:t>19</w:t>
            </w:r>
          </w:p>
        </w:tc>
        <w:tc>
          <w:tcPr>
            <w:tcW w:type="dxa" w:w="617"/>
          </w:tcPr>
          <w:p>
            <w:r>
              <w:rPr>
                <w:sz w:val="18"/>
              </w:rPr>
              <w:t>0.383</w:t>
            </w:r>
          </w:p>
        </w:tc>
        <w:tc>
          <w:tcPr>
            <w:tcW w:type="dxa" w:w="617"/>
          </w:tcPr>
          <w:p>
            <w:r>
              <w:rPr>
                <w:sz w:val="18"/>
              </w:rPr>
              <w:t>False</w:t>
            </w:r>
          </w:p>
        </w:tc>
      </w:tr>
      <w:tr>
        <w:tc>
          <w:tcPr>
            <w:tcW w:type="dxa" w:w="617"/>
          </w:tcPr>
          <w:p>
            <w:r>
              <w:rPr>
                <w:sz w:val="18"/>
              </w:rPr>
              <w:t>D4_training_data_84823_AV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0.164</w:t>
            </w:r>
          </w:p>
        </w:tc>
        <w:tc>
          <w:tcPr>
            <w:tcW w:type="dxa" w:w="617"/>
          </w:tcPr>
          <w:p>
            <w:r>
              <w:rPr>
                <w:sz w:val="18"/>
              </w:rPr>
              <w:t>0.137</w:t>
            </w:r>
          </w:p>
        </w:tc>
        <w:tc>
          <w:tcPr>
            <w:tcW w:type="dxa" w:w="617"/>
          </w:tcPr>
          <w:p>
            <w:r>
              <w:rPr>
                <w:sz w:val="18"/>
              </w:rPr>
              <w:t>0.139</w:t>
            </w:r>
          </w:p>
        </w:tc>
        <w:tc>
          <w:tcPr>
            <w:tcW w:type="dxa" w:w="617"/>
          </w:tcPr>
          <w:p>
            <w:r>
              <w:rPr>
                <w:sz w:val="18"/>
              </w:rPr>
              <w:t>0.313</w:t>
            </w:r>
          </w:p>
        </w:tc>
        <w:tc>
          <w:tcPr>
            <w:tcW w:type="dxa" w:w="617"/>
          </w:tcPr>
          <w:p>
            <w:r>
              <w:rPr>
                <w:sz w:val="18"/>
              </w:rPr>
              <w:t>0.451</w:t>
            </w:r>
          </w:p>
        </w:tc>
        <w:tc>
          <w:tcPr>
            <w:tcW w:type="dxa" w:w="617"/>
          </w:tcPr>
          <w:p>
            <w:r>
              <w:rPr>
                <w:sz w:val="18"/>
              </w:rPr>
              <w:t>11</w:t>
            </w:r>
          </w:p>
        </w:tc>
        <w:tc>
          <w:tcPr>
            <w:tcW w:type="dxa" w:w="617"/>
          </w:tcPr>
          <w:p>
            <w:r>
              <w:rPr>
                <w:sz w:val="18"/>
              </w:rPr>
              <w:t>0.790</w:t>
            </w:r>
          </w:p>
        </w:tc>
        <w:tc>
          <w:tcPr>
            <w:tcW w:type="dxa" w:w="617"/>
          </w:tcPr>
          <w:p>
            <w:r>
              <w:rPr>
                <w:sz w:val="18"/>
              </w:rPr>
              <w:t>False</w:t>
            </w:r>
          </w:p>
        </w:tc>
      </w:tr>
      <w:tr>
        <w:tc>
          <w:tcPr>
            <w:tcW w:type="dxa" w:w="617"/>
          </w:tcPr>
          <w:p>
            <w:r>
              <w:rPr>
                <w:sz w:val="18"/>
              </w:rPr>
              <w:t>D4_training_data_84823_MV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0.135</w:t>
            </w:r>
          </w:p>
        </w:tc>
        <w:tc>
          <w:tcPr>
            <w:tcW w:type="dxa" w:w="617"/>
          </w:tcPr>
          <w:p>
            <w:r>
              <w:rPr>
                <w:sz w:val="18"/>
              </w:rPr>
              <w:t>0.163</w:t>
            </w:r>
          </w:p>
        </w:tc>
        <w:tc>
          <w:tcPr>
            <w:tcW w:type="dxa" w:w="617"/>
          </w:tcPr>
          <w:p>
            <w:r>
              <w:rPr>
                <w:sz w:val="18"/>
              </w:rPr>
              <w:t>0.133</w:t>
            </w:r>
          </w:p>
        </w:tc>
        <w:tc>
          <w:tcPr>
            <w:tcW w:type="dxa" w:w="617"/>
          </w:tcPr>
          <w:p>
            <w:r>
              <w:rPr>
                <w:sz w:val="18"/>
              </w:rPr>
              <w:t>0.262</w:t>
            </w:r>
          </w:p>
        </w:tc>
        <w:tc>
          <w:tcPr>
            <w:tcW w:type="dxa" w:w="617"/>
          </w:tcPr>
          <w:p>
            <w:r>
              <w:rPr>
                <w:sz w:val="18"/>
              </w:rPr>
              <w:t>0.641</w:t>
            </w:r>
          </w:p>
        </w:tc>
        <w:tc>
          <w:tcPr>
            <w:tcW w:type="dxa" w:w="617"/>
          </w:tcPr>
          <w:p>
            <w:r>
              <w:rPr>
                <w:sz w:val="18"/>
              </w:rPr>
              <w:t>8</w:t>
            </w:r>
          </w:p>
        </w:tc>
        <w:tc>
          <w:tcPr>
            <w:tcW w:type="dxa" w:w="617"/>
          </w:tcPr>
          <w:p>
            <w:r>
              <w:rPr>
                <w:sz w:val="18"/>
              </w:rPr>
              <w:t>0.344</w:t>
            </w:r>
          </w:p>
        </w:tc>
        <w:tc>
          <w:tcPr>
            <w:tcW w:type="dxa" w:w="617"/>
          </w:tcPr>
          <w:p>
            <w:r>
              <w:rPr>
                <w:sz w:val="18"/>
              </w:rPr>
              <w:t>False</w:t>
            </w:r>
          </w:p>
        </w:tc>
      </w:tr>
      <w:tr>
        <w:tc>
          <w:tcPr>
            <w:tcW w:type="dxa" w:w="617"/>
          </w:tcPr>
          <w:p>
            <w:r>
              <w:rPr>
                <w:sz w:val="18"/>
              </w:rPr>
              <w:t>D4_training_data_84823_PV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0.136</w:t>
            </w:r>
          </w:p>
        </w:tc>
        <w:tc>
          <w:tcPr>
            <w:tcW w:type="dxa" w:w="617"/>
          </w:tcPr>
          <w:p>
            <w:r>
              <w:rPr>
                <w:sz w:val="18"/>
              </w:rPr>
              <w:t>0.166</w:t>
            </w:r>
          </w:p>
        </w:tc>
        <w:tc>
          <w:tcPr>
            <w:tcW w:type="dxa" w:w="617"/>
          </w:tcPr>
          <w:p>
            <w:r>
              <w:rPr>
                <w:sz w:val="18"/>
              </w:rPr>
              <w:t>0.126</w:t>
            </w:r>
          </w:p>
        </w:tc>
        <w:tc>
          <w:tcPr>
            <w:tcW w:type="dxa" w:w="617"/>
          </w:tcPr>
          <w:p>
            <w:r>
              <w:rPr>
                <w:sz w:val="18"/>
              </w:rPr>
              <w:t>0.278</w:t>
            </w:r>
          </w:p>
        </w:tc>
        <w:tc>
          <w:tcPr>
            <w:tcW w:type="dxa" w:w="617"/>
          </w:tcPr>
          <w:p>
            <w:r>
              <w:rPr>
                <w:sz w:val="18"/>
              </w:rPr>
              <w:t>0.637</w:t>
            </w:r>
          </w:p>
        </w:tc>
        <w:tc>
          <w:tcPr>
            <w:tcW w:type="dxa" w:w="617"/>
          </w:tcPr>
          <w:p>
            <w:r>
              <w:rPr>
                <w:sz w:val="18"/>
              </w:rPr>
              <w:t>15</w:t>
            </w:r>
          </w:p>
        </w:tc>
        <w:tc>
          <w:tcPr>
            <w:tcW w:type="dxa" w:w="617"/>
          </w:tcPr>
          <w:p>
            <w:r>
              <w:rPr>
                <w:sz w:val="18"/>
              </w:rPr>
              <w:t>0.789</w:t>
            </w:r>
          </w:p>
        </w:tc>
        <w:tc>
          <w:tcPr>
            <w:tcW w:type="dxa" w:w="617"/>
          </w:tcPr>
          <w:p>
            <w:r>
              <w:rPr>
                <w:sz w:val="18"/>
              </w:rPr>
              <w:t>False</w:t>
            </w:r>
          </w:p>
        </w:tc>
      </w:tr>
      <w:tr>
        <w:tc>
          <w:tcPr>
            <w:tcW w:type="dxa" w:w="617"/>
          </w:tcPr>
          <w:p>
            <w:r>
              <w:rPr>
                <w:sz w:val="18"/>
              </w:rPr>
              <w:t>D4_training_data_84823_TV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0.142</w:t>
            </w:r>
          </w:p>
        </w:tc>
        <w:tc>
          <w:tcPr>
            <w:tcW w:type="dxa" w:w="617"/>
          </w:tcPr>
          <w:p>
            <w:r>
              <w:rPr>
                <w:sz w:val="18"/>
              </w:rPr>
              <w:t>0.154</w:t>
            </w:r>
          </w:p>
        </w:tc>
        <w:tc>
          <w:tcPr>
            <w:tcW w:type="dxa" w:w="617"/>
          </w:tcPr>
          <w:p>
            <w:r>
              <w:rPr>
                <w:sz w:val="18"/>
              </w:rPr>
              <w:t>0.135</w:t>
            </w:r>
          </w:p>
        </w:tc>
        <w:tc>
          <w:tcPr>
            <w:tcW w:type="dxa" w:w="617"/>
          </w:tcPr>
          <w:p>
            <w:r>
              <w:rPr>
                <w:sz w:val="18"/>
              </w:rPr>
              <w:t>0.317</w:t>
            </w:r>
          </w:p>
        </w:tc>
        <w:tc>
          <w:tcPr>
            <w:tcW w:type="dxa" w:w="617"/>
          </w:tcPr>
          <w:p>
            <w:r>
              <w:rPr>
                <w:sz w:val="18"/>
              </w:rPr>
              <w:t>0.511</w:t>
            </w:r>
          </w:p>
        </w:tc>
        <w:tc>
          <w:tcPr>
            <w:tcW w:type="dxa" w:w="617"/>
          </w:tcPr>
          <w:p>
            <w:r>
              <w:rPr>
                <w:sz w:val="18"/>
              </w:rPr>
              <w:t>9</w:t>
            </w:r>
          </w:p>
        </w:tc>
        <w:tc>
          <w:tcPr>
            <w:tcW w:type="dxa" w:w="617"/>
          </w:tcPr>
          <w:p>
            <w:r>
              <w:rPr>
                <w:sz w:val="18"/>
              </w:rPr>
              <w:t>0.525</w:t>
            </w:r>
          </w:p>
        </w:tc>
        <w:tc>
          <w:tcPr>
            <w:tcW w:type="dxa" w:w="617"/>
          </w:tcPr>
          <w:p>
            <w:r>
              <w:rPr>
                <w:sz w:val="18"/>
              </w:rPr>
              <w:t>False</w:t>
            </w:r>
          </w:p>
        </w:tc>
      </w:tr>
      <w:tr>
        <w:tc>
          <w:tcPr>
            <w:tcW w:type="dxa" w:w="617"/>
          </w:tcPr>
          <w:p>
            <w:r>
              <w:rPr>
                <w:sz w:val="18"/>
              </w:rPr>
              <w:t>D4_training_data_84824_AV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0.116</w:t>
            </w:r>
          </w:p>
        </w:tc>
        <w:tc>
          <w:tcPr>
            <w:tcW w:type="dxa" w:w="617"/>
          </w:tcPr>
          <w:p>
            <w:r>
              <w:rPr>
                <w:sz w:val="18"/>
              </w:rPr>
              <w:t>0.100</w:t>
            </w:r>
          </w:p>
        </w:tc>
        <w:tc>
          <w:tcPr>
            <w:tcW w:type="dxa" w:w="617"/>
          </w:tcPr>
          <w:p>
            <w:r>
              <w:rPr>
                <w:sz w:val="18"/>
              </w:rPr>
              <w:t>0.099</w:t>
            </w:r>
          </w:p>
        </w:tc>
        <w:tc>
          <w:tcPr>
            <w:tcW w:type="dxa" w:w="617"/>
          </w:tcPr>
          <w:p>
            <w:r>
              <w:rPr>
                <w:sz w:val="18"/>
              </w:rPr>
              <w:t>0.135</w:t>
            </w:r>
          </w:p>
        </w:tc>
        <w:tc>
          <w:tcPr>
            <w:tcW w:type="dxa" w:w="617"/>
          </w:tcPr>
          <w:p>
            <w:r>
              <w:rPr>
                <w:sz w:val="18"/>
              </w:rPr>
              <w:t>0.754</w:t>
            </w:r>
          </w:p>
        </w:tc>
        <w:tc>
          <w:tcPr>
            <w:tcW w:type="dxa" w:w="617"/>
          </w:tcPr>
          <w:p>
            <w:r>
              <w:rPr>
                <w:sz w:val="18"/>
              </w:rPr>
              <w:t>10</w:t>
            </w:r>
          </w:p>
        </w:tc>
        <w:tc>
          <w:tcPr>
            <w:tcW w:type="dxa" w:w="617"/>
          </w:tcPr>
          <w:p>
            <w:r>
              <w:rPr>
                <w:sz w:val="18"/>
              </w:rPr>
              <w:t>0.225</w:t>
            </w:r>
          </w:p>
        </w:tc>
        <w:tc>
          <w:tcPr>
            <w:tcW w:type="dxa" w:w="617"/>
          </w:tcPr>
          <w:p>
            <w:r>
              <w:rPr>
                <w:sz w:val="18"/>
              </w:rPr>
              <w:t>False</w:t>
            </w:r>
          </w:p>
        </w:tc>
      </w:tr>
      <w:tr>
        <w:tc>
          <w:tcPr>
            <w:tcW w:type="dxa" w:w="617"/>
          </w:tcPr>
          <w:p>
            <w:r>
              <w:rPr>
                <w:sz w:val="18"/>
              </w:rPr>
              <w:t>D4_training_data_84824_MV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0.098</w:t>
            </w:r>
          </w:p>
        </w:tc>
        <w:tc>
          <w:tcPr>
            <w:tcW w:type="dxa" w:w="617"/>
          </w:tcPr>
          <w:p>
            <w:r>
              <w:rPr>
                <w:sz w:val="18"/>
              </w:rPr>
              <w:t>0.131</w:t>
            </w:r>
          </w:p>
        </w:tc>
        <w:tc>
          <w:tcPr>
            <w:tcW w:type="dxa" w:w="617"/>
          </w:tcPr>
          <w:p>
            <w:r>
              <w:rPr>
                <w:sz w:val="18"/>
              </w:rPr>
              <w:t>0.082</w:t>
            </w:r>
          </w:p>
        </w:tc>
        <w:tc>
          <w:tcPr>
            <w:tcW w:type="dxa" w:w="617"/>
          </w:tcPr>
          <w:p>
            <w:r>
              <w:rPr>
                <w:sz w:val="18"/>
              </w:rPr>
              <w:t>0.139</w:t>
            </w:r>
          </w:p>
        </w:tc>
        <w:tc>
          <w:tcPr>
            <w:tcW w:type="dxa" w:w="617"/>
          </w:tcPr>
          <w:p>
            <w:r>
              <w:rPr>
                <w:sz w:val="18"/>
              </w:rPr>
              <w:t>0.957</w:t>
            </w:r>
          </w:p>
        </w:tc>
        <w:tc>
          <w:tcPr>
            <w:tcW w:type="dxa" w:w="617"/>
          </w:tcPr>
          <w:p>
            <w:r>
              <w:rPr>
                <w:sz w:val="18"/>
              </w:rPr>
              <w:t>11</w:t>
            </w:r>
          </w:p>
        </w:tc>
        <w:tc>
          <w:tcPr>
            <w:tcW w:type="dxa" w:w="617"/>
          </w:tcPr>
          <w:p>
            <w:r>
              <w:rPr>
                <w:sz w:val="18"/>
              </w:rPr>
              <w:t>0.263</w:t>
            </w:r>
          </w:p>
        </w:tc>
        <w:tc>
          <w:tcPr>
            <w:tcW w:type="dxa" w:w="617"/>
          </w:tcPr>
          <w:p>
            <w:r>
              <w:rPr>
                <w:sz w:val="18"/>
              </w:rPr>
              <w:t>False</w:t>
            </w:r>
          </w:p>
        </w:tc>
      </w:tr>
      <w:tr>
        <w:tc>
          <w:tcPr>
            <w:tcW w:type="dxa" w:w="617"/>
          </w:tcPr>
          <w:p>
            <w:r>
              <w:rPr>
                <w:sz w:val="18"/>
              </w:rPr>
              <w:t>D4_training_data_84826_AV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0.123</w:t>
            </w:r>
          </w:p>
        </w:tc>
        <w:tc>
          <w:tcPr>
            <w:tcW w:type="dxa" w:w="617"/>
          </w:tcPr>
          <w:p>
            <w:r>
              <w:rPr>
                <w:sz w:val="18"/>
              </w:rPr>
              <w:t>0.153</w:t>
            </w:r>
          </w:p>
        </w:tc>
        <w:tc>
          <w:tcPr>
            <w:tcW w:type="dxa" w:w="617"/>
          </w:tcPr>
          <w:p>
            <w:r>
              <w:rPr>
                <w:sz w:val="18"/>
              </w:rPr>
              <w:t>0.106</w:t>
            </w:r>
          </w:p>
        </w:tc>
        <w:tc>
          <w:tcPr>
            <w:tcW w:type="dxa" w:w="617"/>
          </w:tcPr>
          <w:p>
            <w:r>
              <w:rPr>
                <w:sz w:val="18"/>
              </w:rPr>
              <w:t>0.233</w:t>
            </w:r>
          </w:p>
        </w:tc>
        <w:tc>
          <w:tcPr>
            <w:tcW w:type="dxa" w:w="617"/>
          </w:tcPr>
          <w:p>
            <w:r>
              <w:rPr>
                <w:sz w:val="18"/>
              </w:rPr>
              <w:t>0.670</w:t>
            </w:r>
          </w:p>
        </w:tc>
        <w:tc>
          <w:tcPr>
            <w:tcW w:type="dxa" w:w="617"/>
          </w:tcPr>
          <w:p>
            <w:r>
              <w:rPr>
                <w:sz w:val="18"/>
              </w:rPr>
              <w:t>10</w:t>
            </w:r>
          </w:p>
        </w:tc>
        <w:tc>
          <w:tcPr>
            <w:tcW w:type="dxa" w:w="617"/>
          </w:tcPr>
          <w:p>
            <w:r>
              <w:rPr>
                <w:sz w:val="18"/>
              </w:rPr>
              <w:t>0.341</w:t>
            </w:r>
          </w:p>
        </w:tc>
        <w:tc>
          <w:tcPr>
            <w:tcW w:type="dxa" w:w="617"/>
          </w:tcPr>
          <w:p>
            <w:r>
              <w:rPr>
                <w:sz w:val="18"/>
              </w:rPr>
              <w:t>False</w:t>
            </w:r>
          </w:p>
        </w:tc>
      </w:tr>
      <w:tr>
        <w:tc>
          <w:tcPr>
            <w:tcW w:type="dxa" w:w="617"/>
          </w:tcPr>
          <w:p>
            <w:r>
              <w:rPr>
                <w:sz w:val="18"/>
              </w:rPr>
              <w:t>D4_training_data_84826_MV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0.120</w:t>
            </w:r>
          </w:p>
        </w:tc>
        <w:tc>
          <w:tcPr>
            <w:tcW w:type="dxa" w:w="617"/>
          </w:tcPr>
          <w:p>
            <w:r>
              <w:rPr>
                <w:sz w:val="18"/>
              </w:rPr>
              <w:t>0.159</w:t>
            </w:r>
          </w:p>
        </w:tc>
        <w:tc>
          <w:tcPr>
            <w:tcW w:type="dxa" w:w="617"/>
          </w:tcPr>
          <w:p>
            <w:r>
              <w:rPr>
                <w:sz w:val="18"/>
              </w:rPr>
              <w:t>0.124</w:t>
            </w:r>
          </w:p>
        </w:tc>
        <w:tc>
          <w:tcPr>
            <w:tcW w:type="dxa" w:w="617"/>
          </w:tcPr>
          <w:p>
            <w:r>
              <w:rPr>
                <w:sz w:val="18"/>
              </w:rPr>
              <w:t>0.188</w:t>
            </w:r>
          </w:p>
        </w:tc>
        <w:tc>
          <w:tcPr>
            <w:tcW w:type="dxa" w:w="617"/>
          </w:tcPr>
          <w:p>
            <w:r>
              <w:rPr>
                <w:sz w:val="18"/>
              </w:rPr>
              <w:t>0.860</w:t>
            </w:r>
          </w:p>
        </w:tc>
        <w:tc>
          <w:tcPr>
            <w:tcW w:type="dxa" w:w="617"/>
          </w:tcPr>
          <w:p>
            <w:r>
              <w:rPr>
                <w:sz w:val="18"/>
              </w:rPr>
              <w:t>22</w:t>
            </w:r>
          </w:p>
        </w:tc>
        <w:tc>
          <w:tcPr>
            <w:tcW w:type="dxa" w:w="617"/>
          </w:tcPr>
          <w:p>
            <w:r>
              <w:rPr>
                <w:sz w:val="18"/>
              </w:rPr>
              <w:t>0.668</w:t>
            </w:r>
          </w:p>
        </w:tc>
        <w:tc>
          <w:tcPr>
            <w:tcW w:type="dxa" w:w="617"/>
          </w:tcPr>
          <w:p>
            <w:r>
              <w:rPr>
                <w:sz w:val="18"/>
              </w:rPr>
              <w:t>False</w:t>
            </w:r>
          </w:p>
        </w:tc>
      </w:tr>
      <w:tr>
        <w:tc>
          <w:tcPr>
            <w:tcW w:type="dxa" w:w="617"/>
          </w:tcPr>
          <w:p>
            <w:r>
              <w:rPr>
                <w:sz w:val="18"/>
              </w:rPr>
              <w:t>D4_training_data_84826_PV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0.108</w:t>
            </w:r>
          </w:p>
        </w:tc>
        <w:tc>
          <w:tcPr>
            <w:tcW w:type="dxa" w:w="617"/>
          </w:tcPr>
          <w:p>
            <w:r>
              <w:rPr>
                <w:sz w:val="18"/>
              </w:rPr>
              <w:t>0.173</w:t>
            </w:r>
          </w:p>
        </w:tc>
        <w:tc>
          <w:tcPr>
            <w:tcW w:type="dxa" w:w="617"/>
          </w:tcPr>
          <w:p>
            <w:r>
              <w:rPr>
                <w:sz w:val="18"/>
              </w:rPr>
              <w:t>0.102</w:t>
            </w:r>
          </w:p>
        </w:tc>
        <w:tc>
          <w:tcPr>
            <w:tcW w:type="dxa" w:w="617"/>
          </w:tcPr>
          <w:p>
            <w:r>
              <w:rPr>
                <w:sz w:val="18"/>
              </w:rPr>
              <w:t>0.215</w:t>
            </w:r>
          </w:p>
        </w:tc>
        <w:tc>
          <w:tcPr>
            <w:tcW w:type="dxa" w:w="617"/>
          </w:tcPr>
          <w:p>
            <w:r>
              <w:rPr>
                <w:sz w:val="18"/>
              </w:rPr>
              <w:t>0.818</w:t>
            </w:r>
          </w:p>
        </w:tc>
        <w:tc>
          <w:tcPr>
            <w:tcW w:type="dxa" w:w="617"/>
          </w:tcPr>
          <w:p>
            <w:r>
              <w:rPr>
                <w:sz w:val="18"/>
              </w:rPr>
              <w:t>14</w:t>
            </w:r>
          </w:p>
        </w:tc>
        <w:tc>
          <w:tcPr>
            <w:tcW w:type="dxa" w:w="617"/>
          </w:tcPr>
          <w:p>
            <w:r>
              <w:rPr>
                <w:sz w:val="18"/>
              </w:rPr>
              <w:t>0.464</w:t>
            </w:r>
          </w:p>
        </w:tc>
        <w:tc>
          <w:tcPr>
            <w:tcW w:type="dxa" w:w="617"/>
          </w:tcPr>
          <w:p>
            <w:r>
              <w:rPr>
                <w:sz w:val="18"/>
              </w:rPr>
              <w:t>False</w:t>
            </w:r>
          </w:p>
        </w:tc>
      </w:tr>
      <w:tr>
        <w:tc>
          <w:tcPr>
            <w:tcW w:type="dxa" w:w="617"/>
          </w:tcPr>
          <w:p>
            <w:r>
              <w:rPr>
                <w:sz w:val="18"/>
              </w:rPr>
              <w:t>D4_training_data_84826_TV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0.129</w:t>
            </w:r>
          </w:p>
        </w:tc>
        <w:tc>
          <w:tcPr>
            <w:tcW w:type="dxa" w:w="617"/>
          </w:tcPr>
          <w:p>
            <w:r>
              <w:rPr>
                <w:sz w:val="18"/>
              </w:rPr>
              <w:t>0.149</w:t>
            </w:r>
          </w:p>
        </w:tc>
        <w:tc>
          <w:tcPr>
            <w:tcW w:type="dxa" w:w="617"/>
          </w:tcPr>
          <w:p>
            <w:r>
              <w:rPr>
                <w:sz w:val="18"/>
              </w:rPr>
              <w:t>0.125</w:t>
            </w:r>
          </w:p>
        </w:tc>
        <w:tc>
          <w:tcPr>
            <w:tcW w:type="dxa" w:w="617"/>
          </w:tcPr>
          <w:p>
            <w:r>
              <w:rPr>
                <w:sz w:val="18"/>
              </w:rPr>
              <w:t>0.184</w:t>
            </w:r>
          </w:p>
        </w:tc>
        <w:tc>
          <w:tcPr>
            <w:tcW w:type="dxa" w:w="617"/>
          </w:tcPr>
          <w:p>
            <w:r>
              <w:rPr>
                <w:sz w:val="18"/>
              </w:rPr>
              <w:t>0.822</w:t>
            </w:r>
          </w:p>
        </w:tc>
        <w:tc>
          <w:tcPr>
            <w:tcW w:type="dxa" w:w="617"/>
          </w:tcPr>
          <w:p>
            <w:r>
              <w:rPr>
                <w:sz w:val="18"/>
              </w:rPr>
              <w:t>33</w:t>
            </w:r>
          </w:p>
        </w:tc>
        <w:tc>
          <w:tcPr>
            <w:tcW w:type="dxa" w:w="617"/>
          </w:tcPr>
          <w:p>
            <w:r>
              <w:rPr>
                <w:sz w:val="18"/>
              </w:rPr>
              <w:t>0.984</w:t>
            </w:r>
          </w:p>
        </w:tc>
        <w:tc>
          <w:tcPr>
            <w:tcW w:type="dxa" w:w="617"/>
          </w:tcPr>
          <w:p>
            <w:r>
              <w:rPr>
                <w:sz w:val="18"/>
              </w:rPr>
              <w:t>False</w:t>
            </w:r>
          </w:p>
        </w:tc>
      </w:tr>
      <w:tr>
        <w:tc>
          <w:tcPr>
            <w:tcW w:type="dxa" w:w="617"/>
          </w:tcPr>
          <w:p>
            <w:r>
              <w:rPr>
                <w:sz w:val="18"/>
              </w:rPr>
              <w:t>D4_training_data_84829_AV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0.075</w:t>
            </w:r>
          </w:p>
        </w:tc>
        <w:tc>
          <w:tcPr>
            <w:tcW w:type="dxa" w:w="617"/>
          </w:tcPr>
          <w:p>
            <w:r>
              <w:rPr>
                <w:sz w:val="18"/>
              </w:rPr>
              <w:t>0.184</w:t>
            </w:r>
          </w:p>
        </w:tc>
        <w:tc>
          <w:tcPr>
            <w:tcW w:type="dxa" w:w="617"/>
          </w:tcPr>
          <w:p>
            <w:r>
              <w:rPr>
                <w:sz w:val="18"/>
              </w:rPr>
              <w:t>0.059</w:t>
            </w:r>
          </w:p>
        </w:tc>
        <w:tc>
          <w:tcPr>
            <w:tcW w:type="dxa" w:w="617"/>
          </w:tcPr>
          <w:p>
            <w:r>
              <w:rPr>
                <w:sz w:val="18"/>
              </w:rPr>
              <w:t>0.204</w:t>
            </w:r>
          </w:p>
        </w:tc>
        <w:tc>
          <w:tcPr>
            <w:tcW w:type="dxa" w:w="617"/>
          </w:tcPr>
          <w:p>
            <w:r>
              <w:rPr>
                <w:sz w:val="18"/>
              </w:rPr>
              <w:t>0.914</w:t>
            </w:r>
          </w:p>
        </w:tc>
        <w:tc>
          <w:tcPr>
            <w:tcW w:type="dxa" w:w="617"/>
          </w:tcPr>
          <w:p>
            <w:r>
              <w:rPr>
                <w:sz w:val="18"/>
              </w:rPr>
              <w:t>11</w:t>
            </w:r>
          </w:p>
        </w:tc>
        <w:tc>
          <w:tcPr>
            <w:tcW w:type="dxa" w:w="617"/>
          </w:tcPr>
          <w:p>
            <w:r>
              <w:rPr>
                <w:sz w:val="18"/>
              </w:rPr>
              <w:t>0.274</w:t>
            </w:r>
          </w:p>
        </w:tc>
        <w:tc>
          <w:tcPr>
            <w:tcW w:type="dxa" w:w="617"/>
          </w:tcPr>
          <w:p>
            <w:r>
              <w:rPr>
                <w:sz w:val="18"/>
              </w:rPr>
              <w:t>False</w:t>
            </w:r>
          </w:p>
        </w:tc>
      </w:tr>
      <w:tr>
        <w:tc>
          <w:tcPr>
            <w:tcW w:type="dxa" w:w="617"/>
          </w:tcPr>
          <w:p>
            <w:r>
              <w:rPr>
                <w:sz w:val="18"/>
              </w:rPr>
              <w:t>D4_training_data_84829_MV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0.096</w:t>
            </w:r>
          </w:p>
        </w:tc>
        <w:tc>
          <w:tcPr>
            <w:tcW w:type="dxa" w:w="617"/>
          </w:tcPr>
          <w:p>
            <w:r>
              <w:rPr>
                <w:sz w:val="18"/>
              </w:rPr>
              <w:t>0.167</w:t>
            </w:r>
          </w:p>
        </w:tc>
        <w:tc>
          <w:tcPr>
            <w:tcW w:type="dxa" w:w="617"/>
          </w:tcPr>
          <w:p>
            <w:r>
              <w:rPr>
                <w:sz w:val="18"/>
              </w:rPr>
              <w:t>0.083</w:t>
            </w:r>
          </w:p>
        </w:tc>
        <w:tc>
          <w:tcPr>
            <w:tcW w:type="dxa" w:w="617"/>
          </w:tcPr>
          <w:p>
            <w:r>
              <w:rPr>
                <w:sz w:val="18"/>
              </w:rPr>
              <w:t>0.188</w:t>
            </w:r>
          </w:p>
        </w:tc>
        <w:tc>
          <w:tcPr>
            <w:tcW w:type="dxa" w:w="617"/>
          </w:tcPr>
          <w:p>
            <w:r>
              <w:rPr>
                <w:sz w:val="18"/>
              </w:rPr>
              <w:t>0.888</w:t>
            </w:r>
          </w:p>
        </w:tc>
        <w:tc>
          <w:tcPr>
            <w:tcW w:type="dxa" w:w="617"/>
          </w:tcPr>
          <w:p>
            <w:r>
              <w:rPr>
                <w:sz w:val="18"/>
              </w:rPr>
              <w:t>8</w:t>
            </w:r>
          </w:p>
        </w:tc>
        <w:tc>
          <w:tcPr>
            <w:tcW w:type="dxa" w:w="617"/>
          </w:tcPr>
          <w:p>
            <w:r>
              <w:rPr>
                <w:sz w:val="18"/>
              </w:rPr>
              <w:t>0.221</w:t>
            </w:r>
          </w:p>
        </w:tc>
        <w:tc>
          <w:tcPr>
            <w:tcW w:type="dxa" w:w="617"/>
          </w:tcPr>
          <w:p>
            <w:r>
              <w:rPr>
                <w:sz w:val="18"/>
              </w:rPr>
              <w:t>False</w:t>
            </w:r>
          </w:p>
        </w:tc>
      </w:tr>
      <w:tr>
        <w:tc>
          <w:tcPr>
            <w:tcW w:type="dxa" w:w="617"/>
          </w:tcPr>
          <w:p>
            <w:r>
              <w:rPr>
                <w:sz w:val="18"/>
              </w:rPr>
              <w:t>D4_training_data_84829_PV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0.111</w:t>
            </w:r>
          </w:p>
        </w:tc>
        <w:tc>
          <w:tcPr>
            <w:tcW w:type="dxa" w:w="617"/>
          </w:tcPr>
          <w:p>
            <w:r>
              <w:rPr>
                <w:sz w:val="18"/>
              </w:rPr>
              <w:t>0.144</w:t>
            </w:r>
          </w:p>
        </w:tc>
        <w:tc>
          <w:tcPr>
            <w:tcW w:type="dxa" w:w="617"/>
          </w:tcPr>
          <w:p>
            <w:r>
              <w:rPr>
                <w:sz w:val="18"/>
              </w:rPr>
              <w:t>0.108</w:t>
            </w:r>
          </w:p>
        </w:tc>
        <w:tc>
          <w:tcPr>
            <w:tcW w:type="dxa" w:w="617"/>
          </w:tcPr>
          <w:p>
            <w:r>
              <w:rPr>
                <w:sz w:val="18"/>
              </w:rPr>
              <w:t>0.170</w:t>
            </w:r>
          </w:p>
        </w:tc>
        <w:tc>
          <w:tcPr>
            <w:tcW w:type="dxa" w:w="617"/>
          </w:tcPr>
          <w:p>
            <w:r>
              <w:rPr>
                <w:sz w:val="18"/>
              </w:rPr>
              <w:t>0.837</w:t>
            </w:r>
          </w:p>
        </w:tc>
        <w:tc>
          <w:tcPr>
            <w:tcW w:type="dxa" w:w="617"/>
          </w:tcPr>
          <w:p>
            <w:r>
              <w:rPr>
                <w:sz w:val="18"/>
              </w:rPr>
              <w:t>16</w:t>
            </w:r>
          </w:p>
        </w:tc>
        <w:tc>
          <w:tcPr>
            <w:tcW w:type="dxa" w:w="617"/>
          </w:tcPr>
          <w:p>
            <w:r>
              <w:rPr>
                <w:sz w:val="18"/>
              </w:rPr>
              <w:t>0.406</w:t>
            </w:r>
          </w:p>
        </w:tc>
        <w:tc>
          <w:tcPr>
            <w:tcW w:type="dxa" w:w="617"/>
          </w:tcPr>
          <w:p>
            <w:r>
              <w:rPr>
                <w:sz w:val="18"/>
              </w:rPr>
              <w:t>False</w:t>
            </w:r>
          </w:p>
        </w:tc>
      </w:tr>
      <w:tr>
        <w:tc>
          <w:tcPr>
            <w:tcW w:type="dxa" w:w="617"/>
          </w:tcPr>
          <w:p>
            <w:r>
              <w:rPr>
                <w:sz w:val="18"/>
              </w:rPr>
              <w:t>D4_training_data_84829_TV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0.125</w:t>
            </w:r>
          </w:p>
        </w:tc>
        <w:tc>
          <w:tcPr>
            <w:tcW w:type="dxa" w:w="617"/>
          </w:tcPr>
          <w:p>
            <w:r>
              <w:rPr>
                <w:sz w:val="18"/>
              </w:rPr>
              <w:t>0.153</w:t>
            </w:r>
          </w:p>
        </w:tc>
        <w:tc>
          <w:tcPr>
            <w:tcW w:type="dxa" w:w="617"/>
          </w:tcPr>
          <w:p>
            <w:r>
              <w:rPr>
                <w:sz w:val="18"/>
              </w:rPr>
              <w:t>0.096</w:t>
            </w:r>
          </w:p>
        </w:tc>
        <w:tc>
          <w:tcPr>
            <w:tcW w:type="dxa" w:w="617"/>
          </w:tcPr>
          <w:p>
            <w:r>
              <w:rPr>
                <w:sz w:val="18"/>
              </w:rPr>
              <w:t>0.172</w:t>
            </w:r>
          </w:p>
        </w:tc>
        <w:tc>
          <w:tcPr>
            <w:tcW w:type="dxa" w:w="617"/>
          </w:tcPr>
          <w:p>
            <w:r>
              <w:rPr>
                <w:sz w:val="18"/>
              </w:rPr>
              <w:t>0.896</w:t>
            </w:r>
          </w:p>
        </w:tc>
        <w:tc>
          <w:tcPr>
            <w:tcW w:type="dxa" w:w="617"/>
          </w:tcPr>
          <w:p>
            <w:r>
              <w:rPr>
                <w:sz w:val="18"/>
              </w:rPr>
              <w:t>20</w:t>
            </w:r>
          </w:p>
        </w:tc>
        <w:tc>
          <w:tcPr>
            <w:tcW w:type="dxa" w:w="617"/>
          </w:tcPr>
          <w:p>
            <w:r>
              <w:rPr>
                <w:sz w:val="18"/>
              </w:rPr>
              <w:t>0.569</w:t>
            </w:r>
          </w:p>
        </w:tc>
        <w:tc>
          <w:tcPr>
            <w:tcW w:type="dxa" w:w="617"/>
          </w:tcPr>
          <w:p>
            <w:r>
              <w:rPr>
                <w:sz w:val="18"/>
              </w:rPr>
              <w:t>False</w:t>
            </w:r>
          </w:p>
        </w:tc>
      </w:tr>
      <w:tr>
        <w:tc>
          <w:tcPr>
            <w:tcW w:type="dxa" w:w="617"/>
          </w:tcPr>
          <w:p>
            <w:r>
              <w:rPr>
                <w:sz w:val="18"/>
              </w:rPr>
              <w:t>D4_training_data_84831_AV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0.105</w:t>
            </w:r>
          </w:p>
        </w:tc>
        <w:tc>
          <w:tcPr>
            <w:tcW w:type="dxa" w:w="617"/>
          </w:tcPr>
          <w:p>
            <w:r>
              <w:rPr>
                <w:sz w:val="18"/>
              </w:rPr>
              <w:t>0.143</w:t>
            </w:r>
          </w:p>
        </w:tc>
        <w:tc>
          <w:tcPr>
            <w:tcW w:type="dxa" w:w="617"/>
          </w:tcPr>
          <w:p>
            <w:r>
              <w:rPr>
                <w:sz w:val="18"/>
              </w:rPr>
              <w:t>0.087</w:t>
            </w:r>
          </w:p>
        </w:tc>
        <w:tc>
          <w:tcPr>
            <w:tcW w:type="dxa" w:w="617"/>
          </w:tcPr>
          <w:p>
            <w:r>
              <w:rPr>
                <w:sz w:val="18"/>
              </w:rPr>
              <w:t>0.234</w:t>
            </w:r>
          </w:p>
        </w:tc>
        <w:tc>
          <w:tcPr>
            <w:tcW w:type="dxa" w:w="617"/>
          </w:tcPr>
          <w:p>
            <w:r>
              <w:rPr>
                <w:sz w:val="18"/>
              </w:rPr>
              <w:t>0.609</w:t>
            </w:r>
          </w:p>
        </w:tc>
        <w:tc>
          <w:tcPr>
            <w:tcW w:type="dxa" w:w="617"/>
          </w:tcPr>
          <w:p>
            <w:r>
              <w:rPr>
                <w:sz w:val="18"/>
              </w:rPr>
              <w:t>11</w:t>
            </w:r>
          </w:p>
        </w:tc>
        <w:tc>
          <w:tcPr>
            <w:tcW w:type="dxa" w:w="617"/>
          </w:tcPr>
          <w:p>
            <w:r>
              <w:rPr>
                <w:sz w:val="18"/>
              </w:rPr>
              <w:t>0.329</w:t>
            </w:r>
          </w:p>
        </w:tc>
        <w:tc>
          <w:tcPr>
            <w:tcW w:type="dxa" w:w="617"/>
          </w:tcPr>
          <w:p>
            <w:r>
              <w:rPr>
                <w:sz w:val="18"/>
              </w:rPr>
              <w:t>False</w:t>
            </w:r>
          </w:p>
        </w:tc>
      </w:tr>
      <w:tr>
        <w:tc>
          <w:tcPr>
            <w:tcW w:type="dxa" w:w="617"/>
          </w:tcPr>
          <w:p>
            <w:r>
              <w:rPr>
                <w:sz w:val="18"/>
              </w:rPr>
              <w:t>D4_training_data_84831_MV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0.121</w:t>
            </w:r>
          </w:p>
        </w:tc>
        <w:tc>
          <w:tcPr>
            <w:tcW w:type="dxa" w:w="617"/>
          </w:tcPr>
          <w:p>
            <w:r>
              <w:rPr>
                <w:sz w:val="18"/>
              </w:rPr>
              <w:t>0.144</w:t>
            </w:r>
          </w:p>
        </w:tc>
        <w:tc>
          <w:tcPr>
            <w:tcW w:type="dxa" w:w="617"/>
          </w:tcPr>
          <w:p>
            <w:r>
              <w:rPr>
                <w:sz w:val="18"/>
              </w:rPr>
              <w:t>0.104</w:t>
            </w:r>
          </w:p>
        </w:tc>
        <w:tc>
          <w:tcPr>
            <w:tcW w:type="dxa" w:w="617"/>
          </w:tcPr>
          <w:p>
            <w:r>
              <w:rPr>
                <w:sz w:val="18"/>
              </w:rPr>
              <w:t>0.182</w:t>
            </w:r>
          </w:p>
        </w:tc>
        <w:tc>
          <w:tcPr>
            <w:tcW w:type="dxa" w:w="617"/>
          </w:tcPr>
          <w:p>
            <w:r>
              <w:rPr>
                <w:sz w:val="18"/>
              </w:rPr>
              <w:t>0.800</w:t>
            </w:r>
          </w:p>
        </w:tc>
        <w:tc>
          <w:tcPr>
            <w:tcW w:type="dxa" w:w="617"/>
          </w:tcPr>
          <w:p>
            <w:r>
              <w:rPr>
                <w:sz w:val="18"/>
              </w:rPr>
              <w:t>28</w:t>
            </w:r>
          </w:p>
        </w:tc>
        <w:tc>
          <w:tcPr>
            <w:tcW w:type="dxa" w:w="617"/>
          </w:tcPr>
          <w:p>
            <w:r>
              <w:rPr>
                <w:sz w:val="18"/>
              </w:rPr>
              <w:t>0.770</w:t>
            </w:r>
          </w:p>
        </w:tc>
        <w:tc>
          <w:tcPr>
            <w:tcW w:type="dxa" w:w="617"/>
          </w:tcPr>
          <w:p>
            <w:r>
              <w:rPr>
                <w:sz w:val="18"/>
              </w:rPr>
              <w:t>False</w:t>
            </w:r>
          </w:p>
        </w:tc>
      </w:tr>
      <w:tr>
        <w:tc>
          <w:tcPr>
            <w:tcW w:type="dxa" w:w="617"/>
          </w:tcPr>
          <w:p>
            <w:r>
              <w:rPr>
                <w:sz w:val="18"/>
              </w:rPr>
              <w:t>D4_training_data_84831_PV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0.118</w:t>
            </w:r>
          </w:p>
        </w:tc>
        <w:tc>
          <w:tcPr>
            <w:tcW w:type="dxa" w:w="617"/>
          </w:tcPr>
          <w:p>
            <w:r>
              <w:rPr>
                <w:sz w:val="18"/>
              </w:rPr>
              <w:t>0.150</w:t>
            </w:r>
          </w:p>
        </w:tc>
        <w:tc>
          <w:tcPr>
            <w:tcW w:type="dxa" w:w="617"/>
          </w:tcPr>
          <w:p>
            <w:r>
              <w:rPr>
                <w:sz w:val="18"/>
              </w:rPr>
              <w:t>0.120</w:t>
            </w:r>
          </w:p>
        </w:tc>
        <w:tc>
          <w:tcPr>
            <w:tcW w:type="dxa" w:w="617"/>
          </w:tcPr>
          <w:p>
            <w:r>
              <w:rPr>
                <w:sz w:val="18"/>
              </w:rPr>
              <w:t>0.209</w:t>
            </w:r>
          </w:p>
        </w:tc>
        <w:tc>
          <w:tcPr>
            <w:tcW w:type="dxa" w:w="617"/>
          </w:tcPr>
          <w:p>
            <w:r>
              <w:rPr>
                <w:sz w:val="18"/>
              </w:rPr>
              <w:t>0.724</w:t>
            </w:r>
          </w:p>
        </w:tc>
        <w:tc>
          <w:tcPr>
            <w:tcW w:type="dxa" w:w="617"/>
          </w:tcPr>
          <w:p>
            <w:r>
              <w:rPr>
                <w:sz w:val="18"/>
              </w:rPr>
              <w:t>28</w:t>
            </w:r>
          </w:p>
        </w:tc>
        <w:tc>
          <w:tcPr>
            <w:tcW w:type="dxa" w:w="617"/>
          </w:tcPr>
          <w:p>
            <w:r>
              <w:rPr>
                <w:sz w:val="18"/>
              </w:rPr>
              <w:t>0.809</w:t>
            </w:r>
          </w:p>
        </w:tc>
        <w:tc>
          <w:tcPr>
            <w:tcW w:type="dxa" w:w="617"/>
          </w:tcPr>
          <w:p>
            <w:r>
              <w:rPr>
                <w:sz w:val="18"/>
              </w:rPr>
              <w:t>False</w:t>
            </w:r>
          </w:p>
        </w:tc>
      </w:tr>
      <w:tr>
        <w:tc>
          <w:tcPr>
            <w:tcW w:type="dxa" w:w="617"/>
          </w:tcPr>
          <w:p>
            <w:r>
              <w:rPr>
                <w:sz w:val="18"/>
              </w:rPr>
              <w:t>D4_training_data_84831_TV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0.124</w:t>
            </w:r>
          </w:p>
        </w:tc>
        <w:tc>
          <w:tcPr>
            <w:tcW w:type="dxa" w:w="617"/>
          </w:tcPr>
          <w:p>
            <w:r>
              <w:rPr>
                <w:sz w:val="18"/>
              </w:rPr>
              <w:t>0.130</w:t>
            </w:r>
          </w:p>
        </w:tc>
        <w:tc>
          <w:tcPr>
            <w:tcW w:type="dxa" w:w="617"/>
          </w:tcPr>
          <w:p>
            <w:r>
              <w:rPr>
                <w:sz w:val="18"/>
              </w:rPr>
              <w:t>0.131</w:t>
            </w:r>
          </w:p>
        </w:tc>
        <w:tc>
          <w:tcPr>
            <w:tcW w:type="dxa" w:w="617"/>
          </w:tcPr>
          <w:p>
            <w:r>
              <w:rPr>
                <w:sz w:val="18"/>
              </w:rPr>
              <w:t>0.185</w:t>
            </w:r>
          </w:p>
        </w:tc>
        <w:tc>
          <w:tcPr>
            <w:tcW w:type="dxa" w:w="617"/>
          </w:tcPr>
          <w:p>
            <w:r>
              <w:rPr>
                <w:sz w:val="18"/>
              </w:rPr>
              <w:t>0.711</w:t>
            </w:r>
          </w:p>
        </w:tc>
        <w:tc>
          <w:tcPr>
            <w:tcW w:type="dxa" w:w="617"/>
          </w:tcPr>
          <w:p>
            <w:r>
              <w:rPr>
                <w:sz w:val="18"/>
              </w:rPr>
              <w:t>30</w:t>
            </w:r>
          </w:p>
        </w:tc>
        <w:tc>
          <w:tcPr>
            <w:tcW w:type="dxa" w:w="617"/>
          </w:tcPr>
          <w:p>
            <w:r>
              <w:rPr>
                <w:sz w:val="18"/>
              </w:rPr>
              <w:t>0.877</w:t>
            </w:r>
          </w:p>
        </w:tc>
        <w:tc>
          <w:tcPr>
            <w:tcW w:type="dxa" w:w="617"/>
          </w:tcPr>
          <w:p>
            <w:r>
              <w:rPr>
                <w:sz w:val="18"/>
              </w:rPr>
              <w:t>False</w:t>
            </w:r>
          </w:p>
        </w:tc>
      </w:tr>
      <w:tr>
        <w:tc>
          <w:tcPr>
            <w:tcW w:type="dxa" w:w="617"/>
          </w:tcPr>
          <w:p>
            <w:r>
              <w:rPr>
                <w:sz w:val="18"/>
              </w:rPr>
              <w:t>D4_training_data_84834_AV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0.076</w:t>
            </w:r>
          </w:p>
        </w:tc>
        <w:tc>
          <w:tcPr>
            <w:tcW w:type="dxa" w:w="617"/>
          </w:tcPr>
          <w:p>
            <w:r>
              <w:rPr>
                <w:sz w:val="18"/>
              </w:rPr>
              <w:t>0.159</w:t>
            </w:r>
          </w:p>
        </w:tc>
        <w:tc>
          <w:tcPr>
            <w:tcW w:type="dxa" w:w="617"/>
          </w:tcPr>
          <w:p>
            <w:r>
              <w:rPr>
                <w:sz w:val="18"/>
              </w:rPr>
              <w:t>0.061</w:t>
            </w:r>
          </w:p>
        </w:tc>
        <w:tc>
          <w:tcPr>
            <w:tcW w:type="dxa" w:w="617"/>
          </w:tcPr>
          <w:p>
            <w:r>
              <w:rPr>
                <w:sz w:val="18"/>
              </w:rPr>
              <w:t>0.170</w:t>
            </w:r>
          </w:p>
        </w:tc>
        <w:tc>
          <w:tcPr>
            <w:tcW w:type="dxa" w:w="617"/>
          </w:tcPr>
          <w:p>
            <w:r>
              <w:rPr>
                <w:sz w:val="18"/>
              </w:rPr>
              <w:t>0.955</w:t>
            </w:r>
          </w:p>
        </w:tc>
        <w:tc>
          <w:tcPr>
            <w:tcW w:type="dxa" w:w="617"/>
          </w:tcPr>
          <w:p>
            <w:r>
              <w:rPr>
                <w:sz w:val="18"/>
              </w:rPr>
              <w:t>6</w:t>
            </w:r>
          </w:p>
        </w:tc>
        <w:tc>
          <w:tcPr>
            <w:tcW w:type="dxa" w:w="617"/>
          </w:tcPr>
          <w:p>
            <w:r>
              <w:rPr>
                <w:sz w:val="18"/>
              </w:rPr>
              <w:t>0.150</w:t>
            </w:r>
          </w:p>
        </w:tc>
        <w:tc>
          <w:tcPr>
            <w:tcW w:type="dxa" w:w="617"/>
          </w:tcPr>
          <w:p>
            <w:r>
              <w:rPr>
                <w:sz w:val="18"/>
              </w:rPr>
              <w:t>False</w:t>
            </w:r>
          </w:p>
        </w:tc>
      </w:tr>
      <w:tr>
        <w:tc>
          <w:tcPr>
            <w:tcW w:type="dxa" w:w="617"/>
          </w:tcPr>
          <w:p>
            <w:r>
              <w:rPr>
                <w:sz w:val="18"/>
              </w:rPr>
              <w:t>D4_training_data_84834_MV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0.095</w:t>
            </w:r>
          </w:p>
        </w:tc>
        <w:tc>
          <w:tcPr>
            <w:tcW w:type="dxa" w:w="617"/>
          </w:tcPr>
          <w:p>
            <w:r>
              <w:rPr>
                <w:sz w:val="18"/>
              </w:rPr>
              <w:t>0.133</w:t>
            </w:r>
          </w:p>
        </w:tc>
        <w:tc>
          <w:tcPr>
            <w:tcW w:type="dxa" w:w="617"/>
          </w:tcPr>
          <w:p>
            <w:r>
              <w:rPr>
                <w:sz w:val="18"/>
              </w:rPr>
              <w:t>0.078</w:t>
            </w:r>
          </w:p>
        </w:tc>
        <w:tc>
          <w:tcPr>
            <w:tcW w:type="dxa" w:w="617"/>
          </w:tcPr>
          <w:p>
            <w:r>
              <w:rPr>
                <w:sz w:val="18"/>
              </w:rPr>
              <w:t>0.159</w:t>
            </w:r>
          </w:p>
        </w:tc>
        <w:tc>
          <w:tcPr>
            <w:tcW w:type="dxa" w:w="617"/>
          </w:tcPr>
          <w:p>
            <w:r>
              <w:rPr>
                <w:sz w:val="18"/>
              </w:rPr>
              <w:t>0.837</w:t>
            </w:r>
          </w:p>
        </w:tc>
        <w:tc>
          <w:tcPr>
            <w:tcW w:type="dxa" w:w="617"/>
          </w:tcPr>
          <w:p>
            <w:r>
              <w:rPr>
                <w:sz w:val="18"/>
              </w:rPr>
              <w:t>7</w:t>
            </w:r>
          </w:p>
        </w:tc>
        <w:tc>
          <w:tcPr>
            <w:tcW w:type="dxa" w:w="617"/>
          </w:tcPr>
          <w:p>
            <w:r>
              <w:rPr>
                <w:sz w:val="18"/>
              </w:rPr>
              <w:t>0.194</w:t>
            </w:r>
          </w:p>
        </w:tc>
        <w:tc>
          <w:tcPr>
            <w:tcW w:type="dxa" w:w="617"/>
          </w:tcPr>
          <w:p>
            <w:r>
              <w:rPr>
                <w:sz w:val="18"/>
              </w:rPr>
              <w:t>False</w:t>
            </w:r>
          </w:p>
        </w:tc>
      </w:tr>
      <w:tr>
        <w:tc>
          <w:tcPr>
            <w:tcW w:type="dxa" w:w="617"/>
          </w:tcPr>
          <w:p>
            <w:r>
              <w:rPr>
                <w:sz w:val="18"/>
              </w:rPr>
              <w:t>D4_training_data_84834_PV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0.084</w:t>
            </w:r>
          </w:p>
        </w:tc>
        <w:tc>
          <w:tcPr>
            <w:tcW w:type="dxa" w:w="617"/>
          </w:tcPr>
          <w:p>
            <w:r>
              <w:rPr>
                <w:sz w:val="18"/>
              </w:rPr>
              <w:t>0.155</w:t>
            </w:r>
          </w:p>
        </w:tc>
        <w:tc>
          <w:tcPr>
            <w:tcW w:type="dxa" w:w="617"/>
          </w:tcPr>
          <w:p>
            <w:r>
              <w:rPr>
                <w:sz w:val="18"/>
              </w:rPr>
              <w:t>0.075</w:t>
            </w:r>
          </w:p>
        </w:tc>
        <w:tc>
          <w:tcPr>
            <w:tcW w:type="dxa" w:w="617"/>
          </w:tcPr>
          <w:p>
            <w:r>
              <w:rPr>
                <w:sz w:val="18"/>
              </w:rPr>
              <w:t>0.172</w:t>
            </w:r>
          </w:p>
        </w:tc>
        <w:tc>
          <w:tcPr>
            <w:tcW w:type="dxa" w:w="617"/>
          </w:tcPr>
          <w:p>
            <w:r>
              <w:rPr>
                <w:sz w:val="18"/>
              </w:rPr>
              <w:t>1.015</w:t>
            </w:r>
          </w:p>
        </w:tc>
        <w:tc>
          <w:tcPr>
            <w:tcW w:type="dxa" w:w="617"/>
          </w:tcPr>
          <w:p>
            <w:r>
              <w:rPr>
                <w:sz w:val="18"/>
              </w:rPr>
              <w:t>5</w:t>
            </w:r>
          </w:p>
        </w:tc>
        <w:tc>
          <w:tcPr>
            <w:tcW w:type="dxa" w:w="617"/>
          </w:tcPr>
          <w:p>
            <w:r>
              <w:rPr>
                <w:sz w:val="18"/>
              </w:rPr>
              <w:t>0.129</w:t>
            </w:r>
          </w:p>
        </w:tc>
        <w:tc>
          <w:tcPr>
            <w:tcW w:type="dxa" w:w="617"/>
          </w:tcPr>
          <w:p>
            <w:r>
              <w:rPr>
                <w:sz w:val="18"/>
              </w:rPr>
              <w:t>False</w:t>
            </w:r>
          </w:p>
        </w:tc>
      </w:tr>
      <w:tr>
        <w:tc>
          <w:tcPr>
            <w:tcW w:type="dxa" w:w="617"/>
          </w:tcPr>
          <w:p>
            <w:r>
              <w:rPr>
                <w:sz w:val="18"/>
              </w:rPr>
              <w:t>D4_training_data_84834_TV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0.113</w:t>
            </w:r>
          </w:p>
        </w:tc>
        <w:tc>
          <w:tcPr>
            <w:tcW w:type="dxa" w:w="617"/>
          </w:tcPr>
          <w:p>
            <w:r>
              <w:rPr>
                <w:sz w:val="18"/>
              </w:rPr>
              <w:t>0.114</w:t>
            </w:r>
          </w:p>
        </w:tc>
        <w:tc>
          <w:tcPr>
            <w:tcW w:type="dxa" w:w="617"/>
          </w:tcPr>
          <w:p>
            <w:r>
              <w:rPr>
                <w:sz w:val="18"/>
              </w:rPr>
              <w:t>0.095</w:t>
            </w:r>
          </w:p>
        </w:tc>
        <w:tc>
          <w:tcPr>
            <w:tcW w:type="dxa" w:w="617"/>
          </w:tcPr>
          <w:p>
            <w:r>
              <w:rPr>
                <w:sz w:val="18"/>
              </w:rPr>
              <w:t>0.143</w:t>
            </w:r>
          </w:p>
        </w:tc>
        <w:tc>
          <w:tcPr>
            <w:tcW w:type="dxa" w:w="617"/>
          </w:tcPr>
          <w:p>
            <w:r>
              <w:rPr>
                <w:sz w:val="18"/>
              </w:rPr>
              <w:t>0.818</w:t>
            </w:r>
          </w:p>
        </w:tc>
        <w:tc>
          <w:tcPr>
            <w:tcW w:type="dxa" w:w="617"/>
          </w:tcPr>
          <w:p>
            <w:r>
              <w:rPr>
                <w:sz w:val="18"/>
              </w:rPr>
              <w:t>32</w:t>
            </w:r>
          </w:p>
        </w:tc>
        <w:tc>
          <w:tcPr>
            <w:tcW w:type="dxa" w:w="617"/>
          </w:tcPr>
          <w:p>
            <w:r>
              <w:rPr>
                <w:sz w:val="18"/>
              </w:rPr>
              <w:t>0.801</w:t>
            </w:r>
          </w:p>
        </w:tc>
        <w:tc>
          <w:tcPr>
            <w:tcW w:type="dxa" w:w="617"/>
          </w:tcPr>
          <w:p>
            <w:r>
              <w:rPr>
                <w:sz w:val="18"/>
              </w:rPr>
              <w:t>False</w:t>
            </w:r>
          </w:p>
        </w:tc>
      </w:tr>
      <w:tr>
        <w:tc>
          <w:tcPr>
            <w:tcW w:type="dxa" w:w="617"/>
          </w:tcPr>
          <w:p>
            <w:r>
              <w:rPr>
                <w:sz w:val="18"/>
              </w:rPr>
              <w:t>D4_training_data_84835_AV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0.110</w:t>
            </w:r>
          </w:p>
        </w:tc>
        <w:tc>
          <w:tcPr>
            <w:tcW w:type="dxa" w:w="617"/>
          </w:tcPr>
          <w:p>
            <w:r>
              <w:rPr>
                <w:sz w:val="18"/>
              </w:rPr>
              <w:t>0.145</w:t>
            </w:r>
          </w:p>
        </w:tc>
        <w:tc>
          <w:tcPr>
            <w:tcW w:type="dxa" w:w="617"/>
          </w:tcPr>
          <w:p>
            <w:r>
              <w:rPr>
                <w:sz w:val="18"/>
              </w:rPr>
              <w:t>0.106</w:t>
            </w:r>
          </w:p>
        </w:tc>
        <w:tc>
          <w:tcPr>
            <w:tcW w:type="dxa" w:w="617"/>
          </w:tcPr>
          <w:p>
            <w:r>
              <w:rPr>
                <w:sz w:val="18"/>
              </w:rPr>
              <w:t>0.136</w:t>
            </w:r>
          </w:p>
        </w:tc>
        <w:tc>
          <w:tcPr>
            <w:tcW w:type="dxa" w:w="617"/>
          </w:tcPr>
          <w:p>
            <w:r>
              <w:rPr>
                <w:sz w:val="18"/>
              </w:rPr>
              <w:t>1.078</w:t>
            </w:r>
          </w:p>
        </w:tc>
        <w:tc>
          <w:tcPr>
            <w:tcW w:type="dxa" w:w="617"/>
          </w:tcPr>
          <w:p>
            <w:r>
              <w:rPr>
                <w:sz w:val="18"/>
              </w:rPr>
              <w:t>6</w:t>
            </w:r>
          </w:p>
        </w:tc>
        <w:tc>
          <w:tcPr>
            <w:tcW w:type="dxa" w:w="617"/>
          </w:tcPr>
          <w:p>
            <w:r>
              <w:rPr>
                <w:sz w:val="18"/>
              </w:rPr>
              <w:t>0.240</w:t>
            </w:r>
          </w:p>
        </w:tc>
        <w:tc>
          <w:tcPr>
            <w:tcW w:type="dxa" w:w="617"/>
          </w:tcPr>
          <w:p>
            <w:r>
              <w:rPr>
                <w:sz w:val="18"/>
              </w:rPr>
              <w:t>False</w:t>
            </w:r>
          </w:p>
        </w:tc>
      </w:tr>
      <w:tr>
        <w:tc>
          <w:tcPr>
            <w:tcW w:type="dxa" w:w="617"/>
          </w:tcPr>
          <w:p>
            <w:r>
              <w:rPr>
                <w:sz w:val="18"/>
              </w:rPr>
              <w:t>D4_training_data_84835_MV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0.103</w:t>
            </w:r>
          </w:p>
        </w:tc>
        <w:tc>
          <w:tcPr>
            <w:tcW w:type="dxa" w:w="617"/>
          </w:tcPr>
          <w:p>
            <w:r>
              <w:rPr>
                <w:sz w:val="18"/>
              </w:rPr>
              <w:t>0.138</w:t>
            </w:r>
          </w:p>
        </w:tc>
        <w:tc>
          <w:tcPr>
            <w:tcW w:type="dxa" w:w="617"/>
          </w:tcPr>
          <w:p>
            <w:r>
              <w:rPr>
                <w:sz w:val="18"/>
              </w:rPr>
              <w:t>0.079</w:t>
            </w:r>
          </w:p>
        </w:tc>
        <w:tc>
          <w:tcPr>
            <w:tcW w:type="dxa" w:w="617"/>
          </w:tcPr>
          <w:p>
            <w:r>
              <w:rPr>
                <w:sz w:val="18"/>
              </w:rPr>
              <w:t>0.133</w:t>
            </w:r>
          </w:p>
        </w:tc>
        <w:tc>
          <w:tcPr>
            <w:tcW w:type="dxa" w:w="617"/>
          </w:tcPr>
          <w:p>
            <w:r>
              <w:rPr>
                <w:sz w:val="18"/>
              </w:rPr>
              <w:t>1.036</w:t>
            </w:r>
          </w:p>
        </w:tc>
        <w:tc>
          <w:tcPr>
            <w:tcW w:type="dxa" w:w="617"/>
          </w:tcPr>
          <w:p>
            <w:r>
              <w:rPr>
                <w:sz w:val="18"/>
              </w:rPr>
              <w:t>7</w:t>
            </w:r>
          </w:p>
        </w:tc>
        <w:tc>
          <w:tcPr>
            <w:tcW w:type="dxa" w:w="617"/>
          </w:tcPr>
          <w:p>
            <w:r>
              <w:rPr>
                <w:sz w:val="18"/>
              </w:rPr>
              <w:t>0.226</w:t>
            </w:r>
          </w:p>
        </w:tc>
        <w:tc>
          <w:tcPr>
            <w:tcW w:type="dxa" w:w="617"/>
          </w:tcPr>
          <w:p>
            <w:r>
              <w:rPr>
                <w:sz w:val="18"/>
              </w:rPr>
              <w:t>False</w:t>
            </w:r>
          </w:p>
        </w:tc>
      </w:tr>
      <w:tr>
        <w:tc>
          <w:tcPr>
            <w:tcW w:type="dxa" w:w="617"/>
          </w:tcPr>
          <w:p>
            <w:r>
              <w:rPr>
                <w:sz w:val="18"/>
              </w:rPr>
              <w:t>D4_training_data_84835_PV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0.103</w:t>
            </w:r>
          </w:p>
        </w:tc>
        <w:tc>
          <w:tcPr>
            <w:tcW w:type="dxa" w:w="617"/>
          </w:tcPr>
          <w:p>
            <w:r>
              <w:rPr>
                <w:sz w:val="18"/>
              </w:rPr>
              <w:t>0.142</w:t>
            </w:r>
          </w:p>
        </w:tc>
        <w:tc>
          <w:tcPr>
            <w:tcW w:type="dxa" w:w="617"/>
          </w:tcPr>
          <w:p>
            <w:r>
              <w:rPr>
                <w:sz w:val="18"/>
              </w:rPr>
              <w:t>0.088</w:t>
            </w:r>
          </w:p>
        </w:tc>
        <w:tc>
          <w:tcPr>
            <w:tcW w:type="dxa" w:w="617"/>
          </w:tcPr>
          <w:p>
            <w:r>
              <w:rPr>
                <w:sz w:val="18"/>
              </w:rPr>
              <w:t>0.144</w:t>
            </w:r>
          </w:p>
        </w:tc>
        <w:tc>
          <w:tcPr>
            <w:tcW w:type="dxa" w:w="617"/>
          </w:tcPr>
          <w:p>
            <w:r>
              <w:rPr>
                <w:sz w:val="18"/>
              </w:rPr>
              <w:t>0.990</w:t>
            </w:r>
          </w:p>
        </w:tc>
        <w:tc>
          <w:tcPr>
            <w:tcW w:type="dxa" w:w="617"/>
          </w:tcPr>
          <w:p>
            <w:r>
              <w:rPr>
                <w:sz w:val="18"/>
              </w:rPr>
              <w:t>12</w:t>
            </w:r>
          </w:p>
        </w:tc>
        <w:tc>
          <w:tcPr>
            <w:tcW w:type="dxa" w:w="617"/>
          </w:tcPr>
          <w:p>
            <w:r>
              <w:rPr>
                <w:sz w:val="18"/>
              </w:rPr>
              <w:t>0.449</w:t>
            </w:r>
          </w:p>
        </w:tc>
        <w:tc>
          <w:tcPr>
            <w:tcW w:type="dxa" w:w="617"/>
          </w:tcPr>
          <w:p>
            <w:r>
              <w:rPr>
                <w:sz w:val="18"/>
              </w:rPr>
              <w:t>False</w:t>
            </w:r>
          </w:p>
        </w:tc>
      </w:tr>
      <w:tr>
        <w:tc>
          <w:tcPr>
            <w:tcW w:type="dxa" w:w="617"/>
          </w:tcPr>
          <w:p>
            <w:r>
              <w:rPr>
                <w:sz w:val="18"/>
              </w:rPr>
              <w:t>D4_training_data_84835_TV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0.099</w:t>
            </w:r>
          </w:p>
        </w:tc>
        <w:tc>
          <w:tcPr>
            <w:tcW w:type="dxa" w:w="617"/>
          </w:tcPr>
          <w:p>
            <w:r>
              <w:rPr>
                <w:sz w:val="18"/>
              </w:rPr>
              <w:t>0.138</w:t>
            </w:r>
          </w:p>
        </w:tc>
        <w:tc>
          <w:tcPr>
            <w:tcW w:type="dxa" w:w="617"/>
          </w:tcPr>
          <w:p>
            <w:r>
              <w:rPr>
                <w:sz w:val="18"/>
              </w:rPr>
              <w:t>0.084</w:t>
            </w:r>
          </w:p>
        </w:tc>
        <w:tc>
          <w:tcPr>
            <w:tcW w:type="dxa" w:w="617"/>
          </w:tcPr>
          <w:p>
            <w:r>
              <w:rPr>
                <w:sz w:val="18"/>
              </w:rPr>
              <w:t>0.141</w:t>
            </w:r>
          </w:p>
        </w:tc>
        <w:tc>
          <w:tcPr>
            <w:tcW w:type="dxa" w:w="617"/>
          </w:tcPr>
          <w:p>
            <w:r>
              <w:rPr>
                <w:sz w:val="18"/>
              </w:rPr>
              <w:t>0.993</w:t>
            </w:r>
          </w:p>
        </w:tc>
        <w:tc>
          <w:tcPr>
            <w:tcW w:type="dxa" w:w="617"/>
          </w:tcPr>
          <w:p>
            <w:r>
              <w:rPr>
                <w:sz w:val="18"/>
              </w:rPr>
              <w:t>17</w:t>
            </w:r>
          </w:p>
        </w:tc>
        <w:tc>
          <w:tcPr>
            <w:tcW w:type="dxa" w:w="617"/>
          </w:tcPr>
          <w:p>
            <w:r>
              <w:rPr>
                <w:sz w:val="18"/>
              </w:rPr>
              <w:t>0.850</w:t>
            </w:r>
          </w:p>
        </w:tc>
        <w:tc>
          <w:tcPr>
            <w:tcW w:type="dxa" w:w="617"/>
          </w:tcPr>
          <w:p>
            <w:r>
              <w:rPr>
                <w:sz w:val="18"/>
              </w:rPr>
              <w:t>False</w:t>
            </w:r>
          </w:p>
        </w:tc>
      </w:tr>
      <w:tr>
        <w:tc>
          <w:tcPr>
            <w:tcW w:type="dxa" w:w="617"/>
          </w:tcPr>
          <w:p>
            <w:r>
              <w:rPr>
                <w:sz w:val="18"/>
              </w:rPr>
              <w:t>D4_training_data_84837_AV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0.116</w:t>
            </w:r>
          </w:p>
        </w:tc>
        <w:tc>
          <w:tcPr>
            <w:tcW w:type="dxa" w:w="617"/>
          </w:tcPr>
          <w:p>
            <w:r>
              <w:rPr>
                <w:sz w:val="18"/>
              </w:rPr>
              <w:t>0.111</w:t>
            </w:r>
          </w:p>
        </w:tc>
        <w:tc>
          <w:tcPr>
            <w:tcW w:type="dxa" w:w="617"/>
          </w:tcPr>
          <w:p>
            <w:r>
              <w:rPr>
                <w:sz w:val="18"/>
              </w:rPr>
              <w:t>0.125</w:t>
            </w:r>
          </w:p>
        </w:tc>
        <w:tc>
          <w:tcPr>
            <w:tcW w:type="dxa" w:w="617"/>
          </w:tcPr>
          <w:p>
            <w:r>
              <w:rPr>
                <w:sz w:val="18"/>
              </w:rPr>
              <w:t>0.178</w:t>
            </w:r>
          </w:p>
        </w:tc>
        <w:tc>
          <w:tcPr>
            <w:tcW w:type="dxa" w:w="617"/>
          </w:tcPr>
          <w:p>
            <w:r>
              <w:rPr>
                <w:sz w:val="18"/>
              </w:rPr>
              <w:t>0.633</w:t>
            </w:r>
          </w:p>
        </w:tc>
        <w:tc>
          <w:tcPr>
            <w:tcW w:type="dxa" w:w="617"/>
          </w:tcPr>
          <w:p>
            <w:r>
              <w:rPr>
                <w:sz w:val="18"/>
              </w:rPr>
              <w:t>18</w:t>
            </w:r>
          </w:p>
        </w:tc>
        <w:tc>
          <w:tcPr>
            <w:tcW w:type="dxa" w:w="617"/>
          </w:tcPr>
          <w:p>
            <w:r>
              <w:rPr>
                <w:sz w:val="18"/>
              </w:rPr>
              <w:t>0.597</w:t>
            </w:r>
          </w:p>
        </w:tc>
        <w:tc>
          <w:tcPr>
            <w:tcW w:type="dxa" w:w="617"/>
          </w:tcPr>
          <w:p>
            <w:r>
              <w:rPr>
                <w:sz w:val="18"/>
              </w:rPr>
              <w:t>False</w:t>
            </w:r>
          </w:p>
        </w:tc>
      </w:tr>
      <w:tr>
        <w:tc>
          <w:tcPr>
            <w:tcW w:type="dxa" w:w="617"/>
          </w:tcPr>
          <w:p>
            <w:r>
              <w:rPr>
                <w:sz w:val="18"/>
              </w:rPr>
              <w:t>D4_training_data_84837_PV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0.134</w:t>
            </w:r>
          </w:p>
        </w:tc>
        <w:tc>
          <w:tcPr>
            <w:tcW w:type="dxa" w:w="617"/>
          </w:tcPr>
          <w:p>
            <w:r>
              <w:rPr>
                <w:sz w:val="18"/>
              </w:rPr>
              <w:t>0.115</w:t>
            </w:r>
          </w:p>
        </w:tc>
        <w:tc>
          <w:tcPr>
            <w:tcW w:type="dxa" w:w="617"/>
          </w:tcPr>
          <w:p>
            <w:r>
              <w:rPr>
                <w:sz w:val="18"/>
              </w:rPr>
              <w:t>0.128</w:t>
            </w:r>
          </w:p>
        </w:tc>
        <w:tc>
          <w:tcPr>
            <w:tcW w:type="dxa" w:w="617"/>
          </w:tcPr>
          <w:p>
            <w:r>
              <w:rPr>
                <w:sz w:val="18"/>
              </w:rPr>
              <w:t>0.154</w:t>
            </w:r>
          </w:p>
        </w:tc>
        <w:tc>
          <w:tcPr>
            <w:tcW w:type="dxa" w:w="617"/>
          </w:tcPr>
          <w:p>
            <w:r>
              <w:rPr>
                <w:sz w:val="18"/>
              </w:rPr>
              <w:t>0.784</w:t>
            </w:r>
          </w:p>
        </w:tc>
        <w:tc>
          <w:tcPr>
            <w:tcW w:type="dxa" w:w="617"/>
          </w:tcPr>
          <w:p>
            <w:r>
              <w:rPr>
                <w:sz w:val="18"/>
              </w:rPr>
              <w:t>8</w:t>
            </w:r>
          </w:p>
        </w:tc>
        <w:tc>
          <w:tcPr>
            <w:tcW w:type="dxa" w:w="617"/>
          </w:tcPr>
          <w:p>
            <w:r>
              <w:rPr>
                <w:sz w:val="18"/>
              </w:rPr>
              <w:t>0.248</w:t>
            </w:r>
          </w:p>
        </w:tc>
        <w:tc>
          <w:tcPr>
            <w:tcW w:type="dxa" w:w="617"/>
          </w:tcPr>
          <w:p>
            <w:r>
              <w:rPr>
                <w:sz w:val="18"/>
              </w:rPr>
              <w:t>False</w:t>
            </w:r>
          </w:p>
        </w:tc>
      </w:tr>
      <w:tr>
        <w:tc>
          <w:tcPr>
            <w:tcW w:type="dxa" w:w="617"/>
          </w:tcPr>
          <w:p>
            <w:r>
              <w:rPr>
                <w:sz w:val="18"/>
              </w:rPr>
              <w:t>D4_training_data_84838_AV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27</w:t>
            </w:r>
          </w:p>
        </w:tc>
        <w:tc>
          <w:tcPr>
            <w:tcW w:type="dxa" w:w="617"/>
          </w:tcPr>
          <w:p>
            <w:r>
              <w:rPr>
                <w:sz w:val="18"/>
              </w:rPr>
              <w:t>0.125</w:t>
            </w:r>
          </w:p>
        </w:tc>
        <w:tc>
          <w:tcPr>
            <w:tcW w:type="dxa" w:w="617"/>
          </w:tcPr>
          <w:p>
            <w:r>
              <w:rPr>
                <w:sz w:val="18"/>
              </w:rPr>
              <w:t>0.097</w:t>
            </w:r>
          </w:p>
        </w:tc>
        <w:tc>
          <w:tcPr>
            <w:tcW w:type="dxa" w:w="617"/>
          </w:tcPr>
          <w:p>
            <w:r>
              <w:rPr>
                <w:sz w:val="18"/>
              </w:rPr>
              <w:t>0.107</w:t>
            </w:r>
          </w:p>
        </w:tc>
        <w:tc>
          <w:tcPr>
            <w:tcW w:type="dxa" w:w="617"/>
          </w:tcPr>
          <w:p>
            <w:r>
              <w:rPr>
                <w:sz w:val="18"/>
              </w:rPr>
              <w:t>0.198</w:t>
            </w:r>
          </w:p>
        </w:tc>
        <w:tc>
          <w:tcPr>
            <w:tcW w:type="dxa" w:w="617"/>
          </w:tcPr>
          <w:p>
            <w:r>
              <w:rPr>
                <w:sz w:val="18"/>
              </w:rPr>
              <w:t>0.496</w:t>
            </w:r>
          </w:p>
        </w:tc>
        <w:tc>
          <w:tcPr>
            <w:tcW w:type="dxa" w:w="617"/>
          </w:tcPr>
          <w:p>
            <w:r>
              <w:rPr>
                <w:sz w:val="18"/>
              </w:rPr>
              <w:t>25</w:t>
            </w:r>
          </w:p>
        </w:tc>
        <w:tc>
          <w:tcPr>
            <w:tcW w:type="dxa" w:w="617"/>
          </w:tcPr>
          <w:p>
            <w:r>
              <w:rPr>
                <w:sz w:val="18"/>
              </w:rPr>
              <w:t>0.660</w:t>
            </w:r>
          </w:p>
        </w:tc>
        <w:tc>
          <w:tcPr>
            <w:tcW w:type="dxa" w:w="617"/>
          </w:tcPr>
          <w:p>
            <w:r>
              <w:rPr>
                <w:sz w:val="18"/>
              </w:rPr>
              <w:t>False</w:t>
            </w:r>
          </w:p>
        </w:tc>
      </w:tr>
      <w:tr>
        <w:tc>
          <w:tcPr>
            <w:tcW w:type="dxa" w:w="617"/>
          </w:tcPr>
          <w:p>
            <w:r>
              <w:rPr>
                <w:sz w:val="18"/>
              </w:rPr>
              <w:t>D4_training_data_84838_MV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0.121</w:t>
            </w:r>
          </w:p>
        </w:tc>
        <w:tc>
          <w:tcPr>
            <w:tcW w:type="dxa" w:w="617"/>
          </w:tcPr>
          <w:p>
            <w:r>
              <w:rPr>
                <w:sz w:val="18"/>
              </w:rPr>
              <w:t>0.104</w:t>
            </w:r>
          </w:p>
        </w:tc>
        <w:tc>
          <w:tcPr>
            <w:tcW w:type="dxa" w:w="617"/>
          </w:tcPr>
          <w:p>
            <w:r>
              <w:rPr>
                <w:sz w:val="18"/>
              </w:rPr>
              <w:t>0.110</w:t>
            </w:r>
          </w:p>
        </w:tc>
        <w:tc>
          <w:tcPr>
            <w:tcW w:type="dxa" w:w="617"/>
          </w:tcPr>
          <w:p>
            <w:r>
              <w:rPr>
                <w:sz w:val="18"/>
              </w:rPr>
              <w:t>0.161</w:t>
            </w:r>
          </w:p>
        </w:tc>
        <w:tc>
          <w:tcPr>
            <w:tcW w:type="dxa" w:w="617"/>
          </w:tcPr>
          <w:p>
            <w:r>
              <w:rPr>
                <w:sz w:val="18"/>
              </w:rPr>
              <w:t>0.649</w:t>
            </w:r>
          </w:p>
        </w:tc>
        <w:tc>
          <w:tcPr>
            <w:tcW w:type="dxa" w:w="617"/>
          </w:tcPr>
          <w:p>
            <w:r>
              <w:rPr>
                <w:sz w:val="18"/>
              </w:rPr>
              <w:t>27</w:t>
            </w:r>
          </w:p>
        </w:tc>
        <w:tc>
          <w:tcPr>
            <w:tcW w:type="dxa" w:w="617"/>
          </w:tcPr>
          <w:p>
            <w:r>
              <w:rPr>
                <w:sz w:val="18"/>
              </w:rPr>
              <w:t>0.716</w:t>
            </w:r>
          </w:p>
        </w:tc>
        <w:tc>
          <w:tcPr>
            <w:tcW w:type="dxa" w:w="617"/>
          </w:tcPr>
          <w:p>
            <w:r>
              <w:rPr>
                <w:sz w:val="18"/>
              </w:rPr>
              <w:t>False</w:t>
            </w:r>
          </w:p>
        </w:tc>
      </w:tr>
      <w:tr>
        <w:tc>
          <w:tcPr>
            <w:tcW w:type="dxa" w:w="617"/>
          </w:tcPr>
          <w:p>
            <w:r>
              <w:rPr>
                <w:sz w:val="18"/>
              </w:rPr>
              <w:t>D4_training_data_84838_PV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0.110</w:t>
            </w:r>
          </w:p>
        </w:tc>
        <w:tc>
          <w:tcPr>
            <w:tcW w:type="dxa" w:w="617"/>
          </w:tcPr>
          <w:p>
            <w:r>
              <w:rPr>
                <w:sz w:val="18"/>
              </w:rPr>
              <w:t>0.095</w:t>
            </w:r>
          </w:p>
        </w:tc>
        <w:tc>
          <w:tcPr>
            <w:tcW w:type="dxa" w:w="617"/>
          </w:tcPr>
          <w:p>
            <w:r>
              <w:rPr>
                <w:sz w:val="18"/>
              </w:rPr>
              <w:t>0.098</w:t>
            </w:r>
          </w:p>
        </w:tc>
        <w:tc>
          <w:tcPr>
            <w:tcW w:type="dxa" w:w="617"/>
          </w:tcPr>
          <w:p>
            <w:r>
              <w:rPr>
                <w:sz w:val="18"/>
              </w:rPr>
              <w:t>0.178</w:t>
            </w:r>
          </w:p>
        </w:tc>
        <w:tc>
          <w:tcPr>
            <w:tcW w:type="dxa" w:w="617"/>
          </w:tcPr>
          <w:p>
            <w:r>
              <w:rPr>
                <w:sz w:val="18"/>
              </w:rPr>
              <w:t>0.536</w:t>
            </w:r>
          </w:p>
        </w:tc>
        <w:tc>
          <w:tcPr>
            <w:tcW w:type="dxa" w:w="617"/>
          </w:tcPr>
          <w:p>
            <w:r>
              <w:rPr>
                <w:sz w:val="18"/>
              </w:rPr>
              <w:t>12</w:t>
            </w:r>
          </w:p>
        </w:tc>
        <w:tc>
          <w:tcPr>
            <w:tcW w:type="dxa" w:w="617"/>
          </w:tcPr>
          <w:p>
            <w:r>
              <w:rPr>
                <w:sz w:val="18"/>
              </w:rPr>
              <w:t>0.291</w:t>
            </w:r>
          </w:p>
        </w:tc>
        <w:tc>
          <w:tcPr>
            <w:tcW w:type="dxa" w:w="617"/>
          </w:tcPr>
          <w:p>
            <w:r>
              <w:rPr>
                <w:sz w:val="18"/>
              </w:rPr>
              <w:t>False</w:t>
            </w:r>
          </w:p>
        </w:tc>
      </w:tr>
      <w:tr>
        <w:tc>
          <w:tcPr>
            <w:tcW w:type="dxa" w:w="617"/>
          </w:tcPr>
          <w:p>
            <w:r>
              <w:rPr>
                <w:sz w:val="18"/>
              </w:rPr>
              <w:t>D4_training_data_84838_TV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0.121</w:t>
            </w:r>
          </w:p>
        </w:tc>
        <w:tc>
          <w:tcPr>
            <w:tcW w:type="dxa" w:w="617"/>
          </w:tcPr>
          <w:p>
            <w:r>
              <w:rPr>
                <w:sz w:val="18"/>
              </w:rPr>
              <w:t>0.105</w:t>
            </w:r>
          </w:p>
        </w:tc>
        <w:tc>
          <w:tcPr>
            <w:tcW w:type="dxa" w:w="617"/>
          </w:tcPr>
          <w:p>
            <w:r>
              <w:rPr>
                <w:sz w:val="18"/>
              </w:rPr>
              <w:t>0.103</w:t>
            </w:r>
          </w:p>
        </w:tc>
        <w:tc>
          <w:tcPr>
            <w:tcW w:type="dxa" w:w="617"/>
          </w:tcPr>
          <w:p>
            <w:r>
              <w:rPr>
                <w:sz w:val="18"/>
              </w:rPr>
              <w:t>0.167</w:t>
            </w:r>
          </w:p>
        </w:tc>
        <w:tc>
          <w:tcPr>
            <w:tcW w:type="dxa" w:w="617"/>
          </w:tcPr>
          <w:p>
            <w:r>
              <w:rPr>
                <w:sz w:val="18"/>
              </w:rPr>
              <w:t>0.629</w:t>
            </w:r>
          </w:p>
        </w:tc>
        <w:tc>
          <w:tcPr>
            <w:tcW w:type="dxa" w:w="617"/>
          </w:tcPr>
          <w:p>
            <w:r>
              <w:rPr>
                <w:sz w:val="18"/>
              </w:rPr>
              <w:t>28</w:t>
            </w:r>
          </w:p>
        </w:tc>
        <w:tc>
          <w:tcPr>
            <w:tcW w:type="dxa" w:w="617"/>
          </w:tcPr>
          <w:p>
            <w:r>
              <w:rPr>
                <w:sz w:val="18"/>
              </w:rPr>
              <w:t>0.648</w:t>
            </w:r>
          </w:p>
        </w:tc>
        <w:tc>
          <w:tcPr>
            <w:tcW w:type="dxa" w:w="617"/>
          </w:tcPr>
          <w:p>
            <w:r>
              <w:rPr>
                <w:sz w:val="18"/>
              </w:rPr>
              <w:t>False</w:t>
            </w:r>
          </w:p>
        </w:tc>
      </w:tr>
      <w:tr>
        <w:tc>
          <w:tcPr>
            <w:tcW w:type="dxa" w:w="617"/>
          </w:tcPr>
          <w:p>
            <w:r>
              <w:rPr>
                <w:sz w:val="18"/>
              </w:rPr>
              <w:t>D4_training_data_84839_AV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0.125</w:t>
            </w:r>
          </w:p>
        </w:tc>
        <w:tc>
          <w:tcPr>
            <w:tcW w:type="dxa" w:w="617"/>
          </w:tcPr>
          <w:p>
            <w:r>
              <w:rPr>
                <w:sz w:val="18"/>
              </w:rPr>
              <w:t>0.144</w:t>
            </w:r>
          </w:p>
        </w:tc>
        <w:tc>
          <w:tcPr>
            <w:tcW w:type="dxa" w:w="617"/>
          </w:tcPr>
          <w:p>
            <w:r>
              <w:rPr>
                <w:sz w:val="18"/>
              </w:rPr>
              <w:t>0.121</w:t>
            </w:r>
          </w:p>
        </w:tc>
        <w:tc>
          <w:tcPr>
            <w:tcW w:type="dxa" w:w="617"/>
          </w:tcPr>
          <w:p>
            <w:r>
              <w:rPr>
                <w:sz w:val="18"/>
              </w:rPr>
              <w:t>0.198</w:t>
            </w:r>
          </w:p>
        </w:tc>
        <w:tc>
          <w:tcPr>
            <w:tcW w:type="dxa" w:w="617"/>
          </w:tcPr>
          <w:p>
            <w:r>
              <w:rPr>
                <w:sz w:val="18"/>
              </w:rPr>
              <w:t>0.748</w:t>
            </w:r>
          </w:p>
        </w:tc>
        <w:tc>
          <w:tcPr>
            <w:tcW w:type="dxa" w:w="617"/>
          </w:tcPr>
          <w:p>
            <w:r>
              <w:rPr>
                <w:sz w:val="18"/>
              </w:rPr>
              <w:t>22</w:t>
            </w:r>
          </w:p>
        </w:tc>
        <w:tc>
          <w:tcPr>
            <w:tcW w:type="dxa" w:w="617"/>
          </w:tcPr>
          <w:p>
            <w:r>
              <w:rPr>
                <w:sz w:val="18"/>
              </w:rPr>
              <w:t>0.609</w:t>
            </w:r>
          </w:p>
        </w:tc>
        <w:tc>
          <w:tcPr>
            <w:tcW w:type="dxa" w:w="617"/>
          </w:tcPr>
          <w:p>
            <w:r>
              <w:rPr>
                <w:sz w:val="18"/>
              </w:rPr>
              <w:t>False</w:t>
            </w:r>
          </w:p>
        </w:tc>
      </w:tr>
      <w:tr>
        <w:tc>
          <w:tcPr>
            <w:tcW w:type="dxa" w:w="617"/>
          </w:tcPr>
          <w:p>
            <w:r>
              <w:rPr>
                <w:sz w:val="18"/>
              </w:rPr>
              <w:t>D4_training_data_84839_MV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0.129</w:t>
            </w:r>
          </w:p>
        </w:tc>
        <w:tc>
          <w:tcPr>
            <w:tcW w:type="dxa" w:w="617"/>
          </w:tcPr>
          <w:p>
            <w:r>
              <w:rPr>
                <w:sz w:val="18"/>
              </w:rPr>
              <w:t>0.134</w:t>
            </w:r>
          </w:p>
        </w:tc>
        <w:tc>
          <w:tcPr>
            <w:tcW w:type="dxa" w:w="617"/>
          </w:tcPr>
          <w:p>
            <w:r>
              <w:rPr>
                <w:sz w:val="18"/>
              </w:rPr>
              <w:t>0.111</w:t>
            </w:r>
          </w:p>
        </w:tc>
        <w:tc>
          <w:tcPr>
            <w:tcW w:type="dxa" w:w="617"/>
          </w:tcPr>
          <w:p>
            <w:r>
              <w:rPr>
                <w:sz w:val="18"/>
              </w:rPr>
              <w:t>0.167</w:t>
            </w:r>
          </w:p>
        </w:tc>
        <w:tc>
          <w:tcPr>
            <w:tcW w:type="dxa" w:w="617"/>
          </w:tcPr>
          <w:p>
            <w:r>
              <w:rPr>
                <w:sz w:val="18"/>
              </w:rPr>
              <w:t>0.811</w:t>
            </w:r>
          </w:p>
        </w:tc>
        <w:tc>
          <w:tcPr>
            <w:tcW w:type="dxa" w:w="617"/>
          </w:tcPr>
          <w:p>
            <w:r>
              <w:rPr>
                <w:sz w:val="18"/>
              </w:rPr>
              <w:t>35</w:t>
            </w:r>
          </w:p>
        </w:tc>
        <w:tc>
          <w:tcPr>
            <w:tcW w:type="dxa" w:w="617"/>
          </w:tcPr>
          <w:p>
            <w:r>
              <w:rPr>
                <w:sz w:val="18"/>
              </w:rPr>
              <w:t>0.938</w:t>
            </w:r>
          </w:p>
        </w:tc>
        <w:tc>
          <w:tcPr>
            <w:tcW w:type="dxa" w:w="617"/>
          </w:tcPr>
          <w:p>
            <w:r>
              <w:rPr>
                <w:sz w:val="18"/>
              </w:rPr>
              <w:t>False</w:t>
            </w:r>
          </w:p>
        </w:tc>
      </w:tr>
      <w:tr>
        <w:tc>
          <w:tcPr>
            <w:tcW w:type="dxa" w:w="617"/>
          </w:tcPr>
          <w:p>
            <w:r>
              <w:rPr>
                <w:sz w:val="18"/>
              </w:rPr>
              <w:t>D4_training_data_84839_PV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0.123</w:t>
            </w:r>
          </w:p>
        </w:tc>
        <w:tc>
          <w:tcPr>
            <w:tcW w:type="dxa" w:w="617"/>
          </w:tcPr>
          <w:p>
            <w:r>
              <w:rPr>
                <w:sz w:val="18"/>
              </w:rPr>
              <w:t>0.142</w:t>
            </w:r>
          </w:p>
        </w:tc>
        <w:tc>
          <w:tcPr>
            <w:tcW w:type="dxa" w:w="617"/>
          </w:tcPr>
          <w:p>
            <w:r>
              <w:rPr>
                <w:sz w:val="18"/>
              </w:rPr>
              <w:t>0.123</w:t>
            </w:r>
          </w:p>
        </w:tc>
        <w:tc>
          <w:tcPr>
            <w:tcW w:type="dxa" w:w="617"/>
          </w:tcPr>
          <w:p>
            <w:r>
              <w:rPr>
                <w:sz w:val="18"/>
              </w:rPr>
              <w:t>0.201</w:t>
            </w:r>
          </w:p>
        </w:tc>
        <w:tc>
          <w:tcPr>
            <w:tcW w:type="dxa" w:w="617"/>
          </w:tcPr>
          <w:p>
            <w:r>
              <w:rPr>
                <w:sz w:val="18"/>
              </w:rPr>
              <w:t>0.733</w:t>
            </w:r>
          </w:p>
        </w:tc>
        <w:tc>
          <w:tcPr>
            <w:tcW w:type="dxa" w:w="617"/>
          </w:tcPr>
          <w:p>
            <w:r>
              <w:rPr>
                <w:sz w:val="18"/>
              </w:rPr>
              <w:t>19</w:t>
            </w:r>
          </w:p>
        </w:tc>
        <w:tc>
          <w:tcPr>
            <w:tcW w:type="dxa" w:w="617"/>
          </w:tcPr>
          <w:p>
            <w:r>
              <w:rPr>
                <w:sz w:val="18"/>
              </w:rPr>
              <w:t>0.539</w:t>
            </w:r>
          </w:p>
        </w:tc>
        <w:tc>
          <w:tcPr>
            <w:tcW w:type="dxa" w:w="617"/>
          </w:tcPr>
          <w:p>
            <w:r>
              <w:rPr>
                <w:sz w:val="18"/>
              </w:rPr>
              <w:t>False</w:t>
            </w:r>
          </w:p>
        </w:tc>
      </w:tr>
      <w:tr>
        <w:tc>
          <w:tcPr>
            <w:tcW w:type="dxa" w:w="617"/>
          </w:tcPr>
          <w:p>
            <w:r>
              <w:rPr>
                <w:sz w:val="18"/>
              </w:rPr>
              <w:t>D4_training_data_84839_TV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0.129</w:t>
            </w:r>
          </w:p>
        </w:tc>
        <w:tc>
          <w:tcPr>
            <w:tcW w:type="dxa" w:w="617"/>
          </w:tcPr>
          <w:p>
            <w:r>
              <w:rPr>
                <w:sz w:val="18"/>
              </w:rPr>
              <w:t>0.126</w:t>
            </w:r>
          </w:p>
        </w:tc>
        <w:tc>
          <w:tcPr>
            <w:tcW w:type="dxa" w:w="617"/>
          </w:tcPr>
          <w:p>
            <w:r>
              <w:rPr>
                <w:sz w:val="18"/>
              </w:rPr>
              <w:t>0.119</w:t>
            </w:r>
          </w:p>
        </w:tc>
        <w:tc>
          <w:tcPr>
            <w:tcW w:type="dxa" w:w="617"/>
          </w:tcPr>
          <w:p>
            <w:r>
              <w:rPr>
                <w:sz w:val="18"/>
              </w:rPr>
              <w:t>0.176</w:t>
            </w:r>
          </w:p>
        </w:tc>
        <w:tc>
          <w:tcPr>
            <w:tcW w:type="dxa" w:w="617"/>
          </w:tcPr>
          <w:p>
            <w:r>
              <w:rPr>
                <w:sz w:val="18"/>
              </w:rPr>
              <w:t>0.721</w:t>
            </w:r>
          </w:p>
        </w:tc>
        <w:tc>
          <w:tcPr>
            <w:tcW w:type="dxa" w:w="617"/>
          </w:tcPr>
          <w:p>
            <w:r>
              <w:rPr>
                <w:sz w:val="18"/>
              </w:rPr>
              <w:t>37</w:t>
            </w:r>
          </w:p>
        </w:tc>
        <w:tc>
          <w:tcPr>
            <w:tcW w:type="dxa" w:w="617"/>
          </w:tcPr>
          <w:p>
            <w:r>
              <w:rPr>
                <w:sz w:val="18"/>
              </w:rPr>
              <w:t>0.952</w:t>
            </w:r>
          </w:p>
        </w:tc>
        <w:tc>
          <w:tcPr>
            <w:tcW w:type="dxa" w:w="617"/>
          </w:tcPr>
          <w:p>
            <w:r>
              <w:rPr>
                <w:sz w:val="18"/>
              </w:rPr>
              <w:t>False</w:t>
            </w:r>
          </w:p>
        </w:tc>
      </w:tr>
      <w:tr>
        <w:tc>
          <w:tcPr>
            <w:tcW w:type="dxa" w:w="617"/>
          </w:tcPr>
          <w:p>
            <w:r>
              <w:rPr>
                <w:sz w:val="18"/>
              </w:rPr>
              <w:t>D4_training_data_84840_MV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0.089</w:t>
            </w:r>
          </w:p>
        </w:tc>
        <w:tc>
          <w:tcPr>
            <w:tcW w:type="dxa" w:w="617"/>
          </w:tcPr>
          <w:p>
            <w:r>
              <w:rPr>
                <w:sz w:val="18"/>
              </w:rPr>
              <w:t>0.163</w:t>
            </w:r>
          </w:p>
        </w:tc>
        <w:tc>
          <w:tcPr>
            <w:tcW w:type="dxa" w:w="617"/>
          </w:tcPr>
          <w:p>
            <w:r>
              <w:rPr>
                <w:sz w:val="18"/>
              </w:rPr>
              <w:t>0.070</w:t>
            </w:r>
          </w:p>
        </w:tc>
        <w:tc>
          <w:tcPr>
            <w:tcW w:type="dxa" w:w="617"/>
          </w:tcPr>
          <w:p>
            <w:r>
              <w:rPr>
                <w:sz w:val="18"/>
              </w:rPr>
              <w:t>0.140</w:t>
            </w:r>
          </w:p>
        </w:tc>
        <w:tc>
          <w:tcPr>
            <w:tcW w:type="dxa" w:w="617"/>
          </w:tcPr>
          <w:p>
            <w:r>
              <w:rPr>
                <w:sz w:val="18"/>
              </w:rPr>
              <w:t>1.163</w:t>
            </w:r>
          </w:p>
        </w:tc>
        <w:tc>
          <w:tcPr>
            <w:tcW w:type="dxa" w:w="617"/>
          </w:tcPr>
          <w:p>
            <w:r>
              <w:rPr>
                <w:sz w:val="18"/>
              </w:rPr>
              <w:t>6</w:t>
            </w:r>
          </w:p>
        </w:tc>
        <w:tc>
          <w:tcPr>
            <w:tcW w:type="dxa" w:w="617"/>
          </w:tcPr>
          <w:p>
            <w:r>
              <w:rPr>
                <w:sz w:val="18"/>
              </w:rPr>
              <w:t>0.212</w:t>
            </w:r>
          </w:p>
        </w:tc>
        <w:tc>
          <w:tcPr>
            <w:tcW w:type="dxa" w:w="617"/>
          </w:tcPr>
          <w:p>
            <w:r>
              <w:rPr>
                <w:sz w:val="18"/>
              </w:rPr>
              <w:t>False</w:t>
            </w:r>
          </w:p>
        </w:tc>
      </w:tr>
      <w:tr>
        <w:tc>
          <w:tcPr>
            <w:tcW w:type="dxa" w:w="617"/>
          </w:tcPr>
          <w:p>
            <w:r>
              <w:rPr>
                <w:sz w:val="18"/>
              </w:rPr>
              <w:t>D4_training_data_84840_TV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0.082</w:t>
            </w:r>
          </w:p>
        </w:tc>
        <w:tc>
          <w:tcPr>
            <w:tcW w:type="dxa" w:w="617"/>
          </w:tcPr>
          <w:p>
            <w:r>
              <w:rPr>
                <w:sz w:val="18"/>
              </w:rPr>
              <w:t>0.166</w:t>
            </w:r>
          </w:p>
        </w:tc>
        <w:tc>
          <w:tcPr>
            <w:tcW w:type="dxa" w:w="617"/>
          </w:tcPr>
          <w:p>
            <w:r>
              <w:rPr>
                <w:sz w:val="18"/>
              </w:rPr>
              <w:t>0.068</w:t>
            </w:r>
          </w:p>
        </w:tc>
        <w:tc>
          <w:tcPr>
            <w:tcW w:type="dxa" w:w="617"/>
          </w:tcPr>
          <w:p>
            <w:r>
              <w:rPr>
                <w:sz w:val="18"/>
              </w:rPr>
              <w:t>0.147</w:t>
            </w:r>
          </w:p>
        </w:tc>
        <w:tc>
          <w:tcPr>
            <w:tcW w:type="dxa" w:w="617"/>
          </w:tcPr>
          <w:p>
            <w:r>
              <w:rPr>
                <w:sz w:val="18"/>
              </w:rPr>
              <w:t>1.133</w:t>
            </w:r>
          </w:p>
        </w:tc>
        <w:tc>
          <w:tcPr>
            <w:tcW w:type="dxa" w:w="617"/>
          </w:tcPr>
          <w:p>
            <w:r>
              <w:rPr>
                <w:sz w:val="18"/>
              </w:rPr>
              <w:t>8</w:t>
            </w:r>
          </w:p>
        </w:tc>
        <w:tc>
          <w:tcPr>
            <w:tcW w:type="dxa" w:w="617"/>
          </w:tcPr>
          <w:p>
            <w:r>
              <w:rPr>
                <w:sz w:val="18"/>
              </w:rPr>
              <w:t>0.407</w:t>
            </w:r>
          </w:p>
        </w:tc>
        <w:tc>
          <w:tcPr>
            <w:tcW w:type="dxa" w:w="617"/>
          </w:tcPr>
          <w:p>
            <w:r>
              <w:rPr>
                <w:sz w:val="18"/>
              </w:rPr>
              <w:t>False</w:t>
            </w:r>
          </w:p>
        </w:tc>
      </w:tr>
      <w:tr>
        <w:tc>
          <w:tcPr>
            <w:tcW w:type="dxa" w:w="617"/>
          </w:tcPr>
          <w:p>
            <w:r>
              <w:rPr>
                <w:sz w:val="18"/>
              </w:rPr>
              <w:t>D4_training_data_84851_AV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0.134</w:t>
            </w:r>
          </w:p>
        </w:tc>
        <w:tc>
          <w:tcPr>
            <w:tcW w:type="dxa" w:w="617"/>
          </w:tcPr>
          <w:p>
            <w:r>
              <w:rPr>
                <w:sz w:val="18"/>
              </w:rPr>
              <w:t>0.149</w:t>
            </w:r>
          </w:p>
        </w:tc>
        <w:tc>
          <w:tcPr>
            <w:tcW w:type="dxa" w:w="617"/>
          </w:tcPr>
          <w:p>
            <w:r>
              <w:rPr>
                <w:sz w:val="18"/>
              </w:rPr>
              <w:t>0.120</w:t>
            </w:r>
          </w:p>
        </w:tc>
        <w:tc>
          <w:tcPr>
            <w:tcW w:type="dxa" w:w="617"/>
          </w:tcPr>
          <w:p>
            <w:r>
              <w:rPr>
                <w:sz w:val="18"/>
              </w:rPr>
              <w:t>0.304</w:t>
            </w:r>
          </w:p>
        </w:tc>
        <w:tc>
          <w:tcPr>
            <w:tcW w:type="dxa" w:w="617"/>
          </w:tcPr>
          <w:p>
            <w:r>
              <w:rPr>
                <w:sz w:val="18"/>
              </w:rPr>
              <w:t>0.489</w:t>
            </w:r>
          </w:p>
        </w:tc>
        <w:tc>
          <w:tcPr>
            <w:tcW w:type="dxa" w:w="617"/>
          </w:tcPr>
          <w:p>
            <w:r>
              <w:rPr>
                <w:sz w:val="18"/>
              </w:rPr>
              <w:t>17</w:t>
            </w:r>
          </w:p>
        </w:tc>
        <w:tc>
          <w:tcPr>
            <w:tcW w:type="dxa" w:w="617"/>
          </w:tcPr>
          <w:p>
            <w:r>
              <w:rPr>
                <w:sz w:val="18"/>
              </w:rPr>
              <w:t>0.908</w:t>
            </w:r>
          </w:p>
        </w:tc>
        <w:tc>
          <w:tcPr>
            <w:tcW w:type="dxa" w:w="617"/>
          </w:tcPr>
          <w:p>
            <w:r>
              <w:rPr>
                <w:sz w:val="18"/>
              </w:rPr>
              <w:t>False</w:t>
            </w:r>
          </w:p>
        </w:tc>
      </w:tr>
      <w:tr>
        <w:tc>
          <w:tcPr>
            <w:tcW w:type="dxa" w:w="617"/>
          </w:tcPr>
          <w:p>
            <w:r>
              <w:rPr>
                <w:sz w:val="18"/>
              </w:rPr>
              <w:t>D4_training_data_84851_MV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0.131</w:t>
            </w:r>
          </w:p>
        </w:tc>
        <w:tc>
          <w:tcPr>
            <w:tcW w:type="dxa" w:w="617"/>
          </w:tcPr>
          <w:p>
            <w:r>
              <w:rPr>
                <w:sz w:val="18"/>
              </w:rPr>
              <w:t>0.157</w:t>
            </w:r>
          </w:p>
        </w:tc>
        <w:tc>
          <w:tcPr>
            <w:tcW w:type="dxa" w:w="617"/>
          </w:tcPr>
          <w:p>
            <w:r>
              <w:rPr>
                <w:sz w:val="18"/>
              </w:rPr>
              <w:t>0.124</w:t>
            </w:r>
          </w:p>
        </w:tc>
        <w:tc>
          <w:tcPr>
            <w:tcW w:type="dxa" w:w="617"/>
          </w:tcPr>
          <w:p>
            <w:r>
              <w:rPr>
                <w:sz w:val="18"/>
              </w:rPr>
              <w:t>0.259</w:t>
            </w:r>
          </w:p>
        </w:tc>
        <w:tc>
          <w:tcPr>
            <w:tcW w:type="dxa" w:w="617"/>
          </w:tcPr>
          <w:p>
            <w:r>
              <w:rPr>
                <w:sz w:val="18"/>
              </w:rPr>
              <w:t>0.611</w:t>
            </w:r>
          </w:p>
        </w:tc>
        <w:tc>
          <w:tcPr>
            <w:tcW w:type="dxa" w:w="617"/>
          </w:tcPr>
          <w:p>
            <w:r>
              <w:rPr>
                <w:sz w:val="18"/>
              </w:rPr>
              <w:t>9</w:t>
            </w:r>
          </w:p>
        </w:tc>
        <w:tc>
          <w:tcPr>
            <w:tcW w:type="dxa" w:w="617"/>
          </w:tcPr>
          <w:p>
            <w:r>
              <w:rPr>
                <w:sz w:val="18"/>
              </w:rPr>
              <w:t>0.560</w:t>
            </w:r>
          </w:p>
        </w:tc>
        <w:tc>
          <w:tcPr>
            <w:tcW w:type="dxa" w:w="617"/>
          </w:tcPr>
          <w:p>
            <w:r>
              <w:rPr>
                <w:sz w:val="18"/>
              </w:rPr>
              <w:t>False</w:t>
            </w:r>
          </w:p>
        </w:tc>
      </w:tr>
      <w:tr>
        <w:tc>
          <w:tcPr>
            <w:tcW w:type="dxa" w:w="617"/>
          </w:tcPr>
          <w:p>
            <w:r>
              <w:rPr>
                <w:sz w:val="18"/>
              </w:rPr>
              <w:t>D4_training_data_84851_PV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0.108</w:t>
            </w:r>
          </w:p>
        </w:tc>
        <w:tc>
          <w:tcPr>
            <w:tcW w:type="dxa" w:w="617"/>
          </w:tcPr>
          <w:p>
            <w:r>
              <w:rPr>
                <w:sz w:val="18"/>
              </w:rPr>
              <w:t>0.172</w:t>
            </w:r>
          </w:p>
        </w:tc>
        <w:tc>
          <w:tcPr>
            <w:tcW w:type="dxa" w:w="617"/>
          </w:tcPr>
          <w:p>
            <w:r>
              <w:rPr>
                <w:sz w:val="18"/>
              </w:rPr>
              <w:t>0.113</w:t>
            </w:r>
          </w:p>
        </w:tc>
        <w:tc>
          <w:tcPr>
            <w:tcW w:type="dxa" w:w="617"/>
          </w:tcPr>
          <w:p>
            <w:r>
              <w:rPr>
                <w:sz w:val="18"/>
              </w:rPr>
              <w:t>0.289</w:t>
            </w:r>
          </w:p>
        </w:tc>
        <w:tc>
          <w:tcPr>
            <w:tcW w:type="dxa" w:w="617"/>
          </w:tcPr>
          <w:p>
            <w:r>
              <w:rPr>
                <w:sz w:val="18"/>
              </w:rPr>
              <w:t>0.596</w:t>
            </w:r>
          </w:p>
        </w:tc>
        <w:tc>
          <w:tcPr>
            <w:tcW w:type="dxa" w:w="617"/>
          </w:tcPr>
          <w:p>
            <w:r>
              <w:rPr>
                <w:sz w:val="18"/>
              </w:rPr>
              <w:t>8</w:t>
            </w:r>
          </w:p>
        </w:tc>
        <w:tc>
          <w:tcPr>
            <w:tcW w:type="dxa" w:w="617"/>
          </w:tcPr>
          <w:p>
            <w:r>
              <w:rPr>
                <w:sz w:val="18"/>
              </w:rPr>
              <w:t>0.495</w:t>
            </w:r>
          </w:p>
        </w:tc>
        <w:tc>
          <w:tcPr>
            <w:tcW w:type="dxa" w:w="617"/>
          </w:tcPr>
          <w:p>
            <w:r>
              <w:rPr>
                <w:sz w:val="18"/>
              </w:rPr>
              <w:t>False</w:t>
            </w:r>
          </w:p>
        </w:tc>
      </w:tr>
      <w:tr>
        <w:tc>
          <w:tcPr>
            <w:tcW w:type="dxa" w:w="617"/>
          </w:tcPr>
          <w:p>
            <w:r>
              <w:rPr>
                <w:sz w:val="18"/>
              </w:rPr>
              <w:t>D4_training_data_84851_TV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0.134</w:t>
            </w:r>
          </w:p>
        </w:tc>
        <w:tc>
          <w:tcPr>
            <w:tcW w:type="dxa" w:w="617"/>
          </w:tcPr>
          <w:p>
            <w:r>
              <w:rPr>
                <w:sz w:val="18"/>
              </w:rPr>
              <w:t>0.141</w:t>
            </w:r>
          </w:p>
        </w:tc>
        <w:tc>
          <w:tcPr>
            <w:tcW w:type="dxa" w:w="617"/>
          </w:tcPr>
          <w:p>
            <w:r>
              <w:rPr>
                <w:sz w:val="18"/>
              </w:rPr>
              <w:t>0.130</w:t>
            </w:r>
          </w:p>
        </w:tc>
        <w:tc>
          <w:tcPr>
            <w:tcW w:type="dxa" w:w="617"/>
          </w:tcPr>
          <w:p>
            <w:r>
              <w:rPr>
                <w:sz w:val="18"/>
              </w:rPr>
              <w:t>0.271</w:t>
            </w:r>
          </w:p>
        </w:tc>
        <w:tc>
          <w:tcPr>
            <w:tcW w:type="dxa" w:w="617"/>
          </w:tcPr>
          <w:p>
            <w:r>
              <w:rPr>
                <w:sz w:val="18"/>
              </w:rPr>
              <w:t>0.521</w:t>
            </w:r>
          </w:p>
        </w:tc>
        <w:tc>
          <w:tcPr>
            <w:tcW w:type="dxa" w:w="617"/>
          </w:tcPr>
          <w:p>
            <w:r>
              <w:rPr>
                <w:sz w:val="18"/>
              </w:rPr>
              <w:t>15</w:t>
            </w:r>
          </w:p>
        </w:tc>
        <w:tc>
          <w:tcPr>
            <w:tcW w:type="dxa" w:w="617"/>
          </w:tcPr>
          <w:p>
            <w:r>
              <w:rPr>
                <w:sz w:val="18"/>
              </w:rPr>
              <w:t>0.925</w:t>
            </w:r>
          </w:p>
        </w:tc>
        <w:tc>
          <w:tcPr>
            <w:tcW w:type="dxa" w:w="617"/>
          </w:tcPr>
          <w:p>
            <w:r>
              <w:rPr>
                <w:sz w:val="18"/>
              </w:rPr>
              <w:t>False</w:t>
            </w:r>
          </w:p>
        </w:tc>
      </w:tr>
      <w:tr>
        <w:tc>
          <w:tcPr>
            <w:tcW w:type="dxa" w:w="617"/>
          </w:tcPr>
          <w:p>
            <w:r>
              <w:rPr>
                <w:sz w:val="18"/>
              </w:rPr>
              <w:t>D4_training_data_84852_AV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0.155</w:t>
            </w:r>
          </w:p>
        </w:tc>
        <w:tc>
          <w:tcPr>
            <w:tcW w:type="dxa" w:w="617"/>
          </w:tcPr>
          <w:p>
            <w:r>
              <w:rPr>
                <w:sz w:val="18"/>
              </w:rPr>
              <w:t>0.127</w:t>
            </w:r>
          </w:p>
        </w:tc>
        <w:tc>
          <w:tcPr>
            <w:tcW w:type="dxa" w:w="617"/>
          </w:tcPr>
          <w:p>
            <w:r>
              <w:rPr>
                <w:sz w:val="18"/>
              </w:rPr>
              <w:t>0.116</w:t>
            </w:r>
          </w:p>
        </w:tc>
        <w:tc>
          <w:tcPr>
            <w:tcW w:type="dxa" w:w="617"/>
          </w:tcPr>
          <w:p>
            <w:r>
              <w:rPr>
                <w:sz w:val="18"/>
              </w:rPr>
              <w:t>0.295</w:t>
            </w:r>
          </w:p>
        </w:tc>
        <w:tc>
          <w:tcPr>
            <w:tcW w:type="dxa" w:w="617"/>
          </w:tcPr>
          <w:p>
            <w:r>
              <w:rPr>
                <w:sz w:val="18"/>
              </w:rPr>
              <w:t>0.438</w:t>
            </w:r>
          </w:p>
        </w:tc>
        <w:tc>
          <w:tcPr>
            <w:tcW w:type="dxa" w:w="617"/>
          </w:tcPr>
          <w:p>
            <w:r>
              <w:rPr>
                <w:sz w:val="18"/>
              </w:rPr>
              <w:t>17</w:t>
            </w:r>
          </w:p>
        </w:tc>
        <w:tc>
          <w:tcPr>
            <w:tcW w:type="dxa" w:w="617"/>
          </w:tcPr>
          <w:p>
            <w:r>
              <w:rPr>
                <w:sz w:val="18"/>
              </w:rPr>
              <w:t>0.448</w:t>
            </w:r>
          </w:p>
        </w:tc>
        <w:tc>
          <w:tcPr>
            <w:tcW w:type="dxa" w:w="617"/>
          </w:tcPr>
          <w:p>
            <w:r>
              <w:rPr>
                <w:sz w:val="18"/>
              </w:rPr>
              <w:t>False</w:t>
            </w:r>
          </w:p>
        </w:tc>
      </w:tr>
      <w:tr>
        <w:tc>
          <w:tcPr>
            <w:tcW w:type="dxa" w:w="617"/>
          </w:tcPr>
          <w:p>
            <w:r>
              <w:rPr>
                <w:sz w:val="18"/>
              </w:rPr>
              <w:t>D4_training_data_84852_MV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0.114</w:t>
            </w:r>
          </w:p>
        </w:tc>
        <w:tc>
          <w:tcPr>
            <w:tcW w:type="dxa" w:w="617"/>
          </w:tcPr>
          <w:p>
            <w:r>
              <w:rPr>
                <w:sz w:val="18"/>
              </w:rPr>
              <w:t>0.146</w:t>
            </w:r>
          </w:p>
        </w:tc>
        <w:tc>
          <w:tcPr>
            <w:tcW w:type="dxa" w:w="617"/>
          </w:tcPr>
          <w:p>
            <w:r>
              <w:rPr>
                <w:sz w:val="18"/>
              </w:rPr>
              <w:t>0.121</w:t>
            </w:r>
          </w:p>
        </w:tc>
        <w:tc>
          <w:tcPr>
            <w:tcW w:type="dxa" w:w="617"/>
          </w:tcPr>
          <w:p>
            <w:r>
              <w:rPr>
                <w:sz w:val="18"/>
              </w:rPr>
              <w:t>0.220</w:t>
            </w:r>
          </w:p>
        </w:tc>
        <w:tc>
          <w:tcPr>
            <w:tcW w:type="dxa" w:w="617"/>
          </w:tcPr>
          <w:p>
            <w:r>
              <w:rPr>
                <w:sz w:val="18"/>
              </w:rPr>
              <w:t>0.670</w:t>
            </w:r>
          </w:p>
        </w:tc>
        <w:tc>
          <w:tcPr>
            <w:tcW w:type="dxa" w:w="617"/>
          </w:tcPr>
          <w:p>
            <w:r>
              <w:rPr>
                <w:sz w:val="18"/>
              </w:rPr>
              <w:t>13</w:t>
            </w:r>
          </w:p>
        </w:tc>
        <w:tc>
          <w:tcPr>
            <w:tcW w:type="dxa" w:w="617"/>
          </w:tcPr>
          <w:p>
            <w:r>
              <w:rPr>
                <w:sz w:val="18"/>
              </w:rPr>
              <w:t>0.407</w:t>
            </w:r>
          </w:p>
        </w:tc>
        <w:tc>
          <w:tcPr>
            <w:tcW w:type="dxa" w:w="617"/>
          </w:tcPr>
          <w:p>
            <w:r>
              <w:rPr>
                <w:sz w:val="18"/>
              </w:rPr>
              <w:t>False</w:t>
            </w:r>
          </w:p>
        </w:tc>
      </w:tr>
      <w:tr>
        <w:tc>
          <w:tcPr>
            <w:tcW w:type="dxa" w:w="617"/>
          </w:tcPr>
          <w:p>
            <w:r>
              <w:rPr>
                <w:sz w:val="18"/>
              </w:rPr>
              <w:t>D4_training_data_84852_PV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0.119</w:t>
            </w:r>
          </w:p>
        </w:tc>
        <w:tc>
          <w:tcPr>
            <w:tcW w:type="dxa" w:w="617"/>
          </w:tcPr>
          <w:p>
            <w:r>
              <w:rPr>
                <w:sz w:val="18"/>
              </w:rPr>
              <w:t>0.158</w:t>
            </w:r>
          </w:p>
        </w:tc>
        <w:tc>
          <w:tcPr>
            <w:tcW w:type="dxa" w:w="617"/>
          </w:tcPr>
          <w:p>
            <w:r>
              <w:rPr>
                <w:sz w:val="18"/>
              </w:rPr>
              <w:t>0.114</w:t>
            </w:r>
          </w:p>
        </w:tc>
        <w:tc>
          <w:tcPr>
            <w:tcW w:type="dxa" w:w="617"/>
          </w:tcPr>
          <w:p>
            <w:r>
              <w:rPr>
                <w:sz w:val="18"/>
              </w:rPr>
              <w:t>0.236</w:t>
            </w:r>
          </w:p>
        </w:tc>
        <w:tc>
          <w:tcPr>
            <w:tcW w:type="dxa" w:w="617"/>
          </w:tcPr>
          <w:p>
            <w:r>
              <w:rPr>
                <w:sz w:val="18"/>
              </w:rPr>
              <w:t>0.700</w:t>
            </w:r>
          </w:p>
        </w:tc>
        <w:tc>
          <w:tcPr>
            <w:tcW w:type="dxa" w:w="617"/>
          </w:tcPr>
          <w:p>
            <w:r>
              <w:rPr>
                <w:sz w:val="18"/>
              </w:rPr>
              <w:t>13</w:t>
            </w:r>
          </w:p>
        </w:tc>
        <w:tc>
          <w:tcPr>
            <w:tcW w:type="dxa" w:w="617"/>
          </w:tcPr>
          <w:p>
            <w:r>
              <w:rPr>
                <w:sz w:val="18"/>
              </w:rPr>
              <w:t>0.395</w:t>
            </w:r>
          </w:p>
        </w:tc>
        <w:tc>
          <w:tcPr>
            <w:tcW w:type="dxa" w:w="617"/>
          </w:tcPr>
          <w:p>
            <w:r>
              <w:rPr>
                <w:sz w:val="18"/>
              </w:rPr>
              <w:t>False</w:t>
            </w:r>
          </w:p>
        </w:tc>
      </w:tr>
      <w:tr>
        <w:tc>
          <w:tcPr>
            <w:tcW w:type="dxa" w:w="617"/>
          </w:tcPr>
          <w:p>
            <w:r>
              <w:rPr>
                <w:sz w:val="18"/>
              </w:rPr>
              <w:t>D4_training_data_84852_TV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0.123</w:t>
            </w:r>
          </w:p>
        </w:tc>
        <w:tc>
          <w:tcPr>
            <w:tcW w:type="dxa" w:w="617"/>
          </w:tcPr>
          <w:p>
            <w:r>
              <w:rPr>
                <w:sz w:val="18"/>
              </w:rPr>
              <w:t>0.167</w:t>
            </w:r>
          </w:p>
        </w:tc>
        <w:tc>
          <w:tcPr>
            <w:tcW w:type="dxa" w:w="617"/>
          </w:tcPr>
          <w:p>
            <w:r>
              <w:rPr>
                <w:sz w:val="18"/>
              </w:rPr>
              <w:t>0.121</w:t>
            </w:r>
          </w:p>
        </w:tc>
        <w:tc>
          <w:tcPr>
            <w:tcW w:type="dxa" w:w="617"/>
          </w:tcPr>
          <w:p>
            <w:r>
              <w:rPr>
                <w:sz w:val="18"/>
              </w:rPr>
              <w:t>0.223</w:t>
            </w:r>
          </w:p>
        </w:tc>
        <w:tc>
          <w:tcPr>
            <w:tcW w:type="dxa" w:w="617"/>
          </w:tcPr>
          <w:p>
            <w:r>
              <w:rPr>
                <w:sz w:val="18"/>
              </w:rPr>
              <w:t>0.767</w:t>
            </w:r>
          </w:p>
        </w:tc>
        <w:tc>
          <w:tcPr>
            <w:tcW w:type="dxa" w:w="617"/>
          </w:tcPr>
          <w:p>
            <w:r>
              <w:rPr>
                <w:sz w:val="18"/>
              </w:rPr>
              <w:t>12</w:t>
            </w:r>
          </w:p>
        </w:tc>
        <w:tc>
          <w:tcPr>
            <w:tcW w:type="dxa" w:w="617"/>
          </w:tcPr>
          <w:p>
            <w:r>
              <w:rPr>
                <w:sz w:val="18"/>
              </w:rPr>
              <w:t>0.277</w:t>
            </w:r>
          </w:p>
        </w:tc>
        <w:tc>
          <w:tcPr>
            <w:tcW w:type="dxa" w:w="617"/>
          </w:tcPr>
          <w:p>
            <w:r>
              <w:rPr>
                <w:sz w:val="18"/>
              </w:rPr>
              <w:t>False</w:t>
            </w:r>
          </w:p>
        </w:tc>
      </w:tr>
      <w:tr>
        <w:tc>
          <w:tcPr>
            <w:tcW w:type="dxa" w:w="617"/>
          </w:tcPr>
          <w:p>
            <w:r>
              <w:rPr>
                <w:sz w:val="18"/>
              </w:rPr>
              <w:t>D4_training_data_84853_AV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0.114</w:t>
            </w:r>
          </w:p>
        </w:tc>
        <w:tc>
          <w:tcPr>
            <w:tcW w:type="dxa" w:w="617"/>
          </w:tcPr>
          <w:p>
            <w:r>
              <w:rPr>
                <w:sz w:val="18"/>
              </w:rPr>
              <w:t>0.130</w:t>
            </w:r>
          </w:p>
        </w:tc>
        <w:tc>
          <w:tcPr>
            <w:tcW w:type="dxa" w:w="617"/>
          </w:tcPr>
          <w:p>
            <w:r>
              <w:rPr>
                <w:sz w:val="18"/>
              </w:rPr>
              <w:t>0.097</w:t>
            </w:r>
          </w:p>
        </w:tc>
        <w:tc>
          <w:tcPr>
            <w:tcW w:type="dxa" w:w="617"/>
          </w:tcPr>
          <w:p>
            <w:r>
              <w:rPr>
                <w:sz w:val="18"/>
              </w:rPr>
              <w:t>0.127</w:t>
            </w:r>
          </w:p>
        </w:tc>
        <w:tc>
          <w:tcPr>
            <w:tcW w:type="dxa" w:w="617"/>
          </w:tcPr>
          <w:p>
            <w:r>
              <w:rPr>
                <w:sz w:val="18"/>
              </w:rPr>
              <w:t>1.033</w:t>
            </w:r>
          </w:p>
        </w:tc>
        <w:tc>
          <w:tcPr>
            <w:tcW w:type="dxa" w:w="617"/>
          </w:tcPr>
          <w:p>
            <w:r>
              <w:rPr>
                <w:sz w:val="18"/>
              </w:rPr>
              <w:t>12</w:t>
            </w:r>
          </w:p>
        </w:tc>
        <w:tc>
          <w:tcPr>
            <w:tcW w:type="dxa" w:w="617"/>
          </w:tcPr>
          <w:p>
            <w:r>
              <w:rPr>
                <w:sz w:val="18"/>
              </w:rPr>
              <w:t>0.584</w:t>
            </w:r>
          </w:p>
        </w:tc>
        <w:tc>
          <w:tcPr>
            <w:tcW w:type="dxa" w:w="617"/>
          </w:tcPr>
          <w:p>
            <w:r>
              <w:rPr>
                <w:sz w:val="18"/>
              </w:rPr>
              <w:t>False</w:t>
            </w:r>
          </w:p>
        </w:tc>
      </w:tr>
      <w:tr>
        <w:tc>
          <w:tcPr>
            <w:tcW w:type="dxa" w:w="617"/>
          </w:tcPr>
          <w:p>
            <w:r>
              <w:rPr>
                <w:sz w:val="18"/>
              </w:rPr>
              <w:t>D4_training_data_84853_MV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0.129</w:t>
            </w:r>
          </w:p>
        </w:tc>
        <w:tc>
          <w:tcPr>
            <w:tcW w:type="dxa" w:w="617"/>
          </w:tcPr>
          <w:p>
            <w:r>
              <w:rPr>
                <w:sz w:val="18"/>
              </w:rPr>
              <w:t>0.124</w:t>
            </w:r>
          </w:p>
        </w:tc>
        <w:tc>
          <w:tcPr>
            <w:tcW w:type="dxa" w:w="617"/>
          </w:tcPr>
          <w:p>
            <w:r>
              <w:rPr>
                <w:sz w:val="18"/>
              </w:rPr>
              <w:t>0.103</w:t>
            </w:r>
          </w:p>
        </w:tc>
        <w:tc>
          <w:tcPr>
            <w:tcW w:type="dxa" w:w="617"/>
          </w:tcPr>
          <w:p>
            <w:r>
              <w:rPr>
                <w:sz w:val="18"/>
              </w:rPr>
              <w:t>0.125</w:t>
            </w:r>
          </w:p>
        </w:tc>
        <w:tc>
          <w:tcPr>
            <w:tcW w:type="dxa" w:w="617"/>
          </w:tcPr>
          <w:p>
            <w:r>
              <w:rPr>
                <w:sz w:val="18"/>
              </w:rPr>
              <w:t>1.004</w:t>
            </w:r>
          </w:p>
        </w:tc>
        <w:tc>
          <w:tcPr>
            <w:tcW w:type="dxa" w:w="617"/>
          </w:tcPr>
          <w:p>
            <w:r>
              <w:rPr>
                <w:sz w:val="18"/>
              </w:rPr>
              <w:t>11</w:t>
            </w:r>
          </w:p>
        </w:tc>
        <w:tc>
          <w:tcPr>
            <w:tcW w:type="dxa" w:w="617"/>
          </w:tcPr>
          <w:p>
            <w:r>
              <w:rPr>
                <w:sz w:val="18"/>
              </w:rPr>
              <w:t>0.441</w:t>
            </w:r>
          </w:p>
        </w:tc>
        <w:tc>
          <w:tcPr>
            <w:tcW w:type="dxa" w:w="617"/>
          </w:tcPr>
          <w:p>
            <w:r>
              <w:rPr>
                <w:sz w:val="18"/>
              </w:rPr>
              <w:t>False</w:t>
            </w:r>
          </w:p>
        </w:tc>
      </w:tr>
      <w:tr>
        <w:tc>
          <w:tcPr>
            <w:tcW w:type="dxa" w:w="617"/>
          </w:tcPr>
          <w:p>
            <w:r>
              <w:rPr>
                <w:sz w:val="18"/>
              </w:rPr>
              <w:t>D4_training_data_84853_PV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0.126</w:t>
            </w:r>
          </w:p>
        </w:tc>
        <w:tc>
          <w:tcPr>
            <w:tcW w:type="dxa" w:w="617"/>
          </w:tcPr>
          <w:p>
            <w:r>
              <w:rPr>
                <w:sz w:val="18"/>
              </w:rPr>
              <w:t>0.112</w:t>
            </w:r>
          </w:p>
        </w:tc>
        <w:tc>
          <w:tcPr>
            <w:tcW w:type="dxa" w:w="617"/>
          </w:tcPr>
          <w:p>
            <w:r>
              <w:rPr>
                <w:sz w:val="18"/>
              </w:rPr>
              <w:t>0.106</w:t>
            </w:r>
          </w:p>
        </w:tc>
        <w:tc>
          <w:tcPr>
            <w:tcW w:type="dxa" w:w="617"/>
          </w:tcPr>
          <w:p>
            <w:r>
              <w:rPr>
                <w:sz w:val="18"/>
              </w:rPr>
              <w:t>0.144</w:t>
            </w:r>
          </w:p>
        </w:tc>
        <w:tc>
          <w:tcPr>
            <w:tcW w:type="dxa" w:w="617"/>
          </w:tcPr>
          <w:p>
            <w:r>
              <w:rPr>
                <w:sz w:val="18"/>
              </w:rPr>
              <w:t>0.787</w:t>
            </w:r>
          </w:p>
        </w:tc>
        <w:tc>
          <w:tcPr>
            <w:tcW w:type="dxa" w:w="617"/>
          </w:tcPr>
          <w:p>
            <w:r>
              <w:rPr>
                <w:sz w:val="18"/>
              </w:rPr>
              <w:t>15</w:t>
            </w:r>
          </w:p>
        </w:tc>
        <w:tc>
          <w:tcPr>
            <w:tcW w:type="dxa" w:w="617"/>
          </w:tcPr>
          <w:p>
            <w:r>
              <w:rPr>
                <w:sz w:val="18"/>
              </w:rPr>
              <w:t>0.731</w:t>
            </w:r>
          </w:p>
        </w:tc>
        <w:tc>
          <w:tcPr>
            <w:tcW w:type="dxa" w:w="617"/>
          </w:tcPr>
          <w:p>
            <w:r>
              <w:rPr>
                <w:sz w:val="18"/>
              </w:rPr>
              <w:t>False</w:t>
            </w:r>
          </w:p>
        </w:tc>
      </w:tr>
      <w:tr>
        <w:tc>
          <w:tcPr>
            <w:tcW w:type="dxa" w:w="617"/>
          </w:tcPr>
          <w:p>
            <w:r>
              <w:rPr>
                <w:sz w:val="18"/>
              </w:rPr>
              <w:t>D4_training_data_84853_TV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0.128</w:t>
            </w:r>
          </w:p>
        </w:tc>
        <w:tc>
          <w:tcPr>
            <w:tcW w:type="dxa" w:w="617"/>
          </w:tcPr>
          <w:p>
            <w:r>
              <w:rPr>
                <w:sz w:val="18"/>
              </w:rPr>
              <w:t>0.094</w:t>
            </w:r>
          </w:p>
        </w:tc>
        <w:tc>
          <w:tcPr>
            <w:tcW w:type="dxa" w:w="617"/>
          </w:tcPr>
          <w:p>
            <w:r>
              <w:rPr>
                <w:sz w:val="18"/>
              </w:rPr>
              <w:t>0.127</w:t>
            </w:r>
          </w:p>
        </w:tc>
        <w:tc>
          <w:tcPr>
            <w:tcW w:type="dxa" w:w="617"/>
          </w:tcPr>
          <w:p>
            <w:r>
              <w:rPr>
                <w:sz w:val="18"/>
              </w:rPr>
              <w:t>1.015</w:t>
            </w:r>
          </w:p>
        </w:tc>
        <w:tc>
          <w:tcPr>
            <w:tcW w:type="dxa" w:w="617"/>
          </w:tcPr>
          <w:p>
            <w:r>
              <w:rPr>
                <w:sz w:val="18"/>
              </w:rPr>
              <w:t>8</w:t>
            </w:r>
          </w:p>
        </w:tc>
        <w:tc>
          <w:tcPr>
            <w:tcW w:type="dxa" w:w="617"/>
          </w:tcPr>
          <w:p>
            <w:r>
              <w:rPr>
                <w:sz w:val="18"/>
              </w:rPr>
              <w:t>0.605</w:t>
            </w:r>
          </w:p>
        </w:tc>
        <w:tc>
          <w:tcPr>
            <w:tcW w:type="dxa" w:w="617"/>
          </w:tcPr>
          <w:p>
            <w:r>
              <w:rPr>
                <w:sz w:val="18"/>
              </w:rPr>
              <w:t>False</w:t>
            </w:r>
          </w:p>
        </w:tc>
      </w:tr>
      <w:tr>
        <w:tc>
          <w:tcPr>
            <w:tcW w:type="dxa" w:w="617"/>
          </w:tcPr>
          <w:p>
            <w:r>
              <w:rPr>
                <w:sz w:val="18"/>
              </w:rPr>
              <w:t>D4_training_data_84854_AV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0.090</w:t>
            </w:r>
          </w:p>
        </w:tc>
        <w:tc>
          <w:tcPr>
            <w:tcW w:type="dxa" w:w="617"/>
          </w:tcPr>
          <w:p>
            <w:r>
              <w:rPr>
                <w:sz w:val="18"/>
              </w:rPr>
              <w:t>0.177</w:t>
            </w:r>
          </w:p>
        </w:tc>
        <w:tc>
          <w:tcPr>
            <w:tcW w:type="dxa" w:w="617"/>
          </w:tcPr>
          <w:p>
            <w:r>
              <w:rPr>
                <w:sz w:val="18"/>
              </w:rPr>
              <w:t>0.101</w:t>
            </w:r>
          </w:p>
        </w:tc>
        <w:tc>
          <w:tcPr>
            <w:tcW w:type="dxa" w:w="617"/>
          </w:tcPr>
          <w:p>
            <w:r>
              <w:rPr>
                <w:sz w:val="18"/>
              </w:rPr>
              <w:t>0.231</w:t>
            </w:r>
          </w:p>
        </w:tc>
        <w:tc>
          <w:tcPr>
            <w:tcW w:type="dxa" w:w="617"/>
          </w:tcPr>
          <w:p>
            <w:r>
              <w:rPr>
                <w:sz w:val="18"/>
              </w:rPr>
              <w:t>0.777</w:t>
            </w:r>
          </w:p>
        </w:tc>
        <w:tc>
          <w:tcPr>
            <w:tcW w:type="dxa" w:w="617"/>
          </w:tcPr>
          <w:p>
            <w:r>
              <w:rPr>
                <w:sz w:val="18"/>
              </w:rPr>
              <w:t>24</w:t>
            </w:r>
          </w:p>
        </w:tc>
        <w:tc>
          <w:tcPr>
            <w:tcW w:type="dxa" w:w="617"/>
          </w:tcPr>
          <w:p>
            <w:r>
              <w:rPr>
                <w:sz w:val="18"/>
              </w:rPr>
              <w:t>0.708</w:t>
            </w:r>
          </w:p>
        </w:tc>
        <w:tc>
          <w:tcPr>
            <w:tcW w:type="dxa" w:w="617"/>
          </w:tcPr>
          <w:p>
            <w:r>
              <w:rPr>
                <w:sz w:val="18"/>
              </w:rPr>
              <w:t>False</w:t>
            </w:r>
          </w:p>
        </w:tc>
      </w:tr>
      <w:tr>
        <w:tc>
          <w:tcPr>
            <w:tcW w:type="dxa" w:w="617"/>
          </w:tcPr>
          <w:p>
            <w:r>
              <w:rPr>
                <w:sz w:val="18"/>
              </w:rPr>
              <w:t>D4_training_data_84854_MV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0.106</w:t>
            </w:r>
          </w:p>
        </w:tc>
        <w:tc>
          <w:tcPr>
            <w:tcW w:type="dxa" w:w="617"/>
          </w:tcPr>
          <w:p>
            <w:r>
              <w:rPr>
                <w:sz w:val="18"/>
              </w:rPr>
              <w:t>0.159</w:t>
            </w:r>
          </w:p>
        </w:tc>
        <w:tc>
          <w:tcPr>
            <w:tcW w:type="dxa" w:w="617"/>
          </w:tcPr>
          <w:p>
            <w:r>
              <w:rPr>
                <w:sz w:val="18"/>
              </w:rPr>
              <w:t>0.102</w:t>
            </w:r>
          </w:p>
        </w:tc>
        <w:tc>
          <w:tcPr>
            <w:tcW w:type="dxa" w:w="617"/>
          </w:tcPr>
          <w:p>
            <w:r>
              <w:rPr>
                <w:sz w:val="18"/>
              </w:rPr>
              <w:t>0.191</w:t>
            </w:r>
          </w:p>
        </w:tc>
        <w:tc>
          <w:tcPr>
            <w:tcW w:type="dxa" w:w="617"/>
          </w:tcPr>
          <w:p>
            <w:r>
              <w:rPr>
                <w:sz w:val="18"/>
              </w:rPr>
              <w:t>0.835</w:t>
            </w:r>
          </w:p>
        </w:tc>
        <w:tc>
          <w:tcPr>
            <w:tcW w:type="dxa" w:w="617"/>
          </w:tcPr>
          <w:p>
            <w:r>
              <w:rPr>
                <w:sz w:val="18"/>
              </w:rPr>
              <w:t>35</w:t>
            </w:r>
          </w:p>
        </w:tc>
        <w:tc>
          <w:tcPr>
            <w:tcW w:type="dxa" w:w="617"/>
          </w:tcPr>
          <w:p>
            <w:r>
              <w:rPr>
                <w:sz w:val="18"/>
              </w:rPr>
              <w:t>0.935</w:t>
            </w:r>
          </w:p>
        </w:tc>
        <w:tc>
          <w:tcPr>
            <w:tcW w:type="dxa" w:w="617"/>
          </w:tcPr>
          <w:p>
            <w:r>
              <w:rPr>
                <w:sz w:val="18"/>
              </w:rPr>
              <w:t>False</w:t>
            </w:r>
          </w:p>
        </w:tc>
      </w:tr>
      <w:tr>
        <w:tc>
          <w:tcPr>
            <w:tcW w:type="dxa" w:w="617"/>
          </w:tcPr>
          <w:p>
            <w:r>
              <w:rPr>
                <w:sz w:val="18"/>
              </w:rPr>
              <w:t>D4_training_data_84854_PV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0.099</w:t>
            </w:r>
          </w:p>
        </w:tc>
        <w:tc>
          <w:tcPr>
            <w:tcW w:type="dxa" w:w="617"/>
          </w:tcPr>
          <w:p>
            <w:r>
              <w:rPr>
                <w:sz w:val="18"/>
              </w:rPr>
              <w:t>0.154</w:t>
            </w:r>
          </w:p>
        </w:tc>
        <w:tc>
          <w:tcPr>
            <w:tcW w:type="dxa" w:w="617"/>
          </w:tcPr>
          <w:p>
            <w:r>
              <w:rPr>
                <w:sz w:val="18"/>
              </w:rPr>
              <w:t>0.097</w:t>
            </w:r>
          </w:p>
        </w:tc>
        <w:tc>
          <w:tcPr>
            <w:tcW w:type="dxa" w:w="617"/>
          </w:tcPr>
          <w:p>
            <w:r>
              <w:rPr>
                <w:sz w:val="18"/>
              </w:rPr>
              <w:t>0.213</w:t>
            </w:r>
          </w:p>
        </w:tc>
        <w:tc>
          <w:tcPr>
            <w:tcW w:type="dxa" w:w="617"/>
          </w:tcPr>
          <w:p>
            <w:r>
              <w:rPr>
                <w:sz w:val="18"/>
              </w:rPr>
              <w:t>0.734</w:t>
            </w:r>
          </w:p>
        </w:tc>
        <w:tc>
          <w:tcPr>
            <w:tcW w:type="dxa" w:w="617"/>
          </w:tcPr>
          <w:p>
            <w:r>
              <w:rPr>
                <w:sz w:val="18"/>
              </w:rPr>
              <w:t>19</w:t>
            </w:r>
          </w:p>
        </w:tc>
        <w:tc>
          <w:tcPr>
            <w:tcW w:type="dxa" w:w="617"/>
          </w:tcPr>
          <w:p>
            <w:r>
              <w:rPr>
                <w:sz w:val="18"/>
              </w:rPr>
              <w:t>0.440</w:t>
            </w:r>
          </w:p>
        </w:tc>
        <w:tc>
          <w:tcPr>
            <w:tcW w:type="dxa" w:w="617"/>
          </w:tcPr>
          <w:p>
            <w:r>
              <w:rPr>
                <w:sz w:val="18"/>
              </w:rPr>
              <w:t>False</w:t>
            </w:r>
          </w:p>
        </w:tc>
      </w:tr>
      <w:tr>
        <w:tc>
          <w:tcPr>
            <w:tcW w:type="dxa" w:w="617"/>
          </w:tcPr>
          <w:p>
            <w:r>
              <w:rPr>
                <w:sz w:val="18"/>
              </w:rPr>
              <w:t>D4_training_data_84854_TV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0.101</w:t>
            </w:r>
          </w:p>
        </w:tc>
        <w:tc>
          <w:tcPr>
            <w:tcW w:type="dxa" w:w="617"/>
          </w:tcPr>
          <w:p>
            <w:r>
              <w:rPr>
                <w:sz w:val="18"/>
              </w:rPr>
              <w:t>0.165</w:t>
            </w:r>
          </w:p>
        </w:tc>
        <w:tc>
          <w:tcPr>
            <w:tcW w:type="dxa" w:w="617"/>
          </w:tcPr>
          <w:p>
            <w:r>
              <w:rPr>
                <w:sz w:val="18"/>
              </w:rPr>
              <w:t>0.091</w:t>
            </w:r>
          </w:p>
        </w:tc>
        <w:tc>
          <w:tcPr>
            <w:tcW w:type="dxa" w:w="617"/>
          </w:tcPr>
          <w:p>
            <w:r>
              <w:rPr>
                <w:sz w:val="18"/>
              </w:rPr>
              <w:t>0.211</w:t>
            </w:r>
          </w:p>
        </w:tc>
        <w:tc>
          <w:tcPr>
            <w:tcW w:type="dxa" w:w="617"/>
          </w:tcPr>
          <w:p>
            <w:r>
              <w:rPr>
                <w:sz w:val="18"/>
              </w:rPr>
              <w:t>0.786</w:t>
            </w:r>
          </w:p>
        </w:tc>
        <w:tc>
          <w:tcPr>
            <w:tcW w:type="dxa" w:w="617"/>
          </w:tcPr>
          <w:p>
            <w:r>
              <w:rPr>
                <w:sz w:val="18"/>
              </w:rPr>
              <w:t>32</w:t>
            </w:r>
          </w:p>
        </w:tc>
        <w:tc>
          <w:tcPr>
            <w:tcW w:type="dxa" w:w="617"/>
          </w:tcPr>
          <w:p>
            <w:r>
              <w:rPr>
                <w:sz w:val="18"/>
              </w:rPr>
              <w:t>0.934</w:t>
            </w:r>
          </w:p>
        </w:tc>
        <w:tc>
          <w:tcPr>
            <w:tcW w:type="dxa" w:w="617"/>
          </w:tcPr>
          <w:p>
            <w:r>
              <w:rPr>
                <w:sz w:val="18"/>
              </w:rPr>
              <w:t>False</w:t>
            </w:r>
          </w:p>
        </w:tc>
      </w:tr>
      <w:tr>
        <w:tc>
          <w:tcPr>
            <w:tcW w:type="dxa" w:w="617"/>
          </w:tcPr>
          <w:p>
            <w:r>
              <w:rPr>
                <w:sz w:val="18"/>
              </w:rPr>
              <w:t>D4_training_data_84855_MV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0.146</w:t>
            </w:r>
          </w:p>
        </w:tc>
        <w:tc>
          <w:tcPr>
            <w:tcW w:type="dxa" w:w="617"/>
          </w:tcPr>
          <w:p>
            <w:r>
              <w:rPr>
                <w:sz w:val="18"/>
              </w:rPr>
              <w:t>0.124</w:t>
            </w:r>
          </w:p>
        </w:tc>
        <w:tc>
          <w:tcPr>
            <w:tcW w:type="dxa" w:w="617"/>
          </w:tcPr>
          <w:p>
            <w:r>
              <w:rPr>
                <w:sz w:val="18"/>
              </w:rPr>
              <w:t>0.118</w:t>
            </w:r>
          </w:p>
        </w:tc>
        <w:tc>
          <w:tcPr>
            <w:tcW w:type="dxa" w:w="617"/>
          </w:tcPr>
          <w:p>
            <w:r>
              <w:rPr>
                <w:sz w:val="18"/>
              </w:rPr>
              <w:t>0.342</w:t>
            </w:r>
          </w:p>
        </w:tc>
        <w:tc>
          <w:tcPr>
            <w:tcW w:type="dxa" w:w="617"/>
          </w:tcPr>
          <w:p>
            <w:r>
              <w:rPr>
                <w:sz w:val="18"/>
              </w:rPr>
              <w:t>0.374</w:t>
            </w:r>
          </w:p>
        </w:tc>
        <w:tc>
          <w:tcPr>
            <w:tcW w:type="dxa" w:w="617"/>
          </w:tcPr>
          <w:p>
            <w:r>
              <w:rPr>
                <w:sz w:val="18"/>
              </w:rPr>
              <w:t>20</w:t>
            </w:r>
          </w:p>
        </w:tc>
        <w:tc>
          <w:tcPr>
            <w:tcW w:type="dxa" w:w="617"/>
          </w:tcPr>
          <w:p>
            <w:r>
              <w:rPr>
                <w:sz w:val="18"/>
              </w:rPr>
              <w:t>0.754</w:t>
            </w:r>
          </w:p>
        </w:tc>
        <w:tc>
          <w:tcPr>
            <w:tcW w:type="dxa" w:w="617"/>
          </w:tcPr>
          <w:p>
            <w:r>
              <w:rPr>
                <w:sz w:val="18"/>
              </w:rPr>
              <w:t>False</w:t>
            </w:r>
          </w:p>
        </w:tc>
      </w:tr>
      <w:tr>
        <w:tc>
          <w:tcPr>
            <w:tcW w:type="dxa" w:w="617"/>
          </w:tcPr>
          <w:p>
            <w:r>
              <w:rPr>
                <w:sz w:val="18"/>
              </w:rPr>
              <w:t>D4_training_data_84855_PV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0.153</w:t>
            </w:r>
          </w:p>
        </w:tc>
        <w:tc>
          <w:tcPr>
            <w:tcW w:type="dxa" w:w="617"/>
          </w:tcPr>
          <w:p>
            <w:r>
              <w:rPr>
                <w:sz w:val="18"/>
              </w:rPr>
              <w:t>0.137</w:t>
            </w:r>
          </w:p>
        </w:tc>
        <w:tc>
          <w:tcPr>
            <w:tcW w:type="dxa" w:w="617"/>
          </w:tcPr>
          <w:p>
            <w:r>
              <w:rPr>
                <w:sz w:val="18"/>
              </w:rPr>
              <w:t>0.133</w:t>
            </w:r>
          </w:p>
        </w:tc>
        <w:tc>
          <w:tcPr>
            <w:tcW w:type="dxa" w:w="617"/>
          </w:tcPr>
          <w:p>
            <w:r>
              <w:rPr>
                <w:sz w:val="18"/>
              </w:rPr>
              <w:t>0.397</w:t>
            </w:r>
          </w:p>
        </w:tc>
        <w:tc>
          <w:tcPr>
            <w:tcW w:type="dxa" w:w="617"/>
          </w:tcPr>
          <w:p>
            <w:r>
              <w:rPr>
                <w:sz w:val="18"/>
              </w:rPr>
              <w:t>0.380</w:t>
            </w:r>
          </w:p>
        </w:tc>
        <w:tc>
          <w:tcPr>
            <w:tcW w:type="dxa" w:w="617"/>
          </w:tcPr>
          <w:p>
            <w:r>
              <w:rPr>
                <w:sz w:val="18"/>
              </w:rPr>
              <w:t>14</w:t>
            </w:r>
          </w:p>
        </w:tc>
        <w:tc>
          <w:tcPr>
            <w:tcW w:type="dxa" w:w="617"/>
          </w:tcPr>
          <w:p>
            <w:r>
              <w:rPr>
                <w:sz w:val="18"/>
              </w:rPr>
              <w:t>0.581</w:t>
            </w:r>
          </w:p>
        </w:tc>
        <w:tc>
          <w:tcPr>
            <w:tcW w:type="dxa" w:w="617"/>
          </w:tcPr>
          <w:p>
            <w:r>
              <w:rPr>
                <w:sz w:val="18"/>
              </w:rPr>
              <w:t>False</w:t>
            </w:r>
          </w:p>
        </w:tc>
      </w:tr>
      <w:tr>
        <w:tc>
          <w:tcPr>
            <w:tcW w:type="dxa" w:w="617"/>
          </w:tcPr>
          <w:p>
            <w:r>
              <w:rPr>
                <w:sz w:val="18"/>
              </w:rPr>
              <w:t>D4_training_data_84855_TV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0.158</w:t>
            </w:r>
          </w:p>
        </w:tc>
        <w:tc>
          <w:tcPr>
            <w:tcW w:type="dxa" w:w="617"/>
          </w:tcPr>
          <w:p>
            <w:r>
              <w:rPr>
                <w:sz w:val="18"/>
              </w:rPr>
              <w:t>0.149</w:t>
            </w:r>
          </w:p>
        </w:tc>
        <w:tc>
          <w:tcPr>
            <w:tcW w:type="dxa" w:w="617"/>
          </w:tcPr>
          <w:p>
            <w:r>
              <w:rPr>
                <w:sz w:val="18"/>
              </w:rPr>
              <w:t>0.120</w:t>
            </w:r>
          </w:p>
        </w:tc>
        <w:tc>
          <w:tcPr>
            <w:tcW w:type="dxa" w:w="617"/>
          </w:tcPr>
          <w:p>
            <w:r>
              <w:rPr>
                <w:sz w:val="18"/>
              </w:rPr>
              <w:t>0.359</w:t>
            </w:r>
          </w:p>
        </w:tc>
        <w:tc>
          <w:tcPr>
            <w:tcW w:type="dxa" w:w="617"/>
          </w:tcPr>
          <w:p>
            <w:r>
              <w:rPr>
                <w:sz w:val="18"/>
              </w:rPr>
              <w:t>0.423</w:t>
            </w:r>
          </w:p>
        </w:tc>
        <w:tc>
          <w:tcPr>
            <w:tcW w:type="dxa" w:w="617"/>
          </w:tcPr>
          <w:p>
            <w:r>
              <w:rPr>
                <w:sz w:val="18"/>
              </w:rPr>
              <w:t>17</w:t>
            </w:r>
          </w:p>
        </w:tc>
        <w:tc>
          <w:tcPr>
            <w:tcW w:type="dxa" w:w="617"/>
          </w:tcPr>
          <w:p>
            <w:r>
              <w:rPr>
                <w:sz w:val="18"/>
              </w:rPr>
              <w:t>0.452</w:t>
            </w:r>
          </w:p>
        </w:tc>
        <w:tc>
          <w:tcPr>
            <w:tcW w:type="dxa" w:w="617"/>
          </w:tcPr>
          <w:p>
            <w:r>
              <w:rPr>
                <w:sz w:val="18"/>
              </w:rPr>
              <w:t>False</w:t>
            </w:r>
          </w:p>
        </w:tc>
      </w:tr>
      <w:tr>
        <w:tc>
          <w:tcPr>
            <w:tcW w:type="dxa" w:w="617"/>
          </w:tcPr>
          <w:p>
            <w:r>
              <w:rPr>
                <w:sz w:val="18"/>
              </w:rPr>
              <w:t>D4_training_data_84856_AV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0.156</w:t>
            </w:r>
          </w:p>
        </w:tc>
        <w:tc>
          <w:tcPr>
            <w:tcW w:type="dxa" w:w="617"/>
          </w:tcPr>
          <w:p>
            <w:r>
              <w:rPr>
                <w:sz w:val="18"/>
              </w:rPr>
              <w:t>0.144</w:t>
            </w:r>
          </w:p>
        </w:tc>
        <w:tc>
          <w:tcPr>
            <w:tcW w:type="dxa" w:w="617"/>
          </w:tcPr>
          <w:p>
            <w:r>
              <w:rPr>
                <w:sz w:val="18"/>
              </w:rPr>
              <w:t>0.150</w:t>
            </w:r>
          </w:p>
        </w:tc>
        <w:tc>
          <w:tcPr>
            <w:tcW w:type="dxa" w:w="617"/>
          </w:tcPr>
          <w:p>
            <w:r>
              <w:rPr>
                <w:sz w:val="18"/>
              </w:rPr>
              <w:t>0.282</w:t>
            </w:r>
          </w:p>
        </w:tc>
        <w:tc>
          <w:tcPr>
            <w:tcW w:type="dxa" w:w="617"/>
          </w:tcPr>
          <w:p>
            <w:r>
              <w:rPr>
                <w:sz w:val="18"/>
              </w:rPr>
              <w:t>0.515</w:t>
            </w:r>
          </w:p>
        </w:tc>
        <w:tc>
          <w:tcPr>
            <w:tcW w:type="dxa" w:w="617"/>
          </w:tcPr>
          <w:p>
            <w:r>
              <w:rPr>
                <w:sz w:val="18"/>
              </w:rPr>
              <w:t>14</w:t>
            </w:r>
          </w:p>
        </w:tc>
        <w:tc>
          <w:tcPr>
            <w:tcW w:type="dxa" w:w="617"/>
          </w:tcPr>
          <w:p>
            <w:r>
              <w:rPr>
                <w:sz w:val="18"/>
              </w:rPr>
              <w:t>0.750</w:t>
            </w:r>
          </w:p>
        </w:tc>
        <w:tc>
          <w:tcPr>
            <w:tcW w:type="dxa" w:w="617"/>
          </w:tcPr>
          <w:p>
            <w:r>
              <w:rPr>
                <w:sz w:val="18"/>
              </w:rPr>
              <w:t>False</w:t>
            </w:r>
          </w:p>
        </w:tc>
      </w:tr>
      <w:tr>
        <w:tc>
          <w:tcPr>
            <w:tcW w:type="dxa" w:w="617"/>
          </w:tcPr>
          <w:p>
            <w:r>
              <w:rPr>
                <w:sz w:val="18"/>
              </w:rPr>
              <w:t>D4_training_data_84856_MV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0.147</w:t>
            </w:r>
          </w:p>
        </w:tc>
        <w:tc>
          <w:tcPr>
            <w:tcW w:type="dxa" w:w="617"/>
          </w:tcPr>
          <w:p>
            <w:r>
              <w:rPr>
                <w:sz w:val="18"/>
              </w:rPr>
              <w:t>0.158</w:t>
            </w:r>
          </w:p>
        </w:tc>
        <w:tc>
          <w:tcPr>
            <w:tcW w:type="dxa" w:w="617"/>
          </w:tcPr>
          <w:p>
            <w:r>
              <w:rPr>
                <w:sz w:val="18"/>
              </w:rPr>
              <w:t>0.119</w:t>
            </w:r>
          </w:p>
        </w:tc>
        <w:tc>
          <w:tcPr>
            <w:tcW w:type="dxa" w:w="617"/>
          </w:tcPr>
          <w:p>
            <w:r>
              <w:rPr>
                <w:sz w:val="18"/>
              </w:rPr>
              <w:t>0.296</w:t>
            </w:r>
          </w:p>
        </w:tc>
        <w:tc>
          <w:tcPr>
            <w:tcW w:type="dxa" w:w="617"/>
          </w:tcPr>
          <w:p>
            <w:r>
              <w:rPr>
                <w:sz w:val="18"/>
              </w:rPr>
              <w:t>0.541</w:t>
            </w:r>
          </w:p>
        </w:tc>
        <w:tc>
          <w:tcPr>
            <w:tcW w:type="dxa" w:w="617"/>
          </w:tcPr>
          <w:p>
            <w:r>
              <w:rPr>
                <w:sz w:val="18"/>
              </w:rPr>
              <w:t>12</w:t>
            </w:r>
          </w:p>
        </w:tc>
        <w:tc>
          <w:tcPr>
            <w:tcW w:type="dxa" w:w="617"/>
          </w:tcPr>
          <w:p>
            <w:r>
              <w:rPr>
                <w:sz w:val="18"/>
              </w:rPr>
              <w:t>0.522</w:t>
            </w:r>
          </w:p>
        </w:tc>
        <w:tc>
          <w:tcPr>
            <w:tcW w:type="dxa" w:w="617"/>
          </w:tcPr>
          <w:p>
            <w:r>
              <w:rPr>
                <w:sz w:val="18"/>
              </w:rPr>
              <w:t>False</w:t>
            </w:r>
          </w:p>
        </w:tc>
      </w:tr>
      <w:tr>
        <w:tc>
          <w:tcPr>
            <w:tcW w:type="dxa" w:w="617"/>
          </w:tcPr>
          <w:p>
            <w:r>
              <w:rPr>
                <w:sz w:val="18"/>
              </w:rPr>
              <w:t>D4_training_data_84856_PV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0.158</w:t>
            </w:r>
          </w:p>
        </w:tc>
        <w:tc>
          <w:tcPr>
            <w:tcW w:type="dxa" w:w="617"/>
          </w:tcPr>
          <w:p>
            <w:r>
              <w:rPr>
                <w:sz w:val="18"/>
              </w:rPr>
              <w:t>0.149</w:t>
            </w:r>
          </w:p>
        </w:tc>
        <w:tc>
          <w:tcPr>
            <w:tcW w:type="dxa" w:w="617"/>
          </w:tcPr>
          <w:p>
            <w:r>
              <w:rPr>
                <w:sz w:val="18"/>
              </w:rPr>
              <w:t>0.134</w:t>
            </w:r>
          </w:p>
        </w:tc>
        <w:tc>
          <w:tcPr>
            <w:tcW w:type="dxa" w:w="617"/>
          </w:tcPr>
          <w:p>
            <w:r>
              <w:rPr>
                <w:sz w:val="18"/>
              </w:rPr>
              <w:t>0.292</w:t>
            </w:r>
          </w:p>
        </w:tc>
        <w:tc>
          <w:tcPr>
            <w:tcW w:type="dxa" w:w="617"/>
          </w:tcPr>
          <w:p>
            <w:r>
              <w:rPr>
                <w:sz w:val="18"/>
              </w:rPr>
              <w:t>0.510</w:t>
            </w:r>
          </w:p>
        </w:tc>
        <w:tc>
          <w:tcPr>
            <w:tcW w:type="dxa" w:w="617"/>
          </w:tcPr>
          <w:p>
            <w:r>
              <w:rPr>
                <w:sz w:val="18"/>
              </w:rPr>
              <w:t>21</w:t>
            </w:r>
          </w:p>
        </w:tc>
        <w:tc>
          <w:tcPr>
            <w:tcW w:type="dxa" w:w="617"/>
          </w:tcPr>
          <w:p>
            <w:r>
              <w:rPr>
                <w:sz w:val="18"/>
              </w:rPr>
              <w:t>0.823</w:t>
            </w:r>
          </w:p>
        </w:tc>
        <w:tc>
          <w:tcPr>
            <w:tcW w:type="dxa" w:w="617"/>
          </w:tcPr>
          <w:p>
            <w:r>
              <w:rPr>
                <w:sz w:val="18"/>
              </w:rPr>
              <w:t>False</w:t>
            </w:r>
          </w:p>
        </w:tc>
      </w:tr>
      <w:tr>
        <w:tc>
          <w:tcPr>
            <w:tcW w:type="dxa" w:w="617"/>
          </w:tcPr>
          <w:p>
            <w:r>
              <w:rPr>
                <w:sz w:val="18"/>
              </w:rPr>
              <w:t>D4_training_data_84856_TV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0.146</w:t>
            </w:r>
          </w:p>
        </w:tc>
        <w:tc>
          <w:tcPr>
            <w:tcW w:type="dxa" w:w="617"/>
          </w:tcPr>
          <w:p>
            <w:r>
              <w:rPr>
                <w:sz w:val="18"/>
              </w:rPr>
              <w:t>0.145</w:t>
            </w:r>
          </w:p>
        </w:tc>
        <w:tc>
          <w:tcPr>
            <w:tcW w:type="dxa" w:w="617"/>
          </w:tcPr>
          <w:p>
            <w:r>
              <w:rPr>
                <w:sz w:val="18"/>
              </w:rPr>
              <w:t>0.132</w:t>
            </w:r>
          </w:p>
        </w:tc>
        <w:tc>
          <w:tcPr>
            <w:tcW w:type="dxa" w:w="617"/>
          </w:tcPr>
          <w:p>
            <w:r>
              <w:rPr>
                <w:sz w:val="18"/>
              </w:rPr>
              <w:t>0.310</w:t>
            </w:r>
          </w:p>
        </w:tc>
        <w:tc>
          <w:tcPr>
            <w:tcW w:type="dxa" w:w="617"/>
          </w:tcPr>
          <w:p>
            <w:r>
              <w:rPr>
                <w:sz w:val="18"/>
              </w:rPr>
              <w:t>0.464</w:t>
            </w:r>
          </w:p>
        </w:tc>
        <w:tc>
          <w:tcPr>
            <w:tcW w:type="dxa" w:w="617"/>
          </w:tcPr>
          <w:p>
            <w:r>
              <w:rPr>
                <w:sz w:val="18"/>
              </w:rPr>
              <w:t>16</w:t>
            </w:r>
          </w:p>
        </w:tc>
        <w:tc>
          <w:tcPr>
            <w:tcW w:type="dxa" w:w="617"/>
          </w:tcPr>
          <w:p>
            <w:r>
              <w:rPr>
                <w:sz w:val="18"/>
              </w:rPr>
              <w:t>0.914</w:t>
            </w:r>
          </w:p>
        </w:tc>
        <w:tc>
          <w:tcPr>
            <w:tcW w:type="dxa" w:w="617"/>
          </w:tcPr>
          <w:p>
            <w:r>
              <w:rPr>
                <w:sz w:val="18"/>
              </w:rPr>
              <w:t>False</w:t>
            </w:r>
          </w:p>
        </w:tc>
      </w:tr>
      <w:tr>
        <w:tc>
          <w:tcPr>
            <w:tcW w:type="dxa" w:w="617"/>
          </w:tcPr>
          <w:p>
            <w:r>
              <w:rPr>
                <w:sz w:val="18"/>
              </w:rPr>
              <w:t>D4_training_data_84857_AV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0.072</w:t>
            </w:r>
          </w:p>
        </w:tc>
        <w:tc>
          <w:tcPr>
            <w:tcW w:type="dxa" w:w="617"/>
          </w:tcPr>
          <w:p>
            <w:r>
              <w:rPr>
                <w:sz w:val="18"/>
              </w:rPr>
              <w:t>0.122</w:t>
            </w:r>
          </w:p>
        </w:tc>
        <w:tc>
          <w:tcPr>
            <w:tcW w:type="dxa" w:w="617"/>
          </w:tcPr>
          <w:p>
            <w:r>
              <w:rPr>
                <w:sz w:val="18"/>
              </w:rPr>
              <w:t>0.080</w:t>
            </w:r>
          </w:p>
        </w:tc>
        <w:tc>
          <w:tcPr>
            <w:tcW w:type="dxa" w:w="617"/>
          </w:tcPr>
          <w:p>
            <w:r>
              <w:rPr>
                <w:sz w:val="18"/>
              </w:rPr>
              <w:t>0.127</w:t>
            </w:r>
          </w:p>
        </w:tc>
        <w:tc>
          <w:tcPr>
            <w:tcW w:type="dxa" w:w="617"/>
          </w:tcPr>
          <w:p>
            <w:r>
              <w:rPr>
                <w:sz w:val="18"/>
              </w:rPr>
              <w:t>0.938</w:t>
            </w:r>
          </w:p>
        </w:tc>
        <w:tc>
          <w:tcPr>
            <w:tcW w:type="dxa" w:w="617"/>
          </w:tcPr>
          <w:p>
            <w:r>
              <w:rPr>
                <w:sz w:val="18"/>
              </w:rPr>
              <w:t>8</w:t>
            </w:r>
          </w:p>
        </w:tc>
        <w:tc>
          <w:tcPr>
            <w:tcW w:type="dxa" w:w="617"/>
          </w:tcPr>
          <w:p>
            <w:r>
              <w:rPr>
                <w:sz w:val="18"/>
              </w:rPr>
              <w:t>0.166</w:t>
            </w:r>
          </w:p>
        </w:tc>
        <w:tc>
          <w:tcPr>
            <w:tcW w:type="dxa" w:w="617"/>
          </w:tcPr>
          <w:p>
            <w:r>
              <w:rPr>
                <w:sz w:val="18"/>
              </w:rPr>
              <w:t>False</w:t>
            </w:r>
          </w:p>
        </w:tc>
      </w:tr>
      <w:tr>
        <w:tc>
          <w:tcPr>
            <w:tcW w:type="dxa" w:w="617"/>
          </w:tcPr>
          <w:p>
            <w:r>
              <w:rPr>
                <w:sz w:val="18"/>
              </w:rPr>
              <w:t>D4_training_data_84857_MV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0.115</w:t>
            </w:r>
          </w:p>
        </w:tc>
        <w:tc>
          <w:tcPr>
            <w:tcW w:type="dxa" w:w="617"/>
          </w:tcPr>
          <w:p>
            <w:r>
              <w:rPr>
                <w:sz w:val="18"/>
              </w:rPr>
              <w:t>0.103</w:t>
            </w:r>
          </w:p>
        </w:tc>
        <w:tc>
          <w:tcPr>
            <w:tcW w:type="dxa" w:w="617"/>
          </w:tcPr>
          <w:p>
            <w:r>
              <w:rPr>
                <w:sz w:val="18"/>
              </w:rPr>
              <w:t>0.090</w:t>
            </w:r>
          </w:p>
        </w:tc>
        <w:tc>
          <w:tcPr>
            <w:tcW w:type="dxa" w:w="617"/>
          </w:tcPr>
          <w:p>
            <w:r>
              <w:rPr>
                <w:sz w:val="18"/>
              </w:rPr>
              <w:t>0.122</w:t>
            </w:r>
          </w:p>
        </w:tc>
        <w:tc>
          <w:tcPr>
            <w:tcW w:type="dxa" w:w="617"/>
          </w:tcPr>
          <w:p>
            <w:r>
              <w:rPr>
                <w:sz w:val="18"/>
              </w:rPr>
              <w:t>0.849</w:t>
            </w:r>
          </w:p>
        </w:tc>
        <w:tc>
          <w:tcPr>
            <w:tcW w:type="dxa" w:w="617"/>
          </w:tcPr>
          <w:p>
            <w:r>
              <w:rPr>
                <w:sz w:val="18"/>
              </w:rPr>
              <w:t>27</w:t>
            </w:r>
          </w:p>
        </w:tc>
        <w:tc>
          <w:tcPr>
            <w:tcW w:type="dxa" w:w="617"/>
          </w:tcPr>
          <w:p>
            <w:r>
              <w:rPr>
                <w:sz w:val="18"/>
              </w:rPr>
              <w:t>0.669</w:t>
            </w:r>
          </w:p>
        </w:tc>
        <w:tc>
          <w:tcPr>
            <w:tcW w:type="dxa" w:w="617"/>
          </w:tcPr>
          <w:p>
            <w:r>
              <w:rPr>
                <w:sz w:val="18"/>
              </w:rPr>
              <w:t>False</w:t>
            </w:r>
          </w:p>
        </w:tc>
      </w:tr>
      <w:tr>
        <w:tc>
          <w:tcPr>
            <w:tcW w:type="dxa" w:w="617"/>
          </w:tcPr>
          <w:p>
            <w:r>
              <w:rPr>
                <w:sz w:val="18"/>
              </w:rPr>
              <w:t>D4_training_data_84859_AV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0.174</w:t>
            </w:r>
          </w:p>
        </w:tc>
        <w:tc>
          <w:tcPr>
            <w:tcW w:type="dxa" w:w="617"/>
          </w:tcPr>
          <w:p>
            <w:r>
              <w:rPr>
                <w:sz w:val="18"/>
              </w:rPr>
              <w:t>0.140</w:t>
            </w:r>
          </w:p>
        </w:tc>
        <w:tc>
          <w:tcPr>
            <w:tcW w:type="dxa" w:w="617"/>
          </w:tcPr>
          <w:p>
            <w:r>
              <w:rPr>
                <w:sz w:val="18"/>
              </w:rPr>
              <w:t>0.153</w:t>
            </w:r>
          </w:p>
        </w:tc>
        <w:tc>
          <w:tcPr>
            <w:tcW w:type="dxa" w:w="617"/>
          </w:tcPr>
          <w:p>
            <w:r>
              <w:rPr>
                <w:sz w:val="18"/>
              </w:rPr>
              <w:t>0.315</w:t>
            </w:r>
          </w:p>
        </w:tc>
        <w:tc>
          <w:tcPr>
            <w:tcW w:type="dxa" w:w="617"/>
          </w:tcPr>
          <w:p>
            <w:r>
              <w:rPr>
                <w:sz w:val="18"/>
              </w:rPr>
              <w:t>0.508</w:t>
            </w:r>
          </w:p>
        </w:tc>
        <w:tc>
          <w:tcPr>
            <w:tcW w:type="dxa" w:w="617"/>
          </w:tcPr>
          <w:p>
            <w:r>
              <w:rPr>
                <w:sz w:val="18"/>
              </w:rPr>
              <w:t>18</w:t>
            </w:r>
          </w:p>
        </w:tc>
        <w:tc>
          <w:tcPr>
            <w:tcW w:type="dxa" w:w="617"/>
          </w:tcPr>
          <w:p>
            <w:r>
              <w:rPr>
                <w:sz w:val="18"/>
              </w:rPr>
              <w:t>0.679</w:t>
            </w:r>
          </w:p>
        </w:tc>
        <w:tc>
          <w:tcPr>
            <w:tcW w:type="dxa" w:w="617"/>
          </w:tcPr>
          <w:p>
            <w:r>
              <w:rPr>
                <w:sz w:val="18"/>
              </w:rPr>
              <w:t>False</w:t>
            </w:r>
          </w:p>
        </w:tc>
      </w:tr>
      <w:tr>
        <w:tc>
          <w:tcPr>
            <w:tcW w:type="dxa" w:w="617"/>
          </w:tcPr>
          <w:p>
            <w:r>
              <w:rPr>
                <w:sz w:val="18"/>
              </w:rPr>
              <w:t>D4_training_data_84859_MV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0.144</w:t>
            </w:r>
          </w:p>
        </w:tc>
        <w:tc>
          <w:tcPr>
            <w:tcW w:type="dxa" w:w="617"/>
          </w:tcPr>
          <w:p>
            <w:r>
              <w:rPr>
                <w:sz w:val="18"/>
              </w:rPr>
              <w:t>0.154</w:t>
            </w:r>
          </w:p>
        </w:tc>
        <w:tc>
          <w:tcPr>
            <w:tcW w:type="dxa" w:w="617"/>
          </w:tcPr>
          <w:p>
            <w:r>
              <w:rPr>
                <w:sz w:val="18"/>
              </w:rPr>
              <w:t>0.111</w:t>
            </w:r>
          </w:p>
        </w:tc>
        <w:tc>
          <w:tcPr>
            <w:tcW w:type="dxa" w:w="617"/>
          </w:tcPr>
          <w:p>
            <w:r>
              <w:rPr>
                <w:sz w:val="18"/>
              </w:rPr>
              <w:t>0.181</w:t>
            </w:r>
          </w:p>
        </w:tc>
        <w:tc>
          <w:tcPr>
            <w:tcW w:type="dxa" w:w="617"/>
          </w:tcPr>
          <w:p>
            <w:r>
              <w:rPr>
                <w:sz w:val="18"/>
              </w:rPr>
              <w:t>0.863</w:t>
            </w:r>
          </w:p>
        </w:tc>
        <w:tc>
          <w:tcPr>
            <w:tcW w:type="dxa" w:w="617"/>
          </w:tcPr>
          <w:p>
            <w:r>
              <w:rPr>
                <w:sz w:val="18"/>
              </w:rPr>
              <w:t>22</w:t>
            </w:r>
          </w:p>
        </w:tc>
        <w:tc>
          <w:tcPr>
            <w:tcW w:type="dxa" w:w="617"/>
          </w:tcPr>
          <w:p>
            <w:r>
              <w:rPr>
                <w:sz w:val="18"/>
              </w:rPr>
              <w:t>0.672</w:t>
            </w:r>
          </w:p>
        </w:tc>
        <w:tc>
          <w:tcPr>
            <w:tcW w:type="dxa" w:w="617"/>
          </w:tcPr>
          <w:p>
            <w:r>
              <w:rPr>
                <w:sz w:val="18"/>
              </w:rPr>
              <w:t>False</w:t>
            </w:r>
          </w:p>
        </w:tc>
      </w:tr>
      <w:tr>
        <w:tc>
          <w:tcPr>
            <w:tcW w:type="dxa" w:w="617"/>
          </w:tcPr>
          <w:p>
            <w:r>
              <w:rPr>
                <w:sz w:val="18"/>
              </w:rPr>
              <w:t>D4_training_data_84859_PV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0.129</w:t>
            </w:r>
          </w:p>
        </w:tc>
        <w:tc>
          <w:tcPr>
            <w:tcW w:type="dxa" w:w="617"/>
          </w:tcPr>
          <w:p>
            <w:r>
              <w:rPr>
                <w:sz w:val="18"/>
              </w:rPr>
              <w:t>0.183</w:t>
            </w:r>
          </w:p>
        </w:tc>
        <w:tc>
          <w:tcPr>
            <w:tcW w:type="dxa" w:w="617"/>
          </w:tcPr>
          <w:p>
            <w:r>
              <w:rPr>
                <w:sz w:val="18"/>
              </w:rPr>
              <w:t>0.127</w:t>
            </w:r>
          </w:p>
        </w:tc>
        <w:tc>
          <w:tcPr>
            <w:tcW w:type="dxa" w:w="617"/>
          </w:tcPr>
          <w:p>
            <w:r>
              <w:rPr>
                <w:sz w:val="18"/>
              </w:rPr>
              <w:t>0.274</w:t>
            </w:r>
          </w:p>
        </w:tc>
        <w:tc>
          <w:tcPr>
            <w:tcW w:type="dxa" w:w="617"/>
          </w:tcPr>
          <w:p>
            <w:r>
              <w:rPr>
                <w:sz w:val="18"/>
              </w:rPr>
              <w:t>0.692</w:t>
            </w:r>
          </w:p>
        </w:tc>
        <w:tc>
          <w:tcPr>
            <w:tcW w:type="dxa" w:w="617"/>
          </w:tcPr>
          <w:p>
            <w:r>
              <w:rPr>
                <w:sz w:val="18"/>
              </w:rPr>
              <w:t>24</w:t>
            </w:r>
          </w:p>
        </w:tc>
        <w:tc>
          <w:tcPr>
            <w:tcW w:type="dxa" w:w="617"/>
          </w:tcPr>
          <w:p>
            <w:r>
              <w:rPr>
                <w:sz w:val="18"/>
              </w:rPr>
              <w:t>0.881</w:t>
            </w:r>
          </w:p>
        </w:tc>
        <w:tc>
          <w:tcPr>
            <w:tcW w:type="dxa" w:w="617"/>
          </w:tcPr>
          <w:p>
            <w:r>
              <w:rPr>
                <w:sz w:val="18"/>
              </w:rPr>
              <w:t>False</w:t>
            </w:r>
          </w:p>
        </w:tc>
      </w:tr>
      <w:tr>
        <w:tc>
          <w:tcPr>
            <w:tcW w:type="dxa" w:w="617"/>
          </w:tcPr>
          <w:p>
            <w:r>
              <w:rPr>
                <w:sz w:val="18"/>
              </w:rPr>
              <w:t>D4_training_data_84859_TV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0.147</w:t>
            </w:r>
          </w:p>
        </w:tc>
        <w:tc>
          <w:tcPr>
            <w:tcW w:type="dxa" w:w="617"/>
          </w:tcPr>
          <w:p>
            <w:r>
              <w:rPr>
                <w:sz w:val="18"/>
              </w:rPr>
              <w:t>0.155</w:t>
            </w:r>
          </w:p>
        </w:tc>
        <w:tc>
          <w:tcPr>
            <w:tcW w:type="dxa" w:w="617"/>
          </w:tcPr>
          <w:p>
            <w:r>
              <w:rPr>
                <w:sz w:val="18"/>
              </w:rPr>
              <w:t>0.134</w:t>
            </w:r>
          </w:p>
        </w:tc>
        <w:tc>
          <w:tcPr>
            <w:tcW w:type="dxa" w:w="617"/>
          </w:tcPr>
          <w:p>
            <w:r>
              <w:rPr>
                <w:sz w:val="18"/>
              </w:rPr>
              <w:t>0.223</w:t>
            </w:r>
          </w:p>
        </w:tc>
        <w:tc>
          <w:tcPr>
            <w:tcW w:type="dxa" w:w="617"/>
          </w:tcPr>
          <w:p>
            <w:r>
              <w:rPr>
                <w:sz w:val="18"/>
              </w:rPr>
              <w:t>0.724</w:t>
            </w:r>
          </w:p>
        </w:tc>
        <w:tc>
          <w:tcPr>
            <w:tcW w:type="dxa" w:w="617"/>
          </w:tcPr>
          <w:p>
            <w:r>
              <w:rPr>
                <w:sz w:val="18"/>
              </w:rPr>
              <w:t>25</w:t>
            </w:r>
          </w:p>
        </w:tc>
        <w:tc>
          <w:tcPr>
            <w:tcW w:type="dxa" w:w="617"/>
          </w:tcPr>
          <w:p>
            <w:r>
              <w:rPr>
                <w:sz w:val="18"/>
              </w:rPr>
              <w:t>0.816</w:t>
            </w:r>
          </w:p>
        </w:tc>
        <w:tc>
          <w:tcPr>
            <w:tcW w:type="dxa" w:w="617"/>
          </w:tcPr>
          <w:p>
            <w:r>
              <w:rPr>
                <w:sz w:val="18"/>
              </w:rPr>
              <w:t>False</w:t>
            </w:r>
          </w:p>
        </w:tc>
      </w:tr>
      <w:tr>
        <w:tc>
          <w:tcPr>
            <w:tcW w:type="dxa" w:w="617"/>
          </w:tcPr>
          <w:p>
            <w:r>
              <w:rPr>
                <w:sz w:val="18"/>
              </w:rPr>
              <w:t>D4_training_data_84861_AV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0.128</w:t>
            </w:r>
          </w:p>
        </w:tc>
        <w:tc>
          <w:tcPr>
            <w:tcW w:type="dxa" w:w="617"/>
          </w:tcPr>
          <w:p>
            <w:r>
              <w:rPr>
                <w:sz w:val="18"/>
              </w:rPr>
              <w:t>0.105</w:t>
            </w:r>
          </w:p>
        </w:tc>
        <w:tc>
          <w:tcPr>
            <w:tcW w:type="dxa" w:w="617"/>
          </w:tcPr>
          <w:p>
            <w:r>
              <w:rPr>
                <w:sz w:val="18"/>
              </w:rPr>
              <w:t>0.114</w:t>
            </w:r>
          </w:p>
        </w:tc>
        <w:tc>
          <w:tcPr>
            <w:tcW w:type="dxa" w:w="617"/>
          </w:tcPr>
          <w:p>
            <w:r>
              <w:rPr>
                <w:sz w:val="18"/>
              </w:rPr>
              <w:t>0.126</w:t>
            </w:r>
          </w:p>
        </w:tc>
        <w:tc>
          <w:tcPr>
            <w:tcW w:type="dxa" w:w="617"/>
          </w:tcPr>
          <w:p>
            <w:r>
              <w:rPr>
                <w:sz w:val="18"/>
              </w:rPr>
              <w:t>0.855</w:t>
            </w:r>
          </w:p>
        </w:tc>
        <w:tc>
          <w:tcPr>
            <w:tcW w:type="dxa" w:w="617"/>
          </w:tcPr>
          <w:p>
            <w:r>
              <w:rPr>
                <w:sz w:val="18"/>
              </w:rPr>
              <w:t>9</w:t>
            </w:r>
          </w:p>
        </w:tc>
        <w:tc>
          <w:tcPr>
            <w:tcW w:type="dxa" w:w="617"/>
          </w:tcPr>
          <w:p>
            <w:r>
              <w:rPr>
                <w:sz w:val="18"/>
              </w:rPr>
              <w:t>0.366</w:t>
            </w:r>
          </w:p>
        </w:tc>
        <w:tc>
          <w:tcPr>
            <w:tcW w:type="dxa" w:w="617"/>
          </w:tcPr>
          <w:p>
            <w:r>
              <w:rPr>
                <w:sz w:val="18"/>
              </w:rPr>
              <w:t>False</w:t>
            </w:r>
          </w:p>
        </w:tc>
      </w:tr>
      <w:tr>
        <w:tc>
          <w:tcPr>
            <w:tcW w:type="dxa" w:w="617"/>
          </w:tcPr>
          <w:p>
            <w:r>
              <w:rPr>
                <w:sz w:val="18"/>
              </w:rPr>
              <w:t>D4_training_data_84861_MV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0.112</w:t>
            </w:r>
          </w:p>
        </w:tc>
        <w:tc>
          <w:tcPr>
            <w:tcW w:type="dxa" w:w="617"/>
          </w:tcPr>
          <w:p>
            <w:r>
              <w:rPr>
                <w:sz w:val="18"/>
              </w:rPr>
              <w:t>0.128</w:t>
            </w:r>
          </w:p>
        </w:tc>
        <w:tc>
          <w:tcPr>
            <w:tcW w:type="dxa" w:w="617"/>
          </w:tcPr>
          <w:p>
            <w:r>
              <w:rPr>
                <w:sz w:val="18"/>
              </w:rPr>
              <w:t>0.100</w:t>
            </w:r>
          </w:p>
        </w:tc>
        <w:tc>
          <w:tcPr>
            <w:tcW w:type="dxa" w:w="617"/>
          </w:tcPr>
          <w:p>
            <w:r>
              <w:rPr>
                <w:sz w:val="18"/>
              </w:rPr>
              <w:t>0.132</w:t>
            </w:r>
          </w:p>
        </w:tc>
        <w:tc>
          <w:tcPr>
            <w:tcW w:type="dxa" w:w="617"/>
          </w:tcPr>
          <w:p>
            <w:r>
              <w:rPr>
                <w:sz w:val="18"/>
              </w:rPr>
              <w:t>0.984</w:t>
            </w:r>
          </w:p>
        </w:tc>
        <w:tc>
          <w:tcPr>
            <w:tcW w:type="dxa" w:w="617"/>
          </w:tcPr>
          <w:p>
            <w:r>
              <w:rPr>
                <w:sz w:val="18"/>
              </w:rPr>
              <w:t>11</w:t>
            </w:r>
          </w:p>
        </w:tc>
        <w:tc>
          <w:tcPr>
            <w:tcW w:type="dxa" w:w="617"/>
          </w:tcPr>
          <w:p>
            <w:r>
              <w:rPr>
                <w:sz w:val="18"/>
              </w:rPr>
              <w:t>0.339</w:t>
            </w:r>
          </w:p>
        </w:tc>
        <w:tc>
          <w:tcPr>
            <w:tcW w:type="dxa" w:w="617"/>
          </w:tcPr>
          <w:p>
            <w:r>
              <w:rPr>
                <w:sz w:val="18"/>
              </w:rPr>
              <w:t>False</w:t>
            </w:r>
          </w:p>
        </w:tc>
      </w:tr>
      <w:tr>
        <w:tc>
          <w:tcPr>
            <w:tcW w:type="dxa" w:w="617"/>
          </w:tcPr>
          <w:p>
            <w:r>
              <w:rPr>
                <w:sz w:val="18"/>
              </w:rPr>
              <w:t>D4_training_data_84861_PV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0.105</w:t>
            </w:r>
          </w:p>
        </w:tc>
        <w:tc>
          <w:tcPr>
            <w:tcW w:type="dxa" w:w="617"/>
          </w:tcPr>
          <w:p>
            <w:r>
              <w:rPr>
                <w:sz w:val="18"/>
              </w:rPr>
              <w:t>0.129</w:t>
            </w:r>
          </w:p>
        </w:tc>
        <w:tc>
          <w:tcPr>
            <w:tcW w:type="dxa" w:w="617"/>
          </w:tcPr>
          <w:p>
            <w:r>
              <w:rPr>
                <w:sz w:val="18"/>
              </w:rPr>
              <w:t>0.083</w:t>
            </w:r>
          </w:p>
        </w:tc>
        <w:tc>
          <w:tcPr>
            <w:tcW w:type="dxa" w:w="617"/>
          </w:tcPr>
          <w:p>
            <w:r>
              <w:rPr>
                <w:sz w:val="18"/>
              </w:rPr>
              <w:t>0.153</w:t>
            </w:r>
          </w:p>
        </w:tc>
        <w:tc>
          <w:tcPr>
            <w:tcW w:type="dxa" w:w="617"/>
          </w:tcPr>
          <w:p>
            <w:r>
              <w:rPr>
                <w:sz w:val="18"/>
              </w:rPr>
              <w:t>0.850</w:t>
            </w:r>
          </w:p>
        </w:tc>
        <w:tc>
          <w:tcPr>
            <w:tcW w:type="dxa" w:w="617"/>
          </w:tcPr>
          <w:p>
            <w:r>
              <w:rPr>
                <w:sz w:val="18"/>
              </w:rPr>
              <w:t>7</w:t>
            </w:r>
          </w:p>
        </w:tc>
        <w:tc>
          <w:tcPr>
            <w:tcW w:type="dxa" w:w="617"/>
          </w:tcPr>
          <w:p>
            <w:r>
              <w:rPr>
                <w:sz w:val="18"/>
              </w:rPr>
              <w:t>0.289</w:t>
            </w:r>
          </w:p>
        </w:tc>
        <w:tc>
          <w:tcPr>
            <w:tcW w:type="dxa" w:w="617"/>
          </w:tcPr>
          <w:p>
            <w:r>
              <w:rPr>
                <w:sz w:val="18"/>
              </w:rPr>
              <w:t>False</w:t>
            </w:r>
          </w:p>
        </w:tc>
      </w:tr>
      <w:tr>
        <w:tc>
          <w:tcPr>
            <w:tcW w:type="dxa" w:w="617"/>
          </w:tcPr>
          <w:p>
            <w:r>
              <w:rPr>
                <w:sz w:val="18"/>
              </w:rPr>
              <w:t>D4_training_data_84861_TV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0.124</w:t>
            </w:r>
          </w:p>
        </w:tc>
        <w:tc>
          <w:tcPr>
            <w:tcW w:type="dxa" w:w="617"/>
          </w:tcPr>
          <w:p>
            <w:r>
              <w:rPr>
                <w:sz w:val="18"/>
              </w:rPr>
              <w:t>0.114</w:t>
            </w:r>
          </w:p>
        </w:tc>
        <w:tc>
          <w:tcPr>
            <w:tcW w:type="dxa" w:w="617"/>
          </w:tcPr>
          <w:p>
            <w:r>
              <w:rPr>
                <w:sz w:val="18"/>
              </w:rPr>
              <w:t>0.112</w:t>
            </w:r>
          </w:p>
        </w:tc>
        <w:tc>
          <w:tcPr>
            <w:tcW w:type="dxa" w:w="617"/>
          </w:tcPr>
          <w:p>
            <w:r>
              <w:rPr>
                <w:sz w:val="18"/>
              </w:rPr>
              <w:t>0.117</w:t>
            </w:r>
          </w:p>
        </w:tc>
        <w:tc>
          <w:tcPr>
            <w:tcW w:type="dxa" w:w="617"/>
          </w:tcPr>
          <w:p>
            <w:r>
              <w:rPr>
                <w:sz w:val="18"/>
              </w:rPr>
              <w:t>0.987</w:t>
            </w:r>
          </w:p>
        </w:tc>
        <w:tc>
          <w:tcPr>
            <w:tcW w:type="dxa" w:w="617"/>
          </w:tcPr>
          <w:p>
            <w:r>
              <w:rPr>
                <w:sz w:val="18"/>
              </w:rPr>
              <w:t>26</w:t>
            </w:r>
          </w:p>
        </w:tc>
        <w:tc>
          <w:tcPr>
            <w:tcW w:type="dxa" w:w="617"/>
          </w:tcPr>
          <w:p>
            <w:r>
              <w:rPr>
                <w:sz w:val="18"/>
              </w:rPr>
              <w:t>0.903</w:t>
            </w:r>
          </w:p>
        </w:tc>
        <w:tc>
          <w:tcPr>
            <w:tcW w:type="dxa" w:w="617"/>
          </w:tcPr>
          <w:p>
            <w:r>
              <w:rPr>
                <w:sz w:val="18"/>
              </w:rPr>
              <w:t>False</w:t>
            </w:r>
          </w:p>
        </w:tc>
      </w:tr>
      <w:tr>
        <w:tc>
          <w:tcPr>
            <w:tcW w:type="dxa" w:w="617"/>
          </w:tcPr>
          <w:p>
            <w:r>
              <w:rPr>
                <w:sz w:val="18"/>
              </w:rPr>
              <w:t>D4_training_data_84863_AV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0.128</w:t>
            </w:r>
          </w:p>
        </w:tc>
        <w:tc>
          <w:tcPr>
            <w:tcW w:type="dxa" w:w="617"/>
          </w:tcPr>
          <w:p>
            <w:r>
              <w:rPr>
                <w:sz w:val="18"/>
              </w:rPr>
              <w:t>0.112</w:t>
            </w:r>
          </w:p>
        </w:tc>
        <w:tc>
          <w:tcPr>
            <w:tcW w:type="dxa" w:w="617"/>
          </w:tcPr>
          <w:p>
            <w:r>
              <w:rPr>
                <w:sz w:val="18"/>
              </w:rPr>
              <w:t>0.100</w:t>
            </w:r>
          </w:p>
        </w:tc>
        <w:tc>
          <w:tcPr>
            <w:tcW w:type="dxa" w:w="617"/>
          </w:tcPr>
          <w:p>
            <w:r>
              <w:rPr>
                <w:sz w:val="18"/>
              </w:rPr>
              <w:t>0.142</w:t>
            </w:r>
          </w:p>
        </w:tc>
        <w:tc>
          <w:tcPr>
            <w:tcW w:type="dxa" w:w="617"/>
          </w:tcPr>
          <w:p>
            <w:r>
              <w:rPr>
                <w:sz w:val="18"/>
              </w:rPr>
              <w:t>0.790</w:t>
            </w:r>
          </w:p>
        </w:tc>
        <w:tc>
          <w:tcPr>
            <w:tcW w:type="dxa" w:w="617"/>
          </w:tcPr>
          <w:p>
            <w:r>
              <w:rPr>
                <w:sz w:val="18"/>
              </w:rPr>
              <w:t>18</w:t>
            </w:r>
          </w:p>
        </w:tc>
        <w:tc>
          <w:tcPr>
            <w:tcW w:type="dxa" w:w="617"/>
          </w:tcPr>
          <w:p>
            <w:r>
              <w:rPr>
                <w:sz w:val="18"/>
              </w:rPr>
              <w:t>0.462</w:t>
            </w:r>
          </w:p>
        </w:tc>
        <w:tc>
          <w:tcPr>
            <w:tcW w:type="dxa" w:w="617"/>
          </w:tcPr>
          <w:p>
            <w:r>
              <w:rPr>
                <w:sz w:val="18"/>
              </w:rPr>
              <w:t>False</w:t>
            </w:r>
          </w:p>
        </w:tc>
      </w:tr>
      <w:tr>
        <w:tc>
          <w:tcPr>
            <w:tcW w:type="dxa" w:w="617"/>
          </w:tcPr>
          <w:p>
            <w:r>
              <w:rPr>
                <w:sz w:val="18"/>
              </w:rPr>
              <w:t>D4_training_data_84863_MV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0.125</w:t>
            </w:r>
          </w:p>
        </w:tc>
        <w:tc>
          <w:tcPr>
            <w:tcW w:type="dxa" w:w="617"/>
          </w:tcPr>
          <w:p>
            <w:r>
              <w:rPr>
                <w:sz w:val="18"/>
              </w:rPr>
              <w:t>0.121</w:t>
            </w:r>
          </w:p>
        </w:tc>
        <w:tc>
          <w:tcPr>
            <w:tcW w:type="dxa" w:w="617"/>
          </w:tcPr>
          <w:p>
            <w:r>
              <w:rPr>
                <w:sz w:val="18"/>
              </w:rPr>
              <w:t>0.104</w:t>
            </w:r>
          </w:p>
        </w:tc>
        <w:tc>
          <w:tcPr>
            <w:tcW w:type="dxa" w:w="617"/>
          </w:tcPr>
          <w:p>
            <w:r>
              <w:rPr>
                <w:sz w:val="18"/>
              </w:rPr>
              <w:t>0.152</w:t>
            </w:r>
          </w:p>
        </w:tc>
        <w:tc>
          <w:tcPr>
            <w:tcW w:type="dxa" w:w="617"/>
          </w:tcPr>
          <w:p>
            <w:r>
              <w:rPr>
                <w:sz w:val="18"/>
              </w:rPr>
              <w:t>0.827</w:t>
            </w:r>
          </w:p>
        </w:tc>
        <w:tc>
          <w:tcPr>
            <w:tcW w:type="dxa" w:w="617"/>
          </w:tcPr>
          <w:p>
            <w:r>
              <w:rPr>
                <w:sz w:val="18"/>
              </w:rPr>
              <w:t>11</w:t>
            </w:r>
          </w:p>
        </w:tc>
        <w:tc>
          <w:tcPr>
            <w:tcW w:type="dxa" w:w="617"/>
          </w:tcPr>
          <w:p>
            <w:r>
              <w:rPr>
                <w:sz w:val="18"/>
              </w:rPr>
              <w:t>0.297</w:t>
            </w:r>
          </w:p>
        </w:tc>
        <w:tc>
          <w:tcPr>
            <w:tcW w:type="dxa" w:w="617"/>
          </w:tcPr>
          <w:p>
            <w:r>
              <w:rPr>
                <w:sz w:val="18"/>
              </w:rPr>
              <w:t>False</w:t>
            </w:r>
          </w:p>
        </w:tc>
      </w:tr>
      <w:tr>
        <w:tc>
          <w:tcPr>
            <w:tcW w:type="dxa" w:w="617"/>
          </w:tcPr>
          <w:p>
            <w:r>
              <w:rPr>
                <w:sz w:val="18"/>
              </w:rPr>
              <w:t>D4_training_data_84863_PV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0.131</w:t>
            </w:r>
          </w:p>
        </w:tc>
        <w:tc>
          <w:tcPr>
            <w:tcW w:type="dxa" w:w="617"/>
          </w:tcPr>
          <w:p>
            <w:r>
              <w:rPr>
                <w:sz w:val="18"/>
              </w:rPr>
              <w:t>0.115</w:t>
            </w:r>
          </w:p>
        </w:tc>
        <w:tc>
          <w:tcPr>
            <w:tcW w:type="dxa" w:w="617"/>
          </w:tcPr>
          <w:p>
            <w:r>
              <w:rPr>
                <w:sz w:val="18"/>
              </w:rPr>
              <w:t>0.110</w:t>
            </w:r>
          </w:p>
        </w:tc>
        <w:tc>
          <w:tcPr>
            <w:tcW w:type="dxa" w:w="617"/>
          </w:tcPr>
          <w:p>
            <w:r>
              <w:rPr>
                <w:sz w:val="18"/>
              </w:rPr>
              <w:t>0.144</w:t>
            </w:r>
          </w:p>
        </w:tc>
        <w:tc>
          <w:tcPr>
            <w:tcW w:type="dxa" w:w="617"/>
          </w:tcPr>
          <w:p>
            <w:r>
              <w:rPr>
                <w:sz w:val="18"/>
              </w:rPr>
              <w:t>0.814</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D4_training_data_84863_TV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0.142</w:t>
            </w:r>
          </w:p>
        </w:tc>
        <w:tc>
          <w:tcPr>
            <w:tcW w:type="dxa" w:w="617"/>
          </w:tcPr>
          <w:p>
            <w:r>
              <w:rPr>
                <w:sz w:val="18"/>
              </w:rPr>
              <w:t>0.101</w:t>
            </w:r>
          </w:p>
        </w:tc>
        <w:tc>
          <w:tcPr>
            <w:tcW w:type="dxa" w:w="617"/>
          </w:tcPr>
          <w:p>
            <w:r>
              <w:rPr>
                <w:sz w:val="18"/>
              </w:rPr>
              <w:t>0.102</w:t>
            </w:r>
          </w:p>
        </w:tc>
        <w:tc>
          <w:tcPr>
            <w:tcW w:type="dxa" w:w="617"/>
          </w:tcPr>
          <w:p>
            <w:r>
              <w:rPr>
                <w:sz w:val="18"/>
              </w:rPr>
              <w:t>0.141</w:t>
            </w:r>
          </w:p>
        </w:tc>
        <w:tc>
          <w:tcPr>
            <w:tcW w:type="dxa" w:w="617"/>
          </w:tcPr>
          <w:p>
            <w:r>
              <w:rPr>
                <w:sz w:val="18"/>
              </w:rPr>
              <w:t>0.726</w:t>
            </w:r>
          </w:p>
        </w:tc>
        <w:tc>
          <w:tcPr>
            <w:tcW w:type="dxa" w:w="617"/>
          </w:tcPr>
          <w:p>
            <w:r>
              <w:rPr>
                <w:sz w:val="18"/>
              </w:rPr>
              <w:t>33</w:t>
            </w:r>
          </w:p>
        </w:tc>
        <w:tc>
          <w:tcPr>
            <w:tcW w:type="dxa" w:w="617"/>
          </w:tcPr>
          <w:p>
            <w:r>
              <w:rPr>
                <w:sz w:val="18"/>
              </w:rPr>
              <w:t>0.838</w:t>
            </w:r>
          </w:p>
        </w:tc>
        <w:tc>
          <w:tcPr>
            <w:tcW w:type="dxa" w:w="617"/>
          </w:tcPr>
          <w:p>
            <w:r>
              <w:rPr>
                <w:sz w:val="18"/>
              </w:rPr>
              <w:t>False</w:t>
            </w:r>
          </w:p>
        </w:tc>
      </w:tr>
      <w:tr>
        <w:tc>
          <w:tcPr>
            <w:tcW w:type="dxa" w:w="617"/>
          </w:tcPr>
          <w:p>
            <w:r>
              <w:rPr>
                <w:sz w:val="18"/>
              </w:rPr>
              <w:t>D4_training_data_84864_AV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0.130</w:t>
            </w:r>
          </w:p>
        </w:tc>
        <w:tc>
          <w:tcPr>
            <w:tcW w:type="dxa" w:w="617"/>
          </w:tcPr>
          <w:p>
            <w:r>
              <w:rPr>
                <w:sz w:val="18"/>
              </w:rPr>
              <w:t>0.131</w:t>
            </w:r>
          </w:p>
        </w:tc>
        <w:tc>
          <w:tcPr>
            <w:tcW w:type="dxa" w:w="617"/>
          </w:tcPr>
          <w:p>
            <w:r>
              <w:rPr>
                <w:sz w:val="18"/>
              </w:rPr>
              <w:t>0.114</w:t>
            </w:r>
          </w:p>
        </w:tc>
        <w:tc>
          <w:tcPr>
            <w:tcW w:type="dxa" w:w="617"/>
          </w:tcPr>
          <w:p>
            <w:r>
              <w:rPr>
                <w:sz w:val="18"/>
              </w:rPr>
              <w:t>0.362</w:t>
            </w:r>
          </w:p>
        </w:tc>
        <w:tc>
          <w:tcPr>
            <w:tcW w:type="dxa" w:w="617"/>
          </w:tcPr>
          <w:p>
            <w:r>
              <w:rPr>
                <w:sz w:val="18"/>
              </w:rPr>
              <w:t>0.366</w:t>
            </w:r>
          </w:p>
        </w:tc>
        <w:tc>
          <w:tcPr>
            <w:tcW w:type="dxa" w:w="617"/>
          </w:tcPr>
          <w:p>
            <w:r>
              <w:rPr>
                <w:sz w:val="18"/>
              </w:rPr>
              <w:t>22</w:t>
            </w:r>
          </w:p>
        </w:tc>
        <w:tc>
          <w:tcPr>
            <w:tcW w:type="dxa" w:w="617"/>
          </w:tcPr>
          <w:p>
            <w:r>
              <w:rPr>
                <w:sz w:val="18"/>
              </w:rPr>
              <w:t>0.824</w:t>
            </w:r>
          </w:p>
        </w:tc>
        <w:tc>
          <w:tcPr>
            <w:tcW w:type="dxa" w:w="617"/>
          </w:tcPr>
          <w:p>
            <w:r>
              <w:rPr>
                <w:sz w:val="18"/>
              </w:rPr>
              <w:t>False</w:t>
            </w:r>
          </w:p>
        </w:tc>
      </w:tr>
      <w:tr>
        <w:tc>
          <w:tcPr>
            <w:tcW w:type="dxa" w:w="617"/>
          </w:tcPr>
          <w:p>
            <w:r>
              <w:rPr>
                <w:sz w:val="18"/>
              </w:rPr>
              <w:t>D4_training_data_84864_MV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0.131</w:t>
            </w:r>
          </w:p>
        </w:tc>
        <w:tc>
          <w:tcPr>
            <w:tcW w:type="dxa" w:w="617"/>
          </w:tcPr>
          <w:p>
            <w:r>
              <w:rPr>
                <w:sz w:val="18"/>
              </w:rPr>
              <w:t>0.128</w:t>
            </w:r>
          </w:p>
        </w:tc>
        <w:tc>
          <w:tcPr>
            <w:tcW w:type="dxa" w:w="617"/>
          </w:tcPr>
          <w:p>
            <w:r>
              <w:rPr>
                <w:sz w:val="18"/>
              </w:rPr>
              <w:t>0.123</w:t>
            </w:r>
          </w:p>
        </w:tc>
        <w:tc>
          <w:tcPr>
            <w:tcW w:type="dxa" w:w="617"/>
          </w:tcPr>
          <w:p>
            <w:r>
              <w:rPr>
                <w:sz w:val="18"/>
              </w:rPr>
              <w:t>0.341</w:t>
            </w:r>
          </w:p>
        </w:tc>
        <w:tc>
          <w:tcPr>
            <w:tcW w:type="dxa" w:w="617"/>
          </w:tcPr>
          <w:p>
            <w:r>
              <w:rPr>
                <w:sz w:val="18"/>
              </w:rPr>
              <w:t>0.381</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D4_training_data_84864_PV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0.148</w:t>
            </w:r>
          </w:p>
        </w:tc>
        <w:tc>
          <w:tcPr>
            <w:tcW w:type="dxa" w:w="617"/>
          </w:tcPr>
          <w:p>
            <w:r>
              <w:rPr>
                <w:sz w:val="18"/>
              </w:rPr>
              <w:t>0.116</w:t>
            </w:r>
          </w:p>
        </w:tc>
        <w:tc>
          <w:tcPr>
            <w:tcW w:type="dxa" w:w="617"/>
          </w:tcPr>
          <w:p>
            <w:r>
              <w:rPr>
                <w:sz w:val="18"/>
              </w:rPr>
              <w:t>0.135</w:t>
            </w:r>
          </w:p>
        </w:tc>
        <w:tc>
          <w:tcPr>
            <w:tcW w:type="dxa" w:w="617"/>
          </w:tcPr>
          <w:p>
            <w:r>
              <w:rPr>
                <w:sz w:val="18"/>
              </w:rPr>
              <w:t>0.338</w:t>
            </w:r>
          </w:p>
        </w:tc>
        <w:tc>
          <w:tcPr>
            <w:tcW w:type="dxa" w:w="617"/>
          </w:tcPr>
          <w:p>
            <w:r>
              <w:rPr>
                <w:sz w:val="18"/>
              </w:rPr>
              <w:t>0.350</w:t>
            </w:r>
          </w:p>
        </w:tc>
        <w:tc>
          <w:tcPr>
            <w:tcW w:type="dxa" w:w="617"/>
          </w:tcPr>
          <w:p>
            <w:r>
              <w:rPr>
                <w:sz w:val="18"/>
              </w:rPr>
              <w:t>24</w:t>
            </w:r>
          </w:p>
        </w:tc>
        <w:tc>
          <w:tcPr>
            <w:tcW w:type="dxa" w:w="617"/>
          </w:tcPr>
          <w:p>
            <w:r>
              <w:rPr>
                <w:sz w:val="18"/>
              </w:rPr>
              <w:t>0.886</w:t>
            </w:r>
          </w:p>
        </w:tc>
        <w:tc>
          <w:tcPr>
            <w:tcW w:type="dxa" w:w="617"/>
          </w:tcPr>
          <w:p>
            <w:r>
              <w:rPr>
                <w:sz w:val="18"/>
              </w:rPr>
              <w:t>False</w:t>
            </w:r>
          </w:p>
        </w:tc>
      </w:tr>
      <w:tr>
        <w:tc>
          <w:tcPr>
            <w:tcW w:type="dxa" w:w="617"/>
          </w:tcPr>
          <w:p>
            <w:r>
              <w:rPr>
                <w:sz w:val="18"/>
              </w:rPr>
              <w:t>D4_training_data_84864_TV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0.123</w:t>
            </w:r>
          </w:p>
        </w:tc>
        <w:tc>
          <w:tcPr>
            <w:tcW w:type="dxa" w:w="617"/>
          </w:tcPr>
          <w:p>
            <w:r>
              <w:rPr>
                <w:sz w:val="18"/>
              </w:rPr>
              <w:t>0.137</w:t>
            </w:r>
          </w:p>
        </w:tc>
        <w:tc>
          <w:tcPr>
            <w:tcW w:type="dxa" w:w="617"/>
          </w:tcPr>
          <w:p>
            <w:r>
              <w:rPr>
                <w:sz w:val="18"/>
              </w:rPr>
              <w:t>0.123</w:t>
            </w:r>
          </w:p>
        </w:tc>
        <w:tc>
          <w:tcPr>
            <w:tcW w:type="dxa" w:w="617"/>
          </w:tcPr>
          <w:p>
            <w:r>
              <w:rPr>
                <w:sz w:val="18"/>
              </w:rPr>
              <w:t>0.349</w:t>
            </w:r>
          </w:p>
        </w:tc>
        <w:tc>
          <w:tcPr>
            <w:tcW w:type="dxa" w:w="617"/>
          </w:tcPr>
          <w:p>
            <w:r>
              <w:rPr>
                <w:sz w:val="18"/>
              </w:rPr>
              <w:t>0.401</w:t>
            </w:r>
          </w:p>
        </w:tc>
        <w:tc>
          <w:tcPr>
            <w:tcW w:type="dxa" w:w="617"/>
          </w:tcPr>
          <w:p>
            <w:r>
              <w:rPr>
                <w:sz w:val="18"/>
              </w:rPr>
              <w:t>29</w:t>
            </w:r>
          </w:p>
        </w:tc>
        <w:tc>
          <w:tcPr>
            <w:tcW w:type="dxa" w:w="617"/>
          </w:tcPr>
          <w:p>
            <w:r>
              <w:rPr>
                <w:sz w:val="18"/>
              </w:rPr>
              <w:t>0.719</w:t>
            </w:r>
          </w:p>
        </w:tc>
        <w:tc>
          <w:tcPr>
            <w:tcW w:type="dxa" w:w="617"/>
          </w:tcPr>
          <w:p>
            <w:r>
              <w:rPr>
                <w:sz w:val="18"/>
              </w:rPr>
              <w:t>False</w:t>
            </w:r>
          </w:p>
        </w:tc>
      </w:tr>
      <w:tr>
        <w:tc>
          <w:tcPr>
            <w:tcW w:type="dxa" w:w="617"/>
          </w:tcPr>
          <w:p>
            <w:r>
              <w:rPr>
                <w:sz w:val="18"/>
              </w:rPr>
              <w:t>D4_training_data_84865_AV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0.137</w:t>
            </w:r>
          </w:p>
        </w:tc>
        <w:tc>
          <w:tcPr>
            <w:tcW w:type="dxa" w:w="617"/>
          </w:tcPr>
          <w:p>
            <w:r>
              <w:rPr>
                <w:sz w:val="18"/>
              </w:rPr>
              <w:t>0.120</w:t>
            </w:r>
          </w:p>
        </w:tc>
        <w:tc>
          <w:tcPr>
            <w:tcW w:type="dxa" w:w="617"/>
          </w:tcPr>
          <w:p>
            <w:r>
              <w:rPr>
                <w:sz w:val="18"/>
              </w:rPr>
              <w:t>0.104</w:t>
            </w:r>
          </w:p>
        </w:tc>
        <w:tc>
          <w:tcPr>
            <w:tcW w:type="dxa" w:w="617"/>
          </w:tcPr>
          <w:p>
            <w:r>
              <w:rPr>
                <w:sz w:val="18"/>
              </w:rPr>
              <w:t>0.218</w:t>
            </w:r>
          </w:p>
        </w:tc>
        <w:tc>
          <w:tcPr>
            <w:tcW w:type="dxa" w:w="617"/>
          </w:tcPr>
          <w:p>
            <w:r>
              <w:rPr>
                <w:sz w:val="18"/>
              </w:rPr>
              <w:t>0.561</w:t>
            </w:r>
          </w:p>
        </w:tc>
        <w:tc>
          <w:tcPr>
            <w:tcW w:type="dxa" w:w="617"/>
          </w:tcPr>
          <w:p>
            <w:r>
              <w:rPr>
                <w:sz w:val="18"/>
              </w:rPr>
              <w:t>10</w:t>
            </w:r>
          </w:p>
        </w:tc>
        <w:tc>
          <w:tcPr>
            <w:tcW w:type="dxa" w:w="617"/>
          </w:tcPr>
          <w:p>
            <w:r>
              <w:rPr>
                <w:sz w:val="18"/>
              </w:rPr>
              <w:t>0.298</w:t>
            </w:r>
          </w:p>
        </w:tc>
        <w:tc>
          <w:tcPr>
            <w:tcW w:type="dxa" w:w="617"/>
          </w:tcPr>
          <w:p>
            <w:r>
              <w:rPr>
                <w:sz w:val="18"/>
              </w:rPr>
              <w:t>False</w:t>
            </w:r>
          </w:p>
        </w:tc>
      </w:tr>
      <w:tr>
        <w:tc>
          <w:tcPr>
            <w:tcW w:type="dxa" w:w="617"/>
          </w:tcPr>
          <w:p>
            <w:r>
              <w:rPr>
                <w:sz w:val="18"/>
              </w:rPr>
              <w:t>D4_training_data_84865_MV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0.138</w:t>
            </w:r>
          </w:p>
        </w:tc>
        <w:tc>
          <w:tcPr>
            <w:tcW w:type="dxa" w:w="617"/>
          </w:tcPr>
          <w:p>
            <w:r>
              <w:rPr>
                <w:sz w:val="18"/>
              </w:rPr>
              <w:t>0.140</w:t>
            </w:r>
          </w:p>
        </w:tc>
        <w:tc>
          <w:tcPr>
            <w:tcW w:type="dxa" w:w="617"/>
          </w:tcPr>
          <w:p>
            <w:r>
              <w:rPr>
                <w:sz w:val="18"/>
              </w:rPr>
              <w:t>0.117</w:t>
            </w:r>
          </w:p>
        </w:tc>
        <w:tc>
          <w:tcPr>
            <w:tcW w:type="dxa" w:w="617"/>
          </w:tcPr>
          <w:p>
            <w:r>
              <w:rPr>
                <w:sz w:val="18"/>
              </w:rPr>
              <w:t>0.176</w:t>
            </w:r>
          </w:p>
        </w:tc>
        <w:tc>
          <w:tcPr>
            <w:tcW w:type="dxa" w:w="617"/>
          </w:tcPr>
          <w:p>
            <w:r>
              <w:rPr>
                <w:sz w:val="18"/>
              </w:rPr>
              <w:t>0.804</w:t>
            </w:r>
          </w:p>
        </w:tc>
        <w:tc>
          <w:tcPr>
            <w:tcW w:type="dxa" w:w="617"/>
          </w:tcPr>
          <w:p>
            <w:r>
              <w:rPr>
                <w:sz w:val="18"/>
              </w:rPr>
              <w:t>27</w:t>
            </w:r>
          </w:p>
        </w:tc>
        <w:tc>
          <w:tcPr>
            <w:tcW w:type="dxa" w:w="617"/>
          </w:tcPr>
          <w:p>
            <w:r>
              <w:rPr>
                <w:sz w:val="18"/>
              </w:rPr>
              <w:t>0.775</w:t>
            </w:r>
          </w:p>
        </w:tc>
        <w:tc>
          <w:tcPr>
            <w:tcW w:type="dxa" w:w="617"/>
          </w:tcPr>
          <w:p>
            <w:r>
              <w:rPr>
                <w:sz w:val="18"/>
              </w:rPr>
              <w:t>False</w:t>
            </w:r>
          </w:p>
        </w:tc>
      </w:tr>
      <w:tr>
        <w:tc>
          <w:tcPr>
            <w:tcW w:type="dxa" w:w="617"/>
          </w:tcPr>
          <w:p>
            <w:r>
              <w:rPr>
                <w:sz w:val="18"/>
              </w:rPr>
              <w:t>D4_training_data_84865_PV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0.123</w:t>
            </w:r>
          </w:p>
        </w:tc>
        <w:tc>
          <w:tcPr>
            <w:tcW w:type="dxa" w:w="617"/>
          </w:tcPr>
          <w:p>
            <w:r>
              <w:rPr>
                <w:sz w:val="18"/>
              </w:rPr>
              <w:t>0.143</w:t>
            </w:r>
          </w:p>
        </w:tc>
        <w:tc>
          <w:tcPr>
            <w:tcW w:type="dxa" w:w="617"/>
          </w:tcPr>
          <w:p>
            <w:r>
              <w:rPr>
                <w:sz w:val="18"/>
              </w:rPr>
              <w:t>0.123</w:t>
            </w:r>
          </w:p>
        </w:tc>
        <w:tc>
          <w:tcPr>
            <w:tcW w:type="dxa" w:w="617"/>
          </w:tcPr>
          <w:p>
            <w:r>
              <w:rPr>
                <w:sz w:val="18"/>
              </w:rPr>
              <w:t>0.191</w:t>
            </w:r>
          </w:p>
        </w:tc>
        <w:tc>
          <w:tcPr>
            <w:tcW w:type="dxa" w:w="617"/>
          </w:tcPr>
          <w:p>
            <w:r>
              <w:rPr>
                <w:sz w:val="18"/>
              </w:rPr>
              <w:t>0.754</w:t>
            </w:r>
          </w:p>
        </w:tc>
        <w:tc>
          <w:tcPr>
            <w:tcW w:type="dxa" w:w="617"/>
          </w:tcPr>
          <w:p>
            <w:r>
              <w:rPr>
                <w:sz w:val="18"/>
              </w:rPr>
              <w:t>31</w:t>
            </w:r>
          </w:p>
        </w:tc>
        <w:tc>
          <w:tcPr>
            <w:tcW w:type="dxa" w:w="617"/>
          </w:tcPr>
          <w:p>
            <w:r>
              <w:rPr>
                <w:sz w:val="18"/>
              </w:rPr>
              <w:t>0.873</w:t>
            </w:r>
          </w:p>
        </w:tc>
        <w:tc>
          <w:tcPr>
            <w:tcW w:type="dxa" w:w="617"/>
          </w:tcPr>
          <w:p>
            <w:r>
              <w:rPr>
                <w:sz w:val="18"/>
              </w:rPr>
              <w:t>False</w:t>
            </w:r>
          </w:p>
        </w:tc>
      </w:tr>
      <w:tr>
        <w:tc>
          <w:tcPr>
            <w:tcW w:type="dxa" w:w="617"/>
          </w:tcPr>
          <w:p>
            <w:r>
              <w:rPr>
                <w:sz w:val="18"/>
              </w:rPr>
              <w:t>D4_training_data_84865_TV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0.140</w:t>
            </w:r>
          </w:p>
        </w:tc>
        <w:tc>
          <w:tcPr>
            <w:tcW w:type="dxa" w:w="617"/>
          </w:tcPr>
          <w:p>
            <w:r>
              <w:rPr>
                <w:sz w:val="18"/>
              </w:rPr>
              <w:t>0.137</w:t>
            </w:r>
          </w:p>
        </w:tc>
        <w:tc>
          <w:tcPr>
            <w:tcW w:type="dxa" w:w="617"/>
          </w:tcPr>
          <w:p>
            <w:r>
              <w:rPr>
                <w:sz w:val="18"/>
              </w:rPr>
              <w:t>0.105</w:t>
            </w:r>
          </w:p>
        </w:tc>
        <w:tc>
          <w:tcPr>
            <w:tcW w:type="dxa" w:w="617"/>
          </w:tcPr>
          <w:p>
            <w:r>
              <w:rPr>
                <w:sz w:val="18"/>
              </w:rPr>
              <w:t>0.176</w:t>
            </w:r>
          </w:p>
        </w:tc>
        <w:tc>
          <w:tcPr>
            <w:tcW w:type="dxa" w:w="617"/>
          </w:tcPr>
          <w:p>
            <w:r>
              <w:rPr>
                <w:sz w:val="18"/>
              </w:rPr>
              <w:t>0.819</w:t>
            </w:r>
          </w:p>
        </w:tc>
        <w:tc>
          <w:tcPr>
            <w:tcW w:type="dxa" w:w="617"/>
          </w:tcPr>
          <w:p>
            <w:r>
              <w:rPr>
                <w:sz w:val="18"/>
              </w:rPr>
              <w:t>13</w:t>
            </w:r>
          </w:p>
        </w:tc>
        <w:tc>
          <w:tcPr>
            <w:tcW w:type="dxa" w:w="617"/>
          </w:tcPr>
          <w:p>
            <w:r>
              <w:rPr>
                <w:sz w:val="18"/>
              </w:rPr>
              <w:t>0.246</w:t>
            </w:r>
          </w:p>
        </w:tc>
        <w:tc>
          <w:tcPr>
            <w:tcW w:type="dxa" w:w="617"/>
          </w:tcPr>
          <w:p>
            <w:r>
              <w:rPr>
                <w:sz w:val="18"/>
              </w:rPr>
              <w:t>False</w:t>
            </w:r>
          </w:p>
        </w:tc>
      </w:tr>
      <w:tr>
        <w:tc>
          <w:tcPr>
            <w:tcW w:type="dxa" w:w="617"/>
          </w:tcPr>
          <w:p>
            <w:r>
              <w:rPr>
                <w:sz w:val="18"/>
              </w:rPr>
              <w:t>D4_training_data_84866_AV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0.115</w:t>
            </w:r>
          </w:p>
        </w:tc>
        <w:tc>
          <w:tcPr>
            <w:tcW w:type="dxa" w:w="617"/>
          </w:tcPr>
          <w:p>
            <w:r>
              <w:rPr>
                <w:sz w:val="18"/>
              </w:rPr>
              <w:t>0.110</w:t>
            </w:r>
          </w:p>
        </w:tc>
        <w:tc>
          <w:tcPr>
            <w:tcW w:type="dxa" w:w="617"/>
          </w:tcPr>
          <w:p>
            <w:r>
              <w:rPr>
                <w:sz w:val="18"/>
              </w:rPr>
              <w:t>0.101</w:t>
            </w:r>
          </w:p>
        </w:tc>
        <w:tc>
          <w:tcPr>
            <w:tcW w:type="dxa" w:w="617"/>
          </w:tcPr>
          <w:p>
            <w:r>
              <w:rPr>
                <w:sz w:val="18"/>
              </w:rPr>
              <w:t>0.149</w:t>
            </w:r>
          </w:p>
        </w:tc>
        <w:tc>
          <w:tcPr>
            <w:tcW w:type="dxa" w:w="617"/>
          </w:tcPr>
          <w:p>
            <w:r>
              <w:rPr>
                <w:sz w:val="18"/>
              </w:rPr>
              <w:t>0.743</w:t>
            </w:r>
          </w:p>
        </w:tc>
        <w:tc>
          <w:tcPr>
            <w:tcW w:type="dxa" w:w="617"/>
          </w:tcPr>
          <w:p>
            <w:r>
              <w:rPr>
                <w:sz w:val="18"/>
              </w:rPr>
              <w:t>25</w:t>
            </w:r>
          </w:p>
        </w:tc>
        <w:tc>
          <w:tcPr>
            <w:tcW w:type="dxa" w:w="617"/>
          </w:tcPr>
          <w:p>
            <w:r>
              <w:rPr>
                <w:sz w:val="18"/>
              </w:rPr>
              <w:t>0.705</w:t>
            </w:r>
          </w:p>
        </w:tc>
        <w:tc>
          <w:tcPr>
            <w:tcW w:type="dxa" w:w="617"/>
          </w:tcPr>
          <w:p>
            <w:r>
              <w:rPr>
                <w:sz w:val="18"/>
              </w:rPr>
              <w:t>False</w:t>
            </w:r>
          </w:p>
        </w:tc>
      </w:tr>
      <w:tr>
        <w:tc>
          <w:tcPr>
            <w:tcW w:type="dxa" w:w="617"/>
          </w:tcPr>
          <w:p>
            <w:r>
              <w:rPr>
                <w:sz w:val="18"/>
              </w:rPr>
              <w:t>D4_training_data_84866_MV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0.131</w:t>
            </w:r>
          </w:p>
        </w:tc>
        <w:tc>
          <w:tcPr>
            <w:tcW w:type="dxa" w:w="617"/>
          </w:tcPr>
          <w:p>
            <w:r>
              <w:rPr>
                <w:sz w:val="18"/>
              </w:rPr>
              <w:t>0.104</w:t>
            </w:r>
          </w:p>
        </w:tc>
        <w:tc>
          <w:tcPr>
            <w:tcW w:type="dxa" w:w="617"/>
          </w:tcPr>
          <w:p>
            <w:r>
              <w:rPr>
                <w:sz w:val="18"/>
              </w:rPr>
              <w:t>0.108</w:t>
            </w:r>
          </w:p>
        </w:tc>
        <w:tc>
          <w:tcPr>
            <w:tcW w:type="dxa" w:w="617"/>
          </w:tcPr>
          <w:p>
            <w:r>
              <w:rPr>
                <w:sz w:val="18"/>
              </w:rPr>
              <w:t>0.158</w:t>
            </w:r>
          </w:p>
        </w:tc>
        <w:tc>
          <w:tcPr>
            <w:tcW w:type="dxa" w:w="617"/>
          </w:tcPr>
          <w:p>
            <w:r>
              <w:rPr>
                <w:sz w:val="18"/>
              </w:rPr>
              <w:t>0.666</w:t>
            </w:r>
          </w:p>
        </w:tc>
        <w:tc>
          <w:tcPr>
            <w:tcW w:type="dxa" w:w="617"/>
          </w:tcPr>
          <w:p>
            <w:r>
              <w:rPr>
                <w:sz w:val="18"/>
              </w:rPr>
              <w:t>33</w:t>
            </w:r>
          </w:p>
        </w:tc>
        <w:tc>
          <w:tcPr>
            <w:tcW w:type="dxa" w:w="617"/>
          </w:tcPr>
          <w:p>
            <w:r>
              <w:rPr>
                <w:sz w:val="18"/>
              </w:rPr>
              <w:t>0.938</w:t>
            </w:r>
          </w:p>
        </w:tc>
        <w:tc>
          <w:tcPr>
            <w:tcW w:type="dxa" w:w="617"/>
          </w:tcPr>
          <w:p>
            <w:r>
              <w:rPr>
                <w:sz w:val="18"/>
              </w:rPr>
              <w:t>False</w:t>
            </w:r>
          </w:p>
        </w:tc>
      </w:tr>
      <w:tr>
        <w:tc>
          <w:tcPr>
            <w:tcW w:type="dxa" w:w="617"/>
          </w:tcPr>
          <w:p>
            <w:r>
              <w:rPr>
                <w:sz w:val="18"/>
              </w:rPr>
              <w:t>D4_training_data_84866_PV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0.128</w:t>
            </w:r>
          </w:p>
        </w:tc>
        <w:tc>
          <w:tcPr>
            <w:tcW w:type="dxa" w:w="617"/>
          </w:tcPr>
          <w:p>
            <w:r>
              <w:rPr>
                <w:sz w:val="18"/>
              </w:rPr>
              <w:t>0.112</w:t>
            </w:r>
          </w:p>
        </w:tc>
        <w:tc>
          <w:tcPr>
            <w:tcW w:type="dxa" w:w="617"/>
          </w:tcPr>
          <w:p>
            <w:r>
              <w:rPr>
                <w:sz w:val="18"/>
              </w:rPr>
              <w:t>0.121</w:t>
            </w:r>
          </w:p>
        </w:tc>
        <w:tc>
          <w:tcPr>
            <w:tcW w:type="dxa" w:w="617"/>
          </w:tcPr>
          <w:p>
            <w:r>
              <w:rPr>
                <w:sz w:val="18"/>
              </w:rPr>
              <w:t>0.141</w:t>
            </w:r>
          </w:p>
        </w:tc>
        <w:tc>
          <w:tcPr>
            <w:tcW w:type="dxa" w:w="617"/>
          </w:tcPr>
          <w:p>
            <w:r>
              <w:rPr>
                <w:sz w:val="18"/>
              </w:rPr>
              <w:t>0.795</w:t>
            </w:r>
          </w:p>
        </w:tc>
        <w:tc>
          <w:tcPr>
            <w:tcW w:type="dxa" w:w="617"/>
          </w:tcPr>
          <w:p>
            <w:r>
              <w:rPr>
                <w:sz w:val="18"/>
              </w:rPr>
              <w:t>13</w:t>
            </w:r>
          </w:p>
        </w:tc>
        <w:tc>
          <w:tcPr>
            <w:tcW w:type="dxa" w:w="617"/>
          </w:tcPr>
          <w:p>
            <w:r>
              <w:rPr>
                <w:sz w:val="18"/>
              </w:rPr>
              <w:t>0.641</w:t>
            </w:r>
          </w:p>
        </w:tc>
        <w:tc>
          <w:tcPr>
            <w:tcW w:type="dxa" w:w="617"/>
          </w:tcPr>
          <w:p>
            <w:r>
              <w:rPr>
                <w:sz w:val="18"/>
              </w:rPr>
              <w:t>False</w:t>
            </w:r>
          </w:p>
        </w:tc>
      </w:tr>
      <w:tr>
        <w:tc>
          <w:tcPr>
            <w:tcW w:type="dxa" w:w="617"/>
          </w:tcPr>
          <w:p>
            <w:r>
              <w:rPr>
                <w:sz w:val="18"/>
              </w:rPr>
              <w:t>D4_training_data_84866_TV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0.121</w:t>
            </w:r>
          </w:p>
        </w:tc>
        <w:tc>
          <w:tcPr>
            <w:tcW w:type="dxa" w:w="617"/>
          </w:tcPr>
          <w:p>
            <w:r>
              <w:rPr>
                <w:sz w:val="18"/>
              </w:rPr>
              <w:t>0.104</w:t>
            </w:r>
          </w:p>
        </w:tc>
        <w:tc>
          <w:tcPr>
            <w:tcW w:type="dxa" w:w="617"/>
          </w:tcPr>
          <w:p>
            <w:r>
              <w:rPr>
                <w:sz w:val="18"/>
              </w:rPr>
              <w:t>0.107</w:t>
            </w:r>
          </w:p>
        </w:tc>
        <w:tc>
          <w:tcPr>
            <w:tcW w:type="dxa" w:w="617"/>
          </w:tcPr>
          <w:p>
            <w:r>
              <w:rPr>
                <w:sz w:val="18"/>
              </w:rPr>
              <w:t>0.163</w:t>
            </w:r>
          </w:p>
        </w:tc>
        <w:tc>
          <w:tcPr>
            <w:tcW w:type="dxa" w:w="617"/>
          </w:tcPr>
          <w:p>
            <w:r>
              <w:rPr>
                <w:sz w:val="18"/>
              </w:rPr>
              <w:t>0.642</w:t>
            </w:r>
          </w:p>
        </w:tc>
        <w:tc>
          <w:tcPr>
            <w:tcW w:type="dxa" w:w="617"/>
          </w:tcPr>
          <w:p>
            <w:r>
              <w:rPr>
                <w:sz w:val="18"/>
              </w:rPr>
              <w:t>18</w:t>
            </w:r>
          </w:p>
        </w:tc>
        <w:tc>
          <w:tcPr>
            <w:tcW w:type="dxa" w:w="617"/>
          </w:tcPr>
          <w:p>
            <w:r>
              <w:rPr>
                <w:sz w:val="18"/>
              </w:rPr>
              <w:t>0.822</w:t>
            </w:r>
          </w:p>
        </w:tc>
        <w:tc>
          <w:tcPr>
            <w:tcW w:type="dxa" w:w="617"/>
          </w:tcPr>
          <w:p>
            <w:r>
              <w:rPr>
                <w:sz w:val="18"/>
              </w:rPr>
              <w:t>False</w:t>
            </w:r>
          </w:p>
        </w:tc>
      </w:tr>
      <w:tr>
        <w:tc>
          <w:tcPr>
            <w:tcW w:type="dxa" w:w="617"/>
          </w:tcPr>
          <w:p>
            <w:r>
              <w:rPr>
                <w:sz w:val="18"/>
              </w:rPr>
              <w:t>D4_training_data_84868_AV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0.137</w:t>
            </w:r>
          </w:p>
        </w:tc>
        <w:tc>
          <w:tcPr>
            <w:tcW w:type="dxa" w:w="617"/>
          </w:tcPr>
          <w:p>
            <w:r>
              <w:rPr>
                <w:sz w:val="18"/>
              </w:rPr>
              <w:t>0.104</w:t>
            </w:r>
          </w:p>
        </w:tc>
        <w:tc>
          <w:tcPr>
            <w:tcW w:type="dxa" w:w="617"/>
          </w:tcPr>
          <w:p>
            <w:r>
              <w:rPr>
                <w:sz w:val="18"/>
              </w:rPr>
              <w:t>0.107</w:t>
            </w:r>
          </w:p>
        </w:tc>
        <w:tc>
          <w:tcPr>
            <w:tcW w:type="dxa" w:w="617"/>
          </w:tcPr>
          <w:p>
            <w:r>
              <w:rPr>
                <w:sz w:val="18"/>
              </w:rPr>
              <w:t>0.306</w:t>
            </w:r>
          </w:p>
        </w:tc>
        <w:tc>
          <w:tcPr>
            <w:tcW w:type="dxa" w:w="617"/>
          </w:tcPr>
          <w:p>
            <w:r>
              <w:rPr>
                <w:sz w:val="18"/>
              </w:rPr>
              <w:t>0.344</w:t>
            </w:r>
          </w:p>
        </w:tc>
        <w:tc>
          <w:tcPr>
            <w:tcW w:type="dxa" w:w="617"/>
          </w:tcPr>
          <w:p>
            <w:r>
              <w:rPr>
                <w:sz w:val="18"/>
              </w:rPr>
              <w:t>14</w:t>
            </w:r>
          </w:p>
        </w:tc>
        <w:tc>
          <w:tcPr>
            <w:tcW w:type="dxa" w:w="617"/>
          </w:tcPr>
          <w:p>
            <w:r>
              <w:rPr>
                <w:sz w:val="18"/>
              </w:rPr>
              <w:t>0.465</w:t>
            </w:r>
          </w:p>
        </w:tc>
        <w:tc>
          <w:tcPr>
            <w:tcW w:type="dxa" w:w="617"/>
          </w:tcPr>
          <w:p>
            <w:r>
              <w:rPr>
                <w:sz w:val="18"/>
              </w:rPr>
              <w:t>False</w:t>
            </w:r>
          </w:p>
        </w:tc>
      </w:tr>
      <w:tr>
        <w:tc>
          <w:tcPr>
            <w:tcW w:type="dxa" w:w="617"/>
          </w:tcPr>
          <w:p>
            <w:r>
              <w:rPr>
                <w:sz w:val="18"/>
              </w:rPr>
              <w:t>D4_training_data_84868_MV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0.109</w:t>
            </w:r>
          </w:p>
        </w:tc>
        <w:tc>
          <w:tcPr>
            <w:tcW w:type="dxa" w:w="617"/>
          </w:tcPr>
          <w:p>
            <w:r>
              <w:rPr>
                <w:sz w:val="18"/>
              </w:rPr>
              <w:t>0.132</w:t>
            </w:r>
          </w:p>
        </w:tc>
        <w:tc>
          <w:tcPr>
            <w:tcW w:type="dxa" w:w="617"/>
          </w:tcPr>
          <w:p>
            <w:r>
              <w:rPr>
                <w:sz w:val="18"/>
              </w:rPr>
              <w:t>0.099</w:t>
            </w:r>
          </w:p>
        </w:tc>
        <w:tc>
          <w:tcPr>
            <w:tcW w:type="dxa" w:w="617"/>
          </w:tcPr>
          <w:p>
            <w:r>
              <w:rPr>
                <w:sz w:val="18"/>
              </w:rPr>
              <w:t>0.244</w:t>
            </w:r>
          </w:p>
        </w:tc>
        <w:tc>
          <w:tcPr>
            <w:tcW w:type="dxa" w:w="617"/>
          </w:tcPr>
          <w:p>
            <w:r>
              <w:rPr>
                <w:sz w:val="18"/>
              </w:rPr>
              <w:t>0.553</w:t>
            </w:r>
          </w:p>
        </w:tc>
        <w:tc>
          <w:tcPr>
            <w:tcW w:type="dxa" w:w="617"/>
          </w:tcPr>
          <w:p>
            <w:r>
              <w:rPr>
                <w:sz w:val="18"/>
              </w:rPr>
              <w:t>21</w:t>
            </w:r>
          </w:p>
        </w:tc>
        <w:tc>
          <w:tcPr>
            <w:tcW w:type="dxa" w:w="617"/>
          </w:tcPr>
          <w:p>
            <w:r>
              <w:rPr>
                <w:sz w:val="18"/>
              </w:rPr>
              <w:t>0.568</w:t>
            </w:r>
          </w:p>
        </w:tc>
        <w:tc>
          <w:tcPr>
            <w:tcW w:type="dxa" w:w="617"/>
          </w:tcPr>
          <w:p>
            <w:r>
              <w:rPr>
                <w:sz w:val="18"/>
              </w:rPr>
              <w:t>False</w:t>
            </w:r>
          </w:p>
        </w:tc>
      </w:tr>
      <w:tr>
        <w:tc>
          <w:tcPr>
            <w:tcW w:type="dxa" w:w="617"/>
          </w:tcPr>
          <w:p>
            <w:r>
              <w:rPr>
                <w:sz w:val="18"/>
              </w:rPr>
              <w:t>D4_training_data_84868_PV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0.133</w:t>
            </w:r>
          </w:p>
        </w:tc>
        <w:tc>
          <w:tcPr>
            <w:tcW w:type="dxa" w:w="617"/>
          </w:tcPr>
          <w:p>
            <w:r>
              <w:rPr>
                <w:sz w:val="18"/>
              </w:rPr>
              <w:t>0.123</w:t>
            </w:r>
          </w:p>
        </w:tc>
        <w:tc>
          <w:tcPr>
            <w:tcW w:type="dxa" w:w="617"/>
          </w:tcPr>
          <w:p>
            <w:r>
              <w:rPr>
                <w:sz w:val="18"/>
              </w:rPr>
              <w:t>0.111</w:t>
            </w:r>
          </w:p>
        </w:tc>
        <w:tc>
          <w:tcPr>
            <w:tcW w:type="dxa" w:w="617"/>
          </w:tcPr>
          <w:p>
            <w:r>
              <w:rPr>
                <w:sz w:val="18"/>
              </w:rPr>
              <w:t>0.309</w:t>
            </w:r>
          </w:p>
        </w:tc>
        <w:tc>
          <w:tcPr>
            <w:tcW w:type="dxa" w:w="617"/>
          </w:tcPr>
          <w:p>
            <w:r>
              <w:rPr>
                <w:sz w:val="18"/>
              </w:rPr>
              <w:t>0.409</w:t>
            </w:r>
          </w:p>
        </w:tc>
        <w:tc>
          <w:tcPr>
            <w:tcW w:type="dxa" w:w="617"/>
          </w:tcPr>
          <w:p>
            <w:r>
              <w:rPr>
                <w:sz w:val="18"/>
              </w:rPr>
              <w:t>8</w:t>
            </w:r>
          </w:p>
        </w:tc>
        <w:tc>
          <w:tcPr>
            <w:tcW w:type="dxa" w:w="617"/>
          </w:tcPr>
          <w:p>
            <w:r>
              <w:rPr>
                <w:sz w:val="18"/>
              </w:rPr>
              <w:t>0.279</w:t>
            </w:r>
          </w:p>
        </w:tc>
        <w:tc>
          <w:tcPr>
            <w:tcW w:type="dxa" w:w="617"/>
          </w:tcPr>
          <w:p>
            <w:r>
              <w:rPr>
                <w:sz w:val="18"/>
              </w:rPr>
              <w:t>False</w:t>
            </w:r>
          </w:p>
        </w:tc>
      </w:tr>
      <w:tr>
        <w:tc>
          <w:tcPr>
            <w:tcW w:type="dxa" w:w="617"/>
          </w:tcPr>
          <w:p>
            <w:r>
              <w:rPr>
                <w:sz w:val="18"/>
              </w:rPr>
              <w:t>D4_training_data_84868_TV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0.135</w:t>
            </w:r>
          </w:p>
        </w:tc>
        <w:tc>
          <w:tcPr>
            <w:tcW w:type="dxa" w:w="617"/>
          </w:tcPr>
          <w:p>
            <w:r>
              <w:rPr>
                <w:sz w:val="18"/>
              </w:rPr>
              <w:t>0.122</w:t>
            </w:r>
          </w:p>
        </w:tc>
        <w:tc>
          <w:tcPr>
            <w:tcW w:type="dxa" w:w="617"/>
          </w:tcPr>
          <w:p>
            <w:r>
              <w:rPr>
                <w:sz w:val="18"/>
              </w:rPr>
              <w:t>0.091</w:t>
            </w:r>
          </w:p>
        </w:tc>
        <w:tc>
          <w:tcPr>
            <w:tcW w:type="dxa" w:w="617"/>
          </w:tcPr>
          <w:p>
            <w:r>
              <w:rPr>
                <w:sz w:val="18"/>
              </w:rPr>
              <w:t>0.258</w:t>
            </w:r>
          </w:p>
        </w:tc>
        <w:tc>
          <w:tcPr>
            <w:tcW w:type="dxa" w:w="617"/>
          </w:tcPr>
          <w:p>
            <w:r>
              <w:rPr>
                <w:sz w:val="18"/>
              </w:rPr>
              <w:t>0.483</w:t>
            </w:r>
          </w:p>
        </w:tc>
        <w:tc>
          <w:tcPr>
            <w:tcW w:type="dxa" w:w="617"/>
          </w:tcPr>
          <w:p>
            <w:r>
              <w:rPr>
                <w:sz w:val="18"/>
              </w:rPr>
              <w:t>27</w:t>
            </w:r>
          </w:p>
        </w:tc>
        <w:tc>
          <w:tcPr>
            <w:tcW w:type="dxa" w:w="617"/>
          </w:tcPr>
          <w:p>
            <w:r>
              <w:rPr>
                <w:sz w:val="18"/>
              </w:rPr>
              <w:t>0.557</w:t>
            </w:r>
          </w:p>
        </w:tc>
        <w:tc>
          <w:tcPr>
            <w:tcW w:type="dxa" w:w="617"/>
          </w:tcPr>
          <w:p>
            <w:r>
              <w:rPr>
                <w:sz w:val="18"/>
              </w:rPr>
              <w:t>False</w:t>
            </w:r>
          </w:p>
        </w:tc>
      </w:tr>
      <w:tr>
        <w:tc>
          <w:tcPr>
            <w:tcW w:type="dxa" w:w="617"/>
          </w:tcPr>
          <w:p>
            <w:r>
              <w:rPr>
                <w:sz w:val="18"/>
              </w:rPr>
              <w:t>D4_training_data_84870_AV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0.140</w:t>
            </w:r>
          </w:p>
        </w:tc>
        <w:tc>
          <w:tcPr>
            <w:tcW w:type="dxa" w:w="617"/>
          </w:tcPr>
          <w:p>
            <w:r>
              <w:rPr>
                <w:sz w:val="18"/>
              </w:rPr>
              <w:t>0.127</w:t>
            </w:r>
          </w:p>
        </w:tc>
        <w:tc>
          <w:tcPr>
            <w:tcW w:type="dxa" w:w="617"/>
          </w:tcPr>
          <w:p>
            <w:r>
              <w:rPr>
                <w:sz w:val="18"/>
              </w:rPr>
              <w:t>0.116</w:t>
            </w:r>
          </w:p>
        </w:tc>
        <w:tc>
          <w:tcPr>
            <w:tcW w:type="dxa" w:w="617"/>
          </w:tcPr>
          <w:p>
            <w:r>
              <w:rPr>
                <w:sz w:val="18"/>
              </w:rPr>
              <w:t>0.245</w:t>
            </w:r>
          </w:p>
        </w:tc>
        <w:tc>
          <w:tcPr>
            <w:tcW w:type="dxa" w:w="617"/>
          </w:tcPr>
          <w:p>
            <w:r>
              <w:rPr>
                <w:sz w:val="18"/>
              </w:rPr>
              <w:t>0.529</w:t>
            </w:r>
          </w:p>
        </w:tc>
        <w:tc>
          <w:tcPr>
            <w:tcW w:type="dxa" w:w="617"/>
          </w:tcPr>
          <w:p>
            <w:r>
              <w:rPr>
                <w:sz w:val="18"/>
              </w:rPr>
              <w:t>30</w:t>
            </w:r>
          </w:p>
        </w:tc>
        <w:tc>
          <w:tcPr>
            <w:tcW w:type="dxa" w:w="617"/>
          </w:tcPr>
          <w:p>
            <w:r>
              <w:rPr>
                <w:sz w:val="18"/>
              </w:rPr>
              <w:t>0.917</w:t>
            </w:r>
          </w:p>
        </w:tc>
        <w:tc>
          <w:tcPr>
            <w:tcW w:type="dxa" w:w="617"/>
          </w:tcPr>
          <w:p>
            <w:r>
              <w:rPr>
                <w:sz w:val="18"/>
              </w:rPr>
              <w:t>False</w:t>
            </w:r>
          </w:p>
        </w:tc>
      </w:tr>
      <w:tr>
        <w:tc>
          <w:tcPr>
            <w:tcW w:type="dxa" w:w="617"/>
          </w:tcPr>
          <w:p>
            <w:r>
              <w:rPr>
                <w:sz w:val="18"/>
              </w:rPr>
              <w:t>D4_training_data_84870_MV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0.137</w:t>
            </w:r>
          </w:p>
        </w:tc>
        <w:tc>
          <w:tcPr>
            <w:tcW w:type="dxa" w:w="617"/>
          </w:tcPr>
          <w:p>
            <w:r>
              <w:rPr>
                <w:sz w:val="18"/>
              </w:rPr>
              <w:t>0.123</w:t>
            </w:r>
          </w:p>
        </w:tc>
        <w:tc>
          <w:tcPr>
            <w:tcW w:type="dxa" w:w="617"/>
          </w:tcPr>
          <w:p>
            <w:r>
              <w:rPr>
                <w:sz w:val="18"/>
              </w:rPr>
              <w:t>0.107</w:t>
            </w:r>
          </w:p>
        </w:tc>
        <w:tc>
          <w:tcPr>
            <w:tcW w:type="dxa" w:w="617"/>
          </w:tcPr>
          <w:p>
            <w:r>
              <w:rPr>
                <w:sz w:val="18"/>
              </w:rPr>
              <w:t>0.241</w:t>
            </w:r>
          </w:p>
        </w:tc>
        <w:tc>
          <w:tcPr>
            <w:tcW w:type="dxa" w:w="617"/>
          </w:tcPr>
          <w:p>
            <w:r>
              <w:rPr>
                <w:sz w:val="18"/>
              </w:rPr>
              <w:t>0.517</w:t>
            </w:r>
          </w:p>
        </w:tc>
        <w:tc>
          <w:tcPr>
            <w:tcW w:type="dxa" w:w="617"/>
          </w:tcPr>
          <w:p>
            <w:r>
              <w:rPr>
                <w:sz w:val="18"/>
              </w:rPr>
              <w:t>25</w:t>
            </w:r>
          </w:p>
        </w:tc>
        <w:tc>
          <w:tcPr>
            <w:tcW w:type="dxa" w:w="617"/>
          </w:tcPr>
          <w:p>
            <w:r>
              <w:rPr>
                <w:sz w:val="18"/>
              </w:rPr>
              <w:t>0.746</w:t>
            </w:r>
          </w:p>
        </w:tc>
        <w:tc>
          <w:tcPr>
            <w:tcW w:type="dxa" w:w="617"/>
          </w:tcPr>
          <w:p>
            <w:r>
              <w:rPr>
                <w:sz w:val="18"/>
              </w:rPr>
              <w:t>False</w:t>
            </w:r>
          </w:p>
        </w:tc>
      </w:tr>
      <w:tr>
        <w:tc>
          <w:tcPr>
            <w:tcW w:type="dxa" w:w="617"/>
          </w:tcPr>
          <w:p>
            <w:r>
              <w:rPr>
                <w:sz w:val="18"/>
              </w:rPr>
              <w:t>D4_training_data_84870_PV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0.130</w:t>
            </w:r>
          </w:p>
        </w:tc>
        <w:tc>
          <w:tcPr>
            <w:tcW w:type="dxa" w:w="617"/>
          </w:tcPr>
          <w:p>
            <w:r>
              <w:rPr>
                <w:sz w:val="18"/>
              </w:rPr>
              <w:t>0.125</w:t>
            </w:r>
          </w:p>
        </w:tc>
        <w:tc>
          <w:tcPr>
            <w:tcW w:type="dxa" w:w="617"/>
          </w:tcPr>
          <w:p>
            <w:r>
              <w:rPr>
                <w:sz w:val="18"/>
              </w:rPr>
              <w:t>0.106</w:t>
            </w:r>
          </w:p>
        </w:tc>
        <w:tc>
          <w:tcPr>
            <w:tcW w:type="dxa" w:w="617"/>
          </w:tcPr>
          <w:p>
            <w:r>
              <w:rPr>
                <w:sz w:val="18"/>
              </w:rPr>
              <w:t>0.242</w:t>
            </w:r>
          </w:p>
        </w:tc>
        <w:tc>
          <w:tcPr>
            <w:tcW w:type="dxa" w:w="617"/>
          </w:tcPr>
          <w:p>
            <w:r>
              <w:rPr>
                <w:sz w:val="18"/>
              </w:rPr>
              <w:t>0.523</w:t>
            </w:r>
          </w:p>
        </w:tc>
        <w:tc>
          <w:tcPr>
            <w:tcW w:type="dxa" w:w="617"/>
          </w:tcPr>
          <w:p>
            <w:r>
              <w:rPr>
                <w:sz w:val="18"/>
              </w:rPr>
              <w:t>20</w:t>
            </w:r>
          </w:p>
        </w:tc>
        <w:tc>
          <w:tcPr>
            <w:tcW w:type="dxa" w:w="617"/>
          </w:tcPr>
          <w:p>
            <w:r>
              <w:rPr>
                <w:sz w:val="18"/>
              </w:rPr>
              <w:t>0.608</w:t>
            </w:r>
          </w:p>
        </w:tc>
        <w:tc>
          <w:tcPr>
            <w:tcW w:type="dxa" w:w="617"/>
          </w:tcPr>
          <w:p>
            <w:r>
              <w:rPr>
                <w:sz w:val="18"/>
              </w:rPr>
              <w:t>False</w:t>
            </w:r>
          </w:p>
        </w:tc>
      </w:tr>
      <w:tr>
        <w:tc>
          <w:tcPr>
            <w:tcW w:type="dxa" w:w="617"/>
          </w:tcPr>
          <w:p>
            <w:r>
              <w:rPr>
                <w:sz w:val="18"/>
              </w:rPr>
              <w:t>D4_training_data_84870_TV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0.124</w:t>
            </w:r>
          </w:p>
        </w:tc>
        <w:tc>
          <w:tcPr>
            <w:tcW w:type="dxa" w:w="617"/>
          </w:tcPr>
          <w:p>
            <w:r>
              <w:rPr>
                <w:sz w:val="18"/>
              </w:rPr>
              <w:t>0.117</w:t>
            </w:r>
          </w:p>
        </w:tc>
        <w:tc>
          <w:tcPr>
            <w:tcW w:type="dxa" w:w="617"/>
          </w:tcPr>
          <w:p>
            <w:r>
              <w:rPr>
                <w:sz w:val="18"/>
              </w:rPr>
              <w:t>0.103</w:t>
            </w:r>
          </w:p>
        </w:tc>
        <w:tc>
          <w:tcPr>
            <w:tcW w:type="dxa" w:w="617"/>
          </w:tcPr>
          <w:p>
            <w:r>
              <w:rPr>
                <w:sz w:val="18"/>
              </w:rPr>
              <w:t>0.240</w:t>
            </w:r>
          </w:p>
        </w:tc>
        <w:tc>
          <w:tcPr>
            <w:tcW w:type="dxa" w:w="617"/>
          </w:tcPr>
          <w:p>
            <w:r>
              <w:rPr>
                <w:sz w:val="18"/>
              </w:rPr>
              <w:t>0.500</w:t>
            </w:r>
          </w:p>
        </w:tc>
        <w:tc>
          <w:tcPr>
            <w:tcW w:type="dxa" w:w="617"/>
          </w:tcPr>
          <w:p>
            <w:r>
              <w:rPr>
                <w:sz w:val="18"/>
              </w:rPr>
              <w:t>19</w:t>
            </w:r>
          </w:p>
        </w:tc>
        <w:tc>
          <w:tcPr>
            <w:tcW w:type="dxa" w:w="617"/>
          </w:tcPr>
          <w:p>
            <w:r>
              <w:rPr>
                <w:sz w:val="18"/>
              </w:rPr>
              <w:t>0.545</w:t>
            </w:r>
          </w:p>
        </w:tc>
        <w:tc>
          <w:tcPr>
            <w:tcW w:type="dxa" w:w="617"/>
          </w:tcPr>
          <w:p>
            <w:r>
              <w:rPr>
                <w:sz w:val="18"/>
              </w:rPr>
              <w:t>False</w:t>
            </w:r>
          </w:p>
        </w:tc>
      </w:tr>
      <w:tr>
        <w:tc>
          <w:tcPr>
            <w:tcW w:type="dxa" w:w="617"/>
          </w:tcPr>
          <w:p>
            <w:r>
              <w:rPr>
                <w:sz w:val="18"/>
              </w:rPr>
              <w:t>D4_training_data_84874_AV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0.137</w:t>
            </w:r>
          </w:p>
        </w:tc>
        <w:tc>
          <w:tcPr>
            <w:tcW w:type="dxa" w:w="617"/>
          </w:tcPr>
          <w:p>
            <w:r>
              <w:rPr>
                <w:sz w:val="18"/>
              </w:rPr>
              <w:t>0.105</w:t>
            </w:r>
          </w:p>
        </w:tc>
        <w:tc>
          <w:tcPr>
            <w:tcW w:type="dxa" w:w="617"/>
          </w:tcPr>
          <w:p>
            <w:r>
              <w:rPr>
                <w:sz w:val="18"/>
              </w:rPr>
              <w:t>0.134</w:t>
            </w:r>
          </w:p>
        </w:tc>
        <w:tc>
          <w:tcPr>
            <w:tcW w:type="dxa" w:w="617"/>
          </w:tcPr>
          <w:p>
            <w:r>
              <w:rPr>
                <w:sz w:val="18"/>
              </w:rPr>
              <w:t>0.306</w:t>
            </w:r>
          </w:p>
        </w:tc>
        <w:tc>
          <w:tcPr>
            <w:tcW w:type="dxa" w:w="617"/>
          </w:tcPr>
          <w:p>
            <w:r>
              <w:rPr>
                <w:sz w:val="18"/>
              </w:rPr>
              <w:t>0.342</w:t>
            </w:r>
          </w:p>
        </w:tc>
        <w:tc>
          <w:tcPr>
            <w:tcW w:type="dxa" w:w="617"/>
          </w:tcPr>
          <w:p>
            <w:r>
              <w:rPr>
                <w:sz w:val="18"/>
              </w:rPr>
              <w:t>10</w:t>
            </w:r>
          </w:p>
        </w:tc>
        <w:tc>
          <w:tcPr>
            <w:tcW w:type="dxa" w:w="617"/>
          </w:tcPr>
          <w:p>
            <w:r>
              <w:rPr>
                <w:sz w:val="18"/>
              </w:rPr>
              <w:t>0.678</w:t>
            </w:r>
          </w:p>
        </w:tc>
        <w:tc>
          <w:tcPr>
            <w:tcW w:type="dxa" w:w="617"/>
          </w:tcPr>
          <w:p>
            <w:r>
              <w:rPr>
                <w:sz w:val="18"/>
              </w:rPr>
              <w:t>False</w:t>
            </w:r>
          </w:p>
        </w:tc>
      </w:tr>
      <w:tr>
        <w:tc>
          <w:tcPr>
            <w:tcW w:type="dxa" w:w="617"/>
          </w:tcPr>
          <w:p>
            <w:r>
              <w:rPr>
                <w:sz w:val="18"/>
              </w:rPr>
              <w:t>D4_training_data_84874_MV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0.136</w:t>
            </w:r>
          </w:p>
        </w:tc>
        <w:tc>
          <w:tcPr>
            <w:tcW w:type="dxa" w:w="617"/>
          </w:tcPr>
          <w:p>
            <w:r>
              <w:rPr>
                <w:sz w:val="18"/>
              </w:rPr>
              <w:t>0.146</w:t>
            </w:r>
          </w:p>
        </w:tc>
        <w:tc>
          <w:tcPr>
            <w:tcW w:type="dxa" w:w="617"/>
          </w:tcPr>
          <w:p>
            <w:r>
              <w:rPr>
                <w:sz w:val="18"/>
              </w:rPr>
              <w:t>0.128</w:t>
            </w:r>
          </w:p>
        </w:tc>
        <w:tc>
          <w:tcPr>
            <w:tcW w:type="dxa" w:w="617"/>
          </w:tcPr>
          <w:p>
            <w:r>
              <w:rPr>
                <w:sz w:val="18"/>
              </w:rPr>
              <w:t>0.306</w:t>
            </w:r>
          </w:p>
        </w:tc>
        <w:tc>
          <w:tcPr>
            <w:tcW w:type="dxa" w:w="617"/>
          </w:tcPr>
          <w:p>
            <w:r>
              <w:rPr>
                <w:sz w:val="18"/>
              </w:rPr>
              <w:t>0.500</w:t>
            </w:r>
          </w:p>
        </w:tc>
        <w:tc>
          <w:tcPr>
            <w:tcW w:type="dxa" w:w="617"/>
          </w:tcPr>
          <w:p>
            <w:r>
              <w:rPr>
                <w:sz w:val="18"/>
              </w:rPr>
              <w:t>18</w:t>
            </w:r>
          </w:p>
        </w:tc>
        <w:tc>
          <w:tcPr>
            <w:tcW w:type="dxa" w:w="617"/>
          </w:tcPr>
          <w:p>
            <w:r>
              <w:rPr>
                <w:sz w:val="18"/>
              </w:rPr>
              <w:t>0.581</w:t>
            </w:r>
          </w:p>
        </w:tc>
        <w:tc>
          <w:tcPr>
            <w:tcW w:type="dxa" w:w="617"/>
          </w:tcPr>
          <w:p>
            <w:r>
              <w:rPr>
                <w:sz w:val="18"/>
              </w:rPr>
              <w:t>False</w:t>
            </w:r>
          </w:p>
        </w:tc>
      </w:tr>
      <w:tr>
        <w:tc>
          <w:tcPr>
            <w:tcW w:type="dxa" w:w="617"/>
          </w:tcPr>
          <w:p>
            <w:r>
              <w:rPr>
                <w:sz w:val="18"/>
              </w:rPr>
              <w:t>D4_training_data_84874_PV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0.136</w:t>
            </w:r>
          </w:p>
        </w:tc>
        <w:tc>
          <w:tcPr>
            <w:tcW w:type="dxa" w:w="617"/>
          </w:tcPr>
          <w:p>
            <w:r>
              <w:rPr>
                <w:sz w:val="18"/>
              </w:rPr>
              <w:t>0.120</w:t>
            </w:r>
          </w:p>
        </w:tc>
        <w:tc>
          <w:tcPr>
            <w:tcW w:type="dxa" w:w="617"/>
          </w:tcPr>
          <w:p>
            <w:r>
              <w:rPr>
                <w:sz w:val="18"/>
              </w:rPr>
              <w:t>0.120</w:t>
            </w:r>
          </w:p>
        </w:tc>
        <w:tc>
          <w:tcPr>
            <w:tcW w:type="dxa" w:w="617"/>
          </w:tcPr>
          <w:p>
            <w:r>
              <w:rPr>
                <w:sz w:val="18"/>
              </w:rPr>
              <w:t>0.233</w:t>
            </w:r>
          </w:p>
        </w:tc>
        <w:tc>
          <w:tcPr>
            <w:tcW w:type="dxa" w:w="617"/>
          </w:tcPr>
          <w:p>
            <w:r>
              <w:rPr>
                <w:sz w:val="18"/>
              </w:rPr>
              <w:t>0.517</w:t>
            </w:r>
          </w:p>
        </w:tc>
        <w:tc>
          <w:tcPr>
            <w:tcW w:type="dxa" w:w="617"/>
          </w:tcPr>
          <w:p>
            <w:r>
              <w:rPr>
                <w:sz w:val="18"/>
              </w:rPr>
              <w:t>12</w:t>
            </w:r>
          </w:p>
        </w:tc>
        <w:tc>
          <w:tcPr>
            <w:tcW w:type="dxa" w:w="617"/>
          </w:tcPr>
          <w:p>
            <w:r>
              <w:rPr>
                <w:sz w:val="18"/>
              </w:rPr>
              <w:t>0.716</w:t>
            </w:r>
          </w:p>
        </w:tc>
        <w:tc>
          <w:tcPr>
            <w:tcW w:type="dxa" w:w="617"/>
          </w:tcPr>
          <w:p>
            <w:r>
              <w:rPr>
                <w:sz w:val="18"/>
              </w:rPr>
              <w:t>False</w:t>
            </w:r>
          </w:p>
        </w:tc>
      </w:tr>
      <w:tr>
        <w:tc>
          <w:tcPr>
            <w:tcW w:type="dxa" w:w="617"/>
          </w:tcPr>
          <w:p>
            <w:r>
              <w:rPr>
                <w:sz w:val="18"/>
              </w:rPr>
              <w:t>D4_training_data_84874_TV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0.137</w:t>
            </w:r>
          </w:p>
        </w:tc>
        <w:tc>
          <w:tcPr>
            <w:tcW w:type="dxa" w:w="617"/>
          </w:tcPr>
          <w:p>
            <w:r>
              <w:rPr>
                <w:sz w:val="18"/>
              </w:rPr>
              <w:t>0.126</w:t>
            </w:r>
          </w:p>
        </w:tc>
        <w:tc>
          <w:tcPr>
            <w:tcW w:type="dxa" w:w="617"/>
          </w:tcPr>
          <w:p>
            <w:r>
              <w:rPr>
                <w:sz w:val="18"/>
              </w:rPr>
              <w:t>0.109</w:t>
            </w:r>
          </w:p>
        </w:tc>
        <w:tc>
          <w:tcPr>
            <w:tcW w:type="dxa" w:w="617"/>
          </w:tcPr>
          <w:p>
            <w:r>
              <w:rPr>
                <w:sz w:val="18"/>
              </w:rPr>
              <w:t>0.388</w:t>
            </w:r>
          </w:p>
        </w:tc>
        <w:tc>
          <w:tcPr>
            <w:tcW w:type="dxa" w:w="617"/>
          </w:tcPr>
          <w:p>
            <w:r>
              <w:rPr>
                <w:sz w:val="18"/>
              </w:rPr>
              <w:t>0.351</w:t>
            </w:r>
          </w:p>
        </w:tc>
        <w:tc>
          <w:tcPr>
            <w:tcW w:type="dxa" w:w="617"/>
          </w:tcPr>
          <w:p>
            <w:r>
              <w:rPr>
                <w:sz w:val="18"/>
              </w:rPr>
              <w:t>10</w:t>
            </w:r>
          </w:p>
        </w:tc>
        <w:tc>
          <w:tcPr>
            <w:tcW w:type="dxa" w:w="617"/>
          </w:tcPr>
          <w:p>
            <w:r>
              <w:rPr>
                <w:sz w:val="18"/>
              </w:rPr>
              <w:t>0.858</w:t>
            </w:r>
          </w:p>
        </w:tc>
        <w:tc>
          <w:tcPr>
            <w:tcW w:type="dxa" w:w="617"/>
          </w:tcPr>
          <w:p>
            <w:r>
              <w:rPr>
                <w:sz w:val="18"/>
              </w:rPr>
              <w:t>False</w:t>
            </w:r>
          </w:p>
        </w:tc>
      </w:tr>
      <w:tr>
        <w:tc>
          <w:tcPr>
            <w:tcW w:type="dxa" w:w="617"/>
          </w:tcPr>
          <w:p>
            <w:r>
              <w:rPr>
                <w:sz w:val="18"/>
              </w:rPr>
              <w:t>D4_training_data_84875_PV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0.125</w:t>
            </w:r>
          </w:p>
        </w:tc>
        <w:tc>
          <w:tcPr>
            <w:tcW w:type="dxa" w:w="617"/>
          </w:tcPr>
          <w:p>
            <w:r>
              <w:rPr>
                <w:sz w:val="18"/>
              </w:rPr>
              <w:t>0.125</w:t>
            </w:r>
          </w:p>
        </w:tc>
        <w:tc>
          <w:tcPr>
            <w:tcW w:type="dxa" w:w="617"/>
          </w:tcPr>
          <w:p>
            <w:r>
              <w:rPr>
                <w:sz w:val="18"/>
              </w:rPr>
              <w:t>0.108</w:t>
            </w:r>
          </w:p>
        </w:tc>
        <w:tc>
          <w:tcPr>
            <w:tcW w:type="dxa" w:w="617"/>
          </w:tcPr>
          <w:p>
            <w:r>
              <w:rPr>
                <w:sz w:val="18"/>
              </w:rPr>
              <w:t>0.220</w:t>
            </w:r>
          </w:p>
        </w:tc>
        <w:tc>
          <w:tcPr>
            <w:tcW w:type="dxa" w:w="617"/>
          </w:tcPr>
          <w:p>
            <w:r>
              <w:rPr>
                <w:sz w:val="18"/>
              </w:rPr>
              <w:t>0.580</w:t>
            </w:r>
          </w:p>
        </w:tc>
        <w:tc>
          <w:tcPr>
            <w:tcW w:type="dxa" w:w="617"/>
          </w:tcPr>
          <w:p>
            <w:r>
              <w:rPr>
                <w:sz w:val="18"/>
              </w:rPr>
              <w:t>19</w:t>
            </w:r>
          </w:p>
        </w:tc>
        <w:tc>
          <w:tcPr>
            <w:tcW w:type="dxa" w:w="617"/>
          </w:tcPr>
          <w:p>
            <w:r>
              <w:rPr>
                <w:sz w:val="18"/>
              </w:rPr>
              <w:t>0.573</w:t>
            </w:r>
          </w:p>
        </w:tc>
        <w:tc>
          <w:tcPr>
            <w:tcW w:type="dxa" w:w="617"/>
          </w:tcPr>
          <w:p>
            <w:r>
              <w:rPr>
                <w:sz w:val="18"/>
              </w:rPr>
              <w:t>False</w:t>
            </w:r>
          </w:p>
        </w:tc>
      </w:tr>
      <w:tr>
        <w:tc>
          <w:tcPr>
            <w:tcW w:type="dxa" w:w="617"/>
          </w:tcPr>
          <w:p>
            <w:r>
              <w:rPr>
                <w:sz w:val="18"/>
              </w:rPr>
              <w:t>D4_training_data_84875_TV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0.114</w:t>
            </w:r>
          </w:p>
        </w:tc>
        <w:tc>
          <w:tcPr>
            <w:tcW w:type="dxa" w:w="617"/>
          </w:tcPr>
          <w:p>
            <w:r>
              <w:rPr>
                <w:sz w:val="18"/>
              </w:rPr>
              <w:t>0.131</w:t>
            </w:r>
          </w:p>
        </w:tc>
        <w:tc>
          <w:tcPr>
            <w:tcW w:type="dxa" w:w="617"/>
          </w:tcPr>
          <w:p>
            <w:r>
              <w:rPr>
                <w:sz w:val="18"/>
              </w:rPr>
              <w:t>0.105</w:t>
            </w:r>
          </w:p>
        </w:tc>
        <w:tc>
          <w:tcPr>
            <w:tcW w:type="dxa" w:w="617"/>
          </w:tcPr>
          <w:p>
            <w:r>
              <w:rPr>
                <w:sz w:val="18"/>
              </w:rPr>
              <w:t>0.185</w:t>
            </w:r>
          </w:p>
        </w:tc>
        <w:tc>
          <w:tcPr>
            <w:tcW w:type="dxa" w:w="617"/>
          </w:tcPr>
          <w:p>
            <w:r>
              <w:rPr>
                <w:sz w:val="18"/>
              </w:rPr>
              <w:t>0.712</w:t>
            </w:r>
          </w:p>
        </w:tc>
        <w:tc>
          <w:tcPr>
            <w:tcW w:type="dxa" w:w="617"/>
          </w:tcPr>
          <w:p>
            <w:r>
              <w:rPr>
                <w:sz w:val="18"/>
              </w:rPr>
              <w:t>9</w:t>
            </w:r>
          </w:p>
        </w:tc>
        <w:tc>
          <w:tcPr>
            <w:tcW w:type="dxa" w:w="617"/>
          </w:tcPr>
          <w:p>
            <w:r>
              <w:rPr>
                <w:sz w:val="18"/>
              </w:rPr>
              <w:t>0.228</w:t>
            </w:r>
          </w:p>
        </w:tc>
        <w:tc>
          <w:tcPr>
            <w:tcW w:type="dxa" w:w="617"/>
          </w:tcPr>
          <w:p>
            <w:r>
              <w:rPr>
                <w:sz w:val="18"/>
              </w:rPr>
              <w:t>False</w:t>
            </w:r>
          </w:p>
        </w:tc>
      </w:tr>
      <w:tr>
        <w:tc>
          <w:tcPr>
            <w:tcW w:type="dxa" w:w="617"/>
          </w:tcPr>
          <w:p>
            <w:r>
              <w:rPr>
                <w:sz w:val="18"/>
              </w:rPr>
              <w:t>D4_training_data_84876_AV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0.082</w:t>
            </w:r>
          </w:p>
        </w:tc>
        <w:tc>
          <w:tcPr>
            <w:tcW w:type="dxa" w:w="617"/>
          </w:tcPr>
          <w:p>
            <w:r>
              <w:rPr>
                <w:sz w:val="18"/>
              </w:rPr>
              <w:t>0.093</w:t>
            </w:r>
          </w:p>
        </w:tc>
        <w:tc>
          <w:tcPr>
            <w:tcW w:type="dxa" w:w="617"/>
          </w:tcPr>
          <w:p>
            <w:r>
              <w:rPr>
                <w:sz w:val="18"/>
              </w:rPr>
              <w:t>0.065</w:t>
            </w:r>
          </w:p>
        </w:tc>
        <w:tc>
          <w:tcPr>
            <w:tcW w:type="dxa" w:w="617"/>
          </w:tcPr>
          <w:p>
            <w:r>
              <w:rPr>
                <w:sz w:val="18"/>
              </w:rPr>
              <w:t>0.095</w:t>
            </w:r>
          </w:p>
        </w:tc>
        <w:tc>
          <w:tcPr>
            <w:tcW w:type="dxa" w:w="617"/>
          </w:tcPr>
          <w:p>
            <w:r>
              <w:rPr>
                <w:sz w:val="18"/>
              </w:rPr>
              <w:t>0.995</w:t>
            </w:r>
          </w:p>
        </w:tc>
        <w:tc>
          <w:tcPr>
            <w:tcW w:type="dxa" w:w="617"/>
          </w:tcPr>
          <w:p>
            <w:r>
              <w:rPr>
                <w:sz w:val="18"/>
              </w:rPr>
              <w:t>6</w:t>
            </w:r>
          </w:p>
        </w:tc>
        <w:tc>
          <w:tcPr>
            <w:tcW w:type="dxa" w:w="617"/>
          </w:tcPr>
          <w:p>
            <w:r>
              <w:rPr>
                <w:sz w:val="18"/>
              </w:rPr>
              <w:t>0.079</w:t>
            </w:r>
          </w:p>
        </w:tc>
        <w:tc>
          <w:tcPr>
            <w:tcW w:type="dxa" w:w="617"/>
          </w:tcPr>
          <w:p>
            <w:r>
              <w:rPr>
                <w:sz w:val="18"/>
              </w:rPr>
              <w:t>False</w:t>
            </w:r>
          </w:p>
        </w:tc>
      </w:tr>
      <w:tr>
        <w:tc>
          <w:tcPr>
            <w:tcW w:type="dxa" w:w="617"/>
          </w:tcPr>
          <w:p>
            <w:r>
              <w:rPr>
                <w:sz w:val="18"/>
              </w:rPr>
              <w:t>D4_training_data_84876_MV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0.082</w:t>
            </w:r>
          </w:p>
        </w:tc>
        <w:tc>
          <w:tcPr>
            <w:tcW w:type="dxa" w:w="617"/>
          </w:tcPr>
          <w:p>
            <w:r>
              <w:rPr>
                <w:sz w:val="18"/>
              </w:rPr>
              <w:t>0.123</w:t>
            </w:r>
          </w:p>
        </w:tc>
        <w:tc>
          <w:tcPr>
            <w:tcW w:type="dxa" w:w="617"/>
          </w:tcPr>
          <w:p>
            <w:r>
              <w:rPr>
                <w:sz w:val="18"/>
              </w:rPr>
              <w:t>0.068</w:t>
            </w:r>
          </w:p>
        </w:tc>
        <w:tc>
          <w:tcPr>
            <w:tcW w:type="dxa" w:w="617"/>
          </w:tcPr>
          <w:p>
            <w:r>
              <w:rPr>
                <w:sz w:val="18"/>
              </w:rPr>
              <w:t>0.159</w:t>
            </w:r>
          </w:p>
        </w:tc>
        <w:tc>
          <w:tcPr>
            <w:tcW w:type="dxa" w:w="617"/>
          </w:tcPr>
          <w:p>
            <w:r>
              <w:rPr>
                <w:sz w:val="18"/>
              </w:rPr>
              <w:t>0.779</w:t>
            </w:r>
          </w:p>
        </w:tc>
        <w:tc>
          <w:tcPr>
            <w:tcW w:type="dxa" w:w="617"/>
          </w:tcPr>
          <w:p>
            <w:r>
              <w:rPr>
                <w:sz w:val="18"/>
              </w:rPr>
              <w:t>15</w:t>
            </w:r>
          </w:p>
        </w:tc>
        <w:tc>
          <w:tcPr>
            <w:tcW w:type="dxa" w:w="617"/>
          </w:tcPr>
          <w:p>
            <w:r>
              <w:rPr>
                <w:sz w:val="18"/>
              </w:rPr>
              <w:t>0.387</w:t>
            </w:r>
          </w:p>
        </w:tc>
        <w:tc>
          <w:tcPr>
            <w:tcW w:type="dxa" w:w="617"/>
          </w:tcPr>
          <w:p>
            <w:r>
              <w:rPr>
                <w:sz w:val="18"/>
              </w:rPr>
              <w:t>False</w:t>
            </w:r>
          </w:p>
        </w:tc>
      </w:tr>
      <w:tr>
        <w:tc>
          <w:tcPr>
            <w:tcW w:type="dxa" w:w="617"/>
          </w:tcPr>
          <w:p>
            <w:r>
              <w:rPr>
                <w:sz w:val="18"/>
              </w:rPr>
              <w:t>D4_training_data_84877_AV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35</w:t>
            </w:r>
          </w:p>
        </w:tc>
        <w:tc>
          <w:tcPr>
            <w:tcW w:type="dxa" w:w="617"/>
          </w:tcPr>
          <w:p>
            <w:r>
              <w:rPr>
                <w:sz w:val="18"/>
              </w:rPr>
              <w:t>0.144</w:t>
            </w:r>
          </w:p>
        </w:tc>
        <w:tc>
          <w:tcPr>
            <w:tcW w:type="dxa" w:w="617"/>
          </w:tcPr>
          <w:p>
            <w:r>
              <w:rPr>
                <w:sz w:val="18"/>
              </w:rPr>
              <w:t>0.143</w:t>
            </w:r>
          </w:p>
        </w:tc>
        <w:tc>
          <w:tcPr>
            <w:tcW w:type="dxa" w:w="617"/>
          </w:tcPr>
          <w:p>
            <w:r>
              <w:rPr>
                <w:sz w:val="18"/>
              </w:rPr>
              <w:t>0.137</w:t>
            </w:r>
          </w:p>
        </w:tc>
        <w:tc>
          <w:tcPr>
            <w:tcW w:type="dxa" w:w="617"/>
          </w:tcPr>
          <w:p>
            <w:r>
              <w:rPr>
                <w:sz w:val="18"/>
              </w:rPr>
              <w:t>0.223</w:t>
            </w:r>
          </w:p>
        </w:tc>
        <w:tc>
          <w:tcPr>
            <w:tcW w:type="dxa" w:w="617"/>
          </w:tcPr>
          <w:p>
            <w:r>
              <w:rPr>
                <w:sz w:val="18"/>
              </w:rPr>
              <w:t>0.653</w:t>
            </w:r>
          </w:p>
        </w:tc>
        <w:tc>
          <w:tcPr>
            <w:tcW w:type="dxa" w:w="617"/>
          </w:tcPr>
          <w:p>
            <w:r>
              <w:rPr>
                <w:sz w:val="18"/>
              </w:rPr>
              <w:t>34</w:t>
            </w:r>
          </w:p>
        </w:tc>
        <w:tc>
          <w:tcPr>
            <w:tcW w:type="dxa" w:w="617"/>
          </w:tcPr>
          <w:p>
            <w:r>
              <w:rPr>
                <w:sz w:val="18"/>
              </w:rPr>
              <w:t>1.000</w:t>
            </w:r>
          </w:p>
        </w:tc>
        <w:tc>
          <w:tcPr>
            <w:tcW w:type="dxa" w:w="617"/>
          </w:tcPr>
          <w:p>
            <w:r>
              <w:rPr>
                <w:sz w:val="18"/>
              </w:rPr>
              <w:t>False</w:t>
            </w:r>
          </w:p>
        </w:tc>
      </w:tr>
      <w:tr>
        <w:tc>
          <w:tcPr>
            <w:tcW w:type="dxa" w:w="617"/>
          </w:tcPr>
          <w:p>
            <w:r>
              <w:rPr>
                <w:sz w:val="18"/>
              </w:rPr>
              <w:t>D4_training_data_84877_MV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0.127</w:t>
            </w:r>
          </w:p>
        </w:tc>
        <w:tc>
          <w:tcPr>
            <w:tcW w:type="dxa" w:w="617"/>
          </w:tcPr>
          <w:p>
            <w:r>
              <w:rPr>
                <w:sz w:val="18"/>
              </w:rPr>
              <w:t>0.145</w:t>
            </w:r>
          </w:p>
        </w:tc>
        <w:tc>
          <w:tcPr>
            <w:tcW w:type="dxa" w:w="617"/>
          </w:tcPr>
          <w:p>
            <w:r>
              <w:rPr>
                <w:sz w:val="18"/>
              </w:rPr>
              <w:t>0.118</w:t>
            </w:r>
          </w:p>
        </w:tc>
        <w:tc>
          <w:tcPr>
            <w:tcW w:type="dxa" w:w="617"/>
          </w:tcPr>
          <w:p>
            <w:r>
              <w:rPr>
                <w:sz w:val="18"/>
              </w:rPr>
              <w:t>0.216</w:t>
            </w:r>
          </w:p>
        </w:tc>
        <w:tc>
          <w:tcPr>
            <w:tcW w:type="dxa" w:w="617"/>
          </w:tcPr>
          <w:p>
            <w:r>
              <w:rPr>
                <w:sz w:val="18"/>
              </w:rPr>
              <w:t>0.661</w:t>
            </w:r>
          </w:p>
        </w:tc>
        <w:tc>
          <w:tcPr>
            <w:tcW w:type="dxa" w:w="617"/>
          </w:tcPr>
          <w:p>
            <w:r>
              <w:rPr>
                <w:sz w:val="18"/>
              </w:rPr>
              <w:t>13</w:t>
            </w:r>
          </w:p>
        </w:tc>
        <w:tc>
          <w:tcPr>
            <w:tcW w:type="dxa" w:w="617"/>
          </w:tcPr>
          <w:p>
            <w:r>
              <w:rPr>
                <w:sz w:val="18"/>
              </w:rPr>
              <w:t>0.355</w:t>
            </w:r>
          </w:p>
        </w:tc>
        <w:tc>
          <w:tcPr>
            <w:tcW w:type="dxa" w:w="617"/>
          </w:tcPr>
          <w:p>
            <w:r>
              <w:rPr>
                <w:sz w:val="18"/>
              </w:rPr>
              <w:t>False</w:t>
            </w:r>
          </w:p>
        </w:tc>
      </w:tr>
      <w:tr>
        <w:tc>
          <w:tcPr>
            <w:tcW w:type="dxa" w:w="617"/>
          </w:tcPr>
          <w:p>
            <w:r>
              <w:rPr>
                <w:sz w:val="18"/>
              </w:rPr>
              <w:t>D4_training_data_84877_PV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0.144</w:t>
            </w:r>
          </w:p>
        </w:tc>
        <w:tc>
          <w:tcPr>
            <w:tcW w:type="dxa" w:w="617"/>
          </w:tcPr>
          <w:p>
            <w:r>
              <w:rPr>
                <w:sz w:val="18"/>
              </w:rPr>
              <w:t>0.148</w:t>
            </w:r>
          </w:p>
        </w:tc>
        <w:tc>
          <w:tcPr>
            <w:tcW w:type="dxa" w:w="617"/>
          </w:tcPr>
          <w:p>
            <w:r>
              <w:rPr>
                <w:sz w:val="18"/>
              </w:rPr>
              <w:t>0.138</w:t>
            </w:r>
          </w:p>
        </w:tc>
        <w:tc>
          <w:tcPr>
            <w:tcW w:type="dxa" w:w="617"/>
          </w:tcPr>
          <w:p>
            <w:r>
              <w:rPr>
                <w:sz w:val="18"/>
              </w:rPr>
              <w:t>0.195</w:t>
            </w:r>
          </w:p>
        </w:tc>
        <w:tc>
          <w:tcPr>
            <w:tcW w:type="dxa" w:w="617"/>
          </w:tcPr>
          <w:p>
            <w:r>
              <w:rPr>
                <w:sz w:val="18"/>
              </w:rPr>
              <w:t>0.771</w:t>
            </w:r>
          </w:p>
        </w:tc>
        <w:tc>
          <w:tcPr>
            <w:tcW w:type="dxa" w:w="617"/>
          </w:tcPr>
          <w:p>
            <w:r>
              <w:rPr>
                <w:sz w:val="18"/>
              </w:rPr>
              <w:t>21</w:t>
            </w:r>
          </w:p>
        </w:tc>
        <w:tc>
          <w:tcPr>
            <w:tcW w:type="dxa" w:w="617"/>
          </w:tcPr>
          <w:p>
            <w:r>
              <w:rPr>
                <w:sz w:val="18"/>
              </w:rPr>
              <w:t>0.836</w:t>
            </w:r>
          </w:p>
        </w:tc>
        <w:tc>
          <w:tcPr>
            <w:tcW w:type="dxa" w:w="617"/>
          </w:tcPr>
          <w:p>
            <w:r>
              <w:rPr>
                <w:sz w:val="18"/>
              </w:rPr>
              <w:t>False</w:t>
            </w:r>
          </w:p>
        </w:tc>
      </w:tr>
      <w:tr>
        <w:tc>
          <w:tcPr>
            <w:tcW w:type="dxa" w:w="617"/>
          </w:tcPr>
          <w:p>
            <w:r>
              <w:rPr>
                <w:sz w:val="18"/>
              </w:rPr>
              <w:t>D4_training_data_84877_TV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0.144</w:t>
            </w:r>
          </w:p>
        </w:tc>
        <w:tc>
          <w:tcPr>
            <w:tcW w:type="dxa" w:w="617"/>
          </w:tcPr>
          <w:p>
            <w:r>
              <w:rPr>
                <w:sz w:val="18"/>
              </w:rPr>
              <w:t>0.135</w:t>
            </w:r>
          </w:p>
        </w:tc>
        <w:tc>
          <w:tcPr>
            <w:tcW w:type="dxa" w:w="617"/>
          </w:tcPr>
          <w:p>
            <w:r>
              <w:rPr>
                <w:sz w:val="18"/>
              </w:rPr>
              <w:t>0.135</w:t>
            </w:r>
          </w:p>
        </w:tc>
        <w:tc>
          <w:tcPr>
            <w:tcW w:type="dxa" w:w="617"/>
          </w:tcPr>
          <w:p>
            <w:r>
              <w:rPr>
                <w:sz w:val="18"/>
              </w:rPr>
              <w:t>0.189</w:t>
            </w:r>
          </w:p>
        </w:tc>
        <w:tc>
          <w:tcPr>
            <w:tcW w:type="dxa" w:w="617"/>
          </w:tcPr>
          <w:p>
            <w:r>
              <w:rPr>
                <w:sz w:val="18"/>
              </w:rPr>
              <w:t>0.727</w:t>
            </w:r>
          </w:p>
        </w:tc>
        <w:tc>
          <w:tcPr>
            <w:tcW w:type="dxa" w:w="617"/>
          </w:tcPr>
          <w:p>
            <w:r>
              <w:rPr>
                <w:sz w:val="18"/>
              </w:rPr>
              <w:t>14</w:t>
            </w:r>
          </w:p>
        </w:tc>
        <w:tc>
          <w:tcPr>
            <w:tcW w:type="dxa" w:w="617"/>
          </w:tcPr>
          <w:p>
            <w:r>
              <w:rPr>
                <w:sz w:val="18"/>
              </w:rPr>
              <w:t>0.538</w:t>
            </w:r>
          </w:p>
        </w:tc>
        <w:tc>
          <w:tcPr>
            <w:tcW w:type="dxa" w:w="617"/>
          </w:tcPr>
          <w:p>
            <w:r>
              <w:rPr>
                <w:sz w:val="18"/>
              </w:rPr>
              <w:t>False</w:t>
            </w:r>
          </w:p>
        </w:tc>
      </w:tr>
      <w:tr>
        <w:tc>
          <w:tcPr>
            <w:tcW w:type="dxa" w:w="617"/>
          </w:tcPr>
          <w:p>
            <w:r>
              <w:rPr>
                <w:sz w:val="18"/>
              </w:rPr>
              <w:t>D4_training_data_84878_AV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0.109</w:t>
            </w:r>
          </w:p>
        </w:tc>
        <w:tc>
          <w:tcPr>
            <w:tcW w:type="dxa" w:w="617"/>
          </w:tcPr>
          <w:p>
            <w:r>
              <w:rPr>
                <w:sz w:val="18"/>
              </w:rPr>
              <w:t>0.113</w:t>
            </w:r>
          </w:p>
        </w:tc>
        <w:tc>
          <w:tcPr>
            <w:tcW w:type="dxa" w:w="617"/>
          </w:tcPr>
          <w:p>
            <w:r>
              <w:rPr>
                <w:sz w:val="18"/>
              </w:rPr>
              <w:t>0.092</w:t>
            </w:r>
          </w:p>
        </w:tc>
        <w:tc>
          <w:tcPr>
            <w:tcW w:type="dxa" w:w="617"/>
          </w:tcPr>
          <w:p>
            <w:r>
              <w:rPr>
                <w:sz w:val="18"/>
              </w:rPr>
              <w:t>0.141</w:t>
            </w:r>
          </w:p>
        </w:tc>
        <w:tc>
          <w:tcPr>
            <w:tcW w:type="dxa" w:w="617"/>
          </w:tcPr>
          <w:p>
            <w:r>
              <w:rPr>
                <w:sz w:val="18"/>
              </w:rPr>
              <w:t>0.815</w:t>
            </w:r>
          </w:p>
        </w:tc>
        <w:tc>
          <w:tcPr>
            <w:tcW w:type="dxa" w:w="617"/>
          </w:tcPr>
          <w:p>
            <w:r>
              <w:rPr>
                <w:sz w:val="18"/>
              </w:rPr>
              <w:t>25</w:t>
            </w:r>
          </w:p>
        </w:tc>
        <w:tc>
          <w:tcPr>
            <w:tcW w:type="dxa" w:w="617"/>
          </w:tcPr>
          <w:p>
            <w:r>
              <w:rPr>
                <w:sz w:val="18"/>
              </w:rPr>
              <w:t>0.574</w:t>
            </w:r>
          </w:p>
        </w:tc>
        <w:tc>
          <w:tcPr>
            <w:tcW w:type="dxa" w:w="617"/>
          </w:tcPr>
          <w:p>
            <w:r>
              <w:rPr>
                <w:sz w:val="18"/>
              </w:rPr>
              <w:t>False</w:t>
            </w:r>
          </w:p>
        </w:tc>
      </w:tr>
      <w:tr>
        <w:tc>
          <w:tcPr>
            <w:tcW w:type="dxa" w:w="617"/>
          </w:tcPr>
          <w:p>
            <w:r>
              <w:rPr>
                <w:sz w:val="18"/>
              </w:rPr>
              <w:t>D4_training_data_84878_MV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0.087</w:t>
            </w:r>
          </w:p>
        </w:tc>
        <w:tc>
          <w:tcPr>
            <w:tcW w:type="dxa" w:w="617"/>
          </w:tcPr>
          <w:p>
            <w:r>
              <w:rPr>
                <w:sz w:val="18"/>
              </w:rPr>
              <w:t>0.139</w:t>
            </w:r>
          </w:p>
        </w:tc>
        <w:tc>
          <w:tcPr>
            <w:tcW w:type="dxa" w:w="617"/>
          </w:tcPr>
          <w:p>
            <w:r>
              <w:rPr>
                <w:sz w:val="18"/>
              </w:rPr>
              <w:t>0.093</w:t>
            </w:r>
          </w:p>
        </w:tc>
        <w:tc>
          <w:tcPr>
            <w:tcW w:type="dxa" w:w="617"/>
          </w:tcPr>
          <w:p>
            <w:r>
              <w:rPr>
                <w:sz w:val="18"/>
              </w:rPr>
              <w:t>0.150</w:t>
            </w:r>
          </w:p>
        </w:tc>
        <w:tc>
          <w:tcPr>
            <w:tcW w:type="dxa" w:w="617"/>
          </w:tcPr>
          <w:p>
            <w:r>
              <w:rPr>
                <w:sz w:val="18"/>
              </w:rPr>
              <w:t>0.905</w:t>
            </w:r>
          </w:p>
        </w:tc>
        <w:tc>
          <w:tcPr>
            <w:tcW w:type="dxa" w:w="617"/>
          </w:tcPr>
          <w:p>
            <w:r>
              <w:rPr>
                <w:sz w:val="18"/>
              </w:rPr>
              <w:t>7</w:t>
            </w:r>
          </w:p>
        </w:tc>
        <w:tc>
          <w:tcPr>
            <w:tcW w:type="dxa" w:w="617"/>
          </w:tcPr>
          <w:p>
            <w:r>
              <w:rPr>
                <w:sz w:val="18"/>
              </w:rPr>
              <w:t>0.172</w:t>
            </w:r>
          </w:p>
        </w:tc>
        <w:tc>
          <w:tcPr>
            <w:tcW w:type="dxa" w:w="617"/>
          </w:tcPr>
          <w:p>
            <w:r>
              <w:rPr>
                <w:sz w:val="18"/>
              </w:rPr>
              <w:t>False</w:t>
            </w:r>
          </w:p>
        </w:tc>
      </w:tr>
      <w:tr>
        <w:tc>
          <w:tcPr>
            <w:tcW w:type="dxa" w:w="617"/>
          </w:tcPr>
          <w:p>
            <w:r>
              <w:rPr>
                <w:sz w:val="18"/>
              </w:rPr>
              <w:t>D4_training_data_84878_PV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0.104</w:t>
            </w:r>
          </w:p>
        </w:tc>
        <w:tc>
          <w:tcPr>
            <w:tcW w:type="dxa" w:w="617"/>
          </w:tcPr>
          <w:p>
            <w:r>
              <w:rPr>
                <w:sz w:val="18"/>
              </w:rPr>
              <w:t>0.129</w:t>
            </w:r>
          </w:p>
        </w:tc>
        <w:tc>
          <w:tcPr>
            <w:tcW w:type="dxa" w:w="617"/>
          </w:tcPr>
          <w:p>
            <w:r>
              <w:rPr>
                <w:sz w:val="18"/>
              </w:rPr>
              <w:t>0.081</w:t>
            </w:r>
          </w:p>
        </w:tc>
        <w:tc>
          <w:tcPr>
            <w:tcW w:type="dxa" w:w="617"/>
          </w:tcPr>
          <w:p>
            <w:r>
              <w:rPr>
                <w:sz w:val="18"/>
              </w:rPr>
              <w:t>0.146</w:t>
            </w:r>
          </w:p>
        </w:tc>
        <w:tc>
          <w:tcPr>
            <w:tcW w:type="dxa" w:w="617"/>
          </w:tcPr>
          <w:p>
            <w:r>
              <w:rPr>
                <w:sz w:val="18"/>
              </w:rPr>
              <w:t>0.893</w:t>
            </w:r>
          </w:p>
        </w:tc>
        <w:tc>
          <w:tcPr>
            <w:tcW w:type="dxa" w:w="617"/>
          </w:tcPr>
          <w:p>
            <w:r>
              <w:rPr>
                <w:sz w:val="18"/>
              </w:rPr>
              <w:t>12</w:t>
            </w:r>
          </w:p>
        </w:tc>
        <w:tc>
          <w:tcPr>
            <w:tcW w:type="dxa" w:w="617"/>
          </w:tcPr>
          <w:p>
            <w:r>
              <w:rPr>
                <w:sz w:val="18"/>
              </w:rPr>
              <w:t>0.287</w:t>
            </w:r>
          </w:p>
        </w:tc>
        <w:tc>
          <w:tcPr>
            <w:tcW w:type="dxa" w:w="617"/>
          </w:tcPr>
          <w:p>
            <w:r>
              <w:rPr>
                <w:sz w:val="18"/>
              </w:rPr>
              <w:t>False</w:t>
            </w:r>
          </w:p>
        </w:tc>
      </w:tr>
      <w:tr>
        <w:tc>
          <w:tcPr>
            <w:tcW w:type="dxa" w:w="617"/>
          </w:tcPr>
          <w:p>
            <w:r>
              <w:rPr>
                <w:sz w:val="18"/>
              </w:rPr>
              <w:t>D4_training_data_84878_TV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0.114</w:t>
            </w:r>
          </w:p>
        </w:tc>
        <w:tc>
          <w:tcPr>
            <w:tcW w:type="dxa" w:w="617"/>
          </w:tcPr>
          <w:p>
            <w:r>
              <w:rPr>
                <w:sz w:val="18"/>
              </w:rPr>
              <w:t>0.118</w:t>
            </w:r>
          </w:p>
        </w:tc>
        <w:tc>
          <w:tcPr>
            <w:tcW w:type="dxa" w:w="617"/>
          </w:tcPr>
          <w:p>
            <w:r>
              <w:rPr>
                <w:sz w:val="18"/>
              </w:rPr>
              <w:t>0.095</w:t>
            </w:r>
          </w:p>
        </w:tc>
        <w:tc>
          <w:tcPr>
            <w:tcW w:type="dxa" w:w="617"/>
          </w:tcPr>
          <w:p>
            <w:r>
              <w:rPr>
                <w:sz w:val="18"/>
              </w:rPr>
              <w:t>0.131</w:t>
            </w:r>
          </w:p>
        </w:tc>
        <w:tc>
          <w:tcPr>
            <w:tcW w:type="dxa" w:w="617"/>
          </w:tcPr>
          <w:p>
            <w:r>
              <w:rPr>
                <w:sz w:val="18"/>
              </w:rPr>
              <w:t>0.918</w:t>
            </w:r>
          </w:p>
        </w:tc>
        <w:tc>
          <w:tcPr>
            <w:tcW w:type="dxa" w:w="617"/>
          </w:tcPr>
          <w:p>
            <w:r>
              <w:rPr>
                <w:sz w:val="18"/>
              </w:rPr>
              <w:t>29</w:t>
            </w:r>
          </w:p>
        </w:tc>
        <w:tc>
          <w:tcPr>
            <w:tcW w:type="dxa" w:w="617"/>
          </w:tcPr>
          <w:p>
            <w:r>
              <w:rPr>
                <w:sz w:val="18"/>
              </w:rPr>
              <w:t>0.678</w:t>
            </w:r>
          </w:p>
        </w:tc>
        <w:tc>
          <w:tcPr>
            <w:tcW w:type="dxa" w:w="617"/>
          </w:tcPr>
          <w:p>
            <w:r>
              <w:rPr>
                <w:sz w:val="18"/>
              </w:rPr>
              <w:t>False</w:t>
            </w:r>
          </w:p>
        </w:tc>
      </w:tr>
      <w:tr>
        <w:tc>
          <w:tcPr>
            <w:tcW w:type="dxa" w:w="617"/>
          </w:tcPr>
          <w:p>
            <w:r>
              <w:rPr>
                <w:sz w:val="18"/>
              </w:rPr>
              <w:t>D4_training_data_84879_AV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0.125</w:t>
            </w:r>
          </w:p>
        </w:tc>
        <w:tc>
          <w:tcPr>
            <w:tcW w:type="dxa" w:w="617"/>
          </w:tcPr>
          <w:p>
            <w:r>
              <w:rPr>
                <w:sz w:val="18"/>
              </w:rPr>
              <w:t>0.110</w:t>
            </w:r>
          </w:p>
        </w:tc>
        <w:tc>
          <w:tcPr>
            <w:tcW w:type="dxa" w:w="617"/>
          </w:tcPr>
          <w:p>
            <w:r>
              <w:rPr>
                <w:sz w:val="18"/>
              </w:rPr>
              <w:t>0.111</w:t>
            </w:r>
          </w:p>
        </w:tc>
        <w:tc>
          <w:tcPr>
            <w:tcW w:type="dxa" w:w="617"/>
          </w:tcPr>
          <w:p>
            <w:r>
              <w:rPr>
                <w:sz w:val="18"/>
              </w:rPr>
              <w:t>0.181</w:t>
            </w:r>
          </w:p>
        </w:tc>
        <w:tc>
          <w:tcPr>
            <w:tcW w:type="dxa" w:w="617"/>
          </w:tcPr>
          <w:p>
            <w:r>
              <w:rPr>
                <w:sz w:val="18"/>
              </w:rPr>
              <w:t>0.614</w:t>
            </w:r>
          </w:p>
        </w:tc>
        <w:tc>
          <w:tcPr>
            <w:tcW w:type="dxa" w:w="617"/>
          </w:tcPr>
          <w:p>
            <w:r>
              <w:rPr>
                <w:sz w:val="18"/>
              </w:rPr>
              <w:t>11</w:t>
            </w:r>
          </w:p>
        </w:tc>
        <w:tc>
          <w:tcPr>
            <w:tcW w:type="dxa" w:w="617"/>
          </w:tcPr>
          <w:p>
            <w:r>
              <w:rPr>
                <w:sz w:val="18"/>
              </w:rPr>
              <w:t>0.294</w:t>
            </w:r>
          </w:p>
        </w:tc>
        <w:tc>
          <w:tcPr>
            <w:tcW w:type="dxa" w:w="617"/>
          </w:tcPr>
          <w:p>
            <w:r>
              <w:rPr>
                <w:sz w:val="18"/>
              </w:rPr>
              <w:t>False</w:t>
            </w:r>
          </w:p>
        </w:tc>
      </w:tr>
      <w:tr>
        <w:tc>
          <w:tcPr>
            <w:tcW w:type="dxa" w:w="617"/>
          </w:tcPr>
          <w:p>
            <w:r>
              <w:rPr>
                <w:sz w:val="18"/>
              </w:rPr>
              <w:t>D4_training_data_84879_MV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0.122</w:t>
            </w:r>
          </w:p>
        </w:tc>
        <w:tc>
          <w:tcPr>
            <w:tcW w:type="dxa" w:w="617"/>
          </w:tcPr>
          <w:p>
            <w:r>
              <w:rPr>
                <w:sz w:val="18"/>
              </w:rPr>
              <w:t>0.130</w:t>
            </w:r>
          </w:p>
        </w:tc>
        <w:tc>
          <w:tcPr>
            <w:tcW w:type="dxa" w:w="617"/>
          </w:tcPr>
          <w:p>
            <w:r>
              <w:rPr>
                <w:sz w:val="18"/>
              </w:rPr>
              <w:t>0.096</w:t>
            </w:r>
          </w:p>
        </w:tc>
        <w:tc>
          <w:tcPr>
            <w:tcW w:type="dxa" w:w="617"/>
          </w:tcPr>
          <w:p>
            <w:r>
              <w:rPr>
                <w:sz w:val="18"/>
              </w:rPr>
              <w:t>0.157</w:t>
            </w:r>
          </w:p>
        </w:tc>
        <w:tc>
          <w:tcPr>
            <w:tcW w:type="dxa" w:w="617"/>
          </w:tcPr>
          <w:p>
            <w:r>
              <w:rPr>
                <w:sz w:val="18"/>
              </w:rPr>
              <w:t>0.851</w:t>
            </w:r>
          </w:p>
        </w:tc>
        <w:tc>
          <w:tcPr>
            <w:tcW w:type="dxa" w:w="617"/>
          </w:tcPr>
          <w:p>
            <w:r>
              <w:rPr>
                <w:sz w:val="18"/>
              </w:rPr>
              <w:t>16</w:t>
            </w:r>
          </w:p>
        </w:tc>
        <w:tc>
          <w:tcPr>
            <w:tcW w:type="dxa" w:w="617"/>
          </w:tcPr>
          <w:p>
            <w:r>
              <w:rPr>
                <w:sz w:val="18"/>
              </w:rPr>
              <w:t>0.405</w:t>
            </w:r>
          </w:p>
        </w:tc>
        <w:tc>
          <w:tcPr>
            <w:tcW w:type="dxa" w:w="617"/>
          </w:tcPr>
          <w:p>
            <w:r>
              <w:rPr>
                <w:sz w:val="18"/>
              </w:rPr>
              <w:t>False</w:t>
            </w:r>
          </w:p>
        </w:tc>
      </w:tr>
      <w:tr>
        <w:tc>
          <w:tcPr>
            <w:tcW w:type="dxa" w:w="617"/>
          </w:tcPr>
          <w:p>
            <w:r>
              <w:rPr>
                <w:sz w:val="18"/>
              </w:rPr>
              <w:t>D4_training_data_84879_PV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0.119</w:t>
            </w:r>
          </w:p>
        </w:tc>
        <w:tc>
          <w:tcPr>
            <w:tcW w:type="dxa" w:w="617"/>
          </w:tcPr>
          <w:p>
            <w:r>
              <w:rPr>
                <w:sz w:val="18"/>
              </w:rPr>
              <w:t>0.124</w:t>
            </w:r>
          </w:p>
        </w:tc>
        <w:tc>
          <w:tcPr>
            <w:tcW w:type="dxa" w:w="617"/>
          </w:tcPr>
          <w:p>
            <w:r>
              <w:rPr>
                <w:sz w:val="18"/>
              </w:rPr>
              <w:t>0.102</w:t>
            </w:r>
          </w:p>
        </w:tc>
        <w:tc>
          <w:tcPr>
            <w:tcW w:type="dxa" w:w="617"/>
          </w:tcPr>
          <w:p>
            <w:r>
              <w:rPr>
                <w:sz w:val="18"/>
              </w:rPr>
              <w:t>0.164</w:t>
            </w:r>
          </w:p>
        </w:tc>
        <w:tc>
          <w:tcPr>
            <w:tcW w:type="dxa" w:w="617"/>
          </w:tcPr>
          <w:p>
            <w:r>
              <w:rPr>
                <w:sz w:val="18"/>
              </w:rPr>
              <w:t>0.755</w:t>
            </w:r>
          </w:p>
        </w:tc>
        <w:tc>
          <w:tcPr>
            <w:tcW w:type="dxa" w:w="617"/>
          </w:tcPr>
          <w:p>
            <w:r>
              <w:rPr>
                <w:sz w:val="18"/>
              </w:rPr>
              <w:t>16</w:t>
            </w:r>
          </w:p>
        </w:tc>
        <w:tc>
          <w:tcPr>
            <w:tcW w:type="dxa" w:w="617"/>
          </w:tcPr>
          <w:p>
            <w:r>
              <w:rPr>
                <w:sz w:val="18"/>
              </w:rPr>
              <w:t>0.427</w:t>
            </w:r>
          </w:p>
        </w:tc>
        <w:tc>
          <w:tcPr>
            <w:tcW w:type="dxa" w:w="617"/>
          </w:tcPr>
          <w:p>
            <w:r>
              <w:rPr>
                <w:sz w:val="18"/>
              </w:rPr>
              <w:t>False</w:t>
            </w:r>
          </w:p>
        </w:tc>
      </w:tr>
      <w:tr>
        <w:tc>
          <w:tcPr>
            <w:tcW w:type="dxa" w:w="617"/>
          </w:tcPr>
          <w:p>
            <w:r>
              <w:rPr>
                <w:sz w:val="18"/>
              </w:rPr>
              <w:t>D4_training_data_84879_TV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0.140</w:t>
            </w:r>
          </w:p>
        </w:tc>
        <w:tc>
          <w:tcPr>
            <w:tcW w:type="dxa" w:w="617"/>
          </w:tcPr>
          <w:p>
            <w:r>
              <w:rPr>
                <w:sz w:val="18"/>
              </w:rPr>
              <w:t>0.114</w:t>
            </w:r>
          </w:p>
        </w:tc>
        <w:tc>
          <w:tcPr>
            <w:tcW w:type="dxa" w:w="617"/>
          </w:tcPr>
          <w:p>
            <w:r>
              <w:rPr>
                <w:sz w:val="18"/>
              </w:rPr>
              <w:t>0.117</w:t>
            </w:r>
          </w:p>
        </w:tc>
        <w:tc>
          <w:tcPr>
            <w:tcW w:type="dxa" w:w="617"/>
          </w:tcPr>
          <w:p>
            <w:r>
              <w:rPr>
                <w:sz w:val="18"/>
              </w:rPr>
              <w:t>0.156</w:t>
            </w:r>
          </w:p>
        </w:tc>
        <w:tc>
          <w:tcPr>
            <w:tcW w:type="dxa" w:w="617"/>
          </w:tcPr>
          <w:p>
            <w:r>
              <w:rPr>
                <w:sz w:val="18"/>
              </w:rPr>
              <w:t>0.741</w:t>
            </w:r>
          </w:p>
        </w:tc>
        <w:tc>
          <w:tcPr>
            <w:tcW w:type="dxa" w:w="617"/>
          </w:tcPr>
          <w:p>
            <w:r>
              <w:rPr>
                <w:sz w:val="18"/>
              </w:rPr>
              <w:t>32</w:t>
            </w:r>
          </w:p>
        </w:tc>
        <w:tc>
          <w:tcPr>
            <w:tcW w:type="dxa" w:w="617"/>
          </w:tcPr>
          <w:p>
            <w:r>
              <w:rPr>
                <w:sz w:val="18"/>
              </w:rPr>
              <w:t>0.830</w:t>
            </w:r>
          </w:p>
        </w:tc>
        <w:tc>
          <w:tcPr>
            <w:tcW w:type="dxa" w:w="617"/>
          </w:tcPr>
          <w:p>
            <w:r>
              <w:rPr>
                <w:sz w:val="18"/>
              </w:rPr>
              <w:t>False</w:t>
            </w:r>
          </w:p>
        </w:tc>
      </w:tr>
      <w:tr>
        <w:tc>
          <w:tcPr>
            <w:tcW w:type="dxa" w:w="617"/>
          </w:tcPr>
          <w:p>
            <w:r>
              <w:rPr>
                <w:sz w:val="18"/>
              </w:rPr>
              <w:t>D4_training_data_84881_AV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0.135</w:t>
            </w:r>
          </w:p>
        </w:tc>
        <w:tc>
          <w:tcPr>
            <w:tcW w:type="dxa" w:w="617"/>
          </w:tcPr>
          <w:p>
            <w:r>
              <w:rPr>
                <w:sz w:val="18"/>
              </w:rPr>
              <w:t>0.134</w:t>
            </w:r>
          </w:p>
        </w:tc>
        <w:tc>
          <w:tcPr>
            <w:tcW w:type="dxa" w:w="617"/>
          </w:tcPr>
          <w:p>
            <w:r>
              <w:rPr>
                <w:sz w:val="18"/>
              </w:rPr>
              <w:t>0.132</w:t>
            </w:r>
          </w:p>
        </w:tc>
        <w:tc>
          <w:tcPr>
            <w:tcW w:type="dxa" w:w="617"/>
          </w:tcPr>
          <w:p>
            <w:r>
              <w:rPr>
                <w:sz w:val="18"/>
              </w:rPr>
              <w:t>0.211</w:t>
            </w:r>
          </w:p>
        </w:tc>
        <w:tc>
          <w:tcPr>
            <w:tcW w:type="dxa" w:w="617"/>
          </w:tcPr>
          <w:p>
            <w:r>
              <w:rPr>
                <w:sz w:val="18"/>
              </w:rPr>
              <w:t>0.656</w:t>
            </w:r>
          </w:p>
        </w:tc>
        <w:tc>
          <w:tcPr>
            <w:tcW w:type="dxa" w:w="617"/>
          </w:tcPr>
          <w:p>
            <w:r>
              <w:rPr>
                <w:sz w:val="18"/>
              </w:rPr>
              <w:t>15</w:t>
            </w:r>
          </w:p>
        </w:tc>
        <w:tc>
          <w:tcPr>
            <w:tcW w:type="dxa" w:w="617"/>
          </w:tcPr>
          <w:p>
            <w:r>
              <w:rPr>
                <w:sz w:val="18"/>
              </w:rPr>
              <w:t>0.453</w:t>
            </w:r>
          </w:p>
        </w:tc>
        <w:tc>
          <w:tcPr>
            <w:tcW w:type="dxa" w:w="617"/>
          </w:tcPr>
          <w:p>
            <w:r>
              <w:rPr>
                <w:sz w:val="18"/>
              </w:rPr>
              <w:t>False</w:t>
            </w:r>
          </w:p>
        </w:tc>
      </w:tr>
      <w:tr>
        <w:tc>
          <w:tcPr>
            <w:tcW w:type="dxa" w:w="617"/>
          </w:tcPr>
          <w:p>
            <w:r>
              <w:rPr>
                <w:sz w:val="18"/>
              </w:rPr>
              <w:t>D4_training_data_84881_MV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0.083</w:t>
            </w:r>
          </w:p>
        </w:tc>
        <w:tc>
          <w:tcPr>
            <w:tcW w:type="dxa" w:w="617"/>
          </w:tcPr>
          <w:p>
            <w:r>
              <w:rPr>
                <w:sz w:val="18"/>
              </w:rPr>
              <w:t>0.188</w:t>
            </w:r>
          </w:p>
        </w:tc>
        <w:tc>
          <w:tcPr>
            <w:tcW w:type="dxa" w:w="617"/>
          </w:tcPr>
          <w:p>
            <w:r>
              <w:rPr>
                <w:sz w:val="18"/>
              </w:rPr>
              <w:t>0.094</w:t>
            </w:r>
          </w:p>
        </w:tc>
        <w:tc>
          <w:tcPr>
            <w:tcW w:type="dxa" w:w="617"/>
          </w:tcPr>
          <w:p>
            <w:r>
              <w:rPr>
                <w:sz w:val="18"/>
              </w:rPr>
              <w:t>0.199</w:t>
            </w:r>
          </w:p>
        </w:tc>
        <w:tc>
          <w:tcPr>
            <w:tcW w:type="dxa" w:w="617"/>
          </w:tcPr>
          <w:p>
            <w:r>
              <w:rPr>
                <w:sz w:val="18"/>
              </w:rPr>
              <w:t>0.945</w:t>
            </w:r>
          </w:p>
        </w:tc>
        <w:tc>
          <w:tcPr>
            <w:tcW w:type="dxa" w:w="617"/>
          </w:tcPr>
          <w:p>
            <w:r>
              <w:rPr>
                <w:sz w:val="18"/>
              </w:rPr>
              <w:t>11</w:t>
            </w:r>
          </w:p>
        </w:tc>
        <w:tc>
          <w:tcPr>
            <w:tcW w:type="dxa" w:w="617"/>
          </w:tcPr>
          <w:p>
            <w:r>
              <w:rPr>
                <w:sz w:val="18"/>
              </w:rPr>
              <w:t>0.348</w:t>
            </w:r>
          </w:p>
        </w:tc>
        <w:tc>
          <w:tcPr>
            <w:tcW w:type="dxa" w:w="617"/>
          </w:tcPr>
          <w:p>
            <w:r>
              <w:rPr>
                <w:sz w:val="18"/>
              </w:rPr>
              <w:t>False</w:t>
            </w:r>
          </w:p>
        </w:tc>
      </w:tr>
      <w:tr>
        <w:tc>
          <w:tcPr>
            <w:tcW w:type="dxa" w:w="617"/>
          </w:tcPr>
          <w:p>
            <w:r>
              <w:rPr>
                <w:sz w:val="18"/>
              </w:rPr>
              <w:t>D4_training_data_84881_PV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0.129</w:t>
            </w:r>
          </w:p>
        </w:tc>
        <w:tc>
          <w:tcPr>
            <w:tcW w:type="dxa" w:w="617"/>
          </w:tcPr>
          <w:p>
            <w:r>
              <w:rPr>
                <w:sz w:val="18"/>
              </w:rPr>
              <w:t>0.132</w:t>
            </w:r>
          </w:p>
        </w:tc>
        <w:tc>
          <w:tcPr>
            <w:tcW w:type="dxa" w:w="617"/>
          </w:tcPr>
          <w:p>
            <w:r>
              <w:rPr>
                <w:sz w:val="18"/>
              </w:rPr>
              <w:t>0.128</w:t>
            </w:r>
          </w:p>
        </w:tc>
        <w:tc>
          <w:tcPr>
            <w:tcW w:type="dxa" w:w="617"/>
          </w:tcPr>
          <w:p>
            <w:r>
              <w:rPr>
                <w:sz w:val="18"/>
              </w:rPr>
              <w:t>0.188</w:t>
            </w:r>
          </w:p>
        </w:tc>
        <w:tc>
          <w:tcPr>
            <w:tcW w:type="dxa" w:w="617"/>
          </w:tcPr>
          <w:p>
            <w:r>
              <w:rPr>
                <w:sz w:val="18"/>
              </w:rPr>
              <w:t>0.717</w:t>
            </w:r>
          </w:p>
        </w:tc>
        <w:tc>
          <w:tcPr>
            <w:tcW w:type="dxa" w:w="617"/>
          </w:tcPr>
          <w:p>
            <w:r>
              <w:rPr>
                <w:sz w:val="18"/>
              </w:rPr>
              <w:t>25</w:t>
            </w:r>
          </w:p>
        </w:tc>
        <w:tc>
          <w:tcPr>
            <w:tcW w:type="dxa" w:w="617"/>
          </w:tcPr>
          <w:p>
            <w:r>
              <w:rPr>
                <w:sz w:val="18"/>
              </w:rPr>
              <w:t>0.704</w:t>
            </w:r>
          </w:p>
        </w:tc>
        <w:tc>
          <w:tcPr>
            <w:tcW w:type="dxa" w:w="617"/>
          </w:tcPr>
          <w:p>
            <w:r>
              <w:rPr>
                <w:sz w:val="18"/>
              </w:rPr>
              <w:t>False</w:t>
            </w:r>
          </w:p>
        </w:tc>
      </w:tr>
      <w:tr>
        <w:tc>
          <w:tcPr>
            <w:tcW w:type="dxa" w:w="617"/>
          </w:tcPr>
          <w:p>
            <w:r>
              <w:rPr>
                <w:sz w:val="18"/>
              </w:rPr>
              <w:t>D4_training_data_84881_TV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0.121</w:t>
            </w:r>
          </w:p>
        </w:tc>
        <w:tc>
          <w:tcPr>
            <w:tcW w:type="dxa" w:w="617"/>
          </w:tcPr>
          <w:p>
            <w:r>
              <w:rPr>
                <w:sz w:val="18"/>
              </w:rPr>
              <w:t>0.130</w:t>
            </w:r>
          </w:p>
        </w:tc>
        <w:tc>
          <w:tcPr>
            <w:tcW w:type="dxa" w:w="617"/>
          </w:tcPr>
          <w:p>
            <w:r>
              <w:rPr>
                <w:sz w:val="18"/>
              </w:rPr>
              <w:t>0.129</w:t>
            </w:r>
          </w:p>
        </w:tc>
        <w:tc>
          <w:tcPr>
            <w:tcW w:type="dxa" w:w="617"/>
          </w:tcPr>
          <w:p>
            <w:r>
              <w:rPr>
                <w:sz w:val="18"/>
              </w:rPr>
              <w:t>0.182</w:t>
            </w:r>
          </w:p>
        </w:tc>
        <w:tc>
          <w:tcPr>
            <w:tcW w:type="dxa" w:w="617"/>
          </w:tcPr>
          <w:p>
            <w:r>
              <w:rPr>
                <w:sz w:val="18"/>
              </w:rPr>
              <w:t>0.733</w:t>
            </w:r>
          </w:p>
        </w:tc>
        <w:tc>
          <w:tcPr>
            <w:tcW w:type="dxa" w:w="617"/>
          </w:tcPr>
          <w:p>
            <w:r>
              <w:rPr>
                <w:sz w:val="18"/>
              </w:rPr>
              <w:t>32</w:t>
            </w:r>
          </w:p>
        </w:tc>
        <w:tc>
          <w:tcPr>
            <w:tcW w:type="dxa" w:w="617"/>
          </w:tcPr>
          <w:p>
            <w:r>
              <w:rPr>
                <w:sz w:val="18"/>
              </w:rPr>
              <w:t>1.000</w:t>
            </w:r>
          </w:p>
        </w:tc>
        <w:tc>
          <w:tcPr>
            <w:tcW w:type="dxa" w:w="617"/>
          </w:tcPr>
          <w:p>
            <w:r>
              <w:rPr>
                <w:sz w:val="18"/>
              </w:rPr>
              <w:t>False</w:t>
            </w:r>
          </w:p>
        </w:tc>
      </w:tr>
      <w:tr>
        <w:tc>
          <w:tcPr>
            <w:tcW w:type="dxa" w:w="617"/>
          </w:tcPr>
          <w:p>
            <w:r>
              <w:rPr>
                <w:sz w:val="18"/>
              </w:rPr>
              <w:t>D4_training_data_84882_AV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0.125</w:t>
            </w:r>
          </w:p>
        </w:tc>
        <w:tc>
          <w:tcPr>
            <w:tcW w:type="dxa" w:w="617"/>
          </w:tcPr>
          <w:p>
            <w:r>
              <w:rPr>
                <w:sz w:val="18"/>
              </w:rPr>
              <w:t>0.127</w:t>
            </w:r>
          </w:p>
        </w:tc>
        <w:tc>
          <w:tcPr>
            <w:tcW w:type="dxa" w:w="617"/>
          </w:tcPr>
          <w:p>
            <w:r>
              <w:rPr>
                <w:sz w:val="18"/>
              </w:rPr>
              <w:t>0.109</w:t>
            </w:r>
          </w:p>
        </w:tc>
        <w:tc>
          <w:tcPr>
            <w:tcW w:type="dxa" w:w="617"/>
          </w:tcPr>
          <w:p>
            <w:r>
              <w:rPr>
                <w:sz w:val="18"/>
              </w:rPr>
              <w:t>0.253</w:t>
            </w:r>
          </w:p>
        </w:tc>
        <w:tc>
          <w:tcPr>
            <w:tcW w:type="dxa" w:w="617"/>
          </w:tcPr>
          <w:p>
            <w:r>
              <w:rPr>
                <w:sz w:val="18"/>
              </w:rPr>
              <w:t>0.513</w:t>
            </w:r>
          </w:p>
        </w:tc>
        <w:tc>
          <w:tcPr>
            <w:tcW w:type="dxa" w:w="617"/>
          </w:tcPr>
          <w:p>
            <w:r>
              <w:rPr>
                <w:sz w:val="18"/>
              </w:rPr>
              <w:t>11</w:t>
            </w:r>
          </w:p>
        </w:tc>
        <w:tc>
          <w:tcPr>
            <w:tcW w:type="dxa" w:w="617"/>
          </w:tcPr>
          <w:p>
            <w:r>
              <w:rPr>
                <w:sz w:val="18"/>
              </w:rPr>
              <w:t>0.334</w:t>
            </w:r>
          </w:p>
        </w:tc>
        <w:tc>
          <w:tcPr>
            <w:tcW w:type="dxa" w:w="617"/>
          </w:tcPr>
          <w:p>
            <w:r>
              <w:rPr>
                <w:sz w:val="18"/>
              </w:rPr>
              <w:t>False</w:t>
            </w:r>
          </w:p>
        </w:tc>
      </w:tr>
      <w:tr>
        <w:tc>
          <w:tcPr>
            <w:tcW w:type="dxa" w:w="617"/>
          </w:tcPr>
          <w:p>
            <w:r>
              <w:rPr>
                <w:sz w:val="18"/>
              </w:rPr>
              <w:t>D4_training_data_84882_MV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0.144</w:t>
            </w:r>
          </w:p>
        </w:tc>
        <w:tc>
          <w:tcPr>
            <w:tcW w:type="dxa" w:w="617"/>
          </w:tcPr>
          <w:p>
            <w:r>
              <w:rPr>
                <w:sz w:val="18"/>
              </w:rPr>
              <w:t>0.126</w:t>
            </w:r>
          </w:p>
        </w:tc>
        <w:tc>
          <w:tcPr>
            <w:tcW w:type="dxa" w:w="617"/>
          </w:tcPr>
          <w:p>
            <w:r>
              <w:rPr>
                <w:sz w:val="18"/>
              </w:rPr>
              <w:t>0.111</w:t>
            </w:r>
          </w:p>
        </w:tc>
        <w:tc>
          <w:tcPr>
            <w:tcW w:type="dxa" w:w="617"/>
          </w:tcPr>
          <w:p>
            <w:r>
              <w:rPr>
                <w:sz w:val="18"/>
              </w:rPr>
              <w:t>0.244</w:t>
            </w:r>
          </w:p>
        </w:tc>
        <w:tc>
          <w:tcPr>
            <w:tcW w:type="dxa" w:w="617"/>
          </w:tcPr>
          <w:p>
            <w:r>
              <w:rPr>
                <w:sz w:val="18"/>
              </w:rPr>
              <w:t>0.551</w:t>
            </w:r>
          </w:p>
        </w:tc>
        <w:tc>
          <w:tcPr>
            <w:tcW w:type="dxa" w:w="617"/>
          </w:tcPr>
          <w:p>
            <w:r>
              <w:rPr>
                <w:sz w:val="18"/>
              </w:rPr>
              <w:t>22</w:t>
            </w:r>
          </w:p>
        </w:tc>
        <w:tc>
          <w:tcPr>
            <w:tcW w:type="dxa" w:w="617"/>
          </w:tcPr>
          <w:p>
            <w:r>
              <w:rPr>
                <w:sz w:val="18"/>
              </w:rPr>
              <w:t>0.770</w:t>
            </w:r>
          </w:p>
        </w:tc>
        <w:tc>
          <w:tcPr>
            <w:tcW w:type="dxa" w:w="617"/>
          </w:tcPr>
          <w:p>
            <w:r>
              <w:rPr>
                <w:sz w:val="18"/>
              </w:rPr>
              <w:t>False</w:t>
            </w:r>
          </w:p>
        </w:tc>
      </w:tr>
      <w:tr>
        <w:tc>
          <w:tcPr>
            <w:tcW w:type="dxa" w:w="617"/>
          </w:tcPr>
          <w:p>
            <w:r>
              <w:rPr>
                <w:sz w:val="18"/>
              </w:rPr>
              <w:t>D4_training_data_84882_PV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0.132</w:t>
            </w:r>
          </w:p>
        </w:tc>
        <w:tc>
          <w:tcPr>
            <w:tcW w:type="dxa" w:w="617"/>
          </w:tcPr>
          <w:p>
            <w:r>
              <w:rPr>
                <w:sz w:val="18"/>
              </w:rPr>
              <w:t>0.123</w:t>
            </w:r>
          </w:p>
        </w:tc>
        <w:tc>
          <w:tcPr>
            <w:tcW w:type="dxa" w:w="617"/>
          </w:tcPr>
          <w:p>
            <w:r>
              <w:rPr>
                <w:sz w:val="18"/>
              </w:rPr>
              <w:t>0.136</w:t>
            </w:r>
          </w:p>
        </w:tc>
        <w:tc>
          <w:tcPr>
            <w:tcW w:type="dxa" w:w="617"/>
          </w:tcPr>
          <w:p>
            <w:r>
              <w:rPr>
                <w:sz w:val="18"/>
              </w:rPr>
              <w:t>0.239</w:t>
            </w:r>
          </w:p>
        </w:tc>
        <w:tc>
          <w:tcPr>
            <w:tcW w:type="dxa" w:w="617"/>
          </w:tcPr>
          <w:p>
            <w:r>
              <w:rPr>
                <w:sz w:val="18"/>
              </w:rPr>
              <w:t>0.511</w:t>
            </w:r>
          </w:p>
        </w:tc>
        <w:tc>
          <w:tcPr>
            <w:tcW w:type="dxa" w:w="617"/>
          </w:tcPr>
          <w:p>
            <w:r>
              <w:rPr>
                <w:sz w:val="18"/>
              </w:rPr>
              <w:t>23</w:t>
            </w:r>
          </w:p>
        </w:tc>
        <w:tc>
          <w:tcPr>
            <w:tcW w:type="dxa" w:w="617"/>
          </w:tcPr>
          <w:p>
            <w:r>
              <w:rPr>
                <w:sz w:val="18"/>
              </w:rPr>
              <w:t>1.000</w:t>
            </w:r>
          </w:p>
        </w:tc>
        <w:tc>
          <w:tcPr>
            <w:tcW w:type="dxa" w:w="617"/>
          </w:tcPr>
          <w:p>
            <w:r>
              <w:rPr>
                <w:sz w:val="18"/>
              </w:rPr>
              <w:t>False</w:t>
            </w:r>
          </w:p>
        </w:tc>
      </w:tr>
      <w:tr>
        <w:tc>
          <w:tcPr>
            <w:tcW w:type="dxa" w:w="617"/>
          </w:tcPr>
          <w:p>
            <w:r>
              <w:rPr>
                <w:sz w:val="18"/>
              </w:rPr>
              <w:t>D4_training_data_84882_TV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0.130</w:t>
            </w:r>
          </w:p>
        </w:tc>
        <w:tc>
          <w:tcPr>
            <w:tcW w:type="dxa" w:w="617"/>
          </w:tcPr>
          <w:p>
            <w:r>
              <w:rPr>
                <w:sz w:val="18"/>
              </w:rPr>
              <w:t>0.130</w:t>
            </w:r>
          </w:p>
        </w:tc>
        <w:tc>
          <w:tcPr>
            <w:tcW w:type="dxa" w:w="617"/>
          </w:tcPr>
          <w:p>
            <w:r>
              <w:rPr>
                <w:sz w:val="18"/>
              </w:rPr>
              <w:t>0.110</w:t>
            </w:r>
          </w:p>
        </w:tc>
        <w:tc>
          <w:tcPr>
            <w:tcW w:type="dxa" w:w="617"/>
          </w:tcPr>
          <w:p>
            <w:r>
              <w:rPr>
                <w:sz w:val="18"/>
              </w:rPr>
              <w:t>0.266</w:t>
            </w:r>
          </w:p>
        </w:tc>
        <w:tc>
          <w:tcPr>
            <w:tcW w:type="dxa" w:w="617"/>
          </w:tcPr>
          <w:p>
            <w:r>
              <w:rPr>
                <w:sz w:val="18"/>
              </w:rPr>
              <w:t>0.495</w:t>
            </w:r>
          </w:p>
        </w:tc>
        <w:tc>
          <w:tcPr>
            <w:tcW w:type="dxa" w:w="617"/>
          </w:tcPr>
          <w:p>
            <w:r>
              <w:rPr>
                <w:sz w:val="18"/>
              </w:rPr>
              <w:t>28</w:t>
            </w:r>
          </w:p>
        </w:tc>
        <w:tc>
          <w:tcPr>
            <w:tcW w:type="dxa" w:w="617"/>
          </w:tcPr>
          <w:p>
            <w:r>
              <w:rPr>
                <w:sz w:val="18"/>
              </w:rPr>
              <w:t>0.867</w:t>
            </w:r>
          </w:p>
        </w:tc>
        <w:tc>
          <w:tcPr>
            <w:tcW w:type="dxa" w:w="617"/>
          </w:tcPr>
          <w:p>
            <w:r>
              <w:rPr>
                <w:sz w:val="18"/>
              </w:rPr>
              <w:t>False</w:t>
            </w:r>
          </w:p>
        </w:tc>
      </w:tr>
      <w:tr>
        <w:tc>
          <w:tcPr>
            <w:tcW w:type="dxa" w:w="617"/>
          </w:tcPr>
          <w:p>
            <w:r>
              <w:rPr>
                <w:sz w:val="18"/>
              </w:rPr>
              <w:t>D4_training_data_84883_AV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34</w:t>
            </w:r>
          </w:p>
        </w:tc>
        <w:tc>
          <w:tcPr>
            <w:tcW w:type="dxa" w:w="617"/>
          </w:tcPr>
          <w:p>
            <w:r>
              <w:rPr>
                <w:sz w:val="18"/>
              </w:rPr>
              <w:t>0.122</w:t>
            </w:r>
          </w:p>
        </w:tc>
        <w:tc>
          <w:tcPr>
            <w:tcW w:type="dxa" w:w="617"/>
          </w:tcPr>
          <w:p>
            <w:r>
              <w:rPr>
                <w:sz w:val="18"/>
              </w:rPr>
              <w:t>0.117</w:t>
            </w:r>
          </w:p>
        </w:tc>
        <w:tc>
          <w:tcPr>
            <w:tcW w:type="dxa" w:w="617"/>
          </w:tcPr>
          <w:p>
            <w:r>
              <w:rPr>
                <w:sz w:val="18"/>
              </w:rPr>
              <w:t>0.133</w:t>
            </w:r>
          </w:p>
        </w:tc>
        <w:tc>
          <w:tcPr>
            <w:tcW w:type="dxa" w:w="617"/>
          </w:tcPr>
          <w:p>
            <w:r>
              <w:rPr>
                <w:sz w:val="18"/>
              </w:rPr>
              <w:t>0.214</w:t>
            </w:r>
          </w:p>
        </w:tc>
        <w:tc>
          <w:tcPr>
            <w:tcW w:type="dxa" w:w="617"/>
          </w:tcPr>
          <w:p>
            <w:r>
              <w:rPr>
                <w:sz w:val="18"/>
              </w:rPr>
              <w:t>0.559</w:t>
            </w:r>
          </w:p>
        </w:tc>
        <w:tc>
          <w:tcPr>
            <w:tcW w:type="dxa" w:w="617"/>
          </w:tcPr>
          <w:p>
            <w:r>
              <w:rPr>
                <w:sz w:val="18"/>
              </w:rPr>
              <w:t>35</w:t>
            </w:r>
          </w:p>
        </w:tc>
        <w:tc>
          <w:tcPr>
            <w:tcW w:type="dxa" w:w="617"/>
          </w:tcPr>
          <w:p>
            <w:r>
              <w:rPr>
                <w:sz w:val="18"/>
              </w:rPr>
              <w:t>0.919</w:t>
            </w:r>
          </w:p>
        </w:tc>
        <w:tc>
          <w:tcPr>
            <w:tcW w:type="dxa" w:w="617"/>
          </w:tcPr>
          <w:p>
            <w:r>
              <w:rPr>
                <w:sz w:val="18"/>
              </w:rPr>
              <w:t>False</w:t>
            </w:r>
          </w:p>
        </w:tc>
      </w:tr>
      <w:tr>
        <w:tc>
          <w:tcPr>
            <w:tcW w:type="dxa" w:w="617"/>
          </w:tcPr>
          <w:p>
            <w:r>
              <w:rPr>
                <w:sz w:val="18"/>
              </w:rPr>
              <w:t>D4_training_data_84883_MV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35</w:t>
            </w:r>
          </w:p>
        </w:tc>
        <w:tc>
          <w:tcPr>
            <w:tcW w:type="dxa" w:w="617"/>
          </w:tcPr>
          <w:p>
            <w:r>
              <w:rPr>
                <w:sz w:val="18"/>
              </w:rPr>
              <w:t>0.124</w:t>
            </w:r>
          </w:p>
        </w:tc>
        <w:tc>
          <w:tcPr>
            <w:tcW w:type="dxa" w:w="617"/>
          </w:tcPr>
          <w:p>
            <w:r>
              <w:rPr>
                <w:sz w:val="18"/>
              </w:rPr>
              <w:t>0.146</w:t>
            </w:r>
          </w:p>
        </w:tc>
        <w:tc>
          <w:tcPr>
            <w:tcW w:type="dxa" w:w="617"/>
          </w:tcPr>
          <w:p>
            <w:r>
              <w:rPr>
                <w:sz w:val="18"/>
              </w:rPr>
              <w:t>0.140</w:t>
            </w:r>
          </w:p>
        </w:tc>
        <w:tc>
          <w:tcPr>
            <w:tcW w:type="dxa" w:w="617"/>
          </w:tcPr>
          <w:p>
            <w:r>
              <w:rPr>
                <w:sz w:val="18"/>
              </w:rPr>
              <w:t>0.184</w:t>
            </w:r>
          </w:p>
        </w:tc>
        <w:tc>
          <w:tcPr>
            <w:tcW w:type="dxa" w:w="617"/>
          </w:tcPr>
          <w:p>
            <w:r>
              <w:rPr>
                <w:sz w:val="18"/>
              </w:rPr>
              <w:t>0.807</w:t>
            </w:r>
          </w:p>
        </w:tc>
        <w:tc>
          <w:tcPr>
            <w:tcW w:type="dxa" w:w="617"/>
          </w:tcPr>
          <w:p>
            <w:r>
              <w:rPr>
                <w:sz w:val="18"/>
              </w:rPr>
              <w:t>34</w:t>
            </w:r>
          </w:p>
        </w:tc>
        <w:tc>
          <w:tcPr>
            <w:tcW w:type="dxa" w:w="617"/>
          </w:tcPr>
          <w:p>
            <w:r>
              <w:rPr>
                <w:sz w:val="18"/>
              </w:rPr>
              <w:t>1.000</w:t>
            </w:r>
          </w:p>
        </w:tc>
        <w:tc>
          <w:tcPr>
            <w:tcW w:type="dxa" w:w="617"/>
          </w:tcPr>
          <w:p>
            <w:r>
              <w:rPr>
                <w:sz w:val="18"/>
              </w:rPr>
              <w:t>False</w:t>
            </w:r>
          </w:p>
        </w:tc>
      </w:tr>
      <w:tr>
        <w:tc>
          <w:tcPr>
            <w:tcW w:type="dxa" w:w="617"/>
          </w:tcPr>
          <w:p>
            <w:r>
              <w:rPr>
                <w:sz w:val="18"/>
              </w:rPr>
              <w:t>D4_training_data_84883_PV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0.119</w:t>
            </w:r>
          </w:p>
        </w:tc>
        <w:tc>
          <w:tcPr>
            <w:tcW w:type="dxa" w:w="617"/>
          </w:tcPr>
          <w:p>
            <w:r>
              <w:rPr>
                <w:sz w:val="18"/>
              </w:rPr>
              <w:t>0.165</w:t>
            </w:r>
          </w:p>
        </w:tc>
        <w:tc>
          <w:tcPr>
            <w:tcW w:type="dxa" w:w="617"/>
          </w:tcPr>
          <w:p>
            <w:r>
              <w:rPr>
                <w:sz w:val="18"/>
              </w:rPr>
              <w:t>0.133</w:t>
            </w:r>
          </w:p>
        </w:tc>
        <w:tc>
          <w:tcPr>
            <w:tcW w:type="dxa" w:w="617"/>
          </w:tcPr>
          <w:p>
            <w:r>
              <w:rPr>
                <w:sz w:val="18"/>
              </w:rPr>
              <w:t>0.198</w:t>
            </w:r>
          </w:p>
        </w:tc>
        <w:tc>
          <w:tcPr>
            <w:tcW w:type="dxa" w:w="617"/>
          </w:tcPr>
          <w:p>
            <w:r>
              <w:rPr>
                <w:sz w:val="18"/>
              </w:rPr>
              <w:t>0.826</w:t>
            </w:r>
          </w:p>
        </w:tc>
        <w:tc>
          <w:tcPr>
            <w:tcW w:type="dxa" w:w="617"/>
          </w:tcPr>
          <w:p>
            <w:r>
              <w:rPr>
                <w:sz w:val="18"/>
              </w:rPr>
              <w:t>24</w:t>
            </w:r>
          </w:p>
        </w:tc>
        <w:tc>
          <w:tcPr>
            <w:tcW w:type="dxa" w:w="617"/>
          </w:tcPr>
          <w:p>
            <w:r>
              <w:rPr>
                <w:sz w:val="18"/>
              </w:rPr>
              <w:t>0.578</w:t>
            </w:r>
          </w:p>
        </w:tc>
        <w:tc>
          <w:tcPr>
            <w:tcW w:type="dxa" w:w="617"/>
          </w:tcPr>
          <w:p>
            <w:r>
              <w:rPr>
                <w:sz w:val="18"/>
              </w:rPr>
              <w:t>False</w:t>
            </w:r>
          </w:p>
        </w:tc>
      </w:tr>
      <w:tr>
        <w:tc>
          <w:tcPr>
            <w:tcW w:type="dxa" w:w="617"/>
          </w:tcPr>
          <w:p>
            <w:r>
              <w:rPr>
                <w:sz w:val="18"/>
              </w:rPr>
              <w:t>D4_training_data_84883_TV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0.143</w:t>
            </w:r>
          </w:p>
        </w:tc>
        <w:tc>
          <w:tcPr>
            <w:tcW w:type="dxa" w:w="617"/>
          </w:tcPr>
          <w:p>
            <w:r>
              <w:rPr>
                <w:sz w:val="18"/>
              </w:rPr>
              <w:t>0.131</w:t>
            </w:r>
          </w:p>
        </w:tc>
        <w:tc>
          <w:tcPr>
            <w:tcW w:type="dxa" w:w="617"/>
          </w:tcPr>
          <w:p>
            <w:r>
              <w:rPr>
                <w:sz w:val="18"/>
              </w:rPr>
              <w:t>0.153</w:t>
            </w:r>
          </w:p>
        </w:tc>
        <w:tc>
          <w:tcPr>
            <w:tcW w:type="dxa" w:w="617"/>
          </w:tcPr>
          <w:p>
            <w:r>
              <w:rPr>
                <w:sz w:val="18"/>
              </w:rPr>
              <w:t>0.154</w:t>
            </w:r>
          </w:p>
        </w:tc>
        <w:tc>
          <w:tcPr>
            <w:tcW w:type="dxa" w:w="617"/>
          </w:tcPr>
          <w:p>
            <w:r>
              <w:rPr>
                <w:sz w:val="18"/>
              </w:rPr>
              <w:t>0.866</w:t>
            </w:r>
          </w:p>
        </w:tc>
        <w:tc>
          <w:tcPr>
            <w:tcW w:type="dxa" w:w="617"/>
          </w:tcPr>
          <w:p>
            <w:r>
              <w:rPr>
                <w:sz w:val="18"/>
              </w:rPr>
              <w:t>34</w:t>
            </w:r>
          </w:p>
        </w:tc>
        <w:tc>
          <w:tcPr>
            <w:tcW w:type="dxa" w:w="617"/>
          </w:tcPr>
          <w:p>
            <w:r>
              <w:rPr>
                <w:sz w:val="18"/>
              </w:rPr>
              <w:t>1.000</w:t>
            </w:r>
          </w:p>
        </w:tc>
        <w:tc>
          <w:tcPr>
            <w:tcW w:type="dxa" w:w="617"/>
          </w:tcPr>
          <w:p>
            <w:r>
              <w:rPr>
                <w:sz w:val="18"/>
              </w:rPr>
              <w:t>False</w:t>
            </w:r>
          </w:p>
        </w:tc>
      </w:tr>
      <w:tr>
        <w:tc>
          <w:tcPr>
            <w:tcW w:type="dxa" w:w="617"/>
          </w:tcPr>
          <w:p>
            <w:r>
              <w:rPr>
                <w:sz w:val="18"/>
              </w:rPr>
              <w:t>D4_training_data_84884_AV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0.122</w:t>
            </w:r>
          </w:p>
        </w:tc>
        <w:tc>
          <w:tcPr>
            <w:tcW w:type="dxa" w:w="617"/>
          </w:tcPr>
          <w:p>
            <w:r>
              <w:rPr>
                <w:sz w:val="18"/>
              </w:rPr>
              <w:t>0.101</w:t>
            </w:r>
          </w:p>
        </w:tc>
        <w:tc>
          <w:tcPr>
            <w:tcW w:type="dxa" w:w="617"/>
          </w:tcPr>
          <w:p>
            <w:r>
              <w:rPr>
                <w:sz w:val="18"/>
              </w:rPr>
              <w:t>0.106</w:t>
            </w:r>
          </w:p>
        </w:tc>
        <w:tc>
          <w:tcPr>
            <w:tcW w:type="dxa" w:w="617"/>
          </w:tcPr>
          <w:p>
            <w:r>
              <w:rPr>
                <w:sz w:val="18"/>
              </w:rPr>
              <w:t>0.198</w:t>
            </w:r>
          </w:p>
        </w:tc>
        <w:tc>
          <w:tcPr>
            <w:tcW w:type="dxa" w:w="617"/>
          </w:tcPr>
          <w:p>
            <w:r>
              <w:rPr>
                <w:sz w:val="18"/>
              </w:rPr>
              <w:t>0.527</w:t>
            </w:r>
          </w:p>
        </w:tc>
        <w:tc>
          <w:tcPr>
            <w:tcW w:type="dxa" w:w="617"/>
          </w:tcPr>
          <w:p>
            <w:r>
              <w:rPr>
                <w:sz w:val="18"/>
              </w:rPr>
              <w:t>12</w:t>
            </w:r>
          </w:p>
        </w:tc>
        <w:tc>
          <w:tcPr>
            <w:tcW w:type="dxa" w:w="617"/>
          </w:tcPr>
          <w:p>
            <w:r>
              <w:rPr>
                <w:sz w:val="18"/>
              </w:rPr>
              <w:t>0.321</w:t>
            </w:r>
          </w:p>
        </w:tc>
        <w:tc>
          <w:tcPr>
            <w:tcW w:type="dxa" w:w="617"/>
          </w:tcPr>
          <w:p>
            <w:r>
              <w:rPr>
                <w:sz w:val="18"/>
              </w:rPr>
              <w:t>False</w:t>
            </w:r>
          </w:p>
        </w:tc>
      </w:tr>
      <w:tr>
        <w:tc>
          <w:tcPr>
            <w:tcW w:type="dxa" w:w="617"/>
          </w:tcPr>
          <w:p>
            <w:r>
              <w:rPr>
                <w:sz w:val="18"/>
              </w:rPr>
              <w:t>D4_training_data_84884_MV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0.121</w:t>
            </w:r>
          </w:p>
        </w:tc>
        <w:tc>
          <w:tcPr>
            <w:tcW w:type="dxa" w:w="617"/>
          </w:tcPr>
          <w:p>
            <w:r>
              <w:rPr>
                <w:sz w:val="18"/>
              </w:rPr>
              <w:t>0.121</w:t>
            </w:r>
          </w:p>
        </w:tc>
        <w:tc>
          <w:tcPr>
            <w:tcW w:type="dxa" w:w="617"/>
          </w:tcPr>
          <w:p>
            <w:r>
              <w:rPr>
                <w:sz w:val="18"/>
              </w:rPr>
              <w:t>0.125</w:t>
            </w:r>
          </w:p>
        </w:tc>
        <w:tc>
          <w:tcPr>
            <w:tcW w:type="dxa" w:w="617"/>
          </w:tcPr>
          <w:p>
            <w:r>
              <w:rPr>
                <w:sz w:val="18"/>
              </w:rPr>
              <w:t>0.157</w:t>
            </w:r>
          </w:p>
        </w:tc>
        <w:tc>
          <w:tcPr>
            <w:tcW w:type="dxa" w:w="617"/>
          </w:tcPr>
          <w:p>
            <w:r>
              <w:rPr>
                <w:sz w:val="18"/>
              </w:rPr>
              <w:t>0.790</w:t>
            </w:r>
          </w:p>
        </w:tc>
        <w:tc>
          <w:tcPr>
            <w:tcW w:type="dxa" w:w="617"/>
          </w:tcPr>
          <w:p>
            <w:r>
              <w:rPr>
                <w:sz w:val="18"/>
              </w:rPr>
              <w:t>15</w:t>
            </w:r>
          </w:p>
        </w:tc>
        <w:tc>
          <w:tcPr>
            <w:tcW w:type="dxa" w:w="617"/>
          </w:tcPr>
          <w:p>
            <w:r>
              <w:rPr>
                <w:sz w:val="18"/>
              </w:rPr>
              <w:t>0.392</w:t>
            </w:r>
          </w:p>
        </w:tc>
        <w:tc>
          <w:tcPr>
            <w:tcW w:type="dxa" w:w="617"/>
          </w:tcPr>
          <w:p>
            <w:r>
              <w:rPr>
                <w:sz w:val="18"/>
              </w:rPr>
              <w:t>False</w:t>
            </w:r>
          </w:p>
        </w:tc>
      </w:tr>
      <w:tr>
        <w:tc>
          <w:tcPr>
            <w:tcW w:type="dxa" w:w="617"/>
          </w:tcPr>
          <w:p>
            <w:r>
              <w:rPr>
                <w:sz w:val="18"/>
              </w:rPr>
              <w:t>D4_training_data_84884_PV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0.102</w:t>
            </w:r>
          </w:p>
        </w:tc>
        <w:tc>
          <w:tcPr>
            <w:tcW w:type="dxa" w:w="617"/>
          </w:tcPr>
          <w:p>
            <w:r>
              <w:rPr>
                <w:sz w:val="18"/>
              </w:rPr>
              <w:t>0.113</w:t>
            </w:r>
          </w:p>
        </w:tc>
        <w:tc>
          <w:tcPr>
            <w:tcW w:type="dxa" w:w="617"/>
          </w:tcPr>
          <w:p>
            <w:r>
              <w:rPr>
                <w:sz w:val="18"/>
              </w:rPr>
              <w:t>0.131</w:t>
            </w:r>
          </w:p>
        </w:tc>
        <w:tc>
          <w:tcPr>
            <w:tcW w:type="dxa" w:w="617"/>
          </w:tcPr>
          <w:p>
            <w:r>
              <w:rPr>
                <w:sz w:val="18"/>
              </w:rPr>
              <w:t>0.184</w:t>
            </w:r>
          </w:p>
        </w:tc>
        <w:tc>
          <w:tcPr>
            <w:tcW w:type="dxa" w:w="617"/>
          </w:tcPr>
          <w:p>
            <w:r>
              <w:rPr>
                <w:sz w:val="18"/>
              </w:rPr>
              <w:t>0.615</w:t>
            </w:r>
          </w:p>
        </w:tc>
        <w:tc>
          <w:tcPr>
            <w:tcW w:type="dxa" w:w="617"/>
          </w:tcPr>
          <w:p>
            <w:r>
              <w:rPr>
                <w:sz w:val="18"/>
              </w:rPr>
              <w:t>14</w:t>
            </w:r>
          </w:p>
        </w:tc>
        <w:tc>
          <w:tcPr>
            <w:tcW w:type="dxa" w:w="617"/>
          </w:tcPr>
          <w:p>
            <w:r>
              <w:rPr>
                <w:sz w:val="18"/>
              </w:rPr>
              <w:t>0.332</w:t>
            </w:r>
          </w:p>
        </w:tc>
        <w:tc>
          <w:tcPr>
            <w:tcW w:type="dxa" w:w="617"/>
          </w:tcPr>
          <w:p>
            <w:r>
              <w:rPr>
                <w:sz w:val="18"/>
              </w:rPr>
              <w:t>False</w:t>
            </w:r>
          </w:p>
        </w:tc>
      </w:tr>
      <w:tr>
        <w:tc>
          <w:tcPr>
            <w:tcW w:type="dxa" w:w="617"/>
          </w:tcPr>
          <w:p>
            <w:r>
              <w:rPr>
                <w:sz w:val="18"/>
              </w:rPr>
              <w:t>D4_training_data_84884_TV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0.112</w:t>
            </w:r>
          </w:p>
        </w:tc>
        <w:tc>
          <w:tcPr>
            <w:tcW w:type="dxa" w:w="617"/>
          </w:tcPr>
          <w:p>
            <w:r>
              <w:rPr>
                <w:sz w:val="18"/>
              </w:rPr>
              <w:t>0.131</w:t>
            </w:r>
          </w:p>
        </w:tc>
        <w:tc>
          <w:tcPr>
            <w:tcW w:type="dxa" w:w="617"/>
          </w:tcPr>
          <w:p>
            <w:r>
              <w:rPr>
                <w:sz w:val="18"/>
              </w:rPr>
              <w:t>0.116</w:t>
            </w:r>
          </w:p>
        </w:tc>
        <w:tc>
          <w:tcPr>
            <w:tcW w:type="dxa" w:w="617"/>
          </w:tcPr>
          <w:p>
            <w:r>
              <w:rPr>
                <w:sz w:val="18"/>
              </w:rPr>
              <w:t>0.173</w:t>
            </w:r>
          </w:p>
        </w:tc>
        <w:tc>
          <w:tcPr>
            <w:tcW w:type="dxa" w:w="617"/>
          </w:tcPr>
          <w:p>
            <w:r>
              <w:rPr>
                <w:sz w:val="18"/>
              </w:rPr>
              <w:t>0.772</w:t>
            </w:r>
          </w:p>
        </w:tc>
        <w:tc>
          <w:tcPr>
            <w:tcW w:type="dxa" w:w="617"/>
          </w:tcPr>
          <w:p>
            <w:r>
              <w:rPr>
                <w:sz w:val="18"/>
              </w:rPr>
              <w:t>29</w:t>
            </w:r>
          </w:p>
        </w:tc>
        <w:tc>
          <w:tcPr>
            <w:tcW w:type="dxa" w:w="617"/>
          </w:tcPr>
          <w:p>
            <w:r>
              <w:rPr>
                <w:sz w:val="18"/>
              </w:rPr>
              <w:t>0.788</w:t>
            </w:r>
          </w:p>
        </w:tc>
        <w:tc>
          <w:tcPr>
            <w:tcW w:type="dxa" w:w="617"/>
          </w:tcPr>
          <w:p>
            <w:r>
              <w:rPr>
                <w:sz w:val="18"/>
              </w:rPr>
              <w:t>False</w:t>
            </w:r>
          </w:p>
        </w:tc>
      </w:tr>
      <w:tr>
        <w:tc>
          <w:tcPr>
            <w:tcW w:type="dxa" w:w="617"/>
          </w:tcPr>
          <w:p>
            <w:r>
              <w:rPr>
                <w:sz w:val="18"/>
              </w:rPr>
              <w:t>D4_training_data_84885_AV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0.089</w:t>
            </w:r>
          </w:p>
        </w:tc>
        <w:tc>
          <w:tcPr>
            <w:tcW w:type="dxa" w:w="617"/>
          </w:tcPr>
          <w:p>
            <w:r>
              <w:rPr>
                <w:sz w:val="18"/>
              </w:rPr>
              <w:t>0.120</w:t>
            </w:r>
          </w:p>
        </w:tc>
        <w:tc>
          <w:tcPr>
            <w:tcW w:type="dxa" w:w="617"/>
          </w:tcPr>
          <w:p>
            <w:r>
              <w:rPr>
                <w:sz w:val="18"/>
              </w:rPr>
              <w:t>0.082</w:t>
            </w:r>
          </w:p>
        </w:tc>
        <w:tc>
          <w:tcPr>
            <w:tcW w:type="dxa" w:w="617"/>
          </w:tcPr>
          <w:p>
            <w:r>
              <w:rPr>
                <w:sz w:val="18"/>
              </w:rPr>
              <w:t>0.083</w:t>
            </w:r>
          </w:p>
        </w:tc>
        <w:tc>
          <w:tcPr>
            <w:tcW w:type="dxa" w:w="617"/>
          </w:tcPr>
          <w:p>
            <w:r>
              <w:rPr>
                <w:sz w:val="18"/>
              </w:rPr>
              <w:t>1.463</w:t>
            </w:r>
          </w:p>
        </w:tc>
        <w:tc>
          <w:tcPr>
            <w:tcW w:type="dxa" w:w="617"/>
          </w:tcPr>
          <w:p>
            <w:r>
              <w:rPr>
                <w:sz w:val="18"/>
              </w:rPr>
              <w:t>7</w:t>
            </w:r>
          </w:p>
        </w:tc>
        <w:tc>
          <w:tcPr>
            <w:tcW w:type="dxa" w:w="617"/>
          </w:tcPr>
          <w:p>
            <w:r>
              <w:rPr>
                <w:sz w:val="18"/>
              </w:rPr>
              <w:t>0.165</w:t>
            </w:r>
          </w:p>
        </w:tc>
        <w:tc>
          <w:tcPr>
            <w:tcW w:type="dxa" w:w="617"/>
          </w:tcPr>
          <w:p>
            <w:r>
              <w:rPr>
                <w:sz w:val="18"/>
              </w:rPr>
              <w:t>False</w:t>
            </w:r>
          </w:p>
        </w:tc>
      </w:tr>
      <w:tr>
        <w:tc>
          <w:tcPr>
            <w:tcW w:type="dxa" w:w="617"/>
          </w:tcPr>
          <w:p>
            <w:r>
              <w:rPr>
                <w:sz w:val="18"/>
              </w:rPr>
              <w:t>D4_training_data_84885_MV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0.097</w:t>
            </w:r>
          </w:p>
        </w:tc>
        <w:tc>
          <w:tcPr>
            <w:tcW w:type="dxa" w:w="617"/>
          </w:tcPr>
          <w:p>
            <w:r>
              <w:rPr>
                <w:sz w:val="18"/>
              </w:rPr>
              <w:t>0.094</w:t>
            </w:r>
          </w:p>
        </w:tc>
        <w:tc>
          <w:tcPr>
            <w:tcW w:type="dxa" w:w="617"/>
          </w:tcPr>
          <w:p>
            <w:r>
              <w:rPr>
                <w:sz w:val="18"/>
              </w:rPr>
              <w:t>0.089</w:t>
            </w:r>
          </w:p>
        </w:tc>
        <w:tc>
          <w:tcPr>
            <w:tcW w:type="dxa" w:w="617"/>
          </w:tcPr>
          <w:p>
            <w:r>
              <w:rPr>
                <w:sz w:val="18"/>
              </w:rPr>
              <w:t>0.102</w:t>
            </w:r>
          </w:p>
        </w:tc>
        <w:tc>
          <w:tcPr>
            <w:tcW w:type="dxa" w:w="617"/>
          </w:tcPr>
          <w:p>
            <w:r>
              <w:rPr>
                <w:sz w:val="18"/>
              </w:rPr>
              <w:t>0.932</w:t>
            </w:r>
          </w:p>
        </w:tc>
        <w:tc>
          <w:tcPr>
            <w:tcW w:type="dxa" w:w="617"/>
          </w:tcPr>
          <w:p>
            <w:r>
              <w:rPr>
                <w:sz w:val="18"/>
              </w:rPr>
              <w:t>5</w:t>
            </w:r>
          </w:p>
        </w:tc>
        <w:tc>
          <w:tcPr>
            <w:tcW w:type="dxa" w:w="617"/>
          </w:tcPr>
          <w:p>
            <w:r>
              <w:rPr>
                <w:sz w:val="18"/>
              </w:rPr>
              <w:t>0.080</w:t>
            </w:r>
          </w:p>
        </w:tc>
        <w:tc>
          <w:tcPr>
            <w:tcW w:type="dxa" w:w="617"/>
          </w:tcPr>
          <w:p>
            <w:r>
              <w:rPr>
                <w:sz w:val="18"/>
              </w:rPr>
              <w:t>False</w:t>
            </w:r>
          </w:p>
        </w:tc>
      </w:tr>
      <w:tr>
        <w:tc>
          <w:tcPr>
            <w:tcW w:type="dxa" w:w="617"/>
          </w:tcPr>
          <w:p>
            <w:r>
              <w:rPr>
                <w:sz w:val="18"/>
              </w:rPr>
              <w:t>D4_training_data_84886_PV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0.130</w:t>
            </w:r>
          </w:p>
        </w:tc>
        <w:tc>
          <w:tcPr>
            <w:tcW w:type="dxa" w:w="617"/>
          </w:tcPr>
          <w:p>
            <w:r>
              <w:rPr>
                <w:sz w:val="18"/>
              </w:rPr>
              <w:t>0.190</w:t>
            </w:r>
          </w:p>
        </w:tc>
        <w:tc>
          <w:tcPr>
            <w:tcW w:type="dxa" w:w="617"/>
          </w:tcPr>
          <w:p>
            <w:r>
              <w:rPr>
                <w:sz w:val="18"/>
              </w:rPr>
              <w:t>0.138</w:t>
            </w:r>
          </w:p>
        </w:tc>
        <w:tc>
          <w:tcPr>
            <w:tcW w:type="dxa" w:w="617"/>
          </w:tcPr>
          <w:p>
            <w:r>
              <w:rPr>
                <w:sz w:val="18"/>
              </w:rPr>
              <w:t>0.283</w:t>
            </w:r>
          </w:p>
        </w:tc>
        <w:tc>
          <w:tcPr>
            <w:tcW w:type="dxa" w:w="617"/>
          </w:tcPr>
          <w:p>
            <w:r>
              <w:rPr>
                <w:sz w:val="18"/>
              </w:rPr>
              <w:t>0.676</w:t>
            </w:r>
          </w:p>
        </w:tc>
        <w:tc>
          <w:tcPr>
            <w:tcW w:type="dxa" w:w="617"/>
          </w:tcPr>
          <w:p>
            <w:r>
              <w:rPr>
                <w:sz w:val="18"/>
              </w:rPr>
              <w:t>5</w:t>
            </w:r>
          </w:p>
        </w:tc>
        <w:tc>
          <w:tcPr>
            <w:tcW w:type="dxa" w:w="617"/>
          </w:tcPr>
          <w:p>
            <w:r>
              <w:rPr>
                <w:sz w:val="18"/>
              </w:rPr>
              <w:t>0.192</w:t>
            </w:r>
          </w:p>
        </w:tc>
        <w:tc>
          <w:tcPr>
            <w:tcW w:type="dxa" w:w="617"/>
          </w:tcPr>
          <w:p>
            <w:r>
              <w:rPr>
                <w:sz w:val="18"/>
              </w:rPr>
              <w:t>False</w:t>
            </w:r>
          </w:p>
        </w:tc>
      </w:tr>
      <w:tr>
        <w:tc>
          <w:tcPr>
            <w:tcW w:type="dxa" w:w="617"/>
          </w:tcPr>
          <w:p>
            <w:r>
              <w:rPr>
                <w:sz w:val="18"/>
              </w:rPr>
              <w:t>D4_training_data_84887_AV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0.119</w:t>
            </w:r>
          </w:p>
        </w:tc>
        <w:tc>
          <w:tcPr>
            <w:tcW w:type="dxa" w:w="617"/>
          </w:tcPr>
          <w:p>
            <w:r>
              <w:rPr>
                <w:sz w:val="18"/>
              </w:rPr>
              <w:t>0.160</w:t>
            </w:r>
          </w:p>
        </w:tc>
        <w:tc>
          <w:tcPr>
            <w:tcW w:type="dxa" w:w="617"/>
          </w:tcPr>
          <w:p>
            <w:r>
              <w:rPr>
                <w:sz w:val="18"/>
              </w:rPr>
              <w:t>0.118</w:t>
            </w:r>
          </w:p>
        </w:tc>
        <w:tc>
          <w:tcPr>
            <w:tcW w:type="dxa" w:w="617"/>
          </w:tcPr>
          <w:p>
            <w:r>
              <w:rPr>
                <w:sz w:val="18"/>
              </w:rPr>
              <w:t>0.214</w:t>
            </w:r>
          </w:p>
        </w:tc>
        <w:tc>
          <w:tcPr>
            <w:tcW w:type="dxa" w:w="617"/>
          </w:tcPr>
          <w:p>
            <w:r>
              <w:rPr>
                <w:sz w:val="18"/>
              </w:rPr>
              <w:t>0.758</w:t>
            </w:r>
          </w:p>
        </w:tc>
        <w:tc>
          <w:tcPr>
            <w:tcW w:type="dxa" w:w="617"/>
          </w:tcPr>
          <w:p>
            <w:r>
              <w:rPr>
                <w:sz w:val="18"/>
              </w:rPr>
              <w:t>13</w:t>
            </w:r>
          </w:p>
        </w:tc>
        <w:tc>
          <w:tcPr>
            <w:tcW w:type="dxa" w:w="617"/>
          </w:tcPr>
          <w:p>
            <w:r>
              <w:rPr>
                <w:sz w:val="18"/>
              </w:rPr>
              <w:t>0.417</w:t>
            </w:r>
          </w:p>
        </w:tc>
        <w:tc>
          <w:tcPr>
            <w:tcW w:type="dxa" w:w="617"/>
          </w:tcPr>
          <w:p>
            <w:r>
              <w:rPr>
                <w:sz w:val="18"/>
              </w:rPr>
              <w:t>False</w:t>
            </w:r>
          </w:p>
        </w:tc>
      </w:tr>
      <w:tr>
        <w:tc>
          <w:tcPr>
            <w:tcW w:type="dxa" w:w="617"/>
          </w:tcPr>
          <w:p>
            <w:r>
              <w:rPr>
                <w:sz w:val="18"/>
              </w:rPr>
              <w:t>D4_training_data_84887_MV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0.104</w:t>
            </w:r>
          </w:p>
        </w:tc>
        <w:tc>
          <w:tcPr>
            <w:tcW w:type="dxa" w:w="617"/>
          </w:tcPr>
          <w:p>
            <w:r>
              <w:rPr>
                <w:sz w:val="18"/>
              </w:rPr>
              <w:t>0.189</w:t>
            </w:r>
          </w:p>
        </w:tc>
        <w:tc>
          <w:tcPr>
            <w:tcW w:type="dxa" w:w="617"/>
          </w:tcPr>
          <w:p>
            <w:r>
              <w:rPr>
                <w:sz w:val="18"/>
              </w:rPr>
              <w:t>0.092</w:t>
            </w:r>
          </w:p>
        </w:tc>
        <w:tc>
          <w:tcPr>
            <w:tcW w:type="dxa" w:w="617"/>
          </w:tcPr>
          <w:p>
            <w:r>
              <w:rPr>
                <w:sz w:val="18"/>
              </w:rPr>
              <w:t>0.214</w:t>
            </w:r>
          </w:p>
        </w:tc>
        <w:tc>
          <w:tcPr>
            <w:tcW w:type="dxa" w:w="617"/>
          </w:tcPr>
          <w:p>
            <w:r>
              <w:rPr>
                <w:sz w:val="18"/>
              </w:rPr>
              <w:t>0.866</w:t>
            </w:r>
          </w:p>
        </w:tc>
        <w:tc>
          <w:tcPr>
            <w:tcW w:type="dxa" w:w="617"/>
          </w:tcPr>
          <w:p>
            <w:r>
              <w:rPr>
                <w:sz w:val="18"/>
              </w:rPr>
              <w:t>14</w:t>
            </w:r>
          </w:p>
        </w:tc>
        <w:tc>
          <w:tcPr>
            <w:tcW w:type="dxa" w:w="617"/>
          </w:tcPr>
          <w:p>
            <w:r>
              <w:rPr>
                <w:sz w:val="18"/>
              </w:rPr>
              <w:t>0.483</w:t>
            </w:r>
          </w:p>
        </w:tc>
        <w:tc>
          <w:tcPr>
            <w:tcW w:type="dxa" w:w="617"/>
          </w:tcPr>
          <w:p>
            <w:r>
              <w:rPr>
                <w:sz w:val="18"/>
              </w:rPr>
              <w:t>False</w:t>
            </w:r>
          </w:p>
        </w:tc>
      </w:tr>
      <w:tr>
        <w:tc>
          <w:tcPr>
            <w:tcW w:type="dxa" w:w="617"/>
          </w:tcPr>
          <w:p>
            <w:r>
              <w:rPr>
                <w:sz w:val="18"/>
              </w:rPr>
              <w:t>D4_training_data_84887_PV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0.127</w:t>
            </w:r>
          </w:p>
        </w:tc>
        <w:tc>
          <w:tcPr>
            <w:tcW w:type="dxa" w:w="617"/>
          </w:tcPr>
          <w:p>
            <w:r>
              <w:rPr>
                <w:sz w:val="18"/>
              </w:rPr>
              <w:t>0.154</w:t>
            </w:r>
          </w:p>
        </w:tc>
        <w:tc>
          <w:tcPr>
            <w:tcW w:type="dxa" w:w="617"/>
          </w:tcPr>
          <w:p>
            <w:r>
              <w:rPr>
                <w:sz w:val="18"/>
              </w:rPr>
              <w:t>0.137</w:t>
            </w:r>
          </w:p>
        </w:tc>
        <w:tc>
          <w:tcPr>
            <w:tcW w:type="dxa" w:w="617"/>
          </w:tcPr>
          <w:p>
            <w:r>
              <w:rPr>
                <w:sz w:val="18"/>
              </w:rPr>
              <w:t>0.182</w:t>
            </w:r>
          </w:p>
        </w:tc>
        <w:tc>
          <w:tcPr>
            <w:tcW w:type="dxa" w:w="617"/>
          </w:tcPr>
          <w:p>
            <w:r>
              <w:rPr>
                <w:sz w:val="18"/>
              </w:rPr>
              <w:t>0.861</w:t>
            </w:r>
          </w:p>
        </w:tc>
        <w:tc>
          <w:tcPr>
            <w:tcW w:type="dxa" w:w="617"/>
          </w:tcPr>
          <w:p>
            <w:r>
              <w:rPr>
                <w:sz w:val="18"/>
              </w:rPr>
              <w:t>20</w:t>
            </w:r>
          </w:p>
        </w:tc>
        <w:tc>
          <w:tcPr>
            <w:tcW w:type="dxa" w:w="617"/>
          </w:tcPr>
          <w:p>
            <w:r>
              <w:rPr>
                <w:sz w:val="18"/>
              </w:rPr>
              <w:t>0.605</w:t>
            </w:r>
          </w:p>
        </w:tc>
        <w:tc>
          <w:tcPr>
            <w:tcW w:type="dxa" w:w="617"/>
          </w:tcPr>
          <w:p>
            <w:r>
              <w:rPr>
                <w:sz w:val="18"/>
              </w:rPr>
              <w:t>False</w:t>
            </w:r>
          </w:p>
        </w:tc>
      </w:tr>
      <w:tr>
        <w:tc>
          <w:tcPr>
            <w:tcW w:type="dxa" w:w="617"/>
          </w:tcPr>
          <w:p>
            <w:r>
              <w:rPr>
                <w:sz w:val="18"/>
              </w:rPr>
              <w:t>D4_training_data_84887_TV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0.136</w:t>
            </w:r>
          </w:p>
        </w:tc>
        <w:tc>
          <w:tcPr>
            <w:tcW w:type="dxa" w:w="617"/>
          </w:tcPr>
          <w:p>
            <w:r>
              <w:rPr>
                <w:sz w:val="18"/>
              </w:rPr>
              <w:t>0.138</w:t>
            </w:r>
          </w:p>
        </w:tc>
        <w:tc>
          <w:tcPr>
            <w:tcW w:type="dxa" w:w="617"/>
          </w:tcPr>
          <w:p>
            <w:r>
              <w:rPr>
                <w:sz w:val="18"/>
              </w:rPr>
              <w:t>0.112</w:t>
            </w:r>
          </w:p>
        </w:tc>
        <w:tc>
          <w:tcPr>
            <w:tcW w:type="dxa" w:w="617"/>
          </w:tcPr>
          <w:p>
            <w:r>
              <w:rPr>
                <w:sz w:val="18"/>
              </w:rPr>
              <w:t>0.185</w:t>
            </w:r>
          </w:p>
        </w:tc>
        <w:tc>
          <w:tcPr>
            <w:tcW w:type="dxa" w:w="617"/>
          </w:tcPr>
          <w:p>
            <w:r>
              <w:rPr>
                <w:sz w:val="18"/>
              </w:rPr>
              <w:t>0.748</w:t>
            </w:r>
          </w:p>
        </w:tc>
        <w:tc>
          <w:tcPr>
            <w:tcW w:type="dxa" w:w="617"/>
          </w:tcPr>
          <w:p>
            <w:r>
              <w:rPr>
                <w:sz w:val="18"/>
              </w:rPr>
              <w:t>31</w:t>
            </w:r>
          </w:p>
        </w:tc>
        <w:tc>
          <w:tcPr>
            <w:tcW w:type="dxa" w:w="617"/>
          </w:tcPr>
          <w:p>
            <w:r>
              <w:rPr>
                <w:sz w:val="18"/>
              </w:rPr>
              <w:t>0.900</w:t>
            </w:r>
          </w:p>
        </w:tc>
        <w:tc>
          <w:tcPr>
            <w:tcW w:type="dxa" w:w="617"/>
          </w:tcPr>
          <w:p>
            <w:r>
              <w:rPr>
                <w:sz w:val="18"/>
              </w:rPr>
              <w:t>False</w:t>
            </w:r>
          </w:p>
        </w:tc>
      </w:tr>
      <w:tr>
        <w:tc>
          <w:tcPr>
            <w:tcW w:type="dxa" w:w="617"/>
          </w:tcPr>
          <w:p>
            <w:r>
              <w:rPr>
                <w:sz w:val="18"/>
              </w:rPr>
              <w:t>D4_training_data_84890_AV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0.127</w:t>
            </w:r>
          </w:p>
        </w:tc>
        <w:tc>
          <w:tcPr>
            <w:tcW w:type="dxa" w:w="617"/>
          </w:tcPr>
          <w:p>
            <w:r>
              <w:rPr>
                <w:sz w:val="18"/>
              </w:rPr>
              <w:t>0.127</w:t>
            </w:r>
          </w:p>
        </w:tc>
        <w:tc>
          <w:tcPr>
            <w:tcW w:type="dxa" w:w="617"/>
          </w:tcPr>
          <w:p>
            <w:r>
              <w:rPr>
                <w:sz w:val="18"/>
              </w:rPr>
              <w:t>0.122</w:t>
            </w:r>
          </w:p>
        </w:tc>
        <w:tc>
          <w:tcPr>
            <w:tcW w:type="dxa" w:w="617"/>
          </w:tcPr>
          <w:p>
            <w:r>
              <w:rPr>
                <w:sz w:val="18"/>
              </w:rPr>
              <w:t>0.215</w:t>
            </w:r>
          </w:p>
        </w:tc>
        <w:tc>
          <w:tcPr>
            <w:tcW w:type="dxa" w:w="617"/>
          </w:tcPr>
          <w:p>
            <w:r>
              <w:rPr>
                <w:sz w:val="18"/>
              </w:rPr>
              <w:t>0.593</w:t>
            </w:r>
          </w:p>
        </w:tc>
        <w:tc>
          <w:tcPr>
            <w:tcW w:type="dxa" w:w="617"/>
          </w:tcPr>
          <w:p>
            <w:r>
              <w:rPr>
                <w:sz w:val="18"/>
              </w:rPr>
              <w:t>15</w:t>
            </w:r>
          </w:p>
        </w:tc>
        <w:tc>
          <w:tcPr>
            <w:tcW w:type="dxa" w:w="617"/>
          </w:tcPr>
          <w:p>
            <w:r>
              <w:rPr>
                <w:sz w:val="18"/>
              </w:rPr>
              <w:t>0.688</w:t>
            </w:r>
          </w:p>
        </w:tc>
        <w:tc>
          <w:tcPr>
            <w:tcW w:type="dxa" w:w="617"/>
          </w:tcPr>
          <w:p>
            <w:r>
              <w:rPr>
                <w:sz w:val="18"/>
              </w:rPr>
              <w:t>False</w:t>
            </w:r>
          </w:p>
        </w:tc>
      </w:tr>
      <w:tr>
        <w:tc>
          <w:tcPr>
            <w:tcW w:type="dxa" w:w="617"/>
          </w:tcPr>
          <w:p>
            <w:r>
              <w:rPr>
                <w:sz w:val="18"/>
              </w:rPr>
              <w:t>D4_training_data_84890_MV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0.130</w:t>
            </w:r>
          </w:p>
        </w:tc>
        <w:tc>
          <w:tcPr>
            <w:tcW w:type="dxa" w:w="617"/>
          </w:tcPr>
          <w:p>
            <w:r>
              <w:rPr>
                <w:sz w:val="18"/>
              </w:rPr>
              <w:t>0.129</w:t>
            </w:r>
          </w:p>
        </w:tc>
        <w:tc>
          <w:tcPr>
            <w:tcW w:type="dxa" w:w="617"/>
          </w:tcPr>
          <w:p>
            <w:r>
              <w:rPr>
                <w:sz w:val="18"/>
              </w:rPr>
              <w:t>0.109</w:t>
            </w:r>
          </w:p>
        </w:tc>
        <w:tc>
          <w:tcPr>
            <w:tcW w:type="dxa" w:w="617"/>
          </w:tcPr>
          <w:p>
            <w:r>
              <w:rPr>
                <w:sz w:val="18"/>
              </w:rPr>
              <w:t>0.177</w:t>
            </w:r>
          </w:p>
        </w:tc>
        <w:tc>
          <w:tcPr>
            <w:tcW w:type="dxa" w:w="617"/>
          </w:tcPr>
          <w:p>
            <w:r>
              <w:rPr>
                <w:sz w:val="18"/>
              </w:rPr>
              <w:t>0.731</w:t>
            </w:r>
          </w:p>
        </w:tc>
        <w:tc>
          <w:tcPr>
            <w:tcW w:type="dxa" w:w="617"/>
          </w:tcPr>
          <w:p>
            <w:r>
              <w:rPr>
                <w:sz w:val="18"/>
              </w:rPr>
              <w:t>33</w:t>
            </w:r>
          </w:p>
        </w:tc>
        <w:tc>
          <w:tcPr>
            <w:tcW w:type="dxa" w:w="617"/>
          </w:tcPr>
          <w:p>
            <w:r>
              <w:rPr>
                <w:sz w:val="18"/>
              </w:rPr>
              <w:t>0.696</w:t>
            </w:r>
          </w:p>
        </w:tc>
        <w:tc>
          <w:tcPr>
            <w:tcW w:type="dxa" w:w="617"/>
          </w:tcPr>
          <w:p>
            <w:r>
              <w:rPr>
                <w:sz w:val="18"/>
              </w:rPr>
              <w:t>False</w:t>
            </w:r>
          </w:p>
        </w:tc>
      </w:tr>
      <w:tr>
        <w:tc>
          <w:tcPr>
            <w:tcW w:type="dxa" w:w="617"/>
          </w:tcPr>
          <w:p>
            <w:r>
              <w:rPr>
                <w:sz w:val="18"/>
              </w:rPr>
              <w:t>D4_training_data_84890_PV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0.139</w:t>
            </w:r>
          </w:p>
        </w:tc>
        <w:tc>
          <w:tcPr>
            <w:tcW w:type="dxa" w:w="617"/>
          </w:tcPr>
          <w:p>
            <w:r>
              <w:rPr>
                <w:sz w:val="18"/>
              </w:rPr>
              <w:t>0.117</w:t>
            </w:r>
          </w:p>
        </w:tc>
        <w:tc>
          <w:tcPr>
            <w:tcW w:type="dxa" w:w="617"/>
          </w:tcPr>
          <w:p>
            <w:r>
              <w:rPr>
                <w:sz w:val="18"/>
              </w:rPr>
              <w:t>0.122</w:t>
            </w:r>
          </w:p>
        </w:tc>
        <w:tc>
          <w:tcPr>
            <w:tcW w:type="dxa" w:w="617"/>
          </w:tcPr>
          <w:p>
            <w:r>
              <w:rPr>
                <w:sz w:val="18"/>
              </w:rPr>
              <w:t>0.191</w:t>
            </w:r>
          </w:p>
        </w:tc>
        <w:tc>
          <w:tcPr>
            <w:tcW w:type="dxa" w:w="617"/>
          </w:tcPr>
          <w:p>
            <w:r>
              <w:rPr>
                <w:sz w:val="18"/>
              </w:rPr>
              <w:t>0.627</w:t>
            </w:r>
          </w:p>
        </w:tc>
        <w:tc>
          <w:tcPr>
            <w:tcW w:type="dxa" w:w="617"/>
          </w:tcPr>
          <w:p>
            <w:r>
              <w:rPr>
                <w:sz w:val="18"/>
              </w:rPr>
              <w:t>19</w:t>
            </w:r>
          </w:p>
        </w:tc>
        <w:tc>
          <w:tcPr>
            <w:tcW w:type="dxa" w:w="617"/>
          </w:tcPr>
          <w:p>
            <w:r>
              <w:rPr>
                <w:sz w:val="18"/>
              </w:rPr>
              <w:t>0.708</w:t>
            </w:r>
          </w:p>
        </w:tc>
        <w:tc>
          <w:tcPr>
            <w:tcW w:type="dxa" w:w="617"/>
          </w:tcPr>
          <w:p>
            <w:r>
              <w:rPr>
                <w:sz w:val="18"/>
              </w:rPr>
              <w:t>False</w:t>
            </w:r>
          </w:p>
        </w:tc>
      </w:tr>
      <w:tr>
        <w:tc>
          <w:tcPr>
            <w:tcW w:type="dxa" w:w="617"/>
          </w:tcPr>
          <w:p>
            <w:r>
              <w:rPr>
                <w:sz w:val="18"/>
              </w:rPr>
              <w:t>D4_training_data_84890_TV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0.141</w:t>
            </w:r>
          </w:p>
        </w:tc>
        <w:tc>
          <w:tcPr>
            <w:tcW w:type="dxa" w:w="617"/>
          </w:tcPr>
          <w:p>
            <w:r>
              <w:rPr>
                <w:sz w:val="18"/>
              </w:rPr>
              <w:t>0.118</w:t>
            </w:r>
          </w:p>
        </w:tc>
        <w:tc>
          <w:tcPr>
            <w:tcW w:type="dxa" w:w="617"/>
          </w:tcPr>
          <w:p>
            <w:r>
              <w:rPr>
                <w:sz w:val="18"/>
              </w:rPr>
              <w:t>0.121</w:t>
            </w:r>
          </w:p>
        </w:tc>
        <w:tc>
          <w:tcPr>
            <w:tcW w:type="dxa" w:w="617"/>
          </w:tcPr>
          <w:p>
            <w:r>
              <w:rPr>
                <w:sz w:val="18"/>
              </w:rPr>
              <w:t>0.187</w:t>
            </w:r>
          </w:p>
        </w:tc>
        <w:tc>
          <w:tcPr>
            <w:tcW w:type="dxa" w:w="617"/>
          </w:tcPr>
          <w:p>
            <w:r>
              <w:rPr>
                <w:sz w:val="18"/>
              </w:rPr>
              <w:t>0.643</w:t>
            </w:r>
          </w:p>
        </w:tc>
        <w:tc>
          <w:tcPr>
            <w:tcW w:type="dxa" w:w="617"/>
          </w:tcPr>
          <w:p>
            <w:r>
              <w:rPr>
                <w:sz w:val="18"/>
              </w:rPr>
              <w:t>22</w:t>
            </w:r>
          </w:p>
        </w:tc>
        <w:tc>
          <w:tcPr>
            <w:tcW w:type="dxa" w:w="617"/>
          </w:tcPr>
          <w:p>
            <w:r>
              <w:rPr>
                <w:sz w:val="18"/>
              </w:rPr>
              <w:t>0.717</w:t>
            </w:r>
          </w:p>
        </w:tc>
        <w:tc>
          <w:tcPr>
            <w:tcW w:type="dxa" w:w="617"/>
          </w:tcPr>
          <w:p>
            <w:r>
              <w:rPr>
                <w:sz w:val="18"/>
              </w:rPr>
              <w:t>False</w:t>
            </w:r>
          </w:p>
        </w:tc>
      </w:tr>
      <w:tr>
        <w:tc>
          <w:tcPr>
            <w:tcW w:type="dxa" w:w="617"/>
          </w:tcPr>
          <w:p>
            <w:r>
              <w:rPr>
                <w:sz w:val="18"/>
              </w:rPr>
              <w:t>D4_training_data_84892_AV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0.116</w:t>
            </w:r>
          </w:p>
        </w:tc>
        <w:tc>
          <w:tcPr>
            <w:tcW w:type="dxa" w:w="617"/>
          </w:tcPr>
          <w:p>
            <w:r>
              <w:rPr>
                <w:sz w:val="18"/>
              </w:rPr>
              <w:t>0.155</w:t>
            </w:r>
          </w:p>
        </w:tc>
        <w:tc>
          <w:tcPr>
            <w:tcW w:type="dxa" w:w="617"/>
          </w:tcPr>
          <w:p>
            <w:r>
              <w:rPr>
                <w:sz w:val="18"/>
              </w:rPr>
              <w:t>0.101</w:t>
            </w:r>
          </w:p>
        </w:tc>
        <w:tc>
          <w:tcPr>
            <w:tcW w:type="dxa" w:w="617"/>
          </w:tcPr>
          <w:p>
            <w:r>
              <w:rPr>
                <w:sz w:val="18"/>
              </w:rPr>
              <w:t>0.266</w:t>
            </w:r>
          </w:p>
        </w:tc>
        <w:tc>
          <w:tcPr>
            <w:tcW w:type="dxa" w:w="617"/>
          </w:tcPr>
          <w:p>
            <w:r>
              <w:rPr>
                <w:sz w:val="18"/>
              </w:rPr>
              <w:t>0.598</w:t>
            </w:r>
          </w:p>
        </w:tc>
        <w:tc>
          <w:tcPr>
            <w:tcW w:type="dxa" w:w="617"/>
          </w:tcPr>
          <w:p>
            <w:r>
              <w:rPr>
                <w:sz w:val="18"/>
              </w:rPr>
              <w:t>7</w:t>
            </w:r>
          </w:p>
        </w:tc>
        <w:tc>
          <w:tcPr>
            <w:tcW w:type="dxa" w:w="617"/>
          </w:tcPr>
          <w:p>
            <w:r>
              <w:rPr>
                <w:sz w:val="18"/>
              </w:rPr>
              <w:t>0.269</w:t>
            </w:r>
          </w:p>
        </w:tc>
        <w:tc>
          <w:tcPr>
            <w:tcW w:type="dxa" w:w="617"/>
          </w:tcPr>
          <w:p>
            <w:r>
              <w:rPr>
                <w:sz w:val="18"/>
              </w:rPr>
              <w:t>False</w:t>
            </w:r>
          </w:p>
        </w:tc>
      </w:tr>
      <w:tr>
        <w:tc>
          <w:tcPr>
            <w:tcW w:type="dxa" w:w="617"/>
          </w:tcPr>
          <w:p>
            <w:r>
              <w:rPr>
                <w:sz w:val="18"/>
              </w:rPr>
              <w:t>D4_training_data_84892_MV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0.127</w:t>
            </w:r>
          </w:p>
        </w:tc>
        <w:tc>
          <w:tcPr>
            <w:tcW w:type="dxa" w:w="617"/>
          </w:tcPr>
          <w:p>
            <w:r>
              <w:rPr>
                <w:sz w:val="18"/>
              </w:rPr>
              <w:t>0.124</w:t>
            </w:r>
          </w:p>
        </w:tc>
        <w:tc>
          <w:tcPr>
            <w:tcW w:type="dxa" w:w="617"/>
          </w:tcPr>
          <w:p>
            <w:r>
              <w:rPr>
                <w:sz w:val="18"/>
              </w:rPr>
              <w:t>0.102</w:t>
            </w:r>
          </w:p>
        </w:tc>
        <w:tc>
          <w:tcPr>
            <w:tcW w:type="dxa" w:w="617"/>
          </w:tcPr>
          <w:p>
            <w:r>
              <w:rPr>
                <w:sz w:val="18"/>
              </w:rPr>
              <w:t>0.214</w:t>
            </w:r>
          </w:p>
        </w:tc>
        <w:tc>
          <w:tcPr>
            <w:tcW w:type="dxa" w:w="617"/>
          </w:tcPr>
          <w:p>
            <w:r>
              <w:rPr>
                <w:sz w:val="18"/>
              </w:rPr>
              <w:t>0.584</w:t>
            </w:r>
          </w:p>
        </w:tc>
        <w:tc>
          <w:tcPr>
            <w:tcW w:type="dxa" w:w="617"/>
          </w:tcPr>
          <w:p>
            <w:r>
              <w:rPr>
                <w:sz w:val="18"/>
              </w:rPr>
              <w:t>15</w:t>
            </w:r>
          </w:p>
        </w:tc>
        <w:tc>
          <w:tcPr>
            <w:tcW w:type="dxa" w:w="617"/>
          </w:tcPr>
          <w:p>
            <w:r>
              <w:rPr>
                <w:sz w:val="18"/>
              </w:rPr>
              <w:t>0.423</w:t>
            </w:r>
          </w:p>
        </w:tc>
        <w:tc>
          <w:tcPr>
            <w:tcW w:type="dxa" w:w="617"/>
          </w:tcPr>
          <w:p>
            <w:r>
              <w:rPr>
                <w:sz w:val="18"/>
              </w:rPr>
              <w:t>False</w:t>
            </w:r>
          </w:p>
        </w:tc>
      </w:tr>
      <w:tr>
        <w:tc>
          <w:tcPr>
            <w:tcW w:type="dxa" w:w="617"/>
          </w:tcPr>
          <w:p>
            <w:r>
              <w:rPr>
                <w:sz w:val="18"/>
              </w:rPr>
              <w:t>D4_training_data_84892_PV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0.123</w:t>
            </w:r>
          </w:p>
        </w:tc>
        <w:tc>
          <w:tcPr>
            <w:tcW w:type="dxa" w:w="617"/>
          </w:tcPr>
          <w:p>
            <w:r>
              <w:rPr>
                <w:sz w:val="18"/>
              </w:rPr>
              <w:t>0.125</w:t>
            </w:r>
          </w:p>
        </w:tc>
        <w:tc>
          <w:tcPr>
            <w:tcW w:type="dxa" w:w="617"/>
          </w:tcPr>
          <w:p>
            <w:r>
              <w:rPr>
                <w:sz w:val="18"/>
              </w:rPr>
              <w:t>0.112</w:t>
            </w:r>
          </w:p>
        </w:tc>
        <w:tc>
          <w:tcPr>
            <w:tcW w:type="dxa" w:w="617"/>
          </w:tcPr>
          <w:p>
            <w:r>
              <w:rPr>
                <w:sz w:val="18"/>
              </w:rPr>
              <w:t>0.224</w:t>
            </w:r>
          </w:p>
        </w:tc>
        <w:tc>
          <w:tcPr>
            <w:tcW w:type="dxa" w:w="617"/>
          </w:tcPr>
          <w:p>
            <w:r>
              <w:rPr>
                <w:sz w:val="18"/>
              </w:rPr>
              <w:t>0.580</w:t>
            </w:r>
          </w:p>
        </w:tc>
        <w:tc>
          <w:tcPr>
            <w:tcW w:type="dxa" w:w="617"/>
          </w:tcPr>
          <w:p>
            <w:r>
              <w:rPr>
                <w:sz w:val="18"/>
              </w:rPr>
              <w:t>8</w:t>
            </w:r>
          </w:p>
        </w:tc>
        <w:tc>
          <w:tcPr>
            <w:tcW w:type="dxa" w:w="617"/>
          </w:tcPr>
          <w:p>
            <w:r>
              <w:rPr>
                <w:sz w:val="18"/>
              </w:rPr>
              <w:t>0.255</w:t>
            </w:r>
          </w:p>
        </w:tc>
        <w:tc>
          <w:tcPr>
            <w:tcW w:type="dxa" w:w="617"/>
          </w:tcPr>
          <w:p>
            <w:r>
              <w:rPr>
                <w:sz w:val="18"/>
              </w:rPr>
              <w:t>False</w:t>
            </w:r>
          </w:p>
        </w:tc>
      </w:tr>
      <w:tr>
        <w:tc>
          <w:tcPr>
            <w:tcW w:type="dxa" w:w="617"/>
          </w:tcPr>
          <w:p>
            <w:r>
              <w:rPr>
                <w:sz w:val="18"/>
              </w:rPr>
              <w:t>D4_training_data_84893_AV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0.090</w:t>
            </w:r>
          </w:p>
        </w:tc>
        <w:tc>
          <w:tcPr>
            <w:tcW w:type="dxa" w:w="617"/>
          </w:tcPr>
          <w:p>
            <w:r>
              <w:rPr>
                <w:sz w:val="18"/>
              </w:rPr>
              <w:t>0.104</w:t>
            </w:r>
          </w:p>
        </w:tc>
        <w:tc>
          <w:tcPr>
            <w:tcW w:type="dxa" w:w="617"/>
          </w:tcPr>
          <w:p>
            <w:r>
              <w:rPr>
                <w:sz w:val="18"/>
              </w:rPr>
              <w:t>0.082</w:t>
            </w:r>
          </w:p>
        </w:tc>
        <w:tc>
          <w:tcPr>
            <w:tcW w:type="dxa" w:w="617"/>
          </w:tcPr>
          <w:p>
            <w:r>
              <w:rPr>
                <w:sz w:val="18"/>
              </w:rPr>
              <w:t>0.113</w:t>
            </w:r>
          </w:p>
        </w:tc>
        <w:tc>
          <w:tcPr>
            <w:tcW w:type="dxa" w:w="617"/>
          </w:tcPr>
          <w:p>
            <w:r>
              <w:rPr>
                <w:sz w:val="18"/>
              </w:rPr>
              <w:t>0.949</w:t>
            </w:r>
          </w:p>
        </w:tc>
        <w:tc>
          <w:tcPr>
            <w:tcW w:type="dxa" w:w="617"/>
          </w:tcPr>
          <w:p>
            <w:r>
              <w:rPr>
                <w:sz w:val="18"/>
              </w:rPr>
              <w:t>11</w:t>
            </w:r>
          </w:p>
        </w:tc>
        <w:tc>
          <w:tcPr>
            <w:tcW w:type="dxa" w:w="617"/>
          </w:tcPr>
          <w:p>
            <w:r>
              <w:rPr>
                <w:sz w:val="18"/>
              </w:rPr>
              <w:t>0.188</w:t>
            </w:r>
          </w:p>
        </w:tc>
        <w:tc>
          <w:tcPr>
            <w:tcW w:type="dxa" w:w="617"/>
          </w:tcPr>
          <w:p>
            <w:r>
              <w:rPr>
                <w:sz w:val="18"/>
              </w:rPr>
              <w:t>False</w:t>
            </w:r>
          </w:p>
        </w:tc>
      </w:tr>
      <w:tr>
        <w:tc>
          <w:tcPr>
            <w:tcW w:type="dxa" w:w="617"/>
          </w:tcPr>
          <w:p>
            <w:r>
              <w:rPr>
                <w:sz w:val="18"/>
              </w:rPr>
              <w:t>D4_training_data_84893_PV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0.093</w:t>
            </w:r>
          </w:p>
        </w:tc>
        <w:tc>
          <w:tcPr>
            <w:tcW w:type="dxa" w:w="617"/>
          </w:tcPr>
          <w:p>
            <w:r>
              <w:rPr>
                <w:sz w:val="18"/>
              </w:rPr>
              <w:t>0.103</w:t>
            </w:r>
          </w:p>
        </w:tc>
        <w:tc>
          <w:tcPr>
            <w:tcW w:type="dxa" w:w="617"/>
          </w:tcPr>
          <w:p>
            <w:r>
              <w:rPr>
                <w:sz w:val="18"/>
              </w:rPr>
              <w:t>0.083</w:t>
            </w:r>
          </w:p>
        </w:tc>
        <w:tc>
          <w:tcPr>
            <w:tcW w:type="dxa" w:w="617"/>
          </w:tcPr>
          <w:p>
            <w:r>
              <w:rPr>
                <w:sz w:val="18"/>
              </w:rPr>
              <w:t>0.090</w:t>
            </w:r>
          </w:p>
        </w:tc>
        <w:tc>
          <w:tcPr>
            <w:tcW w:type="dxa" w:w="617"/>
          </w:tcPr>
          <w:p>
            <w:r>
              <w:rPr>
                <w:sz w:val="18"/>
              </w:rPr>
              <w:t>1.169</w:t>
            </w:r>
          </w:p>
        </w:tc>
        <w:tc>
          <w:tcPr>
            <w:tcW w:type="dxa" w:w="617"/>
          </w:tcPr>
          <w:p>
            <w:r>
              <w:rPr>
                <w:sz w:val="18"/>
              </w:rPr>
              <w:t>19</w:t>
            </w:r>
          </w:p>
        </w:tc>
        <w:tc>
          <w:tcPr>
            <w:tcW w:type="dxa" w:w="617"/>
          </w:tcPr>
          <w:p>
            <w:r>
              <w:rPr>
                <w:sz w:val="18"/>
              </w:rPr>
              <w:t>0.308</w:t>
            </w:r>
          </w:p>
        </w:tc>
        <w:tc>
          <w:tcPr>
            <w:tcW w:type="dxa" w:w="617"/>
          </w:tcPr>
          <w:p>
            <w:r>
              <w:rPr>
                <w:sz w:val="18"/>
              </w:rPr>
              <w:t>False</w:t>
            </w:r>
          </w:p>
        </w:tc>
      </w:tr>
      <w:tr>
        <w:tc>
          <w:tcPr>
            <w:tcW w:type="dxa" w:w="617"/>
          </w:tcPr>
          <w:p>
            <w:r>
              <w:rPr>
                <w:sz w:val="18"/>
              </w:rPr>
              <w:t>D4_training_data_84894_AV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36</w:t>
            </w:r>
          </w:p>
        </w:tc>
        <w:tc>
          <w:tcPr>
            <w:tcW w:type="dxa" w:w="617"/>
          </w:tcPr>
          <w:p>
            <w:r>
              <w:rPr>
                <w:sz w:val="18"/>
              </w:rPr>
              <w:t>0.115</w:t>
            </w:r>
          </w:p>
        </w:tc>
        <w:tc>
          <w:tcPr>
            <w:tcW w:type="dxa" w:w="617"/>
          </w:tcPr>
          <w:p>
            <w:r>
              <w:rPr>
                <w:sz w:val="18"/>
              </w:rPr>
              <w:t>0.123</w:t>
            </w:r>
          </w:p>
        </w:tc>
        <w:tc>
          <w:tcPr>
            <w:tcW w:type="dxa" w:w="617"/>
          </w:tcPr>
          <w:p>
            <w:r>
              <w:rPr>
                <w:sz w:val="18"/>
              </w:rPr>
              <w:t>0.114</w:t>
            </w:r>
          </w:p>
        </w:tc>
        <w:tc>
          <w:tcPr>
            <w:tcW w:type="dxa" w:w="617"/>
          </w:tcPr>
          <w:p>
            <w:r>
              <w:rPr>
                <w:sz w:val="18"/>
              </w:rPr>
              <w:t>0.162</w:t>
            </w:r>
          </w:p>
        </w:tc>
        <w:tc>
          <w:tcPr>
            <w:tcW w:type="dxa" w:w="617"/>
          </w:tcPr>
          <w:p>
            <w:r>
              <w:rPr>
                <w:sz w:val="18"/>
              </w:rPr>
              <w:t>0.768</w:t>
            </w:r>
          </w:p>
        </w:tc>
        <w:tc>
          <w:tcPr>
            <w:tcW w:type="dxa" w:w="617"/>
          </w:tcPr>
          <w:p>
            <w:r>
              <w:rPr>
                <w:sz w:val="18"/>
              </w:rPr>
              <w:t>35</w:t>
            </w:r>
          </w:p>
        </w:tc>
        <w:tc>
          <w:tcPr>
            <w:tcW w:type="dxa" w:w="617"/>
          </w:tcPr>
          <w:p>
            <w:r>
              <w:rPr>
                <w:sz w:val="18"/>
              </w:rPr>
              <w:t>0.888</w:t>
            </w:r>
          </w:p>
        </w:tc>
        <w:tc>
          <w:tcPr>
            <w:tcW w:type="dxa" w:w="617"/>
          </w:tcPr>
          <w:p>
            <w:r>
              <w:rPr>
                <w:sz w:val="18"/>
              </w:rPr>
              <w:t>False</w:t>
            </w:r>
          </w:p>
        </w:tc>
      </w:tr>
      <w:tr>
        <w:tc>
          <w:tcPr>
            <w:tcW w:type="dxa" w:w="617"/>
          </w:tcPr>
          <w:p>
            <w:r>
              <w:rPr>
                <w:sz w:val="18"/>
              </w:rPr>
              <w:t>D4_training_data_84894_MV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0.093</w:t>
            </w:r>
          </w:p>
        </w:tc>
        <w:tc>
          <w:tcPr>
            <w:tcW w:type="dxa" w:w="617"/>
          </w:tcPr>
          <w:p>
            <w:r>
              <w:rPr>
                <w:sz w:val="18"/>
              </w:rPr>
              <w:t>0.155</w:t>
            </w:r>
          </w:p>
        </w:tc>
        <w:tc>
          <w:tcPr>
            <w:tcW w:type="dxa" w:w="617"/>
          </w:tcPr>
          <w:p>
            <w:r>
              <w:rPr>
                <w:sz w:val="18"/>
              </w:rPr>
              <w:t>0.088</w:t>
            </w:r>
          </w:p>
        </w:tc>
        <w:tc>
          <w:tcPr>
            <w:tcW w:type="dxa" w:w="617"/>
          </w:tcPr>
          <w:p>
            <w:r>
              <w:rPr>
                <w:sz w:val="18"/>
              </w:rPr>
              <w:t>0.199</w:t>
            </w:r>
          </w:p>
        </w:tc>
        <w:tc>
          <w:tcPr>
            <w:tcW w:type="dxa" w:w="617"/>
          </w:tcPr>
          <w:p>
            <w:r>
              <w:rPr>
                <w:sz w:val="18"/>
              </w:rPr>
              <w:t>0.771</w:t>
            </w:r>
          </w:p>
        </w:tc>
        <w:tc>
          <w:tcPr>
            <w:tcW w:type="dxa" w:w="617"/>
          </w:tcPr>
          <w:p>
            <w:r>
              <w:rPr>
                <w:sz w:val="18"/>
              </w:rPr>
              <w:t>5</w:t>
            </w:r>
          </w:p>
        </w:tc>
        <w:tc>
          <w:tcPr>
            <w:tcW w:type="dxa" w:w="617"/>
          </w:tcPr>
          <w:p>
            <w:r>
              <w:rPr>
                <w:sz w:val="18"/>
              </w:rPr>
              <w:t>0.152</w:t>
            </w:r>
          </w:p>
        </w:tc>
        <w:tc>
          <w:tcPr>
            <w:tcW w:type="dxa" w:w="617"/>
          </w:tcPr>
          <w:p>
            <w:r>
              <w:rPr>
                <w:sz w:val="18"/>
              </w:rPr>
              <w:t>False</w:t>
            </w:r>
          </w:p>
        </w:tc>
      </w:tr>
      <w:tr>
        <w:tc>
          <w:tcPr>
            <w:tcW w:type="dxa" w:w="617"/>
          </w:tcPr>
          <w:p>
            <w:r>
              <w:rPr>
                <w:sz w:val="18"/>
              </w:rPr>
              <w:t>D4_training_data_84894_PV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43</w:t>
            </w:r>
          </w:p>
        </w:tc>
        <w:tc>
          <w:tcPr>
            <w:tcW w:type="dxa" w:w="617"/>
          </w:tcPr>
          <w:p>
            <w:r>
              <w:rPr>
                <w:sz w:val="18"/>
              </w:rPr>
              <w:t>0.114</w:t>
            </w:r>
          </w:p>
        </w:tc>
        <w:tc>
          <w:tcPr>
            <w:tcW w:type="dxa" w:w="617"/>
          </w:tcPr>
          <w:p>
            <w:r>
              <w:rPr>
                <w:sz w:val="18"/>
              </w:rPr>
              <w:t>0.126</w:t>
            </w:r>
          </w:p>
        </w:tc>
        <w:tc>
          <w:tcPr>
            <w:tcW w:type="dxa" w:w="617"/>
          </w:tcPr>
          <w:p>
            <w:r>
              <w:rPr>
                <w:sz w:val="18"/>
              </w:rPr>
              <w:t>0.109</w:t>
            </w:r>
          </w:p>
        </w:tc>
        <w:tc>
          <w:tcPr>
            <w:tcW w:type="dxa" w:w="617"/>
          </w:tcPr>
          <w:p>
            <w:r>
              <w:rPr>
                <w:sz w:val="18"/>
              </w:rPr>
              <w:t>0.150</w:t>
            </w:r>
          </w:p>
        </w:tc>
        <w:tc>
          <w:tcPr>
            <w:tcW w:type="dxa" w:w="617"/>
          </w:tcPr>
          <w:p>
            <w:r>
              <w:rPr>
                <w:sz w:val="18"/>
              </w:rPr>
              <w:t>0.854</w:t>
            </w:r>
          </w:p>
        </w:tc>
        <w:tc>
          <w:tcPr>
            <w:tcW w:type="dxa" w:w="617"/>
          </w:tcPr>
          <w:p>
            <w:r>
              <w:rPr>
                <w:sz w:val="18"/>
              </w:rPr>
              <w:t>42</w:t>
            </w:r>
          </w:p>
        </w:tc>
        <w:tc>
          <w:tcPr>
            <w:tcW w:type="dxa" w:w="617"/>
          </w:tcPr>
          <w:p>
            <w:r>
              <w:rPr>
                <w:sz w:val="18"/>
              </w:rPr>
              <w:t>0.950</w:t>
            </w:r>
          </w:p>
        </w:tc>
        <w:tc>
          <w:tcPr>
            <w:tcW w:type="dxa" w:w="617"/>
          </w:tcPr>
          <w:p>
            <w:r>
              <w:rPr>
                <w:sz w:val="18"/>
              </w:rPr>
              <w:t>False</w:t>
            </w:r>
          </w:p>
        </w:tc>
      </w:tr>
      <w:tr>
        <w:tc>
          <w:tcPr>
            <w:tcW w:type="dxa" w:w="617"/>
          </w:tcPr>
          <w:p>
            <w:r>
              <w:rPr>
                <w:sz w:val="18"/>
              </w:rPr>
              <w:t>D4_training_data_84894_TV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0.113</w:t>
            </w:r>
          </w:p>
        </w:tc>
        <w:tc>
          <w:tcPr>
            <w:tcW w:type="dxa" w:w="617"/>
          </w:tcPr>
          <w:p>
            <w:r>
              <w:rPr>
                <w:sz w:val="18"/>
              </w:rPr>
              <w:t>0.118</w:t>
            </w:r>
          </w:p>
        </w:tc>
        <w:tc>
          <w:tcPr>
            <w:tcW w:type="dxa" w:w="617"/>
          </w:tcPr>
          <w:p>
            <w:r>
              <w:rPr>
                <w:sz w:val="18"/>
              </w:rPr>
              <w:t>0.121</w:t>
            </w:r>
          </w:p>
        </w:tc>
        <w:tc>
          <w:tcPr>
            <w:tcW w:type="dxa" w:w="617"/>
          </w:tcPr>
          <w:p>
            <w:r>
              <w:rPr>
                <w:sz w:val="18"/>
              </w:rPr>
              <w:t>0.145</w:t>
            </w:r>
          </w:p>
        </w:tc>
        <w:tc>
          <w:tcPr>
            <w:tcW w:type="dxa" w:w="617"/>
          </w:tcPr>
          <w:p>
            <w:r>
              <w:rPr>
                <w:sz w:val="18"/>
              </w:rPr>
              <w:t>0.816</w:t>
            </w:r>
          </w:p>
        </w:tc>
        <w:tc>
          <w:tcPr>
            <w:tcW w:type="dxa" w:w="617"/>
          </w:tcPr>
          <w:p>
            <w:r>
              <w:rPr>
                <w:sz w:val="18"/>
              </w:rPr>
              <w:t>19</w:t>
            </w:r>
          </w:p>
        </w:tc>
        <w:tc>
          <w:tcPr>
            <w:tcW w:type="dxa" w:w="617"/>
          </w:tcPr>
          <w:p>
            <w:r>
              <w:rPr>
                <w:sz w:val="18"/>
              </w:rPr>
              <w:t>0.509</w:t>
            </w:r>
          </w:p>
        </w:tc>
        <w:tc>
          <w:tcPr>
            <w:tcW w:type="dxa" w:w="617"/>
          </w:tcPr>
          <w:p>
            <w:r>
              <w:rPr>
                <w:sz w:val="18"/>
              </w:rPr>
              <w:t>False</w:t>
            </w:r>
          </w:p>
        </w:tc>
      </w:tr>
      <w:tr>
        <w:tc>
          <w:tcPr>
            <w:tcW w:type="dxa" w:w="617"/>
          </w:tcPr>
          <w:p>
            <w:r>
              <w:rPr>
                <w:sz w:val="18"/>
              </w:rPr>
              <w:t>D4_training_data_84896_AV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0.130</w:t>
            </w:r>
          </w:p>
        </w:tc>
        <w:tc>
          <w:tcPr>
            <w:tcW w:type="dxa" w:w="617"/>
          </w:tcPr>
          <w:p>
            <w:r>
              <w:rPr>
                <w:sz w:val="18"/>
              </w:rPr>
              <w:t>0.130</w:t>
            </w:r>
          </w:p>
        </w:tc>
        <w:tc>
          <w:tcPr>
            <w:tcW w:type="dxa" w:w="617"/>
          </w:tcPr>
          <w:p>
            <w:r>
              <w:rPr>
                <w:sz w:val="18"/>
              </w:rPr>
              <w:t>0.123</w:t>
            </w:r>
          </w:p>
        </w:tc>
        <w:tc>
          <w:tcPr>
            <w:tcW w:type="dxa" w:w="617"/>
          </w:tcPr>
          <w:p>
            <w:r>
              <w:rPr>
                <w:sz w:val="18"/>
              </w:rPr>
              <w:t>0.268</w:t>
            </w:r>
          </w:p>
        </w:tc>
        <w:tc>
          <w:tcPr>
            <w:tcW w:type="dxa" w:w="617"/>
          </w:tcPr>
          <w:p>
            <w:r>
              <w:rPr>
                <w:sz w:val="18"/>
              </w:rPr>
              <w:t>0.505</w:t>
            </w:r>
          </w:p>
        </w:tc>
        <w:tc>
          <w:tcPr>
            <w:tcW w:type="dxa" w:w="617"/>
          </w:tcPr>
          <w:p>
            <w:r>
              <w:rPr>
                <w:sz w:val="18"/>
              </w:rPr>
              <w:t>20</w:t>
            </w:r>
          </w:p>
        </w:tc>
        <w:tc>
          <w:tcPr>
            <w:tcW w:type="dxa" w:w="617"/>
          </w:tcPr>
          <w:p>
            <w:r>
              <w:rPr>
                <w:sz w:val="18"/>
              </w:rPr>
              <w:t>0.669</w:t>
            </w:r>
          </w:p>
        </w:tc>
        <w:tc>
          <w:tcPr>
            <w:tcW w:type="dxa" w:w="617"/>
          </w:tcPr>
          <w:p>
            <w:r>
              <w:rPr>
                <w:sz w:val="18"/>
              </w:rPr>
              <w:t>False</w:t>
            </w:r>
          </w:p>
        </w:tc>
      </w:tr>
      <w:tr>
        <w:tc>
          <w:tcPr>
            <w:tcW w:type="dxa" w:w="617"/>
          </w:tcPr>
          <w:p>
            <w:r>
              <w:rPr>
                <w:sz w:val="18"/>
              </w:rPr>
              <w:t>D4_training_data_84896_MV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0.134</w:t>
            </w:r>
          </w:p>
        </w:tc>
        <w:tc>
          <w:tcPr>
            <w:tcW w:type="dxa" w:w="617"/>
          </w:tcPr>
          <w:p>
            <w:r>
              <w:rPr>
                <w:sz w:val="18"/>
              </w:rPr>
              <w:t>0.144</w:t>
            </w:r>
          </w:p>
        </w:tc>
        <w:tc>
          <w:tcPr>
            <w:tcW w:type="dxa" w:w="617"/>
          </w:tcPr>
          <w:p>
            <w:r>
              <w:rPr>
                <w:sz w:val="18"/>
              </w:rPr>
              <w:t>0.109</w:t>
            </w:r>
          </w:p>
        </w:tc>
        <w:tc>
          <w:tcPr>
            <w:tcW w:type="dxa" w:w="617"/>
          </w:tcPr>
          <w:p>
            <w:r>
              <w:rPr>
                <w:sz w:val="18"/>
              </w:rPr>
              <w:t>0.218</w:t>
            </w:r>
          </w:p>
        </w:tc>
        <w:tc>
          <w:tcPr>
            <w:tcW w:type="dxa" w:w="617"/>
          </w:tcPr>
          <w:p>
            <w:r>
              <w:rPr>
                <w:sz w:val="18"/>
              </w:rPr>
              <w:t>0.650</w:t>
            </w:r>
          </w:p>
        </w:tc>
        <w:tc>
          <w:tcPr>
            <w:tcW w:type="dxa" w:w="617"/>
          </w:tcPr>
          <w:p>
            <w:r>
              <w:rPr>
                <w:sz w:val="18"/>
              </w:rPr>
              <w:t>13</w:t>
            </w:r>
          </w:p>
        </w:tc>
        <w:tc>
          <w:tcPr>
            <w:tcW w:type="dxa" w:w="617"/>
          </w:tcPr>
          <w:p>
            <w:r>
              <w:rPr>
                <w:sz w:val="18"/>
              </w:rPr>
              <w:t>0.409</w:t>
            </w:r>
          </w:p>
        </w:tc>
        <w:tc>
          <w:tcPr>
            <w:tcW w:type="dxa" w:w="617"/>
          </w:tcPr>
          <w:p>
            <w:r>
              <w:rPr>
                <w:sz w:val="18"/>
              </w:rPr>
              <w:t>False</w:t>
            </w:r>
          </w:p>
        </w:tc>
      </w:tr>
      <w:tr>
        <w:tc>
          <w:tcPr>
            <w:tcW w:type="dxa" w:w="617"/>
          </w:tcPr>
          <w:p>
            <w:r>
              <w:rPr>
                <w:sz w:val="18"/>
              </w:rPr>
              <w:t>D4_training_data_84896_PV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0.138</w:t>
            </w:r>
          </w:p>
        </w:tc>
        <w:tc>
          <w:tcPr>
            <w:tcW w:type="dxa" w:w="617"/>
          </w:tcPr>
          <w:p>
            <w:r>
              <w:rPr>
                <w:sz w:val="18"/>
              </w:rPr>
              <w:t>0.137</w:t>
            </w:r>
          </w:p>
        </w:tc>
        <w:tc>
          <w:tcPr>
            <w:tcW w:type="dxa" w:w="617"/>
          </w:tcPr>
          <w:p>
            <w:r>
              <w:rPr>
                <w:sz w:val="18"/>
              </w:rPr>
              <w:t>0.134</w:t>
            </w:r>
          </w:p>
        </w:tc>
        <w:tc>
          <w:tcPr>
            <w:tcW w:type="dxa" w:w="617"/>
          </w:tcPr>
          <w:p>
            <w:r>
              <w:rPr>
                <w:sz w:val="18"/>
              </w:rPr>
              <w:t>0.215</w:t>
            </w:r>
          </w:p>
        </w:tc>
        <w:tc>
          <w:tcPr>
            <w:tcW w:type="dxa" w:w="617"/>
          </w:tcPr>
          <w:p>
            <w:r>
              <w:rPr>
                <w:sz w:val="18"/>
              </w:rPr>
              <w:t>0.672</w:t>
            </w:r>
          </w:p>
        </w:tc>
        <w:tc>
          <w:tcPr>
            <w:tcW w:type="dxa" w:w="617"/>
          </w:tcPr>
          <w:p>
            <w:r>
              <w:rPr>
                <w:sz w:val="18"/>
              </w:rPr>
              <w:t>31</w:t>
            </w:r>
          </w:p>
        </w:tc>
        <w:tc>
          <w:tcPr>
            <w:tcW w:type="dxa" w:w="617"/>
          </w:tcPr>
          <w:p>
            <w:r>
              <w:rPr>
                <w:sz w:val="18"/>
              </w:rPr>
              <w:t>1.000</w:t>
            </w:r>
          </w:p>
        </w:tc>
        <w:tc>
          <w:tcPr>
            <w:tcW w:type="dxa" w:w="617"/>
          </w:tcPr>
          <w:p>
            <w:r>
              <w:rPr>
                <w:sz w:val="18"/>
              </w:rPr>
              <w:t>False</w:t>
            </w:r>
          </w:p>
        </w:tc>
      </w:tr>
      <w:tr>
        <w:tc>
          <w:tcPr>
            <w:tcW w:type="dxa" w:w="617"/>
          </w:tcPr>
          <w:p>
            <w:r>
              <w:rPr>
                <w:sz w:val="18"/>
              </w:rPr>
              <w:t>D4_training_data_84896_TV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0.131</w:t>
            </w:r>
          </w:p>
        </w:tc>
        <w:tc>
          <w:tcPr>
            <w:tcW w:type="dxa" w:w="617"/>
          </w:tcPr>
          <w:p>
            <w:r>
              <w:rPr>
                <w:sz w:val="18"/>
              </w:rPr>
              <w:t>0.146</w:t>
            </w:r>
          </w:p>
        </w:tc>
        <w:tc>
          <w:tcPr>
            <w:tcW w:type="dxa" w:w="617"/>
          </w:tcPr>
          <w:p>
            <w:r>
              <w:rPr>
                <w:sz w:val="18"/>
              </w:rPr>
              <w:t>0.117</w:t>
            </w:r>
          </w:p>
        </w:tc>
        <w:tc>
          <w:tcPr>
            <w:tcW w:type="dxa" w:w="617"/>
          </w:tcPr>
          <w:p>
            <w:r>
              <w:rPr>
                <w:sz w:val="18"/>
              </w:rPr>
              <w:t>0.212</w:t>
            </w:r>
          </w:p>
        </w:tc>
        <w:tc>
          <w:tcPr>
            <w:tcW w:type="dxa" w:w="617"/>
          </w:tcPr>
          <w:p>
            <w:r>
              <w:rPr>
                <w:sz w:val="18"/>
              </w:rPr>
              <w:t>0.711</w:t>
            </w:r>
          </w:p>
        </w:tc>
        <w:tc>
          <w:tcPr>
            <w:tcW w:type="dxa" w:w="617"/>
          </w:tcPr>
          <w:p>
            <w:r>
              <w:rPr>
                <w:sz w:val="18"/>
              </w:rPr>
              <w:t>18</w:t>
            </w:r>
          </w:p>
        </w:tc>
        <w:tc>
          <w:tcPr>
            <w:tcW w:type="dxa" w:w="617"/>
          </w:tcPr>
          <w:p>
            <w:r>
              <w:rPr>
                <w:sz w:val="18"/>
              </w:rPr>
              <w:t>0.510</w:t>
            </w:r>
          </w:p>
        </w:tc>
        <w:tc>
          <w:tcPr>
            <w:tcW w:type="dxa" w:w="617"/>
          </w:tcPr>
          <w:p>
            <w:r>
              <w:rPr>
                <w:sz w:val="18"/>
              </w:rPr>
              <w:t>False</w:t>
            </w:r>
          </w:p>
        </w:tc>
      </w:tr>
      <w:tr>
        <w:tc>
          <w:tcPr>
            <w:tcW w:type="dxa" w:w="617"/>
          </w:tcPr>
          <w:p>
            <w:r>
              <w:rPr>
                <w:sz w:val="18"/>
              </w:rPr>
              <w:t>D4_training_data_84900_AV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0.073</w:t>
            </w:r>
          </w:p>
        </w:tc>
        <w:tc>
          <w:tcPr>
            <w:tcW w:type="dxa" w:w="617"/>
          </w:tcPr>
          <w:p>
            <w:r>
              <w:rPr>
                <w:sz w:val="18"/>
              </w:rPr>
              <w:t>0.144</w:t>
            </w:r>
          </w:p>
        </w:tc>
        <w:tc>
          <w:tcPr>
            <w:tcW w:type="dxa" w:w="617"/>
          </w:tcPr>
          <w:p>
            <w:r>
              <w:rPr>
                <w:sz w:val="18"/>
              </w:rPr>
              <w:t>0.070</w:t>
            </w:r>
          </w:p>
        </w:tc>
        <w:tc>
          <w:tcPr>
            <w:tcW w:type="dxa" w:w="617"/>
          </w:tcPr>
          <w:p>
            <w:r>
              <w:rPr>
                <w:sz w:val="18"/>
              </w:rPr>
              <w:t>0.167</w:t>
            </w:r>
          </w:p>
        </w:tc>
        <w:tc>
          <w:tcPr>
            <w:tcW w:type="dxa" w:w="617"/>
          </w:tcPr>
          <w:p>
            <w:r>
              <w:rPr>
                <w:sz w:val="18"/>
              </w:rPr>
              <w:t>0.879</w:t>
            </w:r>
          </w:p>
        </w:tc>
        <w:tc>
          <w:tcPr>
            <w:tcW w:type="dxa" w:w="617"/>
          </w:tcPr>
          <w:p>
            <w:r>
              <w:rPr>
                <w:sz w:val="18"/>
              </w:rPr>
              <w:t>8</w:t>
            </w:r>
          </w:p>
        </w:tc>
        <w:tc>
          <w:tcPr>
            <w:tcW w:type="dxa" w:w="617"/>
          </w:tcPr>
          <w:p>
            <w:r>
              <w:rPr>
                <w:sz w:val="18"/>
              </w:rPr>
              <w:t>0.128</w:t>
            </w:r>
          </w:p>
        </w:tc>
        <w:tc>
          <w:tcPr>
            <w:tcW w:type="dxa" w:w="617"/>
          </w:tcPr>
          <w:p>
            <w:r>
              <w:rPr>
                <w:sz w:val="18"/>
              </w:rPr>
              <w:t>False</w:t>
            </w:r>
          </w:p>
        </w:tc>
      </w:tr>
      <w:tr>
        <w:tc>
          <w:tcPr>
            <w:tcW w:type="dxa" w:w="617"/>
          </w:tcPr>
          <w:p>
            <w:r>
              <w:rPr>
                <w:sz w:val="18"/>
              </w:rPr>
              <w:t>D4_training_data_84900_MV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0.079</w:t>
            </w:r>
          </w:p>
        </w:tc>
        <w:tc>
          <w:tcPr>
            <w:tcW w:type="dxa" w:w="617"/>
          </w:tcPr>
          <w:p>
            <w:r>
              <w:rPr>
                <w:sz w:val="18"/>
              </w:rPr>
              <w:t>0.144</w:t>
            </w:r>
          </w:p>
        </w:tc>
        <w:tc>
          <w:tcPr>
            <w:tcW w:type="dxa" w:w="617"/>
          </w:tcPr>
          <w:p>
            <w:r>
              <w:rPr>
                <w:sz w:val="18"/>
              </w:rPr>
              <w:t>0.082</w:t>
            </w:r>
          </w:p>
        </w:tc>
        <w:tc>
          <w:tcPr>
            <w:tcW w:type="dxa" w:w="617"/>
          </w:tcPr>
          <w:p>
            <w:r>
              <w:rPr>
                <w:sz w:val="18"/>
              </w:rPr>
              <w:t>0.148</w:t>
            </w:r>
          </w:p>
        </w:tc>
        <w:tc>
          <w:tcPr>
            <w:tcW w:type="dxa" w:w="617"/>
          </w:tcPr>
          <w:p>
            <w:r>
              <w:rPr>
                <w:sz w:val="18"/>
              </w:rPr>
              <w:t>0.978</w:t>
            </w:r>
          </w:p>
        </w:tc>
        <w:tc>
          <w:tcPr>
            <w:tcW w:type="dxa" w:w="617"/>
          </w:tcPr>
          <w:p>
            <w:r>
              <w:rPr>
                <w:sz w:val="18"/>
              </w:rPr>
              <w:t>7</w:t>
            </w:r>
          </w:p>
        </w:tc>
        <w:tc>
          <w:tcPr>
            <w:tcW w:type="dxa" w:w="617"/>
          </w:tcPr>
          <w:p>
            <w:r>
              <w:rPr>
                <w:sz w:val="18"/>
              </w:rPr>
              <w:t>0.160</w:t>
            </w:r>
          </w:p>
        </w:tc>
        <w:tc>
          <w:tcPr>
            <w:tcW w:type="dxa" w:w="617"/>
          </w:tcPr>
          <w:p>
            <w:r>
              <w:rPr>
                <w:sz w:val="18"/>
              </w:rPr>
              <w:t>False</w:t>
            </w:r>
          </w:p>
        </w:tc>
      </w:tr>
      <w:tr>
        <w:tc>
          <w:tcPr>
            <w:tcW w:type="dxa" w:w="617"/>
          </w:tcPr>
          <w:p>
            <w:r>
              <w:rPr>
                <w:sz w:val="18"/>
              </w:rPr>
              <w:t>D4_training_data_84912_AV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0.124</w:t>
            </w:r>
          </w:p>
        </w:tc>
        <w:tc>
          <w:tcPr>
            <w:tcW w:type="dxa" w:w="617"/>
          </w:tcPr>
          <w:p>
            <w:r>
              <w:rPr>
                <w:sz w:val="18"/>
              </w:rPr>
              <w:t>0.089</w:t>
            </w:r>
          </w:p>
        </w:tc>
        <w:tc>
          <w:tcPr>
            <w:tcW w:type="dxa" w:w="617"/>
          </w:tcPr>
          <w:p>
            <w:r>
              <w:rPr>
                <w:sz w:val="18"/>
              </w:rPr>
              <w:t>0.103</w:t>
            </w:r>
          </w:p>
        </w:tc>
        <w:tc>
          <w:tcPr>
            <w:tcW w:type="dxa" w:w="617"/>
          </w:tcPr>
          <w:p>
            <w:r>
              <w:rPr>
                <w:sz w:val="18"/>
              </w:rPr>
              <w:t>0.157</w:t>
            </w:r>
          </w:p>
        </w:tc>
        <w:tc>
          <w:tcPr>
            <w:tcW w:type="dxa" w:w="617"/>
          </w:tcPr>
          <w:p>
            <w:r>
              <w:rPr>
                <w:sz w:val="18"/>
              </w:rPr>
              <w:t>0.619</w:t>
            </w:r>
          </w:p>
        </w:tc>
        <w:tc>
          <w:tcPr>
            <w:tcW w:type="dxa" w:w="617"/>
          </w:tcPr>
          <w:p>
            <w:r>
              <w:rPr>
                <w:sz w:val="18"/>
              </w:rPr>
              <w:t>10</w:t>
            </w:r>
          </w:p>
        </w:tc>
        <w:tc>
          <w:tcPr>
            <w:tcW w:type="dxa" w:w="617"/>
          </w:tcPr>
          <w:p>
            <w:r>
              <w:rPr>
                <w:sz w:val="18"/>
              </w:rPr>
              <w:t>0.231</w:t>
            </w:r>
          </w:p>
        </w:tc>
        <w:tc>
          <w:tcPr>
            <w:tcW w:type="dxa" w:w="617"/>
          </w:tcPr>
          <w:p>
            <w:r>
              <w:rPr>
                <w:sz w:val="18"/>
              </w:rPr>
              <w:t>False</w:t>
            </w:r>
          </w:p>
        </w:tc>
      </w:tr>
      <w:tr>
        <w:tc>
          <w:tcPr>
            <w:tcW w:type="dxa" w:w="617"/>
          </w:tcPr>
          <w:p>
            <w:r>
              <w:rPr>
                <w:sz w:val="18"/>
              </w:rPr>
              <w:t>D4_training_data_84912_MV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0.072</w:t>
            </w:r>
          </w:p>
        </w:tc>
        <w:tc>
          <w:tcPr>
            <w:tcW w:type="dxa" w:w="617"/>
          </w:tcPr>
          <w:p>
            <w:r>
              <w:rPr>
                <w:sz w:val="18"/>
              </w:rPr>
              <w:t>0.117</w:t>
            </w:r>
          </w:p>
        </w:tc>
        <w:tc>
          <w:tcPr>
            <w:tcW w:type="dxa" w:w="617"/>
          </w:tcPr>
          <w:p>
            <w:r>
              <w:rPr>
                <w:sz w:val="18"/>
              </w:rPr>
              <w:t>0.098</w:t>
            </w:r>
          </w:p>
        </w:tc>
        <w:tc>
          <w:tcPr>
            <w:tcW w:type="dxa" w:w="617"/>
          </w:tcPr>
          <w:p>
            <w:r>
              <w:rPr>
                <w:sz w:val="18"/>
              </w:rPr>
              <w:t>0.138</w:t>
            </w:r>
          </w:p>
        </w:tc>
        <w:tc>
          <w:tcPr>
            <w:tcW w:type="dxa" w:w="617"/>
          </w:tcPr>
          <w:p>
            <w:r>
              <w:rPr>
                <w:sz w:val="18"/>
              </w:rPr>
              <w:t>0.856</w:t>
            </w:r>
          </w:p>
        </w:tc>
        <w:tc>
          <w:tcPr>
            <w:tcW w:type="dxa" w:w="617"/>
          </w:tcPr>
          <w:p>
            <w:r>
              <w:rPr>
                <w:sz w:val="18"/>
              </w:rPr>
              <w:t>12</w:t>
            </w:r>
          </w:p>
        </w:tc>
        <w:tc>
          <w:tcPr>
            <w:tcW w:type="dxa" w:w="617"/>
          </w:tcPr>
          <w:p>
            <w:r>
              <w:rPr>
                <w:sz w:val="18"/>
              </w:rPr>
              <w:t>0.259</w:t>
            </w:r>
          </w:p>
        </w:tc>
        <w:tc>
          <w:tcPr>
            <w:tcW w:type="dxa" w:w="617"/>
          </w:tcPr>
          <w:p>
            <w:r>
              <w:rPr>
                <w:sz w:val="18"/>
              </w:rPr>
              <w:t>False</w:t>
            </w:r>
          </w:p>
        </w:tc>
      </w:tr>
      <w:tr>
        <w:tc>
          <w:tcPr>
            <w:tcW w:type="dxa" w:w="617"/>
          </w:tcPr>
          <w:p>
            <w:r>
              <w:rPr>
                <w:sz w:val="18"/>
              </w:rPr>
              <w:t>D4_training_data_84912_PV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0.117</w:t>
            </w:r>
          </w:p>
        </w:tc>
        <w:tc>
          <w:tcPr>
            <w:tcW w:type="dxa" w:w="617"/>
          </w:tcPr>
          <w:p>
            <w:r>
              <w:rPr>
                <w:sz w:val="18"/>
              </w:rPr>
              <w:t>0.109</w:t>
            </w:r>
          </w:p>
        </w:tc>
        <w:tc>
          <w:tcPr>
            <w:tcW w:type="dxa" w:w="617"/>
          </w:tcPr>
          <w:p>
            <w:r>
              <w:rPr>
                <w:sz w:val="18"/>
              </w:rPr>
              <w:t>0.113</w:t>
            </w:r>
          </w:p>
        </w:tc>
        <w:tc>
          <w:tcPr>
            <w:tcW w:type="dxa" w:w="617"/>
          </w:tcPr>
          <w:p>
            <w:r>
              <w:rPr>
                <w:sz w:val="18"/>
              </w:rPr>
              <w:t>0.114</w:t>
            </w:r>
          </w:p>
        </w:tc>
        <w:tc>
          <w:tcPr>
            <w:tcW w:type="dxa" w:w="617"/>
          </w:tcPr>
          <w:p>
            <w:r>
              <w:rPr>
                <w:sz w:val="18"/>
              </w:rPr>
              <w:t>0.999</w:t>
            </w:r>
          </w:p>
        </w:tc>
        <w:tc>
          <w:tcPr>
            <w:tcW w:type="dxa" w:w="617"/>
          </w:tcPr>
          <w:p>
            <w:r>
              <w:rPr>
                <w:sz w:val="18"/>
              </w:rPr>
              <w:t>18</w:t>
            </w:r>
          </w:p>
        </w:tc>
        <w:tc>
          <w:tcPr>
            <w:tcW w:type="dxa" w:w="617"/>
          </w:tcPr>
          <w:p>
            <w:r>
              <w:rPr>
                <w:sz w:val="18"/>
              </w:rPr>
              <w:t>0.411</w:t>
            </w:r>
          </w:p>
        </w:tc>
        <w:tc>
          <w:tcPr>
            <w:tcW w:type="dxa" w:w="617"/>
          </w:tcPr>
          <w:p>
            <w:r>
              <w:rPr>
                <w:sz w:val="18"/>
              </w:rPr>
              <w:t>False</w:t>
            </w:r>
          </w:p>
        </w:tc>
      </w:tr>
      <w:tr>
        <w:tc>
          <w:tcPr>
            <w:tcW w:type="dxa" w:w="617"/>
          </w:tcPr>
          <w:p>
            <w:r>
              <w:rPr>
                <w:sz w:val="18"/>
              </w:rPr>
              <w:t>D4_training_data_84912_TV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0.092</w:t>
            </w:r>
          </w:p>
        </w:tc>
        <w:tc>
          <w:tcPr>
            <w:tcW w:type="dxa" w:w="617"/>
          </w:tcPr>
          <w:p>
            <w:r>
              <w:rPr>
                <w:sz w:val="18"/>
              </w:rPr>
              <w:t>0.134</w:t>
            </w:r>
          </w:p>
        </w:tc>
        <w:tc>
          <w:tcPr>
            <w:tcW w:type="dxa" w:w="617"/>
          </w:tcPr>
          <w:p>
            <w:r>
              <w:rPr>
                <w:sz w:val="18"/>
              </w:rPr>
              <w:t>0.075</w:t>
            </w:r>
          </w:p>
        </w:tc>
        <w:tc>
          <w:tcPr>
            <w:tcW w:type="dxa" w:w="617"/>
          </w:tcPr>
          <w:p>
            <w:r>
              <w:rPr>
                <w:sz w:val="18"/>
              </w:rPr>
              <w:t>0.141</w:t>
            </w:r>
          </w:p>
        </w:tc>
        <w:tc>
          <w:tcPr>
            <w:tcW w:type="dxa" w:w="617"/>
          </w:tcPr>
          <w:p>
            <w:r>
              <w:rPr>
                <w:sz w:val="18"/>
              </w:rPr>
              <w:t>0.971</w:t>
            </w:r>
          </w:p>
        </w:tc>
        <w:tc>
          <w:tcPr>
            <w:tcW w:type="dxa" w:w="617"/>
          </w:tcPr>
          <w:p>
            <w:r>
              <w:rPr>
                <w:sz w:val="18"/>
              </w:rPr>
              <w:t>27</w:t>
            </w:r>
          </w:p>
        </w:tc>
        <w:tc>
          <w:tcPr>
            <w:tcW w:type="dxa" w:w="617"/>
          </w:tcPr>
          <w:p>
            <w:r>
              <w:rPr>
                <w:sz w:val="18"/>
              </w:rPr>
              <w:t>1.000</w:t>
            </w:r>
          </w:p>
        </w:tc>
        <w:tc>
          <w:tcPr>
            <w:tcW w:type="dxa" w:w="617"/>
          </w:tcPr>
          <w:p>
            <w:r>
              <w:rPr>
                <w:sz w:val="18"/>
              </w:rPr>
              <w:t>False</w:t>
            </w:r>
          </w:p>
        </w:tc>
      </w:tr>
      <w:tr>
        <w:tc>
          <w:tcPr>
            <w:tcW w:type="dxa" w:w="617"/>
          </w:tcPr>
          <w:p>
            <w:r>
              <w:rPr>
                <w:sz w:val="18"/>
              </w:rPr>
              <w:t>D4_training_data_84917_AV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0.130</w:t>
            </w:r>
          </w:p>
        </w:tc>
        <w:tc>
          <w:tcPr>
            <w:tcW w:type="dxa" w:w="617"/>
          </w:tcPr>
          <w:p>
            <w:r>
              <w:rPr>
                <w:sz w:val="18"/>
              </w:rPr>
              <w:t>0.117</w:t>
            </w:r>
          </w:p>
        </w:tc>
        <w:tc>
          <w:tcPr>
            <w:tcW w:type="dxa" w:w="617"/>
          </w:tcPr>
          <w:p>
            <w:r>
              <w:rPr>
                <w:sz w:val="18"/>
              </w:rPr>
              <w:t>0.108</w:t>
            </w:r>
          </w:p>
        </w:tc>
        <w:tc>
          <w:tcPr>
            <w:tcW w:type="dxa" w:w="617"/>
          </w:tcPr>
          <w:p>
            <w:r>
              <w:rPr>
                <w:sz w:val="18"/>
              </w:rPr>
              <w:t>0.213</w:t>
            </w:r>
          </w:p>
        </w:tc>
        <w:tc>
          <w:tcPr>
            <w:tcW w:type="dxa" w:w="617"/>
          </w:tcPr>
          <w:p>
            <w:r>
              <w:rPr>
                <w:sz w:val="18"/>
              </w:rPr>
              <w:t>0.651</w:t>
            </w:r>
          </w:p>
        </w:tc>
        <w:tc>
          <w:tcPr>
            <w:tcW w:type="dxa" w:w="617"/>
          </w:tcPr>
          <w:p>
            <w:r>
              <w:rPr>
                <w:sz w:val="18"/>
              </w:rPr>
              <w:t>31</w:t>
            </w:r>
          </w:p>
        </w:tc>
        <w:tc>
          <w:tcPr>
            <w:tcW w:type="dxa" w:w="617"/>
          </w:tcPr>
          <w:p>
            <w:r>
              <w:rPr>
                <w:sz w:val="18"/>
              </w:rPr>
              <w:t>0.918</w:t>
            </w:r>
          </w:p>
        </w:tc>
        <w:tc>
          <w:tcPr>
            <w:tcW w:type="dxa" w:w="617"/>
          </w:tcPr>
          <w:p>
            <w:r>
              <w:rPr>
                <w:sz w:val="18"/>
              </w:rPr>
              <w:t>False</w:t>
            </w:r>
          </w:p>
        </w:tc>
      </w:tr>
      <w:tr>
        <w:tc>
          <w:tcPr>
            <w:tcW w:type="dxa" w:w="617"/>
          </w:tcPr>
          <w:p>
            <w:r>
              <w:rPr>
                <w:sz w:val="18"/>
              </w:rPr>
              <w:t>D4_training_data_84917_MV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0.086</w:t>
            </w:r>
          </w:p>
        </w:tc>
        <w:tc>
          <w:tcPr>
            <w:tcW w:type="dxa" w:w="617"/>
          </w:tcPr>
          <w:p>
            <w:r>
              <w:rPr>
                <w:sz w:val="18"/>
              </w:rPr>
              <w:t>0.150</w:t>
            </w:r>
          </w:p>
        </w:tc>
        <w:tc>
          <w:tcPr>
            <w:tcW w:type="dxa" w:w="617"/>
          </w:tcPr>
          <w:p>
            <w:r>
              <w:rPr>
                <w:sz w:val="18"/>
              </w:rPr>
              <w:t>0.067</w:t>
            </w:r>
          </w:p>
        </w:tc>
        <w:tc>
          <w:tcPr>
            <w:tcW w:type="dxa" w:w="617"/>
          </w:tcPr>
          <w:p>
            <w:r>
              <w:rPr>
                <w:sz w:val="18"/>
              </w:rPr>
              <w:t>0.181</w:t>
            </w:r>
          </w:p>
        </w:tc>
        <w:tc>
          <w:tcPr>
            <w:tcW w:type="dxa" w:w="617"/>
          </w:tcPr>
          <w:p>
            <w:r>
              <w:rPr>
                <w:sz w:val="18"/>
              </w:rPr>
              <w:t>0.833</w:t>
            </w:r>
          </w:p>
        </w:tc>
        <w:tc>
          <w:tcPr>
            <w:tcW w:type="dxa" w:w="617"/>
          </w:tcPr>
          <w:p>
            <w:r>
              <w:rPr>
                <w:sz w:val="18"/>
              </w:rPr>
              <w:t>19</w:t>
            </w:r>
          </w:p>
        </w:tc>
        <w:tc>
          <w:tcPr>
            <w:tcW w:type="dxa" w:w="617"/>
          </w:tcPr>
          <w:p>
            <w:r>
              <w:rPr>
                <w:sz w:val="18"/>
              </w:rPr>
              <w:t>0.401</w:t>
            </w:r>
          </w:p>
        </w:tc>
        <w:tc>
          <w:tcPr>
            <w:tcW w:type="dxa" w:w="617"/>
          </w:tcPr>
          <w:p>
            <w:r>
              <w:rPr>
                <w:sz w:val="18"/>
              </w:rPr>
              <w:t>False</w:t>
            </w:r>
          </w:p>
        </w:tc>
      </w:tr>
      <w:tr>
        <w:tc>
          <w:tcPr>
            <w:tcW w:type="dxa" w:w="617"/>
          </w:tcPr>
          <w:p>
            <w:r>
              <w:rPr>
                <w:sz w:val="18"/>
              </w:rPr>
              <w:t>D4_training_data_84917_PV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0.118</w:t>
            </w:r>
          </w:p>
        </w:tc>
        <w:tc>
          <w:tcPr>
            <w:tcW w:type="dxa" w:w="617"/>
          </w:tcPr>
          <w:p>
            <w:r>
              <w:rPr>
                <w:sz w:val="18"/>
              </w:rPr>
              <w:t>0.125</w:t>
            </w:r>
          </w:p>
        </w:tc>
        <w:tc>
          <w:tcPr>
            <w:tcW w:type="dxa" w:w="617"/>
          </w:tcPr>
          <w:p>
            <w:r>
              <w:rPr>
                <w:sz w:val="18"/>
              </w:rPr>
              <w:t>0.120</w:t>
            </w:r>
          </w:p>
        </w:tc>
        <w:tc>
          <w:tcPr>
            <w:tcW w:type="dxa" w:w="617"/>
          </w:tcPr>
          <w:p>
            <w:r>
              <w:rPr>
                <w:sz w:val="18"/>
              </w:rPr>
              <w:t>0.165</w:t>
            </w:r>
          </w:p>
        </w:tc>
        <w:tc>
          <w:tcPr>
            <w:tcW w:type="dxa" w:w="617"/>
          </w:tcPr>
          <w:p>
            <w:r>
              <w:rPr>
                <w:sz w:val="18"/>
              </w:rPr>
              <w:t>0.797</w:t>
            </w:r>
          </w:p>
        </w:tc>
        <w:tc>
          <w:tcPr>
            <w:tcW w:type="dxa" w:w="617"/>
          </w:tcPr>
          <w:p>
            <w:r>
              <w:rPr>
                <w:sz w:val="18"/>
              </w:rPr>
              <w:t>15</w:t>
            </w:r>
          </w:p>
        </w:tc>
        <w:tc>
          <w:tcPr>
            <w:tcW w:type="dxa" w:w="617"/>
          </w:tcPr>
          <w:p>
            <w:r>
              <w:rPr>
                <w:sz w:val="18"/>
              </w:rPr>
              <w:t>0.389</w:t>
            </w:r>
          </w:p>
        </w:tc>
        <w:tc>
          <w:tcPr>
            <w:tcW w:type="dxa" w:w="617"/>
          </w:tcPr>
          <w:p>
            <w:r>
              <w:rPr>
                <w:sz w:val="18"/>
              </w:rPr>
              <w:t>False</w:t>
            </w:r>
          </w:p>
        </w:tc>
      </w:tr>
      <w:tr>
        <w:tc>
          <w:tcPr>
            <w:tcW w:type="dxa" w:w="617"/>
          </w:tcPr>
          <w:p>
            <w:r>
              <w:rPr>
                <w:sz w:val="18"/>
              </w:rPr>
              <w:t>D4_training_data_84917_TV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0.127</w:t>
            </w:r>
          </w:p>
        </w:tc>
        <w:tc>
          <w:tcPr>
            <w:tcW w:type="dxa" w:w="617"/>
          </w:tcPr>
          <w:p>
            <w:r>
              <w:rPr>
                <w:sz w:val="18"/>
              </w:rPr>
              <w:t>0.110</w:t>
            </w:r>
          </w:p>
        </w:tc>
        <w:tc>
          <w:tcPr>
            <w:tcW w:type="dxa" w:w="617"/>
          </w:tcPr>
          <w:p>
            <w:r>
              <w:rPr>
                <w:sz w:val="18"/>
              </w:rPr>
              <w:t>0.123</w:t>
            </w:r>
          </w:p>
        </w:tc>
        <w:tc>
          <w:tcPr>
            <w:tcW w:type="dxa" w:w="617"/>
          </w:tcPr>
          <w:p>
            <w:r>
              <w:rPr>
                <w:sz w:val="18"/>
              </w:rPr>
              <w:t>0.167</w:t>
            </w:r>
          </w:p>
        </w:tc>
        <w:tc>
          <w:tcPr>
            <w:tcW w:type="dxa" w:w="617"/>
          </w:tcPr>
          <w:p>
            <w:r>
              <w:rPr>
                <w:sz w:val="18"/>
              </w:rPr>
              <w:t>0.661</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D4_training_data_84918_PV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0.115</w:t>
            </w:r>
          </w:p>
        </w:tc>
        <w:tc>
          <w:tcPr>
            <w:tcW w:type="dxa" w:w="617"/>
          </w:tcPr>
          <w:p>
            <w:r>
              <w:rPr>
                <w:sz w:val="18"/>
              </w:rPr>
              <w:t>0.147</w:t>
            </w:r>
          </w:p>
        </w:tc>
        <w:tc>
          <w:tcPr>
            <w:tcW w:type="dxa" w:w="617"/>
          </w:tcPr>
          <w:p>
            <w:r>
              <w:rPr>
                <w:sz w:val="18"/>
              </w:rPr>
              <w:t>0.110</w:t>
            </w:r>
          </w:p>
        </w:tc>
        <w:tc>
          <w:tcPr>
            <w:tcW w:type="dxa" w:w="617"/>
          </w:tcPr>
          <w:p>
            <w:r>
              <w:rPr>
                <w:sz w:val="18"/>
              </w:rPr>
              <w:t>0.194</w:t>
            </w:r>
          </w:p>
        </w:tc>
        <w:tc>
          <w:tcPr>
            <w:tcW w:type="dxa" w:w="617"/>
          </w:tcPr>
          <w:p>
            <w:r>
              <w:rPr>
                <w:sz w:val="18"/>
              </w:rPr>
              <w:t>0.743</w:t>
            </w:r>
          </w:p>
        </w:tc>
        <w:tc>
          <w:tcPr>
            <w:tcW w:type="dxa" w:w="617"/>
          </w:tcPr>
          <w:p>
            <w:r>
              <w:rPr>
                <w:sz w:val="18"/>
              </w:rPr>
              <w:t>15</w:t>
            </w:r>
          </w:p>
        </w:tc>
        <w:tc>
          <w:tcPr>
            <w:tcW w:type="dxa" w:w="617"/>
          </w:tcPr>
          <w:p>
            <w:r>
              <w:rPr>
                <w:sz w:val="18"/>
              </w:rPr>
              <w:t>0.430</w:t>
            </w:r>
          </w:p>
        </w:tc>
        <w:tc>
          <w:tcPr>
            <w:tcW w:type="dxa" w:w="617"/>
          </w:tcPr>
          <w:p>
            <w:r>
              <w:rPr>
                <w:sz w:val="18"/>
              </w:rPr>
              <w:t>False</w:t>
            </w:r>
          </w:p>
        </w:tc>
      </w:tr>
      <w:tr>
        <w:tc>
          <w:tcPr>
            <w:tcW w:type="dxa" w:w="617"/>
          </w:tcPr>
          <w:p>
            <w:r>
              <w:rPr>
                <w:sz w:val="18"/>
              </w:rPr>
              <w:t>D4_training_data_84919_PV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0.145</w:t>
            </w:r>
          </w:p>
        </w:tc>
        <w:tc>
          <w:tcPr>
            <w:tcW w:type="dxa" w:w="617"/>
          </w:tcPr>
          <w:p>
            <w:r>
              <w:rPr>
                <w:sz w:val="18"/>
              </w:rPr>
              <w:t>0.124</w:t>
            </w:r>
          </w:p>
        </w:tc>
        <w:tc>
          <w:tcPr>
            <w:tcW w:type="dxa" w:w="617"/>
          </w:tcPr>
          <w:p>
            <w:r>
              <w:rPr>
                <w:sz w:val="18"/>
              </w:rPr>
              <w:t>0.117</w:t>
            </w:r>
          </w:p>
        </w:tc>
        <w:tc>
          <w:tcPr>
            <w:tcW w:type="dxa" w:w="617"/>
          </w:tcPr>
          <w:p>
            <w:r>
              <w:rPr>
                <w:sz w:val="18"/>
              </w:rPr>
              <w:t>0.291</w:t>
            </w:r>
          </w:p>
        </w:tc>
        <w:tc>
          <w:tcPr>
            <w:tcW w:type="dxa" w:w="617"/>
          </w:tcPr>
          <w:p>
            <w:r>
              <w:rPr>
                <w:sz w:val="18"/>
              </w:rPr>
              <w:t>0.438</w:t>
            </w:r>
          </w:p>
        </w:tc>
        <w:tc>
          <w:tcPr>
            <w:tcW w:type="dxa" w:w="617"/>
          </w:tcPr>
          <w:p>
            <w:r>
              <w:rPr>
                <w:sz w:val="18"/>
              </w:rPr>
              <w:t>26</w:t>
            </w:r>
          </w:p>
        </w:tc>
        <w:tc>
          <w:tcPr>
            <w:tcW w:type="dxa" w:w="617"/>
          </w:tcPr>
          <w:p>
            <w:r>
              <w:rPr>
                <w:sz w:val="18"/>
              </w:rPr>
              <w:t>0.891</w:t>
            </w:r>
          </w:p>
        </w:tc>
        <w:tc>
          <w:tcPr>
            <w:tcW w:type="dxa" w:w="617"/>
          </w:tcPr>
          <w:p>
            <w:r>
              <w:rPr>
                <w:sz w:val="18"/>
              </w:rPr>
              <w:t>False</w:t>
            </w:r>
          </w:p>
        </w:tc>
      </w:tr>
      <w:tr>
        <w:tc>
          <w:tcPr>
            <w:tcW w:type="dxa" w:w="617"/>
          </w:tcPr>
          <w:p>
            <w:r>
              <w:rPr>
                <w:sz w:val="18"/>
              </w:rPr>
              <w:t>D4_training_data_84919_TV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0.142</w:t>
            </w:r>
          </w:p>
        </w:tc>
        <w:tc>
          <w:tcPr>
            <w:tcW w:type="dxa" w:w="617"/>
          </w:tcPr>
          <w:p>
            <w:r>
              <w:rPr>
                <w:sz w:val="18"/>
              </w:rPr>
              <w:t>0.173</w:t>
            </w:r>
          </w:p>
        </w:tc>
        <w:tc>
          <w:tcPr>
            <w:tcW w:type="dxa" w:w="617"/>
          </w:tcPr>
          <w:p>
            <w:r>
              <w:rPr>
                <w:sz w:val="18"/>
              </w:rPr>
              <w:t>0.133</w:t>
            </w:r>
          </w:p>
        </w:tc>
        <w:tc>
          <w:tcPr>
            <w:tcW w:type="dxa" w:w="617"/>
          </w:tcPr>
          <w:p>
            <w:r>
              <w:rPr>
                <w:sz w:val="18"/>
              </w:rPr>
              <w:t>0.327</w:t>
            </w:r>
          </w:p>
        </w:tc>
        <w:tc>
          <w:tcPr>
            <w:tcW w:type="dxa" w:w="617"/>
          </w:tcPr>
          <w:p>
            <w:r>
              <w:rPr>
                <w:sz w:val="18"/>
              </w:rPr>
              <w:t>0.608</w:t>
            </w:r>
          </w:p>
        </w:tc>
        <w:tc>
          <w:tcPr>
            <w:tcW w:type="dxa" w:w="617"/>
          </w:tcPr>
          <w:p>
            <w:r>
              <w:rPr>
                <w:sz w:val="18"/>
              </w:rPr>
              <w:t>6</w:t>
            </w:r>
          </w:p>
        </w:tc>
        <w:tc>
          <w:tcPr>
            <w:tcW w:type="dxa" w:w="617"/>
          </w:tcPr>
          <w:p>
            <w:r>
              <w:rPr>
                <w:sz w:val="18"/>
              </w:rPr>
              <w:t>0.250</w:t>
            </w:r>
          </w:p>
        </w:tc>
        <w:tc>
          <w:tcPr>
            <w:tcW w:type="dxa" w:w="617"/>
          </w:tcPr>
          <w:p>
            <w:r>
              <w:rPr>
                <w:sz w:val="18"/>
              </w:rPr>
              <w:t>False</w:t>
            </w:r>
          </w:p>
        </w:tc>
      </w:tr>
      <w:tr>
        <w:tc>
          <w:tcPr>
            <w:tcW w:type="dxa" w:w="617"/>
          </w:tcPr>
          <w:p>
            <w:r>
              <w:rPr>
                <w:sz w:val="18"/>
              </w:rPr>
              <w:t>D4_training_data_84920_AV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0.138</w:t>
            </w:r>
          </w:p>
        </w:tc>
        <w:tc>
          <w:tcPr>
            <w:tcW w:type="dxa" w:w="617"/>
          </w:tcPr>
          <w:p>
            <w:r>
              <w:rPr>
                <w:sz w:val="18"/>
              </w:rPr>
              <w:t>0.117</w:t>
            </w:r>
          </w:p>
        </w:tc>
        <w:tc>
          <w:tcPr>
            <w:tcW w:type="dxa" w:w="617"/>
          </w:tcPr>
          <w:p>
            <w:r>
              <w:rPr>
                <w:sz w:val="18"/>
              </w:rPr>
              <w:t>0.122</w:t>
            </w:r>
          </w:p>
        </w:tc>
        <w:tc>
          <w:tcPr>
            <w:tcW w:type="dxa" w:w="617"/>
          </w:tcPr>
          <w:p>
            <w:r>
              <w:rPr>
                <w:sz w:val="18"/>
              </w:rPr>
              <w:t>0.222</w:t>
            </w:r>
          </w:p>
        </w:tc>
        <w:tc>
          <w:tcPr>
            <w:tcW w:type="dxa" w:w="617"/>
          </w:tcPr>
          <w:p>
            <w:r>
              <w:rPr>
                <w:sz w:val="18"/>
              </w:rPr>
              <w:t>0.535</w:t>
            </w:r>
          </w:p>
        </w:tc>
        <w:tc>
          <w:tcPr>
            <w:tcW w:type="dxa" w:w="617"/>
          </w:tcPr>
          <w:p>
            <w:r>
              <w:rPr>
                <w:sz w:val="18"/>
              </w:rPr>
              <w:t>11</w:t>
            </w:r>
          </w:p>
        </w:tc>
        <w:tc>
          <w:tcPr>
            <w:tcW w:type="dxa" w:w="617"/>
          </w:tcPr>
          <w:p>
            <w:r>
              <w:rPr>
                <w:sz w:val="18"/>
              </w:rPr>
              <w:t>0.654</w:t>
            </w:r>
          </w:p>
        </w:tc>
        <w:tc>
          <w:tcPr>
            <w:tcW w:type="dxa" w:w="617"/>
          </w:tcPr>
          <w:p>
            <w:r>
              <w:rPr>
                <w:sz w:val="18"/>
              </w:rPr>
              <w:t>False</w:t>
            </w:r>
          </w:p>
        </w:tc>
      </w:tr>
      <w:tr>
        <w:tc>
          <w:tcPr>
            <w:tcW w:type="dxa" w:w="617"/>
          </w:tcPr>
          <w:p>
            <w:r>
              <w:rPr>
                <w:sz w:val="18"/>
              </w:rPr>
              <w:t>D4_training_data_84920_MV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0.139</w:t>
            </w:r>
          </w:p>
        </w:tc>
        <w:tc>
          <w:tcPr>
            <w:tcW w:type="dxa" w:w="617"/>
          </w:tcPr>
          <w:p>
            <w:r>
              <w:rPr>
                <w:sz w:val="18"/>
              </w:rPr>
              <w:t>0.123</w:t>
            </w:r>
          </w:p>
        </w:tc>
        <w:tc>
          <w:tcPr>
            <w:tcW w:type="dxa" w:w="617"/>
          </w:tcPr>
          <w:p>
            <w:r>
              <w:rPr>
                <w:sz w:val="18"/>
              </w:rPr>
              <w:t>0.121</w:t>
            </w:r>
          </w:p>
        </w:tc>
        <w:tc>
          <w:tcPr>
            <w:tcW w:type="dxa" w:w="617"/>
          </w:tcPr>
          <w:p>
            <w:r>
              <w:rPr>
                <w:sz w:val="18"/>
              </w:rPr>
              <w:t>0.195</w:t>
            </w:r>
          </w:p>
        </w:tc>
        <w:tc>
          <w:tcPr>
            <w:tcW w:type="dxa" w:w="617"/>
          </w:tcPr>
          <w:p>
            <w:r>
              <w:rPr>
                <w:sz w:val="18"/>
              </w:rPr>
              <w:t>0.638</w:t>
            </w:r>
          </w:p>
        </w:tc>
        <w:tc>
          <w:tcPr>
            <w:tcW w:type="dxa" w:w="617"/>
          </w:tcPr>
          <w:p>
            <w:r>
              <w:rPr>
                <w:sz w:val="18"/>
              </w:rPr>
              <w:t>20</w:t>
            </w:r>
          </w:p>
        </w:tc>
        <w:tc>
          <w:tcPr>
            <w:tcW w:type="dxa" w:w="617"/>
          </w:tcPr>
          <w:p>
            <w:r>
              <w:rPr>
                <w:sz w:val="18"/>
              </w:rPr>
              <w:t>0.903</w:t>
            </w:r>
          </w:p>
        </w:tc>
        <w:tc>
          <w:tcPr>
            <w:tcW w:type="dxa" w:w="617"/>
          </w:tcPr>
          <w:p>
            <w:r>
              <w:rPr>
                <w:sz w:val="18"/>
              </w:rPr>
              <w:t>False</w:t>
            </w:r>
          </w:p>
        </w:tc>
      </w:tr>
      <w:tr>
        <w:tc>
          <w:tcPr>
            <w:tcW w:type="dxa" w:w="617"/>
          </w:tcPr>
          <w:p>
            <w:r>
              <w:rPr>
                <w:sz w:val="18"/>
              </w:rPr>
              <w:t>D4_training_data_84920_PV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0.144</w:t>
            </w:r>
          </w:p>
        </w:tc>
        <w:tc>
          <w:tcPr>
            <w:tcW w:type="dxa" w:w="617"/>
          </w:tcPr>
          <w:p>
            <w:r>
              <w:rPr>
                <w:sz w:val="18"/>
              </w:rPr>
              <w:t>0.118</w:t>
            </w:r>
          </w:p>
        </w:tc>
        <w:tc>
          <w:tcPr>
            <w:tcW w:type="dxa" w:w="617"/>
          </w:tcPr>
          <w:p>
            <w:r>
              <w:rPr>
                <w:sz w:val="18"/>
              </w:rPr>
              <w:t>0.127</w:t>
            </w:r>
          </w:p>
        </w:tc>
        <w:tc>
          <w:tcPr>
            <w:tcW w:type="dxa" w:w="617"/>
          </w:tcPr>
          <w:p>
            <w:r>
              <w:rPr>
                <w:sz w:val="18"/>
              </w:rPr>
              <w:t>0.212</w:t>
            </w:r>
          </w:p>
        </w:tc>
        <w:tc>
          <w:tcPr>
            <w:tcW w:type="dxa" w:w="617"/>
          </w:tcPr>
          <w:p>
            <w:r>
              <w:rPr>
                <w:sz w:val="18"/>
              </w:rPr>
              <w:t>0.571</w:t>
            </w:r>
          </w:p>
        </w:tc>
        <w:tc>
          <w:tcPr>
            <w:tcW w:type="dxa" w:w="617"/>
          </w:tcPr>
          <w:p>
            <w:r>
              <w:rPr>
                <w:sz w:val="18"/>
              </w:rPr>
              <w:t>14</w:t>
            </w:r>
          </w:p>
        </w:tc>
        <w:tc>
          <w:tcPr>
            <w:tcW w:type="dxa" w:w="617"/>
          </w:tcPr>
          <w:p>
            <w:r>
              <w:rPr>
                <w:sz w:val="18"/>
              </w:rPr>
              <w:t>0.637</w:t>
            </w:r>
          </w:p>
        </w:tc>
        <w:tc>
          <w:tcPr>
            <w:tcW w:type="dxa" w:w="617"/>
          </w:tcPr>
          <w:p>
            <w:r>
              <w:rPr>
                <w:sz w:val="18"/>
              </w:rPr>
              <w:t>False</w:t>
            </w:r>
          </w:p>
        </w:tc>
      </w:tr>
      <w:tr>
        <w:tc>
          <w:tcPr>
            <w:tcW w:type="dxa" w:w="617"/>
          </w:tcPr>
          <w:p>
            <w:r>
              <w:rPr>
                <w:sz w:val="18"/>
              </w:rPr>
              <w:t>D4_training_data_84920_TV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0.144</w:t>
            </w:r>
          </w:p>
        </w:tc>
        <w:tc>
          <w:tcPr>
            <w:tcW w:type="dxa" w:w="617"/>
          </w:tcPr>
          <w:p>
            <w:r>
              <w:rPr>
                <w:sz w:val="18"/>
              </w:rPr>
              <w:t>0.123</w:t>
            </w:r>
          </w:p>
        </w:tc>
        <w:tc>
          <w:tcPr>
            <w:tcW w:type="dxa" w:w="617"/>
          </w:tcPr>
          <w:p>
            <w:r>
              <w:rPr>
                <w:sz w:val="18"/>
              </w:rPr>
              <w:t>0.112</w:t>
            </w:r>
          </w:p>
        </w:tc>
        <w:tc>
          <w:tcPr>
            <w:tcW w:type="dxa" w:w="617"/>
          </w:tcPr>
          <w:p>
            <w:r>
              <w:rPr>
                <w:sz w:val="18"/>
              </w:rPr>
              <w:t>0.204</w:t>
            </w:r>
          </w:p>
        </w:tc>
        <w:tc>
          <w:tcPr>
            <w:tcW w:type="dxa" w:w="617"/>
          </w:tcPr>
          <w:p>
            <w:r>
              <w:rPr>
                <w:sz w:val="18"/>
              </w:rPr>
              <w:t>0.605</w:t>
            </w:r>
          </w:p>
        </w:tc>
        <w:tc>
          <w:tcPr>
            <w:tcW w:type="dxa" w:w="617"/>
          </w:tcPr>
          <w:p>
            <w:r>
              <w:rPr>
                <w:sz w:val="18"/>
              </w:rPr>
              <w:t>26</w:t>
            </w:r>
          </w:p>
        </w:tc>
        <w:tc>
          <w:tcPr>
            <w:tcW w:type="dxa" w:w="617"/>
          </w:tcPr>
          <w:p>
            <w:r>
              <w:rPr>
                <w:sz w:val="18"/>
              </w:rPr>
              <w:t>0.888</w:t>
            </w:r>
          </w:p>
        </w:tc>
        <w:tc>
          <w:tcPr>
            <w:tcW w:type="dxa" w:w="617"/>
          </w:tcPr>
          <w:p>
            <w:r>
              <w:rPr>
                <w:sz w:val="18"/>
              </w:rPr>
              <w:t>False</w:t>
            </w:r>
          </w:p>
        </w:tc>
      </w:tr>
      <w:tr>
        <w:tc>
          <w:tcPr>
            <w:tcW w:type="dxa" w:w="617"/>
          </w:tcPr>
          <w:p>
            <w:r>
              <w:rPr>
                <w:sz w:val="18"/>
              </w:rPr>
              <w:t>D4_training_data_84921_AV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0.100</w:t>
            </w:r>
          </w:p>
        </w:tc>
        <w:tc>
          <w:tcPr>
            <w:tcW w:type="dxa" w:w="617"/>
          </w:tcPr>
          <w:p>
            <w:r>
              <w:rPr>
                <w:sz w:val="18"/>
              </w:rPr>
              <w:t>0.124</w:t>
            </w:r>
          </w:p>
        </w:tc>
        <w:tc>
          <w:tcPr>
            <w:tcW w:type="dxa" w:w="617"/>
          </w:tcPr>
          <w:p>
            <w:r>
              <w:rPr>
                <w:sz w:val="18"/>
              </w:rPr>
              <w:t>0.086</w:t>
            </w:r>
          </w:p>
        </w:tc>
        <w:tc>
          <w:tcPr>
            <w:tcW w:type="dxa" w:w="617"/>
          </w:tcPr>
          <w:p>
            <w:r>
              <w:rPr>
                <w:sz w:val="18"/>
              </w:rPr>
              <w:t>0.195</w:t>
            </w:r>
          </w:p>
        </w:tc>
        <w:tc>
          <w:tcPr>
            <w:tcW w:type="dxa" w:w="617"/>
          </w:tcPr>
          <w:p>
            <w:r>
              <w:rPr>
                <w:sz w:val="18"/>
              </w:rPr>
              <w:t>0.642</w:t>
            </w:r>
          </w:p>
        </w:tc>
        <w:tc>
          <w:tcPr>
            <w:tcW w:type="dxa" w:w="617"/>
          </w:tcPr>
          <w:p>
            <w:r>
              <w:rPr>
                <w:sz w:val="18"/>
              </w:rPr>
              <w:t>11</w:t>
            </w:r>
          </w:p>
        </w:tc>
        <w:tc>
          <w:tcPr>
            <w:tcW w:type="dxa" w:w="617"/>
          </w:tcPr>
          <w:p>
            <w:r>
              <w:rPr>
                <w:sz w:val="18"/>
              </w:rPr>
              <w:t>0.218</w:t>
            </w:r>
          </w:p>
        </w:tc>
        <w:tc>
          <w:tcPr>
            <w:tcW w:type="dxa" w:w="617"/>
          </w:tcPr>
          <w:p>
            <w:r>
              <w:rPr>
                <w:sz w:val="18"/>
              </w:rPr>
              <w:t>False</w:t>
            </w:r>
          </w:p>
        </w:tc>
      </w:tr>
      <w:tr>
        <w:tc>
          <w:tcPr>
            <w:tcW w:type="dxa" w:w="617"/>
          </w:tcPr>
          <w:p>
            <w:r>
              <w:rPr>
                <w:sz w:val="18"/>
              </w:rPr>
              <w:t>D4_training_data_84921_MV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0.133</w:t>
            </w:r>
          </w:p>
        </w:tc>
        <w:tc>
          <w:tcPr>
            <w:tcW w:type="dxa" w:w="617"/>
          </w:tcPr>
          <w:p>
            <w:r>
              <w:rPr>
                <w:sz w:val="18"/>
              </w:rPr>
              <w:t>0.113</w:t>
            </w:r>
          </w:p>
        </w:tc>
        <w:tc>
          <w:tcPr>
            <w:tcW w:type="dxa" w:w="617"/>
          </w:tcPr>
          <w:p>
            <w:r>
              <w:rPr>
                <w:sz w:val="18"/>
              </w:rPr>
              <w:t>0.115</w:t>
            </w:r>
          </w:p>
        </w:tc>
        <w:tc>
          <w:tcPr>
            <w:tcW w:type="dxa" w:w="617"/>
          </w:tcPr>
          <w:p>
            <w:r>
              <w:rPr>
                <w:sz w:val="18"/>
              </w:rPr>
              <w:t>0.150</w:t>
            </w:r>
          </w:p>
        </w:tc>
        <w:tc>
          <w:tcPr>
            <w:tcW w:type="dxa" w:w="617"/>
          </w:tcPr>
          <w:p>
            <w:r>
              <w:rPr>
                <w:sz w:val="18"/>
              </w:rPr>
              <w:t>0.743</w:t>
            </w:r>
          </w:p>
        </w:tc>
        <w:tc>
          <w:tcPr>
            <w:tcW w:type="dxa" w:w="617"/>
          </w:tcPr>
          <w:p>
            <w:r>
              <w:rPr>
                <w:sz w:val="18"/>
              </w:rPr>
              <w:t>11</w:t>
            </w:r>
          </w:p>
        </w:tc>
        <w:tc>
          <w:tcPr>
            <w:tcW w:type="dxa" w:w="617"/>
          </w:tcPr>
          <w:p>
            <w:r>
              <w:rPr>
                <w:sz w:val="18"/>
              </w:rPr>
              <w:t>0.232</w:t>
            </w:r>
          </w:p>
        </w:tc>
        <w:tc>
          <w:tcPr>
            <w:tcW w:type="dxa" w:w="617"/>
          </w:tcPr>
          <w:p>
            <w:r>
              <w:rPr>
                <w:sz w:val="18"/>
              </w:rPr>
              <w:t>False</w:t>
            </w:r>
          </w:p>
        </w:tc>
      </w:tr>
      <w:tr>
        <w:tc>
          <w:tcPr>
            <w:tcW w:type="dxa" w:w="617"/>
          </w:tcPr>
          <w:p>
            <w:r>
              <w:rPr>
                <w:sz w:val="18"/>
              </w:rPr>
              <w:t>D4_training_data_84921_PV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0.128</w:t>
            </w:r>
          </w:p>
        </w:tc>
        <w:tc>
          <w:tcPr>
            <w:tcW w:type="dxa" w:w="617"/>
          </w:tcPr>
          <w:p>
            <w:r>
              <w:rPr>
                <w:sz w:val="18"/>
              </w:rPr>
              <w:t>0.109</w:t>
            </w:r>
          </w:p>
        </w:tc>
        <w:tc>
          <w:tcPr>
            <w:tcW w:type="dxa" w:w="617"/>
          </w:tcPr>
          <w:p>
            <w:r>
              <w:rPr>
                <w:sz w:val="18"/>
              </w:rPr>
              <w:t>0.109</w:t>
            </w:r>
          </w:p>
        </w:tc>
        <w:tc>
          <w:tcPr>
            <w:tcW w:type="dxa" w:w="617"/>
          </w:tcPr>
          <w:p>
            <w:r>
              <w:rPr>
                <w:sz w:val="18"/>
              </w:rPr>
              <w:t>0.143</w:t>
            </w:r>
          </w:p>
        </w:tc>
        <w:tc>
          <w:tcPr>
            <w:tcW w:type="dxa" w:w="617"/>
          </w:tcPr>
          <w:p>
            <w:r>
              <w:rPr>
                <w:sz w:val="18"/>
              </w:rPr>
              <w:t>0.778</w:t>
            </w:r>
          </w:p>
        </w:tc>
        <w:tc>
          <w:tcPr>
            <w:tcW w:type="dxa" w:w="617"/>
          </w:tcPr>
          <w:p>
            <w:r>
              <w:rPr>
                <w:sz w:val="18"/>
              </w:rPr>
              <w:t>22</w:t>
            </w:r>
          </w:p>
        </w:tc>
        <w:tc>
          <w:tcPr>
            <w:tcW w:type="dxa" w:w="617"/>
          </w:tcPr>
          <w:p>
            <w:r>
              <w:rPr>
                <w:sz w:val="18"/>
              </w:rPr>
              <w:t>0.516</w:t>
            </w:r>
          </w:p>
        </w:tc>
        <w:tc>
          <w:tcPr>
            <w:tcW w:type="dxa" w:w="617"/>
          </w:tcPr>
          <w:p>
            <w:r>
              <w:rPr>
                <w:sz w:val="18"/>
              </w:rPr>
              <w:t>False</w:t>
            </w:r>
          </w:p>
        </w:tc>
      </w:tr>
      <w:tr>
        <w:tc>
          <w:tcPr>
            <w:tcW w:type="dxa" w:w="617"/>
          </w:tcPr>
          <w:p>
            <w:r>
              <w:rPr>
                <w:sz w:val="18"/>
              </w:rPr>
              <w:t>D4_training_data_84921_TV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0.144</w:t>
            </w:r>
          </w:p>
        </w:tc>
        <w:tc>
          <w:tcPr>
            <w:tcW w:type="dxa" w:w="617"/>
          </w:tcPr>
          <w:p>
            <w:r>
              <w:rPr>
                <w:sz w:val="18"/>
              </w:rPr>
              <w:t>0.100</w:t>
            </w:r>
          </w:p>
        </w:tc>
        <w:tc>
          <w:tcPr>
            <w:tcW w:type="dxa" w:w="617"/>
          </w:tcPr>
          <w:p>
            <w:r>
              <w:rPr>
                <w:sz w:val="18"/>
              </w:rPr>
              <w:t>0.111</w:t>
            </w:r>
          </w:p>
        </w:tc>
        <w:tc>
          <w:tcPr>
            <w:tcW w:type="dxa" w:w="617"/>
          </w:tcPr>
          <w:p>
            <w:r>
              <w:rPr>
                <w:sz w:val="18"/>
              </w:rPr>
              <w:t>0.156</w:t>
            </w:r>
          </w:p>
        </w:tc>
        <w:tc>
          <w:tcPr>
            <w:tcW w:type="dxa" w:w="617"/>
          </w:tcPr>
          <w:p>
            <w:r>
              <w:rPr>
                <w:sz w:val="18"/>
              </w:rPr>
              <w:t>0.649</w:t>
            </w:r>
          </w:p>
        </w:tc>
        <w:tc>
          <w:tcPr>
            <w:tcW w:type="dxa" w:w="617"/>
          </w:tcPr>
          <w:p>
            <w:r>
              <w:rPr>
                <w:sz w:val="18"/>
              </w:rPr>
              <w:t>30</w:t>
            </w:r>
          </w:p>
        </w:tc>
        <w:tc>
          <w:tcPr>
            <w:tcW w:type="dxa" w:w="617"/>
          </w:tcPr>
          <w:p>
            <w:r>
              <w:rPr>
                <w:sz w:val="18"/>
              </w:rPr>
              <w:t>0.521</w:t>
            </w:r>
          </w:p>
        </w:tc>
        <w:tc>
          <w:tcPr>
            <w:tcW w:type="dxa" w:w="617"/>
          </w:tcPr>
          <w:p>
            <w:r>
              <w:rPr>
                <w:sz w:val="18"/>
              </w:rPr>
              <w:t>False</w:t>
            </w:r>
          </w:p>
        </w:tc>
      </w:tr>
      <w:tr>
        <w:tc>
          <w:tcPr>
            <w:tcW w:type="dxa" w:w="617"/>
          </w:tcPr>
          <w:p>
            <w:r>
              <w:rPr>
                <w:sz w:val="18"/>
              </w:rPr>
              <w:t>D4_training_data_84922_AV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0.090</w:t>
            </w:r>
          </w:p>
        </w:tc>
        <w:tc>
          <w:tcPr>
            <w:tcW w:type="dxa" w:w="617"/>
          </w:tcPr>
          <w:p>
            <w:r>
              <w:rPr>
                <w:sz w:val="18"/>
              </w:rPr>
              <w:t>0.115</w:t>
            </w:r>
          </w:p>
        </w:tc>
        <w:tc>
          <w:tcPr>
            <w:tcW w:type="dxa" w:w="617"/>
          </w:tcPr>
          <w:p>
            <w:r>
              <w:rPr>
                <w:sz w:val="18"/>
              </w:rPr>
              <w:t>0.087</w:t>
            </w:r>
          </w:p>
        </w:tc>
        <w:tc>
          <w:tcPr>
            <w:tcW w:type="dxa" w:w="617"/>
          </w:tcPr>
          <w:p>
            <w:r>
              <w:rPr>
                <w:sz w:val="18"/>
              </w:rPr>
              <w:t>0.133</w:t>
            </w:r>
          </w:p>
        </w:tc>
        <w:tc>
          <w:tcPr>
            <w:tcW w:type="dxa" w:w="617"/>
          </w:tcPr>
          <w:p>
            <w:r>
              <w:rPr>
                <w:sz w:val="18"/>
              </w:rPr>
              <w:t>0.871</w:t>
            </w:r>
          </w:p>
        </w:tc>
        <w:tc>
          <w:tcPr>
            <w:tcW w:type="dxa" w:w="617"/>
          </w:tcPr>
          <w:p>
            <w:r>
              <w:rPr>
                <w:sz w:val="18"/>
              </w:rPr>
              <w:t>13</w:t>
            </w:r>
          </w:p>
        </w:tc>
        <w:tc>
          <w:tcPr>
            <w:tcW w:type="dxa" w:w="617"/>
          </w:tcPr>
          <w:p>
            <w:r>
              <w:rPr>
                <w:sz w:val="18"/>
              </w:rPr>
              <w:t>0.455</w:t>
            </w:r>
          </w:p>
        </w:tc>
        <w:tc>
          <w:tcPr>
            <w:tcW w:type="dxa" w:w="617"/>
          </w:tcPr>
          <w:p>
            <w:r>
              <w:rPr>
                <w:sz w:val="18"/>
              </w:rPr>
              <w:t>False</w:t>
            </w:r>
          </w:p>
        </w:tc>
      </w:tr>
      <w:tr>
        <w:tc>
          <w:tcPr>
            <w:tcW w:type="dxa" w:w="617"/>
          </w:tcPr>
          <w:p>
            <w:r>
              <w:rPr>
                <w:sz w:val="18"/>
              </w:rPr>
              <w:t>D4_training_data_84922_MV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0.083</w:t>
            </w:r>
          </w:p>
        </w:tc>
        <w:tc>
          <w:tcPr>
            <w:tcW w:type="dxa" w:w="617"/>
          </w:tcPr>
          <w:p>
            <w:r>
              <w:rPr>
                <w:sz w:val="18"/>
              </w:rPr>
              <w:t>0.123</w:t>
            </w:r>
          </w:p>
        </w:tc>
        <w:tc>
          <w:tcPr>
            <w:tcW w:type="dxa" w:w="617"/>
          </w:tcPr>
          <w:p>
            <w:r>
              <w:rPr>
                <w:sz w:val="18"/>
              </w:rPr>
              <w:t>0.080</w:t>
            </w:r>
          </w:p>
        </w:tc>
        <w:tc>
          <w:tcPr>
            <w:tcW w:type="dxa" w:w="617"/>
          </w:tcPr>
          <w:p>
            <w:r>
              <w:rPr>
                <w:sz w:val="18"/>
              </w:rPr>
              <w:t>0.131</w:t>
            </w:r>
          </w:p>
        </w:tc>
        <w:tc>
          <w:tcPr>
            <w:tcW w:type="dxa" w:w="617"/>
          </w:tcPr>
          <w:p>
            <w:r>
              <w:rPr>
                <w:sz w:val="18"/>
              </w:rPr>
              <w:t>0.938</w:t>
            </w:r>
          </w:p>
        </w:tc>
        <w:tc>
          <w:tcPr>
            <w:tcW w:type="dxa" w:w="617"/>
          </w:tcPr>
          <w:p>
            <w:r>
              <w:rPr>
                <w:sz w:val="18"/>
              </w:rPr>
              <w:t>12</w:t>
            </w:r>
          </w:p>
        </w:tc>
        <w:tc>
          <w:tcPr>
            <w:tcW w:type="dxa" w:w="617"/>
          </w:tcPr>
          <w:p>
            <w:r>
              <w:rPr>
                <w:sz w:val="18"/>
              </w:rPr>
              <w:t>0.300</w:t>
            </w:r>
          </w:p>
        </w:tc>
        <w:tc>
          <w:tcPr>
            <w:tcW w:type="dxa" w:w="617"/>
          </w:tcPr>
          <w:p>
            <w:r>
              <w:rPr>
                <w:sz w:val="18"/>
              </w:rPr>
              <w:t>False</w:t>
            </w:r>
          </w:p>
        </w:tc>
      </w:tr>
      <w:tr>
        <w:tc>
          <w:tcPr>
            <w:tcW w:type="dxa" w:w="617"/>
          </w:tcPr>
          <w:p>
            <w:r>
              <w:rPr>
                <w:sz w:val="18"/>
              </w:rPr>
              <w:t>D4_training_data_84923_AV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0.125</w:t>
            </w:r>
          </w:p>
        </w:tc>
        <w:tc>
          <w:tcPr>
            <w:tcW w:type="dxa" w:w="617"/>
          </w:tcPr>
          <w:p>
            <w:r>
              <w:rPr>
                <w:sz w:val="18"/>
              </w:rPr>
              <w:t>0.141</w:t>
            </w:r>
          </w:p>
        </w:tc>
        <w:tc>
          <w:tcPr>
            <w:tcW w:type="dxa" w:w="617"/>
          </w:tcPr>
          <w:p>
            <w:r>
              <w:rPr>
                <w:sz w:val="18"/>
              </w:rPr>
              <w:t>0.127</w:t>
            </w:r>
          </w:p>
        </w:tc>
        <w:tc>
          <w:tcPr>
            <w:tcW w:type="dxa" w:w="617"/>
          </w:tcPr>
          <w:p>
            <w:r>
              <w:rPr>
                <w:sz w:val="18"/>
              </w:rPr>
              <w:t>0.385</w:t>
            </w:r>
          </w:p>
        </w:tc>
        <w:tc>
          <w:tcPr>
            <w:tcW w:type="dxa" w:w="617"/>
          </w:tcPr>
          <w:p>
            <w:r>
              <w:rPr>
                <w:sz w:val="18"/>
              </w:rPr>
              <w:t>0.367</w:t>
            </w:r>
          </w:p>
        </w:tc>
        <w:tc>
          <w:tcPr>
            <w:tcW w:type="dxa" w:w="617"/>
          </w:tcPr>
          <w:p>
            <w:r>
              <w:rPr>
                <w:sz w:val="18"/>
              </w:rPr>
              <w:t>7</w:t>
            </w:r>
          </w:p>
        </w:tc>
        <w:tc>
          <w:tcPr>
            <w:tcW w:type="dxa" w:w="617"/>
          </w:tcPr>
          <w:p>
            <w:r>
              <w:rPr>
                <w:sz w:val="18"/>
              </w:rPr>
              <w:t>0.725</w:t>
            </w:r>
          </w:p>
        </w:tc>
        <w:tc>
          <w:tcPr>
            <w:tcW w:type="dxa" w:w="617"/>
          </w:tcPr>
          <w:p>
            <w:r>
              <w:rPr>
                <w:sz w:val="18"/>
              </w:rPr>
              <w:t>False</w:t>
            </w:r>
          </w:p>
        </w:tc>
      </w:tr>
      <w:tr>
        <w:tc>
          <w:tcPr>
            <w:tcW w:type="dxa" w:w="617"/>
          </w:tcPr>
          <w:p>
            <w:r>
              <w:rPr>
                <w:sz w:val="18"/>
              </w:rPr>
              <w:t>D4_training_data_84923_MV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0.139</w:t>
            </w:r>
          </w:p>
        </w:tc>
        <w:tc>
          <w:tcPr>
            <w:tcW w:type="dxa" w:w="617"/>
          </w:tcPr>
          <w:p>
            <w:r>
              <w:rPr>
                <w:sz w:val="18"/>
              </w:rPr>
              <w:t>0.150</w:t>
            </w:r>
          </w:p>
        </w:tc>
        <w:tc>
          <w:tcPr>
            <w:tcW w:type="dxa" w:w="617"/>
          </w:tcPr>
          <w:p>
            <w:r>
              <w:rPr>
                <w:sz w:val="18"/>
              </w:rPr>
              <w:t>0.118</w:t>
            </w:r>
          </w:p>
        </w:tc>
        <w:tc>
          <w:tcPr>
            <w:tcW w:type="dxa" w:w="617"/>
          </w:tcPr>
          <w:p>
            <w:r>
              <w:rPr>
                <w:sz w:val="18"/>
              </w:rPr>
              <w:t>0.336</w:t>
            </w:r>
          </w:p>
        </w:tc>
        <w:tc>
          <w:tcPr>
            <w:tcW w:type="dxa" w:w="617"/>
          </w:tcPr>
          <w:p>
            <w:r>
              <w:rPr>
                <w:sz w:val="18"/>
              </w:rPr>
              <w:t>0.463</w:t>
            </w:r>
          </w:p>
        </w:tc>
        <w:tc>
          <w:tcPr>
            <w:tcW w:type="dxa" w:w="617"/>
          </w:tcPr>
          <w:p>
            <w:r>
              <w:rPr>
                <w:sz w:val="18"/>
              </w:rPr>
              <w:t>17</w:t>
            </w:r>
          </w:p>
        </w:tc>
        <w:tc>
          <w:tcPr>
            <w:tcW w:type="dxa" w:w="617"/>
          </w:tcPr>
          <w:p>
            <w:r>
              <w:rPr>
                <w:sz w:val="18"/>
              </w:rPr>
              <w:t>0.628</w:t>
            </w:r>
          </w:p>
        </w:tc>
        <w:tc>
          <w:tcPr>
            <w:tcW w:type="dxa" w:w="617"/>
          </w:tcPr>
          <w:p>
            <w:r>
              <w:rPr>
                <w:sz w:val="18"/>
              </w:rPr>
              <w:t>False</w:t>
            </w:r>
          </w:p>
        </w:tc>
      </w:tr>
      <w:tr>
        <w:tc>
          <w:tcPr>
            <w:tcW w:type="dxa" w:w="617"/>
          </w:tcPr>
          <w:p>
            <w:r>
              <w:rPr>
                <w:sz w:val="18"/>
              </w:rPr>
              <w:t>D4_training_data_84923_PV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0.144</w:t>
            </w:r>
          </w:p>
        </w:tc>
        <w:tc>
          <w:tcPr>
            <w:tcW w:type="dxa" w:w="617"/>
          </w:tcPr>
          <w:p>
            <w:r>
              <w:rPr>
                <w:sz w:val="18"/>
              </w:rPr>
              <w:t>0.140</w:t>
            </w:r>
          </w:p>
        </w:tc>
        <w:tc>
          <w:tcPr>
            <w:tcW w:type="dxa" w:w="617"/>
          </w:tcPr>
          <w:p>
            <w:r>
              <w:rPr>
                <w:sz w:val="18"/>
              </w:rPr>
              <w:t>0.138</w:t>
            </w:r>
          </w:p>
        </w:tc>
        <w:tc>
          <w:tcPr>
            <w:tcW w:type="dxa" w:w="617"/>
          </w:tcPr>
          <w:p>
            <w:r>
              <w:rPr>
                <w:sz w:val="18"/>
              </w:rPr>
              <w:t>0.303</w:t>
            </w:r>
          </w:p>
        </w:tc>
        <w:tc>
          <w:tcPr>
            <w:tcW w:type="dxa" w:w="617"/>
          </w:tcPr>
          <w:p>
            <w:r>
              <w:rPr>
                <w:sz w:val="18"/>
              </w:rPr>
              <w:t>0.482</w:t>
            </w:r>
          </w:p>
        </w:tc>
        <w:tc>
          <w:tcPr>
            <w:tcW w:type="dxa" w:w="617"/>
          </w:tcPr>
          <w:p>
            <w:r>
              <w:rPr>
                <w:sz w:val="18"/>
              </w:rPr>
              <w:t>11</w:t>
            </w:r>
          </w:p>
        </w:tc>
        <w:tc>
          <w:tcPr>
            <w:tcW w:type="dxa" w:w="617"/>
          </w:tcPr>
          <w:p>
            <w:r>
              <w:rPr>
                <w:sz w:val="18"/>
              </w:rPr>
              <w:t>0.912</w:t>
            </w:r>
          </w:p>
        </w:tc>
        <w:tc>
          <w:tcPr>
            <w:tcW w:type="dxa" w:w="617"/>
          </w:tcPr>
          <w:p>
            <w:r>
              <w:rPr>
                <w:sz w:val="18"/>
              </w:rPr>
              <w:t>False</w:t>
            </w:r>
          </w:p>
        </w:tc>
      </w:tr>
      <w:tr>
        <w:tc>
          <w:tcPr>
            <w:tcW w:type="dxa" w:w="617"/>
          </w:tcPr>
          <w:p>
            <w:r>
              <w:rPr>
                <w:sz w:val="18"/>
              </w:rPr>
              <w:t>D4_training_data_84923_TV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0.146</w:t>
            </w:r>
          </w:p>
        </w:tc>
        <w:tc>
          <w:tcPr>
            <w:tcW w:type="dxa" w:w="617"/>
          </w:tcPr>
          <w:p>
            <w:r>
              <w:rPr>
                <w:sz w:val="18"/>
              </w:rPr>
              <w:t>0.137</w:t>
            </w:r>
          </w:p>
        </w:tc>
        <w:tc>
          <w:tcPr>
            <w:tcW w:type="dxa" w:w="617"/>
          </w:tcPr>
          <w:p>
            <w:r>
              <w:rPr>
                <w:sz w:val="18"/>
              </w:rPr>
              <w:t>0.117</w:t>
            </w:r>
          </w:p>
        </w:tc>
        <w:tc>
          <w:tcPr>
            <w:tcW w:type="dxa" w:w="617"/>
          </w:tcPr>
          <w:p>
            <w:r>
              <w:rPr>
                <w:sz w:val="18"/>
              </w:rPr>
              <w:t>0.297</w:t>
            </w:r>
          </w:p>
        </w:tc>
        <w:tc>
          <w:tcPr>
            <w:tcW w:type="dxa" w:w="617"/>
          </w:tcPr>
          <w:p>
            <w:r>
              <w:rPr>
                <w:sz w:val="18"/>
              </w:rPr>
              <w:t>0.479</w:t>
            </w:r>
          </w:p>
        </w:tc>
        <w:tc>
          <w:tcPr>
            <w:tcW w:type="dxa" w:w="617"/>
          </w:tcPr>
          <w:p>
            <w:r>
              <w:rPr>
                <w:sz w:val="18"/>
              </w:rPr>
              <w:t>9</w:t>
            </w:r>
          </w:p>
        </w:tc>
        <w:tc>
          <w:tcPr>
            <w:tcW w:type="dxa" w:w="617"/>
          </w:tcPr>
          <w:p>
            <w:r>
              <w:rPr>
                <w:sz w:val="18"/>
              </w:rPr>
              <w:t>0.743</w:t>
            </w:r>
          </w:p>
        </w:tc>
        <w:tc>
          <w:tcPr>
            <w:tcW w:type="dxa" w:w="617"/>
          </w:tcPr>
          <w:p>
            <w:r>
              <w:rPr>
                <w:sz w:val="18"/>
              </w:rPr>
              <w:t>False</w:t>
            </w:r>
          </w:p>
        </w:tc>
      </w:tr>
      <w:tr>
        <w:tc>
          <w:tcPr>
            <w:tcW w:type="dxa" w:w="617"/>
          </w:tcPr>
          <w:p>
            <w:r>
              <w:rPr>
                <w:sz w:val="18"/>
              </w:rPr>
              <w:t>D4_training_data_84928_AV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0.126</w:t>
            </w:r>
          </w:p>
        </w:tc>
        <w:tc>
          <w:tcPr>
            <w:tcW w:type="dxa" w:w="617"/>
          </w:tcPr>
          <w:p>
            <w:r>
              <w:rPr>
                <w:sz w:val="18"/>
              </w:rPr>
              <w:t>0.135</w:t>
            </w:r>
          </w:p>
        </w:tc>
        <w:tc>
          <w:tcPr>
            <w:tcW w:type="dxa" w:w="617"/>
          </w:tcPr>
          <w:p>
            <w:r>
              <w:rPr>
                <w:sz w:val="18"/>
              </w:rPr>
              <w:t>0.128</w:t>
            </w:r>
          </w:p>
        </w:tc>
        <w:tc>
          <w:tcPr>
            <w:tcW w:type="dxa" w:w="617"/>
          </w:tcPr>
          <w:p>
            <w:r>
              <w:rPr>
                <w:sz w:val="18"/>
              </w:rPr>
              <w:t>0.174</w:t>
            </w:r>
          </w:p>
        </w:tc>
        <w:tc>
          <w:tcPr>
            <w:tcW w:type="dxa" w:w="617"/>
          </w:tcPr>
          <w:p>
            <w:r>
              <w:rPr>
                <w:sz w:val="18"/>
              </w:rPr>
              <w:t>0.790</w:t>
            </w:r>
          </w:p>
        </w:tc>
        <w:tc>
          <w:tcPr>
            <w:tcW w:type="dxa" w:w="617"/>
          </w:tcPr>
          <w:p>
            <w:r>
              <w:rPr>
                <w:sz w:val="18"/>
              </w:rPr>
              <w:t>13</w:t>
            </w:r>
          </w:p>
        </w:tc>
        <w:tc>
          <w:tcPr>
            <w:tcW w:type="dxa" w:w="617"/>
          </w:tcPr>
          <w:p>
            <w:r>
              <w:rPr>
                <w:sz w:val="18"/>
              </w:rPr>
              <w:t>0.947</w:t>
            </w:r>
          </w:p>
        </w:tc>
        <w:tc>
          <w:tcPr>
            <w:tcW w:type="dxa" w:w="617"/>
          </w:tcPr>
          <w:p>
            <w:r>
              <w:rPr>
                <w:sz w:val="18"/>
              </w:rPr>
              <w:t>False</w:t>
            </w:r>
          </w:p>
        </w:tc>
      </w:tr>
      <w:tr>
        <w:tc>
          <w:tcPr>
            <w:tcW w:type="dxa" w:w="617"/>
          </w:tcPr>
          <w:p>
            <w:r>
              <w:rPr>
                <w:sz w:val="18"/>
              </w:rPr>
              <w:t>D4_training_data_84928_MV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0.116</w:t>
            </w:r>
          </w:p>
        </w:tc>
        <w:tc>
          <w:tcPr>
            <w:tcW w:type="dxa" w:w="617"/>
          </w:tcPr>
          <w:p>
            <w:r>
              <w:rPr>
                <w:sz w:val="18"/>
              </w:rPr>
              <w:t>0.132</w:t>
            </w:r>
          </w:p>
        </w:tc>
        <w:tc>
          <w:tcPr>
            <w:tcW w:type="dxa" w:w="617"/>
          </w:tcPr>
          <w:p>
            <w:r>
              <w:rPr>
                <w:sz w:val="18"/>
              </w:rPr>
              <w:t>0.114</w:t>
            </w:r>
          </w:p>
        </w:tc>
        <w:tc>
          <w:tcPr>
            <w:tcW w:type="dxa" w:w="617"/>
          </w:tcPr>
          <w:p>
            <w:r>
              <w:rPr>
                <w:sz w:val="18"/>
              </w:rPr>
              <w:t>0.186</w:t>
            </w:r>
          </w:p>
        </w:tc>
        <w:tc>
          <w:tcPr>
            <w:tcW w:type="dxa" w:w="617"/>
          </w:tcPr>
          <w:p>
            <w:r>
              <w:rPr>
                <w:sz w:val="18"/>
              </w:rPr>
              <w:t>0.717</w:t>
            </w:r>
          </w:p>
        </w:tc>
        <w:tc>
          <w:tcPr>
            <w:tcW w:type="dxa" w:w="617"/>
          </w:tcPr>
          <w:p>
            <w:r>
              <w:rPr>
                <w:sz w:val="18"/>
              </w:rPr>
              <w:t>26</w:t>
            </w:r>
          </w:p>
        </w:tc>
        <w:tc>
          <w:tcPr>
            <w:tcW w:type="dxa" w:w="617"/>
          </w:tcPr>
          <w:p>
            <w:r>
              <w:rPr>
                <w:sz w:val="18"/>
              </w:rPr>
              <w:t>0.948</w:t>
            </w:r>
          </w:p>
        </w:tc>
        <w:tc>
          <w:tcPr>
            <w:tcW w:type="dxa" w:w="617"/>
          </w:tcPr>
          <w:p>
            <w:r>
              <w:rPr>
                <w:sz w:val="18"/>
              </w:rPr>
              <w:t>False</w:t>
            </w:r>
          </w:p>
        </w:tc>
      </w:tr>
      <w:tr>
        <w:tc>
          <w:tcPr>
            <w:tcW w:type="dxa" w:w="617"/>
          </w:tcPr>
          <w:p>
            <w:r>
              <w:rPr>
                <w:sz w:val="18"/>
              </w:rPr>
              <w:t>D4_training_data_84928_PV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0.096</w:t>
            </w:r>
          </w:p>
        </w:tc>
        <w:tc>
          <w:tcPr>
            <w:tcW w:type="dxa" w:w="617"/>
          </w:tcPr>
          <w:p>
            <w:r>
              <w:rPr>
                <w:sz w:val="18"/>
              </w:rPr>
              <w:t>0.154</w:t>
            </w:r>
          </w:p>
        </w:tc>
        <w:tc>
          <w:tcPr>
            <w:tcW w:type="dxa" w:w="617"/>
          </w:tcPr>
          <w:p>
            <w:r>
              <w:rPr>
                <w:sz w:val="18"/>
              </w:rPr>
              <w:t>0.108</w:t>
            </w:r>
          </w:p>
        </w:tc>
        <w:tc>
          <w:tcPr>
            <w:tcW w:type="dxa" w:w="617"/>
          </w:tcPr>
          <w:p>
            <w:r>
              <w:rPr>
                <w:sz w:val="18"/>
              </w:rPr>
              <w:t>0.179</w:t>
            </w:r>
          </w:p>
        </w:tc>
        <w:tc>
          <w:tcPr>
            <w:tcW w:type="dxa" w:w="617"/>
          </w:tcPr>
          <w:p>
            <w:r>
              <w:rPr>
                <w:sz w:val="18"/>
              </w:rPr>
              <w:t>0.861</w:t>
            </w:r>
          </w:p>
        </w:tc>
        <w:tc>
          <w:tcPr>
            <w:tcW w:type="dxa" w:w="617"/>
          </w:tcPr>
          <w:p>
            <w:r>
              <w:rPr>
                <w:sz w:val="18"/>
              </w:rPr>
              <w:t>8</w:t>
            </w:r>
          </w:p>
        </w:tc>
        <w:tc>
          <w:tcPr>
            <w:tcW w:type="dxa" w:w="617"/>
          </w:tcPr>
          <w:p>
            <w:r>
              <w:rPr>
                <w:sz w:val="18"/>
              </w:rPr>
              <w:t>0.753</w:t>
            </w:r>
          </w:p>
        </w:tc>
        <w:tc>
          <w:tcPr>
            <w:tcW w:type="dxa" w:w="617"/>
          </w:tcPr>
          <w:p>
            <w:r>
              <w:rPr>
                <w:sz w:val="18"/>
              </w:rPr>
              <w:t>False</w:t>
            </w:r>
          </w:p>
        </w:tc>
      </w:tr>
      <w:tr>
        <w:tc>
          <w:tcPr>
            <w:tcW w:type="dxa" w:w="617"/>
          </w:tcPr>
          <w:p>
            <w:r>
              <w:rPr>
                <w:sz w:val="18"/>
              </w:rPr>
              <w:t>D4_training_data_84928_TV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0.125</w:t>
            </w:r>
          </w:p>
        </w:tc>
        <w:tc>
          <w:tcPr>
            <w:tcW w:type="dxa" w:w="617"/>
          </w:tcPr>
          <w:p>
            <w:r>
              <w:rPr>
                <w:sz w:val="18"/>
              </w:rPr>
              <w:t>0.126</w:t>
            </w:r>
          </w:p>
        </w:tc>
        <w:tc>
          <w:tcPr>
            <w:tcW w:type="dxa" w:w="617"/>
          </w:tcPr>
          <w:p>
            <w:r>
              <w:rPr>
                <w:sz w:val="18"/>
              </w:rPr>
              <w:t>0.118</w:t>
            </w:r>
          </w:p>
        </w:tc>
        <w:tc>
          <w:tcPr>
            <w:tcW w:type="dxa" w:w="617"/>
          </w:tcPr>
          <w:p>
            <w:r>
              <w:rPr>
                <w:sz w:val="18"/>
              </w:rPr>
              <w:t>0.155</w:t>
            </w:r>
          </w:p>
        </w:tc>
        <w:tc>
          <w:tcPr>
            <w:tcW w:type="dxa" w:w="617"/>
          </w:tcPr>
          <w:p>
            <w:r>
              <w:rPr>
                <w:sz w:val="18"/>
              </w:rPr>
              <w:t>0.824</w:t>
            </w:r>
          </w:p>
        </w:tc>
        <w:tc>
          <w:tcPr>
            <w:tcW w:type="dxa" w:w="617"/>
          </w:tcPr>
          <w:p>
            <w:r>
              <w:rPr>
                <w:sz w:val="18"/>
              </w:rPr>
              <w:t>14</w:t>
            </w:r>
          </w:p>
        </w:tc>
        <w:tc>
          <w:tcPr>
            <w:tcW w:type="dxa" w:w="617"/>
          </w:tcPr>
          <w:p>
            <w:r>
              <w:rPr>
                <w:sz w:val="18"/>
              </w:rPr>
              <w:t>0.923</w:t>
            </w:r>
          </w:p>
        </w:tc>
        <w:tc>
          <w:tcPr>
            <w:tcW w:type="dxa" w:w="617"/>
          </w:tcPr>
          <w:p>
            <w:r>
              <w:rPr>
                <w:sz w:val="18"/>
              </w:rPr>
              <w:t>False</w:t>
            </w:r>
          </w:p>
        </w:tc>
      </w:tr>
      <w:tr>
        <w:tc>
          <w:tcPr>
            <w:tcW w:type="dxa" w:w="617"/>
          </w:tcPr>
          <w:p>
            <w:r>
              <w:rPr>
                <w:sz w:val="18"/>
              </w:rPr>
              <w:t>D4_training_data_84930_AV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0.139</w:t>
            </w:r>
          </w:p>
        </w:tc>
        <w:tc>
          <w:tcPr>
            <w:tcW w:type="dxa" w:w="617"/>
          </w:tcPr>
          <w:p>
            <w:r>
              <w:rPr>
                <w:sz w:val="18"/>
              </w:rPr>
              <w:t>0.139</w:t>
            </w:r>
          </w:p>
        </w:tc>
        <w:tc>
          <w:tcPr>
            <w:tcW w:type="dxa" w:w="617"/>
          </w:tcPr>
          <w:p>
            <w:r>
              <w:rPr>
                <w:sz w:val="18"/>
              </w:rPr>
              <w:t>0.123</w:t>
            </w:r>
          </w:p>
        </w:tc>
        <w:tc>
          <w:tcPr>
            <w:tcW w:type="dxa" w:w="617"/>
          </w:tcPr>
          <w:p>
            <w:r>
              <w:rPr>
                <w:sz w:val="18"/>
              </w:rPr>
              <w:t>0.187</w:t>
            </w:r>
          </w:p>
        </w:tc>
        <w:tc>
          <w:tcPr>
            <w:tcW w:type="dxa" w:w="617"/>
          </w:tcPr>
          <w:p>
            <w:r>
              <w:rPr>
                <w:sz w:val="18"/>
              </w:rPr>
              <w:t>0.721</w:t>
            </w:r>
          </w:p>
        </w:tc>
        <w:tc>
          <w:tcPr>
            <w:tcW w:type="dxa" w:w="617"/>
          </w:tcPr>
          <w:p>
            <w:r>
              <w:rPr>
                <w:sz w:val="18"/>
              </w:rPr>
              <w:t>10</w:t>
            </w:r>
          </w:p>
        </w:tc>
        <w:tc>
          <w:tcPr>
            <w:tcW w:type="dxa" w:w="617"/>
          </w:tcPr>
          <w:p>
            <w:r>
              <w:rPr>
                <w:sz w:val="18"/>
              </w:rPr>
              <w:t>0.277</w:t>
            </w:r>
          </w:p>
        </w:tc>
        <w:tc>
          <w:tcPr>
            <w:tcW w:type="dxa" w:w="617"/>
          </w:tcPr>
          <w:p>
            <w:r>
              <w:rPr>
                <w:sz w:val="18"/>
              </w:rPr>
              <w:t>False</w:t>
            </w:r>
          </w:p>
        </w:tc>
      </w:tr>
      <w:tr>
        <w:tc>
          <w:tcPr>
            <w:tcW w:type="dxa" w:w="617"/>
          </w:tcPr>
          <w:p>
            <w:r>
              <w:rPr>
                <w:sz w:val="18"/>
              </w:rPr>
              <w:t>D4_training_data_84930_MV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0.126</w:t>
            </w:r>
          </w:p>
        </w:tc>
        <w:tc>
          <w:tcPr>
            <w:tcW w:type="dxa" w:w="617"/>
          </w:tcPr>
          <w:p>
            <w:r>
              <w:rPr>
                <w:sz w:val="18"/>
              </w:rPr>
              <w:t>0.147</w:t>
            </w:r>
          </w:p>
        </w:tc>
        <w:tc>
          <w:tcPr>
            <w:tcW w:type="dxa" w:w="617"/>
          </w:tcPr>
          <w:p>
            <w:r>
              <w:rPr>
                <w:sz w:val="18"/>
              </w:rPr>
              <w:t>0.115</w:t>
            </w:r>
          </w:p>
        </w:tc>
        <w:tc>
          <w:tcPr>
            <w:tcW w:type="dxa" w:w="617"/>
          </w:tcPr>
          <w:p>
            <w:r>
              <w:rPr>
                <w:sz w:val="18"/>
              </w:rPr>
              <w:t>0.190</w:t>
            </w:r>
          </w:p>
        </w:tc>
        <w:tc>
          <w:tcPr>
            <w:tcW w:type="dxa" w:w="617"/>
          </w:tcPr>
          <w:p>
            <w:r>
              <w:rPr>
                <w:sz w:val="18"/>
              </w:rPr>
              <w:t>0.766</w:t>
            </w:r>
          </w:p>
        </w:tc>
        <w:tc>
          <w:tcPr>
            <w:tcW w:type="dxa" w:w="617"/>
          </w:tcPr>
          <w:p>
            <w:r>
              <w:rPr>
                <w:sz w:val="18"/>
              </w:rPr>
              <w:t>32</w:t>
            </w:r>
          </w:p>
        </w:tc>
        <w:tc>
          <w:tcPr>
            <w:tcW w:type="dxa" w:w="617"/>
          </w:tcPr>
          <w:p>
            <w:r>
              <w:rPr>
                <w:sz w:val="18"/>
              </w:rPr>
              <w:t>0.887</w:t>
            </w:r>
          </w:p>
        </w:tc>
        <w:tc>
          <w:tcPr>
            <w:tcW w:type="dxa" w:w="617"/>
          </w:tcPr>
          <w:p>
            <w:r>
              <w:rPr>
                <w:sz w:val="18"/>
              </w:rPr>
              <w:t>False</w:t>
            </w:r>
          </w:p>
        </w:tc>
      </w:tr>
      <w:tr>
        <w:tc>
          <w:tcPr>
            <w:tcW w:type="dxa" w:w="617"/>
          </w:tcPr>
          <w:p>
            <w:r>
              <w:rPr>
                <w:sz w:val="18"/>
              </w:rPr>
              <w:t>D4_training_data_84930_PV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0.115</w:t>
            </w:r>
          </w:p>
        </w:tc>
        <w:tc>
          <w:tcPr>
            <w:tcW w:type="dxa" w:w="617"/>
          </w:tcPr>
          <w:p>
            <w:r>
              <w:rPr>
                <w:sz w:val="18"/>
              </w:rPr>
              <w:t>0.148</w:t>
            </w:r>
          </w:p>
        </w:tc>
        <w:tc>
          <w:tcPr>
            <w:tcW w:type="dxa" w:w="617"/>
          </w:tcPr>
          <w:p>
            <w:r>
              <w:rPr>
                <w:sz w:val="18"/>
              </w:rPr>
              <w:t>0.132</w:t>
            </w:r>
          </w:p>
        </w:tc>
        <w:tc>
          <w:tcPr>
            <w:tcW w:type="dxa" w:w="617"/>
          </w:tcPr>
          <w:p>
            <w:r>
              <w:rPr>
                <w:sz w:val="18"/>
              </w:rPr>
              <w:t>0.200</w:t>
            </w:r>
          </w:p>
        </w:tc>
        <w:tc>
          <w:tcPr>
            <w:tcW w:type="dxa" w:w="617"/>
          </w:tcPr>
          <w:p>
            <w:r>
              <w:rPr>
                <w:sz w:val="18"/>
              </w:rPr>
              <w:t>0.743</w:t>
            </w:r>
          </w:p>
        </w:tc>
        <w:tc>
          <w:tcPr>
            <w:tcW w:type="dxa" w:w="617"/>
          </w:tcPr>
          <w:p>
            <w:r>
              <w:rPr>
                <w:sz w:val="18"/>
              </w:rPr>
              <w:t>24</w:t>
            </w:r>
          </w:p>
        </w:tc>
        <w:tc>
          <w:tcPr>
            <w:tcW w:type="dxa" w:w="617"/>
          </w:tcPr>
          <w:p>
            <w:r>
              <w:rPr>
                <w:sz w:val="18"/>
              </w:rPr>
              <w:t>0.721</w:t>
            </w:r>
          </w:p>
        </w:tc>
        <w:tc>
          <w:tcPr>
            <w:tcW w:type="dxa" w:w="617"/>
          </w:tcPr>
          <w:p>
            <w:r>
              <w:rPr>
                <w:sz w:val="18"/>
              </w:rPr>
              <w:t>False</w:t>
            </w:r>
          </w:p>
        </w:tc>
      </w:tr>
      <w:tr>
        <w:tc>
          <w:tcPr>
            <w:tcW w:type="dxa" w:w="617"/>
          </w:tcPr>
          <w:p>
            <w:r>
              <w:rPr>
                <w:sz w:val="18"/>
              </w:rPr>
              <w:t>D4_training_data_84930_TV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0.133</w:t>
            </w:r>
          </w:p>
        </w:tc>
        <w:tc>
          <w:tcPr>
            <w:tcW w:type="dxa" w:w="617"/>
          </w:tcPr>
          <w:p>
            <w:r>
              <w:rPr>
                <w:sz w:val="18"/>
              </w:rPr>
              <w:t>0.142</w:t>
            </w:r>
          </w:p>
        </w:tc>
        <w:tc>
          <w:tcPr>
            <w:tcW w:type="dxa" w:w="617"/>
          </w:tcPr>
          <w:p>
            <w:r>
              <w:rPr>
                <w:sz w:val="18"/>
              </w:rPr>
              <w:t>0.125</w:t>
            </w:r>
          </w:p>
        </w:tc>
        <w:tc>
          <w:tcPr>
            <w:tcW w:type="dxa" w:w="617"/>
          </w:tcPr>
          <w:p>
            <w:r>
              <w:rPr>
                <w:sz w:val="18"/>
              </w:rPr>
              <w:t>0.197</w:t>
            </w:r>
          </w:p>
        </w:tc>
        <w:tc>
          <w:tcPr>
            <w:tcW w:type="dxa" w:w="617"/>
          </w:tcPr>
          <w:p>
            <w:r>
              <w:rPr>
                <w:sz w:val="18"/>
              </w:rPr>
              <w:t>0.721</w:t>
            </w:r>
          </w:p>
        </w:tc>
        <w:tc>
          <w:tcPr>
            <w:tcW w:type="dxa" w:w="617"/>
          </w:tcPr>
          <w:p>
            <w:r>
              <w:rPr>
                <w:sz w:val="18"/>
              </w:rPr>
              <w:t>31</w:t>
            </w:r>
          </w:p>
        </w:tc>
        <w:tc>
          <w:tcPr>
            <w:tcW w:type="dxa" w:w="617"/>
          </w:tcPr>
          <w:p>
            <w:r>
              <w:rPr>
                <w:sz w:val="18"/>
              </w:rPr>
              <w:t>0.922</w:t>
            </w:r>
          </w:p>
        </w:tc>
        <w:tc>
          <w:tcPr>
            <w:tcW w:type="dxa" w:w="617"/>
          </w:tcPr>
          <w:p>
            <w:r>
              <w:rPr>
                <w:sz w:val="18"/>
              </w:rPr>
              <w:t>False</w:t>
            </w:r>
          </w:p>
        </w:tc>
      </w:tr>
      <w:tr>
        <w:tc>
          <w:tcPr>
            <w:tcW w:type="dxa" w:w="617"/>
          </w:tcPr>
          <w:p>
            <w:r>
              <w:rPr>
                <w:sz w:val="18"/>
              </w:rPr>
              <w:t>D4_training_data_84931_AV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0.135</w:t>
            </w:r>
          </w:p>
        </w:tc>
        <w:tc>
          <w:tcPr>
            <w:tcW w:type="dxa" w:w="617"/>
          </w:tcPr>
          <w:p>
            <w:r>
              <w:rPr>
                <w:sz w:val="18"/>
              </w:rPr>
              <w:t>0.130</w:t>
            </w:r>
          </w:p>
        </w:tc>
        <w:tc>
          <w:tcPr>
            <w:tcW w:type="dxa" w:w="617"/>
          </w:tcPr>
          <w:p>
            <w:r>
              <w:rPr>
                <w:sz w:val="18"/>
              </w:rPr>
              <w:t>0.122</w:t>
            </w:r>
          </w:p>
        </w:tc>
        <w:tc>
          <w:tcPr>
            <w:tcW w:type="dxa" w:w="617"/>
          </w:tcPr>
          <w:p>
            <w:r>
              <w:rPr>
                <w:sz w:val="18"/>
              </w:rPr>
              <w:t>0.256</w:t>
            </w:r>
          </w:p>
        </w:tc>
        <w:tc>
          <w:tcPr>
            <w:tcW w:type="dxa" w:w="617"/>
          </w:tcPr>
          <w:p>
            <w:r>
              <w:rPr>
                <w:sz w:val="18"/>
              </w:rPr>
              <w:t>0.580</w:t>
            </w:r>
          </w:p>
        </w:tc>
        <w:tc>
          <w:tcPr>
            <w:tcW w:type="dxa" w:w="617"/>
          </w:tcPr>
          <w:p>
            <w:r>
              <w:rPr>
                <w:sz w:val="18"/>
              </w:rPr>
              <w:t>6</w:t>
            </w:r>
          </w:p>
        </w:tc>
        <w:tc>
          <w:tcPr>
            <w:tcW w:type="dxa" w:w="617"/>
          </w:tcPr>
          <w:p>
            <w:r>
              <w:rPr>
                <w:sz w:val="18"/>
              </w:rPr>
              <w:t>0.196</w:t>
            </w:r>
          </w:p>
        </w:tc>
        <w:tc>
          <w:tcPr>
            <w:tcW w:type="dxa" w:w="617"/>
          </w:tcPr>
          <w:p>
            <w:r>
              <w:rPr>
                <w:sz w:val="18"/>
              </w:rPr>
              <w:t>False</w:t>
            </w:r>
          </w:p>
        </w:tc>
      </w:tr>
      <w:tr>
        <w:tc>
          <w:tcPr>
            <w:tcW w:type="dxa" w:w="617"/>
          </w:tcPr>
          <w:p>
            <w:r>
              <w:rPr>
                <w:sz w:val="18"/>
              </w:rPr>
              <w:t>D4_training_data_84931_MV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0.134</w:t>
            </w:r>
          </w:p>
        </w:tc>
        <w:tc>
          <w:tcPr>
            <w:tcW w:type="dxa" w:w="617"/>
          </w:tcPr>
          <w:p>
            <w:r>
              <w:rPr>
                <w:sz w:val="18"/>
              </w:rPr>
              <w:t>0.128</w:t>
            </w:r>
          </w:p>
        </w:tc>
        <w:tc>
          <w:tcPr>
            <w:tcW w:type="dxa" w:w="617"/>
          </w:tcPr>
          <w:p>
            <w:r>
              <w:rPr>
                <w:sz w:val="18"/>
              </w:rPr>
              <w:t>0.105</w:t>
            </w:r>
          </w:p>
        </w:tc>
        <w:tc>
          <w:tcPr>
            <w:tcW w:type="dxa" w:w="617"/>
          </w:tcPr>
          <w:p>
            <w:r>
              <w:rPr>
                <w:sz w:val="18"/>
              </w:rPr>
              <w:t>0.226</w:t>
            </w:r>
          </w:p>
        </w:tc>
        <w:tc>
          <w:tcPr>
            <w:tcW w:type="dxa" w:w="617"/>
          </w:tcPr>
          <w:p>
            <w:r>
              <w:rPr>
                <w:sz w:val="18"/>
              </w:rPr>
              <w:t>0.570</w:t>
            </w:r>
          </w:p>
        </w:tc>
        <w:tc>
          <w:tcPr>
            <w:tcW w:type="dxa" w:w="617"/>
          </w:tcPr>
          <w:p>
            <w:r>
              <w:rPr>
                <w:sz w:val="18"/>
              </w:rPr>
              <w:t>30</w:t>
            </w:r>
          </w:p>
        </w:tc>
        <w:tc>
          <w:tcPr>
            <w:tcW w:type="dxa" w:w="617"/>
          </w:tcPr>
          <w:p>
            <w:r>
              <w:rPr>
                <w:sz w:val="18"/>
              </w:rPr>
              <w:t>0.897</w:t>
            </w:r>
          </w:p>
        </w:tc>
        <w:tc>
          <w:tcPr>
            <w:tcW w:type="dxa" w:w="617"/>
          </w:tcPr>
          <w:p>
            <w:r>
              <w:rPr>
                <w:sz w:val="18"/>
              </w:rPr>
              <w:t>False</w:t>
            </w:r>
          </w:p>
        </w:tc>
      </w:tr>
      <w:tr>
        <w:tc>
          <w:tcPr>
            <w:tcW w:type="dxa" w:w="617"/>
          </w:tcPr>
          <w:p>
            <w:r>
              <w:rPr>
                <w:sz w:val="18"/>
              </w:rPr>
              <w:t>D4_training_data_84931_PV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0.146</w:t>
            </w:r>
          </w:p>
        </w:tc>
        <w:tc>
          <w:tcPr>
            <w:tcW w:type="dxa" w:w="617"/>
          </w:tcPr>
          <w:p>
            <w:r>
              <w:rPr>
                <w:sz w:val="18"/>
              </w:rPr>
              <w:t>0.131</w:t>
            </w:r>
          </w:p>
        </w:tc>
        <w:tc>
          <w:tcPr>
            <w:tcW w:type="dxa" w:w="617"/>
          </w:tcPr>
          <w:p>
            <w:r>
              <w:rPr>
                <w:sz w:val="18"/>
              </w:rPr>
              <w:t>0.115</w:t>
            </w:r>
          </w:p>
        </w:tc>
        <w:tc>
          <w:tcPr>
            <w:tcW w:type="dxa" w:w="617"/>
          </w:tcPr>
          <w:p>
            <w:r>
              <w:rPr>
                <w:sz w:val="18"/>
              </w:rPr>
              <w:t>0.247</w:t>
            </w:r>
          </w:p>
        </w:tc>
        <w:tc>
          <w:tcPr>
            <w:tcW w:type="dxa" w:w="617"/>
          </w:tcPr>
          <w:p>
            <w:r>
              <w:rPr>
                <w:sz w:val="18"/>
              </w:rPr>
              <w:t>0.555</w:t>
            </w:r>
          </w:p>
        </w:tc>
        <w:tc>
          <w:tcPr>
            <w:tcW w:type="dxa" w:w="617"/>
          </w:tcPr>
          <w:p>
            <w:r>
              <w:rPr>
                <w:sz w:val="18"/>
              </w:rPr>
              <w:t>18</w:t>
            </w:r>
          </w:p>
        </w:tc>
        <w:tc>
          <w:tcPr>
            <w:tcW w:type="dxa" w:w="617"/>
          </w:tcPr>
          <w:p>
            <w:r>
              <w:rPr>
                <w:sz w:val="18"/>
              </w:rPr>
              <w:t>0.542</w:t>
            </w:r>
          </w:p>
        </w:tc>
        <w:tc>
          <w:tcPr>
            <w:tcW w:type="dxa" w:w="617"/>
          </w:tcPr>
          <w:p>
            <w:r>
              <w:rPr>
                <w:sz w:val="18"/>
              </w:rPr>
              <w:t>False</w:t>
            </w:r>
          </w:p>
        </w:tc>
      </w:tr>
      <w:tr>
        <w:tc>
          <w:tcPr>
            <w:tcW w:type="dxa" w:w="617"/>
          </w:tcPr>
          <w:p>
            <w:r>
              <w:rPr>
                <w:sz w:val="18"/>
              </w:rPr>
              <w:t>D4_training_data_84931_TV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0.136</w:t>
            </w:r>
          </w:p>
        </w:tc>
        <w:tc>
          <w:tcPr>
            <w:tcW w:type="dxa" w:w="617"/>
          </w:tcPr>
          <w:p>
            <w:r>
              <w:rPr>
                <w:sz w:val="18"/>
              </w:rPr>
              <w:t>0.130</w:t>
            </w:r>
          </w:p>
        </w:tc>
        <w:tc>
          <w:tcPr>
            <w:tcW w:type="dxa" w:w="617"/>
          </w:tcPr>
          <w:p>
            <w:r>
              <w:rPr>
                <w:sz w:val="18"/>
              </w:rPr>
              <w:t>0.109</w:t>
            </w:r>
          </w:p>
        </w:tc>
        <w:tc>
          <w:tcPr>
            <w:tcW w:type="dxa" w:w="617"/>
          </w:tcPr>
          <w:p>
            <w:r>
              <w:rPr>
                <w:sz w:val="18"/>
              </w:rPr>
              <w:t>0.261</w:t>
            </w:r>
          </w:p>
        </w:tc>
        <w:tc>
          <w:tcPr>
            <w:tcW w:type="dxa" w:w="617"/>
          </w:tcPr>
          <w:p>
            <w:r>
              <w:rPr>
                <w:sz w:val="18"/>
              </w:rPr>
              <w:t>0.498</w:t>
            </w:r>
          </w:p>
        </w:tc>
        <w:tc>
          <w:tcPr>
            <w:tcW w:type="dxa" w:w="617"/>
          </w:tcPr>
          <w:p>
            <w:r>
              <w:rPr>
                <w:sz w:val="18"/>
              </w:rPr>
              <w:t>30</w:t>
            </w:r>
          </w:p>
        </w:tc>
        <w:tc>
          <w:tcPr>
            <w:tcW w:type="dxa" w:w="617"/>
          </w:tcPr>
          <w:p>
            <w:r>
              <w:rPr>
                <w:sz w:val="18"/>
              </w:rPr>
              <w:t>0.953</w:t>
            </w:r>
          </w:p>
        </w:tc>
        <w:tc>
          <w:tcPr>
            <w:tcW w:type="dxa" w:w="617"/>
          </w:tcPr>
          <w:p>
            <w:r>
              <w:rPr>
                <w:sz w:val="18"/>
              </w:rPr>
              <w:t>False</w:t>
            </w:r>
          </w:p>
        </w:tc>
      </w:tr>
      <w:tr>
        <w:tc>
          <w:tcPr>
            <w:tcW w:type="dxa" w:w="617"/>
          </w:tcPr>
          <w:p>
            <w:r>
              <w:rPr>
                <w:sz w:val="18"/>
              </w:rPr>
              <w:t>D4_training_data_84933_AV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0.176</w:t>
            </w:r>
          </w:p>
        </w:tc>
        <w:tc>
          <w:tcPr>
            <w:tcW w:type="dxa" w:w="617"/>
          </w:tcPr>
          <w:p>
            <w:r>
              <w:rPr>
                <w:sz w:val="18"/>
              </w:rPr>
              <w:t>0.112</w:t>
            </w:r>
          </w:p>
        </w:tc>
        <w:tc>
          <w:tcPr>
            <w:tcW w:type="dxa" w:w="617"/>
          </w:tcPr>
          <w:p>
            <w:r>
              <w:rPr>
                <w:sz w:val="18"/>
              </w:rPr>
              <w:t>0.129</w:t>
            </w:r>
          </w:p>
        </w:tc>
        <w:tc>
          <w:tcPr>
            <w:tcW w:type="dxa" w:w="617"/>
          </w:tcPr>
          <w:p>
            <w:r>
              <w:rPr>
                <w:sz w:val="18"/>
              </w:rPr>
              <w:t>0.187</w:t>
            </w:r>
          </w:p>
        </w:tc>
        <w:tc>
          <w:tcPr>
            <w:tcW w:type="dxa" w:w="617"/>
          </w:tcPr>
          <w:p>
            <w:r>
              <w:rPr>
                <w:sz w:val="18"/>
              </w:rPr>
              <w:t>0.628</w:t>
            </w:r>
          </w:p>
        </w:tc>
        <w:tc>
          <w:tcPr>
            <w:tcW w:type="dxa" w:w="617"/>
          </w:tcPr>
          <w:p>
            <w:r>
              <w:rPr>
                <w:sz w:val="18"/>
              </w:rPr>
              <w:t>11</w:t>
            </w:r>
          </w:p>
        </w:tc>
        <w:tc>
          <w:tcPr>
            <w:tcW w:type="dxa" w:w="617"/>
          </w:tcPr>
          <w:p>
            <w:r>
              <w:rPr>
                <w:sz w:val="18"/>
              </w:rPr>
              <w:t>0.316</w:t>
            </w:r>
          </w:p>
        </w:tc>
        <w:tc>
          <w:tcPr>
            <w:tcW w:type="dxa" w:w="617"/>
          </w:tcPr>
          <w:p>
            <w:r>
              <w:rPr>
                <w:sz w:val="18"/>
              </w:rPr>
              <w:t>False</w:t>
            </w:r>
          </w:p>
        </w:tc>
      </w:tr>
      <w:tr>
        <w:tc>
          <w:tcPr>
            <w:tcW w:type="dxa" w:w="617"/>
          </w:tcPr>
          <w:p>
            <w:r>
              <w:rPr>
                <w:sz w:val="18"/>
              </w:rPr>
              <w:t>D4_training_data_84933_MV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0.126</w:t>
            </w:r>
          </w:p>
        </w:tc>
        <w:tc>
          <w:tcPr>
            <w:tcW w:type="dxa" w:w="617"/>
          </w:tcPr>
          <w:p>
            <w:r>
              <w:rPr>
                <w:sz w:val="18"/>
              </w:rPr>
              <w:t>0.151</w:t>
            </w:r>
          </w:p>
        </w:tc>
        <w:tc>
          <w:tcPr>
            <w:tcW w:type="dxa" w:w="617"/>
          </w:tcPr>
          <w:p>
            <w:r>
              <w:rPr>
                <w:sz w:val="18"/>
              </w:rPr>
              <w:t>0.111</w:t>
            </w:r>
          </w:p>
        </w:tc>
        <w:tc>
          <w:tcPr>
            <w:tcW w:type="dxa" w:w="617"/>
          </w:tcPr>
          <w:p>
            <w:r>
              <w:rPr>
                <w:sz w:val="18"/>
              </w:rPr>
              <w:t>0.180</w:t>
            </w:r>
          </w:p>
        </w:tc>
        <w:tc>
          <w:tcPr>
            <w:tcW w:type="dxa" w:w="617"/>
          </w:tcPr>
          <w:p>
            <w:r>
              <w:rPr>
                <w:sz w:val="18"/>
              </w:rPr>
              <w:t>0.840</w:t>
            </w:r>
          </w:p>
        </w:tc>
        <w:tc>
          <w:tcPr>
            <w:tcW w:type="dxa" w:w="617"/>
          </w:tcPr>
          <w:p>
            <w:r>
              <w:rPr>
                <w:sz w:val="18"/>
              </w:rPr>
              <w:t>17</w:t>
            </w:r>
          </w:p>
        </w:tc>
        <w:tc>
          <w:tcPr>
            <w:tcW w:type="dxa" w:w="617"/>
          </w:tcPr>
          <w:p>
            <w:r>
              <w:rPr>
                <w:sz w:val="18"/>
              </w:rPr>
              <w:t>0.487</w:t>
            </w:r>
          </w:p>
        </w:tc>
        <w:tc>
          <w:tcPr>
            <w:tcW w:type="dxa" w:w="617"/>
          </w:tcPr>
          <w:p>
            <w:r>
              <w:rPr>
                <w:sz w:val="18"/>
              </w:rPr>
              <w:t>False</w:t>
            </w:r>
          </w:p>
        </w:tc>
      </w:tr>
      <w:tr>
        <w:tc>
          <w:tcPr>
            <w:tcW w:type="dxa" w:w="617"/>
          </w:tcPr>
          <w:p>
            <w:r>
              <w:rPr>
                <w:sz w:val="18"/>
              </w:rPr>
              <w:t>D4_training_data_84933_PV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0.095</w:t>
            </w:r>
          </w:p>
        </w:tc>
        <w:tc>
          <w:tcPr>
            <w:tcW w:type="dxa" w:w="617"/>
          </w:tcPr>
          <w:p>
            <w:r>
              <w:rPr>
                <w:sz w:val="18"/>
              </w:rPr>
              <w:t>0.152</w:t>
            </w:r>
          </w:p>
        </w:tc>
        <w:tc>
          <w:tcPr>
            <w:tcW w:type="dxa" w:w="617"/>
          </w:tcPr>
          <w:p>
            <w:r>
              <w:rPr>
                <w:sz w:val="18"/>
              </w:rPr>
              <w:t>0.131</w:t>
            </w:r>
          </w:p>
        </w:tc>
        <w:tc>
          <w:tcPr>
            <w:tcW w:type="dxa" w:w="617"/>
          </w:tcPr>
          <w:p>
            <w:r>
              <w:rPr>
                <w:sz w:val="18"/>
              </w:rPr>
              <w:t>0.171</w:t>
            </w:r>
          </w:p>
        </w:tc>
        <w:tc>
          <w:tcPr>
            <w:tcW w:type="dxa" w:w="617"/>
          </w:tcPr>
          <w:p>
            <w:r>
              <w:rPr>
                <w:sz w:val="18"/>
              </w:rPr>
              <w:t>0.896</w:t>
            </w:r>
          </w:p>
        </w:tc>
        <w:tc>
          <w:tcPr>
            <w:tcW w:type="dxa" w:w="617"/>
          </w:tcPr>
          <w:p>
            <w:r>
              <w:rPr>
                <w:sz w:val="18"/>
              </w:rPr>
              <w:t>13</w:t>
            </w:r>
          </w:p>
        </w:tc>
        <w:tc>
          <w:tcPr>
            <w:tcW w:type="dxa" w:w="617"/>
          </w:tcPr>
          <w:p>
            <w:r>
              <w:rPr>
                <w:sz w:val="18"/>
              </w:rPr>
              <w:t>0.378</w:t>
            </w:r>
          </w:p>
        </w:tc>
        <w:tc>
          <w:tcPr>
            <w:tcW w:type="dxa" w:w="617"/>
          </w:tcPr>
          <w:p>
            <w:r>
              <w:rPr>
                <w:sz w:val="18"/>
              </w:rPr>
              <w:t>False</w:t>
            </w:r>
          </w:p>
        </w:tc>
      </w:tr>
      <w:tr>
        <w:tc>
          <w:tcPr>
            <w:tcW w:type="dxa" w:w="617"/>
          </w:tcPr>
          <w:p>
            <w:r>
              <w:rPr>
                <w:sz w:val="18"/>
              </w:rPr>
              <w:t>D4_training_data_84933_TV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0.136</w:t>
            </w:r>
          </w:p>
        </w:tc>
        <w:tc>
          <w:tcPr>
            <w:tcW w:type="dxa" w:w="617"/>
          </w:tcPr>
          <w:p>
            <w:r>
              <w:rPr>
                <w:sz w:val="18"/>
              </w:rPr>
              <w:t>0.135</w:t>
            </w:r>
          </w:p>
        </w:tc>
        <w:tc>
          <w:tcPr>
            <w:tcW w:type="dxa" w:w="617"/>
          </w:tcPr>
          <w:p>
            <w:r>
              <w:rPr>
                <w:sz w:val="18"/>
              </w:rPr>
              <w:t>0.120</w:t>
            </w:r>
          </w:p>
        </w:tc>
        <w:tc>
          <w:tcPr>
            <w:tcW w:type="dxa" w:w="617"/>
          </w:tcPr>
          <w:p>
            <w:r>
              <w:rPr>
                <w:sz w:val="18"/>
              </w:rPr>
              <w:t>0.177</w:t>
            </w:r>
          </w:p>
        </w:tc>
        <w:tc>
          <w:tcPr>
            <w:tcW w:type="dxa" w:w="617"/>
          </w:tcPr>
          <w:p>
            <w:r>
              <w:rPr>
                <w:sz w:val="18"/>
              </w:rPr>
              <w:t>0.777</w:t>
            </w:r>
          </w:p>
        </w:tc>
        <w:tc>
          <w:tcPr>
            <w:tcW w:type="dxa" w:w="617"/>
          </w:tcPr>
          <w:p>
            <w:r>
              <w:rPr>
                <w:sz w:val="18"/>
              </w:rPr>
              <w:t>27</w:t>
            </w:r>
          </w:p>
        </w:tc>
        <w:tc>
          <w:tcPr>
            <w:tcW w:type="dxa" w:w="617"/>
          </w:tcPr>
          <w:p>
            <w:r>
              <w:rPr>
                <w:sz w:val="18"/>
              </w:rPr>
              <w:t>0.755</w:t>
            </w:r>
          </w:p>
        </w:tc>
        <w:tc>
          <w:tcPr>
            <w:tcW w:type="dxa" w:w="617"/>
          </w:tcPr>
          <w:p>
            <w:r>
              <w:rPr>
                <w:sz w:val="18"/>
              </w:rPr>
              <w:t>False</w:t>
            </w:r>
          </w:p>
        </w:tc>
      </w:tr>
      <w:tr>
        <w:tc>
          <w:tcPr>
            <w:tcW w:type="dxa" w:w="617"/>
          </w:tcPr>
          <w:p>
            <w:r>
              <w:rPr>
                <w:sz w:val="18"/>
              </w:rPr>
              <w:t>D4_training_data_84934_AV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0.058</w:t>
            </w:r>
          </w:p>
        </w:tc>
        <w:tc>
          <w:tcPr>
            <w:tcW w:type="dxa" w:w="617"/>
          </w:tcPr>
          <w:p>
            <w:r>
              <w:rPr>
                <w:sz w:val="18"/>
              </w:rPr>
              <w:t>0.169</w:t>
            </w:r>
          </w:p>
        </w:tc>
        <w:tc>
          <w:tcPr>
            <w:tcW w:type="dxa" w:w="617"/>
          </w:tcPr>
          <w:p>
            <w:r>
              <w:rPr>
                <w:sz w:val="18"/>
              </w:rPr>
              <w:t>0.050</w:t>
            </w:r>
          </w:p>
        </w:tc>
        <w:tc>
          <w:tcPr>
            <w:tcW w:type="dxa" w:w="617"/>
          </w:tcPr>
          <w:p>
            <w:r>
              <w:rPr>
                <w:sz w:val="18"/>
              </w:rPr>
              <w:t>0.207</w:t>
            </w:r>
          </w:p>
        </w:tc>
        <w:tc>
          <w:tcPr>
            <w:tcW w:type="dxa" w:w="617"/>
          </w:tcPr>
          <w:p>
            <w:r>
              <w:rPr>
                <w:sz w:val="18"/>
              </w:rPr>
              <w:t>0.832</w:t>
            </w:r>
          </w:p>
        </w:tc>
        <w:tc>
          <w:tcPr>
            <w:tcW w:type="dxa" w:w="617"/>
          </w:tcPr>
          <w:p>
            <w:r>
              <w:rPr>
                <w:sz w:val="18"/>
              </w:rPr>
              <w:t>7</w:t>
            </w:r>
          </w:p>
        </w:tc>
        <w:tc>
          <w:tcPr>
            <w:tcW w:type="dxa" w:w="617"/>
          </w:tcPr>
          <w:p>
            <w:r>
              <w:rPr>
                <w:sz w:val="18"/>
              </w:rPr>
              <w:t>0.115</w:t>
            </w:r>
          </w:p>
        </w:tc>
        <w:tc>
          <w:tcPr>
            <w:tcW w:type="dxa" w:w="617"/>
          </w:tcPr>
          <w:p>
            <w:r>
              <w:rPr>
                <w:sz w:val="18"/>
              </w:rPr>
              <w:t>False</w:t>
            </w:r>
          </w:p>
        </w:tc>
      </w:tr>
      <w:tr>
        <w:tc>
          <w:tcPr>
            <w:tcW w:type="dxa" w:w="617"/>
          </w:tcPr>
          <w:p>
            <w:r>
              <w:rPr>
                <w:sz w:val="18"/>
              </w:rPr>
              <w:t>D4_training_data_84935_AV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0.130</w:t>
            </w:r>
          </w:p>
        </w:tc>
        <w:tc>
          <w:tcPr>
            <w:tcW w:type="dxa" w:w="617"/>
          </w:tcPr>
          <w:p>
            <w:r>
              <w:rPr>
                <w:sz w:val="18"/>
              </w:rPr>
              <w:t>0.140</w:t>
            </w:r>
          </w:p>
        </w:tc>
        <w:tc>
          <w:tcPr>
            <w:tcW w:type="dxa" w:w="617"/>
          </w:tcPr>
          <w:p>
            <w:r>
              <w:rPr>
                <w:sz w:val="18"/>
              </w:rPr>
              <w:t>0.126</w:t>
            </w:r>
          </w:p>
        </w:tc>
        <w:tc>
          <w:tcPr>
            <w:tcW w:type="dxa" w:w="617"/>
          </w:tcPr>
          <w:p>
            <w:r>
              <w:rPr>
                <w:sz w:val="18"/>
              </w:rPr>
              <w:t>0.280</w:t>
            </w:r>
          </w:p>
        </w:tc>
        <w:tc>
          <w:tcPr>
            <w:tcW w:type="dxa" w:w="617"/>
          </w:tcPr>
          <w:p>
            <w:r>
              <w:rPr>
                <w:sz w:val="18"/>
              </w:rPr>
              <w:t>0.532</w:t>
            </w:r>
          </w:p>
        </w:tc>
        <w:tc>
          <w:tcPr>
            <w:tcW w:type="dxa" w:w="617"/>
          </w:tcPr>
          <w:p>
            <w:r>
              <w:rPr>
                <w:sz w:val="18"/>
              </w:rPr>
              <w:t>13</w:t>
            </w:r>
          </w:p>
        </w:tc>
        <w:tc>
          <w:tcPr>
            <w:tcW w:type="dxa" w:w="617"/>
          </w:tcPr>
          <w:p>
            <w:r>
              <w:rPr>
                <w:sz w:val="18"/>
              </w:rPr>
              <w:t>0.410</w:t>
            </w:r>
          </w:p>
        </w:tc>
        <w:tc>
          <w:tcPr>
            <w:tcW w:type="dxa" w:w="617"/>
          </w:tcPr>
          <w:p>
            <w:r>
              <w:rPr>
                <w:sz w:val="18"/>
              </w:rPr>
              <w:t>False</w:t>
            </w:r>
          </w:p>
        </w:tc>
      </w:tr>
      <w:tr>
        <w:tc>
          <w:tcPr>
            <w:tcW w:type="dxa" w:w="617"/>
          </w:tcPr>
          <w:p>
            <w:r>
              <w:rPr>
                <w:sz w:val="18"/>
              </w:rPr>
              <w:t>D4_training_data_84935_MV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29</w:t>
            </w:r>
          </w:p>
        </w:tc>
        <w:tc>
          <w:tcPr>
            <w:tcW w:type="dxa" w:w="617"/>
          </w:tcPr>
          <w:p>
            <w:r>
              <w:rPr>
                <w:sz w:val="18"/>
              </w:rPr>
              <w:t>0.131</w:t>
            </w:r>
          </w:p>
        </w:tc>
        <w:tc>
          <w:tcPr>
            <w:tcW w:type="dxa" w:w="617"/>
          </w:tcPr>
          <w:p>
            <w:r>
              <w:rPr>
                <w:sz w:val="18"/>
              </w:rPr>
              <w:t>0.143</w:t>
            </w:r>
          </w:p>
        </w:tc>
        <w:tc>
          <w:tcPr>
            <w:tcW w:type="dxa" w:w="617"/>
          </w:tcPr>
          <w:p>
            <w:r>
              <w:rPr>
                <w:sz w:val="18"/>
              </w:rPr>
              <w:t>0.123</w:t>
            </w:r>
          </w:p>
        </w:tc>
        <w:tc>
          <w:tcPr>
            <w:tcW w:type="dxa" w:w="617"/>
          </w:tcPr>
          <w:p>
            <w:r>
              <w:rPr>
                <w:sz w:val="18"/>
              </w:rPr>
              <w:t>0.228</w:t>
            </w:r>
          </w:p>
        </w:tc>
        <w:tc>
          <w:tcPr>
            <w:tcW w:type="dxa" w:w="617"/>
          </w:tcPr>
          <w:p>
            <w:r>
              <w:rPr>
                <w:sz w:val="18"/>
              </w:rPr>
              <w:t>0.630</w:t>
            </w:r>
          </w:p>
        </w:tc>
        <w:tc>
          <w:tcPr>
            <w:tcW w:type="dxa" w:w="617"/>
          </w:tcPr>
          <w:p>
            <w:r>
              <w:rPr>
                <w:sz w:val="18"/>
              </w:rPr>
              <w:t>28</w:t>
            </w:r>
          </w:p>
        </w:tc>
        <w:tc>
          <w:tcPr>
            <w:tcW w:type="dxa" w:w="617"/>
          </w:tcPr>
          <w:p>
            <w:r>
              <w:rPr>
                <w:sz w:val="18"/>
              </w:rPr>
              <w:t>0.907</w:t>
            </w:r>
          </w:p>
        </w:tc>
        <w:tc>
          <w:tcPr>
            <w:tcW w:type="dxa" w:w="617"/>
          </w:tcPr>
          <w:p>
            <w:r>
              <w:rPr>
                <w:sz w:val="18"/>
              </w:rPr>
              <w:t>False</w:t>
            </w:r>
          </w:p>
        </w:tc>
      </w:tr>
      <w:tr>
        <w:tc>
          <w:tcPr>
            <w:tcW w:type="dxa" w:w="617"/>
          </w:tcPr>
          <w:p>
            <w:r>
              <w:rPr>
                <w:sz w:val="18"/>
              </w:rPr>
              <w:t>D4_training_data_84935_PV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0.126</w:t>
            </w:r>
          </w:p>
        </w:tc>
        <w:tc>
          <w:tcPr>
            <w:tcW w:type="dxa" w:w="617"/>
          </w:tcPr>
          <w:p>
            <w:r>
              <w:rPr>
                <w:sz w:val="18"/>
              </w:rPr>
              <w:t>0.149</w:t>
            </w:r>
          </w:p>
        </w:tc>
        <w:tc>
          <w:tcPr>
            <w:tcW w:type="dxa" w:w="617"/>
          </w:tcPr>
          <w:p>
            <w:r>
              <w:rPr>
                <w:sz w:val="18"/>
              </w:rPr>
              <w:t>0.138</w:t>
            </w:r>
          </w:p>
        </w:tc>
        <w:tc>
          <w:tcPr>
            <w:tcW w:type="dxa" w:w="617"/>
          </w:tcPr>
          <w:p>
            <w:r>
              <w:rPr>
                <w:sz w:val="18"/>
              </w:rPr>
              <w:t>0.219</w:t>
            </w:r>
          </w:p>
        </w:tc>
        <w:tc>
          <w:tcPr>
            <w:tcW w:type="dxa" w:w="617"/>
          </w:tcPr>
          <w:p>
            <w:r>
              <w:rPr>
                <w:sz w:val="18"/>
              </w:rPr>
              <w:t>0.697</w:t>
            </w:r>
          </w:p>
        </w:tc>
        <w:tc>
          <w:tcPr>
            <w:tcW w:type="dxa" w:w="617"/>
          </w:tcPr>
          <w:p>
            <w:r>
              <w:rPr>
                <w:sz w:val="18"/>
              </w:rPr>
              <w:t>30</w:t>
            </w:r>
          </w:p>
        </w:tc>
        <w:tc>
          <w:tcPr>
            <w:tcW w:type="dxa" w:w="617"/>
          </w:tcPr>
          <w:p>
            <w:r>
              <w:rPr>
                <w:sz w:val="18"/>
              </w:rPr>
              <w:t>0.668</w:t>
            </w:r>
          </w:p>
        </w:tc>
        <w:tc>
          <w:tcPr>
            <w:tcW w:type="dxa" w:w="617"/>
          </w:tcPr>
          <w:p>
            <w:r>
              <w:rPr>
                <w:sz w:val="18"/>
              </w:rPr>
              <w:t>False</w:t>
            </w:r>
          </w:p>
        </w:tc>
      </w:tr>
      <w:tr>
        <w:tc>
          <w:tcPr>
            <w:tcW w:type="dxa" w:w="617"/>
          </w:tcPr>
          <w:p>
            <w:r>
              <w:rPr>
                <w:sz w:val="18"/>
              </w:rPr>
              <w:t>D4_training_data_84935_TV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0.122</w:t>
            </w:r>
          </w:p>
        </w:tc>
        <w:tc>
          <w:tcPr>
            <w:tcW w:type="dxa" w:w="617"/>
          </w:tcPr>
          <w:p>
            <w:r>
              <w:rPr>
                <w:sz w:val="18"/>
              </w:rPr>
              <w:t>0.133</w:t>
            </w:r>
          </w:p>
        </w:tc>
        <w:tc>
          <w:tcPr>
            <w:tcW w:type="dxa" w:w="617"/>
          </w:tcPr>
          <w:p>
            <w:r>
              <w:rPr>
                <w:sz w:val="18"/>
              </w:rPr>
              <w:t>0.128</w:t>
            </w:r>
          </w:p>
        </w:tc>
        <w:tc>
          <w:tcPr>
            <w:tcW w:type="dxa" w:w="617"/>
          </w:tcPr>
          <w:p>
            <w:r>
              <w:rPr>
                <w:sz w:val="18"/>
              </w:rPr>
              <w:t>0.312</w:t>
            </w:r>
          </w:p>
        </w:tc>
        <w:tc>
          <w:tcPr>
            <w:tcW w:type="dxa" w:w="617"/>
          </w:tcPr>
          <w:p>
            <w:r>
              <w:rPr>
                <w:sz w:val="18"/>
              </w:rPr>
              <w:t>0.443</w:t>
            </w:r>
          </w:p>
        </w:tc>
        <w:tc>
          <w:tcPr>
            <w:tcW w:type="dxa" w:w="617"/>
          </w:tcPr>
          <w:p>
            <w:r>
              <w:rPr>
                <w:sz w:val="18"/>
              </w:rPr>
              <w:t>26</w:t>
            </w:r>
          </w:p>
        </w:tc>
        <w:tc>
          <w:tcPr>
            <w:tcW w:type="dxa" w:w="617"/>
          </w:tcPr>
          <w:p>
            <w:r>
              <w:rPr>
                <w:sz w:val="18"/>
              </w:rPr>
              <w:t>0.832</w:t>
            </w:r>
          </w:p>
        </w:tc>
        <w:tc>
          <w:tcPr>
            <w:tcW w:type="dxa" w:w="617"/>
          </w:tcPr>
          <w:p>
            <w:r>
              <w:rPr>
                <w:sz w:val="18"/>
              </w:rPr>
              <w:t>False</w:t>
            </w:r>
          </w:p>
        </w:tc>
      </w:tr>
      <w:tr>
        <w:tc>
          <w:tcPr>
            <w:tcW w:type="dxa" w:w="617"/>
          </w:tcPr>
          <w:p>
            <w:r>
              <w:rPr>
                <w:sz w:val="18"/>
              </w:rPr>
              <w:t>D4_training_data_84936_AV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0.135</w:t>
            </w:r>
          </w:p>
        </w:tc>
        <w:tc>
          <w:tcPr>
            <w:tcW w:type="dxa" w:w="617"/>
          </w:tcPr>
          <w:p>
            <w:r>
              <w:rPr>
                <w:sz w:val="18"/>
              </w:rPr>
              <w:t>0.135</w:t>
            </w:r>
          </w:p>
        </w:tc>
        <w:tc>
          <w:tcPr>
            <w:tcW w:type="dxa" w:w="617"/>
          </w:tcPr>
          <w:p>
            <w:r>
              <w:rPr>
                <w:sz w:val="18"/>
              </w:rPr>
              <w:t>0.118</w:t>
            </w:r>
          </w:p>
        </w:tc>
        <w:tc>
          <w:tcPr>
            <w:tcW w:type="dxa" w:w="617"/>
          </w:tcPr>
          <w:p>
            <w:r>
              <w:rPr>
                <w:sz w:val="18"/>
              </w:rPr>
              <w:t>0.382</w:t>
            </w:r>
          </w:p>
        </w:tc>
        <w:tc>
          <w:tcPr>
            <w:tcW w:type="dxa" w:w="617"/>
          </w:tcPr>
          <w:p>
            <w:r>
              <w:rPr>
                <w:sz w:val="18"/>
              </w:rPr>
              <w:t>0.356</w:t>
            </w:r>
          </w:p>
        </w:tc>
        <w:tc>
          <w:tcPr>
            <w:tcW w:type="dxa" w:w="617"/>
          </w:tcPr>
          <w:p>
            <w:r>
              <w:rPr>
                <w:sz w:val="18"/>
              </w:rPr>
              <w:t>9</w:t>
            </w:r>
          </w:p>
        </w:tc>
        <w:tc>
          <w:tcPr>
            <w:tcW w:type="dxa" w:w="617"/>
          </w:tcPr>
          <w:p>
            <w:r>
              <w:rPr>
                <w:sz w:val="18"/>
              </w:rPr>
              <w:t>0.668</w:t>
            </w:r>
          </w:p>
        </w:tc>
        <w:tc>
          <w:tcPr>
            <w:tcW w:type="dxa" w:w="617"/>
          </w:tcPr>
          <w:p>
            <w:r>
              <w:rPr>
                <w:sz w:val="18"/>
              </w:rPr>
              <w:t>False</w:t>
            </w:r>
          </w:p>
        </w:tc>
      </w:tr>
      <w:tr>
        <w:tc>
          <w:tcPr>
            <w:tcW w:type="dxa" w:w="617"/>
          </w:tcPr>
          <w:p>
            <w:r>
              <w:rPr>
                <w:sz w:val="18"/>
              </w:rPr>
              <w:t>D4_training_data_84936_MV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0.144</w:t>
            </w:r>
          </w:p>
        </w:tc>
        <w:tc>
          <w:tcPr>
            <w:tcW w:type="dxa" w:w="617"/>
          </w:tcPr>
          <w:p>
            <w:r>
              <w:rPr>
                <w:sz w:val="18"/>
              </w:rPr>
              <w:t>0.143</w:t>
            </w:r>
          </w:p>
        </w:tc>
        <w:tc>
          <w:tcPr>
            <w:tcW w:type="dxa" w:w="617"/>
          </w:tcPr>
          <w:p>
            <w:r>
              <w:rPr>
                <w:sz w:val="18"/>
              </w:rPr>
              <w:t>0.111</w:t>
            </w:r>
          </w:p>
        </w:tc>
        <w:tc>
          <w:tcPr>
            <w:tcW w:type="dxa" w:w="617"/>
          </w:tcPr>
          <w:p>
            <w:r>
              <w:rPr>
                <w:sz w:val="18"/>
              </w:rPr>
              <w:t>0.339</w:t>
            </w:r>
          </w:p>
        </w:tc>
        <w:tc>
          <w:tcPr>
            <w:tcW w:type="dxa" w:w="617"/>
          </w:tcPr>
          <w:p>
            <w:r>
              <w:rPr>
                <w:sz w:val="18"/>
              </w:rPr>
              <w:t>0.428</w:t>
            </w:r>
          </w:p>
        </w:tc>
        <w:tc>
          <w:tcPr>
            <w:tcW w:type="dxa" w:w="617"/>
          </w:tcPr>
          <w:p>
            <w:r>
              <w:rPr>
                <w:sz w:val="18"/>
              </w:rPr>
              <w:t>21</w:t>
            </w:r>
          </w:p>
        </w:tc>
        <w:tc>
          <w:tcPr>
            <w:tcW w:type="dxa" w:w="617"/>
          </w:tcPr>
          <w:p>
            <w:r>
              <w:rPr>
                <w:sz w:val="18"/>
              </w:rPr>
              <w:t>0.956</w:t>
            </w:r>
          </w:p>
        </w:tc>
        <w:tc>
          <w:tcPr>
            <w:tcW w:type="dxa" w:w="617"/>
          </w:tcPr>
          <w:p>
            <w:r>
              <w:rPr>
                <w:sz w:val="18"/>
              </w:rPr>
              <w:t>False</w:t>
            </w:r>
          </w:p>
        </w:tc>
      </w:tr>
      <w:tr>
        <w:tc>
          <w:tcPr>
            <w:tcW w:type="dxa" w:w="617"/>
          </w:tcPr>
          <w:p>
            <w:r>
              <w:rPr>
                <w:sz w:val="18"/>
              </w:rPr>
              <w:t>D4_training_data_84936_PV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0.126</w:t>
            </w:r>
          </w:p>
        </w:tc>
        <w:tc>
          <w:tcPr>
            <w:tcW w:type="dxa" w:w="617"/>
          </w:tcPr>
          <w:p>
            <w:r>
              <w:rPr>
                <w:sz w:val="18"/>
              </w:rPr>
              <w:t>0.149</w:t>
            </w:r>
          </w:p>
        </w:tc>
        <w:tc>
          <w:tcPr>
            <w:tcW w:type="dxa" w:w="617"/>
          </w:tcPr>
          <w:p>
            <w:r>
              <w:rPr>
                <w:sz w:val="18"/>
              </w:rPr>
              <w:t>0.128</w:t>
            </w:r>
          </w:p>
        </w:tc>
        <w:tc>
          <w:tcPr>
            <w:tcW w:type="dxa" w:w="617"/>
          </w:tcPr>
          <w:p>
            <w:r>
              <w:rPr>
                <w:sz w:val="18"/>
              </w:rPr>
              <w:t>0.377</w:t>
            </w:r>
          </w:p>
        </w:tc>
        <w:tc>
          <w:tcPr>
            <w:tcW w:type="dxa" w:w="617"/>
          </w:tcPr>
          <w:p>
            <w:r>
              <w:rPr>
                <w:sz w:val="18"/>
              </w:rPr>
              <w:t>0.404</w:t>
            </w:r>
          </w:p>
        </w:tc>
        <w:tc>
          <w:tcPr>
            <w:tcW w:type="dxa" w:w="617"/>
          </w:tcPr>
          <w:p>
            <w:r>
              <w:rPr>
                <w:sz w:val="18"/>
              </w:rPr>
              <w:t>7</w:t>
            </w:r>
          </w:p>
        </w:tc>
        <w:tc>
          <w:tcPr>
            <w:tcW w:type="dxa" w:w="617"/>
          </w:tcPr>
          <w:p>
            <w:r>
              <w:rPr>
                <w:sz w:val="18"/>
              </w:rPr>
              <w:t>0.840</w:t>
            </w:r>
          </w:p>
        </w:tc>
        <w:tc>
          <w:tcPr>
            <w:tcW w:type="dxa" w:w="617"/>
          </w:tcPr>
          <w:p>
            <w:r>
              <w:rPr>
                <w:sz w:val="18"/>
              </w:rPr>
              <w:t>False</w:t>
            </w:r>
          </w:p>
        </w:tc>
      </w:tr>
      <w:tr>
        <w:tc>
          <w:tcPr>
            <w:tcW w:type="dxa" w:w="617"/>
          </w:tcPr>
          <w:p>
            <w:r>
              <w:rPr>
                <w:sz w:val="18"/>
              </w:rPr>
              <w:t>D4_training_data_84936_TV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0.156</w:t>
            </w:r>
          </w:p>
        </w:tc>
        <w:tc>
          <w:tcPr>
            <w:tcW w:type="dxa" w:w="617"/>
          </w:tcPr>
          <w:p>
            <w:r>
              <w:rPr>
                <w:sz w:val="18"/>
              </w:rPr>
              <w:t>0.124</w:t>
            </w:r>
          </w:p>
        </w:tc>
        <w:tc>
          <w:tcPr>
            <w:tcW w:type="dxa" w:w="617"/>
          </w:tcPr>
          <w:p>
            <w:r>
              <w:rPr>
                <w:sz w:val="18"/>
              </w:rPr>
              <w:t>0.128</w:t>
            </w:r>
          </w:p>
        </w:tc>
        <w:tc>
          <w:tcPr>
            <w:tcW w:type="dxa" w:w="617"/>
          </w:tcPr>
          <w:p>
            <w:r>
              <w:rPr>
                <w:sz w:val="18"/>
              </w:rPr>
              <w:t>0.302</w:t>
            </w:r>
          </w:p>
        </w:tc>
        <w:tc>
          <w:tcPr>
            <w:tcW w:type="dxa" w:w="617"/>
          </w:tcPr>
          <w:p>
            <w:r>
              <w:rPr>
                <w:sz w:val="18"/>
              </w:rPr>
              <w:t>0.417</w:t>
            </w:r>
          </w:p>
        </w:tc>
        <w:tc>
          <w:tcPr>
            <w:tcW w:type="dxa" w:w="617"/>
          </w:tcPr>
          <w:p>
            <w:r>
              <w:rPr>
                <w:sz w:val="18"/>
              </w:rPr>
              <w:t>10</w:t>
            </w:r>
          </w:p>
        </w:tc>
        <w:tc>
          <w:tcPr>
            <w:tcW w:type="dxa" w:w="617"/>
          </w:tcPr>
          <w:p>
            <w:r>
              <w:rPr>
                <w:sz w:val="18"/>
              </w:rPr>
              <w:t>0.891</w:t>
            </w:r>
          </w:p>
        </w:tc>
        <w:tc>
          <w:tcPr>
            <w:tcW w:type="dxa" w:w="617"/>
          </w:tcPr>
          <w:p>
            <w:r>
              <w:rPr>
                <w:sz w:val="18"/>
              </w:rPr>
              <w:t>False</w:t>
            </w:r>
          </w:p>
        </w:tc>
      </w:tr>
      <w:tr>
        <w:tc>
          <w:tcPr>
            <w:tcW w:type="dxa" w:w="617"/>
          </w:tcPr>
          <w:p>
            <w:r>
              <w:rPr>
                <w:sz w:val="18"/>
              </w:rPr>
              <w:t>D4_training_data_84937_AV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0.136</w:t>
            </w:r>
          </w:p>
        </w:tc>
        <w:tc>
          <w:tcPr>
            <w:tcW w:type="dxa" w:w="617"/>
          </w:tcPr>
          <w:p>
            <w:r>
              <w:rPr>
                <w:sz w:val="18"/>
              </w:rPr>
              <w:t>0.155</w:t>
            </w:r>
          </w:p>
        </w:tc>
        <w:tc>
          <w:tcPr>
            <w:tcW w:type="dxa" w:w="617"/>
          </w:tcPr>
          <w:p>
            <w:r>
              <w:rPr>
                <w:sz w:val="18"/>
              </w:rPr>
              <w:t>0.124</w:t>
            </w:r>
          </w:p>
        </w:tc>
        <w:tc>
          <w:tcPr>
            <w:tcW w:type="dxa" w:w="617"/>
          </w:tcPr>
          <w:p>
            <w:r>
              <w:rPr>
                <w:sz w:val="18"/>
              </w:rPr>
              <w:t>0.436</w:t>
            </w:r>
          </w:p>
        </w:tc>
        <w:tc>
          <w:tcPr>
            <w:tcW w:type="dxa" w:w="617"/>
          </w:tcPr>
          <w:p>
            <w:r>
              <w:rPr>
                <w:sz w:val="18"/>
              </w:rPr>
              <w:t>0.365</w:t>
            </w:r>
          </w:p>
        </w:tc>
        <w:tc>
          <w:tcPr>
            <w:tcW w:type="dxa" w:w="617"/>
          </w:tcPr>
          <w:p>
            <w:r>
              <w:rPr>
                <w:sz w:val="18"/>
              </w:rPr>
              <w:t>7</w:t>
            </w:r>
          </w:p>
        </w:tc>
        <w:tc>
          <w:tcPr>
            <w:tcW w:type="dxa" w:w="617"/>
          </w:tcPr>
          <w:p>
            <w:r>
              <w:rPr>
                <w:sz w:val="18"/>
              </w:rPr>
              <w:t>0.576</w:t>
            </w:r>
          </w:p>
        </w:tc>
        <w:tc>
          <w:tcPr>
            <w:tcW w:type="dxa" w:w="617"/>
          </w:tcPr>
          <w:p>
            <w:r>
              <w:rPr>
                <w:sz w:val="18"/>
              </w:rPr>
              <w:t>False</w:t>
            </w:r>
          </w:p>
        </w:tc>
      </w:tr>
      <w:tr>
        <w:tc>
          <w:tcPr>
            <w:tcW w:type="dxa" w:w="617"/>
          </w:tcPr>
          <w:p>
            <w:r>
              <w:rPr>
                <w:sz w:val="18"/>
              </w:rPr>
              <w:t>D4_training_data_84937_MV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0.127</w:t>
            </w:r>
          </w:p>
        </w:tc>
        <w:tc>
          <w:tcPr>
            <w:tcW w:type="dxa" w:w="617"/>
          </w:tcPr>
          <w:p>
            <w:r>
              <w:rPr>
                <w:sz w:val="18"/>
              </w:rPr>
              <w:t>0.173</w:t>
            </w:r>
          </w:p>
        </w:tc>
        <w:tc>
          <w:tcPr>
            <w:tcW w:type="dxa" w:w="617"/>
          </w:tcPr>
          <w:p>
            <w:r>
              <w:rPr>
                <w:sz w:val="18"/>
              </w:rPr>
              <w:t>0.110</w:t>
            </w:r>
          </w:p>
        </w:tc>
        <w:tc>
          <w:tcPr>
            <w:tcW w:type="dxa" w:w="617"/>
          </w:tcPr>
          <w:p>
            <w:r>
              <w:rPr>
                <w:sz w:val="18"/>
              </w:rPr>
              <w:t>0.417</w:t>
            </w:r>
          </w:p>
        </w:tc>
        <w:tc>
          <w:tcPr>
            <w:tcW w:type="dxa" w:w="617"/>
          </w:tcPr>
          <w:p>
            <w:r>
              <w:rPr>
                <w:sz w:val="18"/>
              </w:rPr>
              <w:t>0.421</w:t>
            </w:r>
          </w:p>
        </w:tc>
        <w:tc>
          <w:tcPr>
            <w:tcW w:type="dxa" w:w="617"/>
          </w:tcPr>
          <w:p>
            <w:r>
              <w:rPr>
                <w:sz w:val="18"/>
              </w:rPr>
              <w:t>9</w:t>
            </w:r>
          </w:p>
        </w:tc>
        <w:tc>
          <w:tcPr>
            <w:tcW w:type="dxa" w:w="617"/>
          </w:tcPr>
          <w:p>
            <w:r>
              <w:rPr>
                <w:sz w:val="18"/>
              </w:rPr>
              <w:t>0.534</w:t>
            </w:r>
          </w:p>
        </w:tc>
        <w:tc>
          <w:tcPr>
            <w:tcW w:type="dxa" w:w="617"/>
          </w:tcPr>
          <w:p>
            <w:r>
              <w:rPr>
                <w:sz w:val="18"/>
              </w:rPr>
              <w:t>False</w:t>
            </w:r>
          </w:p>
        </w:tc>
      </w:tr>
      <w:tr>
        <w:tc>
          <w:tcPr>
            <w:tcW w:type="dxa" w:w="617"/>
          </w:tcPr>
          <w:p>
            <w:r>
              <w:rPr>
                <w:sz w:val="18"/>
              </w:rPr>
              <w:t>D4_training_data_84937_PV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0.148</w:t>
            </w:r>
          </w:p>
        </w:tc>
        <w:tc>
          <w:tcPr>
            <w:tcW w:type="dxa" w:w="617"/>
          </w:tcPr>
          <w:p>
            <w:r>
              <w:rPr>
                <w:sz w:val="18"/>
              </w:rPr>
              <w:t>0.163</w:t>
            </w:r>
          </w:p>
        </w:tc>
        <w:tc>
          <w:tcPr>
            <w:tcW w:type="dxa" w:w="617"/>
          </w:tcPr>
          <w:p>
            <w:r>
              <w:rPr>
                <w:sz w:val="18"/>
              </w:rPr>
              <w:t>0.102</w:t>
            </w:r>
          </w:p>
        </w:tc>
        <w:tc>
          <w:tcPr>
            <w:tcW w:type="dxa" w:w="617"/>
          </w:tcPr>
          <w:p>
            <w:r>
              <w:rPr>
                <w:sz w:val="18"/>
              </w:rPr>
              <w:t>0.422</w:t>
            </w:r>
          </w:p>
        </w:tc>
        <w:tc>
          <w:tcPr>
            <w:tcW w:type="dxa" w:w="617"/>
          </w:tcPr>
          <w:p>
            <w:r>
              <w:rPr>
                <w:sz w:val="18"/>
              </w:rPr>
              <w:t>0.391</w:t>
            </w:r>
          </w:p>
        </w:tc>
        <w:tc>
          <w:tcPr>
            <w:tcW w:type="dxa" w:w="617"/>
          </w:tcPr>
          <w:p>
            <w:r>
              <w:rPr>
                <w:sz w:val="18"/>
              </w:rPr>
              <w:t>11</w:t>
            </w:r>
          </w:p>
        </w:tc>
        <w:tc>
          <w:tcPr>
            <w:tcW w:type="dxa" w:w="617"/>
          </w:tcPr>
          <w:p>
            <w:r>
              <w:rPr>
                <w:sz w:val="18"/>
              </w:rPr>
              <w:t>0.809</w:t>
            </w:r>
          </w:p>
        </w:tc>
        <w:tc>
          <w:tcPr>
            <w:tcW w:type="dxa" w:w="617"/>
          </w:tcPr>
          <w:p>
            <w:r>
              <w:rPr>
                <w:sz w:val="18"/>
              </w:rPr>
              <w:t>False</w:t>
            </w:r>
          </w:p>
        </w:tc>
      </w:tr>
      <w:tr>
        <w:tc>
          <w:tcPr>
            <w:tcW w:type="dxa" w:w="617"/>
          </w:tcPr>
          <w:p>
            <w:r>
              <w:rPr>
                <w:sz w:val="18"/>
              </w:rPr>
              <w:t>D4_training_data_84937_TV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0.130</w:t>
            </w:r>
          </w:p>
        </w:tc>
        <w:tc>
          <w:tcPr>
            <w:tcW w:type="dxa" w:w="617"/>
          </w:tcPr>
          <w:p>
            <w:r>
              <w:rPr>
                <w:sz w:val="18"/>
              </w:rPr>
              <w:t>0.167</w:t>
            </w:r>
          </w:p>
        </w:tc>
        <w:tc>
          <w:tcPr>
            <w:tcW w:type="dxa" w:w="617"/>
          </w:tcPr>
          <w:p>
            <w:r>
              <w:rPr>
                <w:sz w:val="18"/>
              </w:rPr>
              <w:t>0.108</w:t>
            </w:r>
          </w:p>
        </w:tc>
        <w:tc>
          <w:tcPr>
            <w:tcW w:type="dxa" w:w="617"/>
          </w:tcPr>
          <w:p>
            <w:r>
              <w:rPr>
                <w:sz w:val="18"/>
              </w:rPr>
              <w:t>0.358</w:t>
            </w:r>
          </w:p>
        </w:tc>
        <w:tc>
          <w:tcPr>
            <w:tcW w:type="dxa" w:w="617"/>
          </w:tcPr>
          <w:p>
            <w:r>
              <w:rPr>
                <w:sz w:val="18"/>
              </w:rPr>
              <w:t>0.485</w:t>
            </w:r>
          </w:p>
        </w:tc>
        <w:tc>
          <w:tcPr>
            <w:tcW w:type="dxa" w:w="617"/>
          </w:tcPr>
          <w:p>
            <w:r>
              <w:rPr>
                <w:sz w:val="18"/>
              </w:rPr>
              <w:t>15</w:t>
            </w:r>
          </w:p>
        </w:tc>
        <w:tc>
          <w:tcPr>
            <w:tcW w:type="dxa" w:w="617"/>
          </w:tcPr>
          <w:p>
            <w:r>
              <w:rPr>
                <w:sz w:val="18"/>
              </w:rPr>
              <w:t>0.881</w:t>
            </w:r>
          </w:p>
        </w:tc>
        <w:tc>
          <w:tcPr>
            <w:tcW w:type="dxa" w:w="617"/>
          </w:tcPr>
          <w:p>
            <w:r>
              <w:rPr>
                <w:sz w:val="18"/>
              </w:rPr>
              <w:t>False</w:t>
            </w:r>
          </w:p>
        </w:tc>
      </w:tr>
      <w:tr>
        <w:tc>
          <w:tcPr>
            <w:tcW w:type="dxa" w:w="617"/>
          </w:tcPr>
          <w:p>
            <w:r>
              <w:rPr>
                <w:sz w:val="18"/>
              </w:rPr>
              <w:t>D4_training_data_84939_AV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0.113</w:t>
            </w:r>
          </w:p>
        </w:tc>
        <w:tc>
          <w:tcPr>
            <w:tcW w:type="dxa" w:w="617"/>
          </w:tcPr>
          <w:p>
            <w:r>
              <w:rPr>
                <w:sz w:val="18"/>
              </w:rPr>
              <w:t>0.111</w:t>
            </w:r>
          </w:p>
        </w:tc>
        <w:tc>
          <w:tcPr>
            <w:tcW w:type="dxa" w:w="617"/>
          </w:tcPr>
          <w:p>
            <w:r>
              <w:rPr>
                <w:sz w:val="18"/>
              </w:rPr>
              <w:t>0.119</w:t>
            </w:r>
          </w:p>
        </w:tc>
        <w:tc>
          <w:tcPr>
            <w:tcW w:type="dxa" w:w="617"/>
          </w:tcPr>
          <w:p>
            <w:r>
              <w:rPr>
                <w:sz w:val="18"/>
              </w:rPr>
              <w:t>0.228</w:t>
            </w:r>
          </w:p>
        </w:tc>
        <w:tc>
          <w:tcPr>
            <w:tcW w:type="dxa" w:w="617"/>
          </w:tcPr>
          <w:p>
            <w:r>
              <w:rPr>
                <w:sz w:val="18"/>
              </w:rPr>
              <w:t>0.469</w:t>
            </w:r>
          </w:p>
        </w:tc>
        <w:tc>
          <w:tcPr>
            <w:tcW w:type="dxa" w:w="617"/>
          </w:tcPr>
          <w:p>
            <w:r>
              <w:rPr>
                <w:sz w:val="18"/>
              </w:rPr>
              <w:t>15</w:t>
            </w:r>
          </w:p>
        </w:tc>
        <w:tc>
          <w:tcPr>
            <w:tcW w:type="dxa" w:w="617"/>
          </w:tcPr>
          <w:p>
            <w:r>
              <w:rPr>
                <w:sz w:val="18"/>
              </w:rPr>
              <w:t>0.397</w:t>
            </w:r>
          </w:p>
        </w:tc>
        <w:tc>
          <w:tcPr>
            <w:tcW w:type="dxa" w:w="617"/>
          </w:tcPr>
          <w:p>
            <w:r>
              <w:rPr>
                <w:sz w:val="18"/>
              </w:rPr>
              <w:t>False</w:t>
            </w:r>
          </w:p>
        </w:tc>
      </w:tr>
      <w:tr>
        <w:tc>
          <w:tcPr>
            <w:tcW w:type="dxa" w:w="617"/>
          </w:tcPr>
          <w:p>
            <w:r>
              <w:rPr>
                <w:sz w:val="18"/>
              </w:rPr>
              <w:t>D4_training_data_84939_MV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0.110</w:t>
            </w:r>
          </w:p>
        </w:tc>
        <w:tc>
          <w:tcPr>
            <w:tcW w:type="dxa" w:w="617"/>
          </w:tcPr>
          <w:p>
            <w:r>
              <w:rPr>
                <w:sz w:val="18"/>
              </w:rPr>
              <w:t>0.150</w:t>
            </w:r>
          </w:p>
        </w:tc>
        <w:tc>
          <w:tcPr>
            <w:tcW w:type="dxa" w:w="617"/>
          </w:tcPr>
          <w:p>
            <w:r>
              <w:rPr>
                <w:sz w:val="18"/>
              </w:rPr>
              <w:t>0.118</w:t>
            </w:r>
          </w:p>
        </w:tc>
        <w:tc>
          <w:tcPr>
            <w:tcW w:type="dxa" w:w="617"/>
          </w:tcPr>
          <w:p>
            <w:r>
              <w:rPr>
                <w:sz w:val="18"/>
              </w:rPr>
              <w:t>0.202</w:t>
            </w:r>
          </w:p>
        </w:tc>
        <w:tc>
          <w:tcPr>
            <w:tcW w:type="dxa" w:w="617"/>
          </w:tcPr>
          <w:p>
            <w:r>
              <w:rPr>
                <w:sz w:val="18"/>
              </w:rPr>
              <w:t>0.759</w:t>
            </w:r>
          </w:p>
        </w:tc>
        <w:tc>
          <w:tcPr>
            <w:tcW w:type="dxa" w:w="617"/>
          </w:tcPr>
          <w:p>
            <w:r>
              <w:rPr>
                <w:sz w:val="18"/>
              </w:rPr>
              <w:t>14</w:t>
            </w:r>
          </w:p>
        </w:tc>
        <w:tc>
          <w:tcPr>
            <w:tcW w:type="dxa" w:w="617"/>
          </w:tcPr>
          <w:p>
            <w:r>
              <w:rPr>
                <w:sz w:val="18"/>
              </w:rPr>
              <w:t>0.405</w:t>
            </w:r>
          </w:p>
        </w:tc>
        <w:tc>
          <w:tcPr>
            <w:tcW w:type="dxa" w:w="617"/>
          </w:tcPr>
          <w:p>
            <w:r>
              <w:rPr>
                <w:sz w:val="18"/>
              </w:rPr>
              <w:t>False</w:t>
            </w:r>
          </w:p>
        </w:tc>
      </w:tr>
      <w:tr>
        <w:tc>
          <w:tcPr>
            <w:tcW w:type="dxa" w:w="617"/>
          </w:tcPr>
          <w:p>
            <w:r>
              <w:rPr>
                <w:sz w:val="18"/>
              </w:rPr>
              <w:t>D4_training_data_84939_PV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0.123</w:t>
            </w:r>
          </w:p>
        </w:tc>
        <w:tc>
          <w:tcPr>
            <w:tcW w:type="dxa" w:w="617"/>
          </w:tcPr>
          <w:p>
            <w:r>
              <w:rPr>
                <w:sz w:val="18"/>
              </w:rPr>
              <w:t>0.129</w:t>
            </w:r>
          </w:p>
        </w:tc>
        <w:tc>
          <w:tcPr>
            <w:tcW w:type="dxa" w:w="617"/>
          </w:tcPr>
          <w:p>
            <w:r>
              <w:rPr>
                <w:sz w:val="18"/>
              </w:rPr>
              <w:t>0.112</w:t>
            </w:r>
          </w:p>
        </w:tc>
        <w:tc>
          <w:tcPr>
            <w:tcW w:type="dxa" w:w="617"/>
          </w:tcPr>
          <w:p>
            <w:r>
              <w:rPr>
                <w:sz w:val="18"/>
              </w:rPr>
              <w:t>0.206</w:t>
            </w:r>
          </w:p>
        </w:tc>
        <w:tc>
          <w:tcPr>
            <w:tcW w:type="dxa" w:w="617"/>
          </w:tcPr>
          <w:p>
            <w:r>
              <w:rPr>
                <w:sz w:val="18"/>
              </w:rPr>
              <w:t>0.628</w:t>
            </w:r>
          </w:p>
        </w:tc>
        <w:tc>
          <w:tcPr>
            <w:tcW w:type="dxa" w:w="617"/>
          </w:tcPr>
          <w:p>
            <w:r>
              <w:rPr>
                <w:sz w:val="18"/>
              </w:rPr>
              <w:t>13</w:t>
            </w:r>
          </w:p>
        </w:tc>
        <w:tc>
          <w:tcPr>
            <w:tcW w:type="dxa" w:w="617"/>
          </w:tcPr>
          <w:p>
            <w:r>
              <w:rPr>
                <w:sz w:val="18"/>
              </w:rPr>
              <w:t>0.207</w:t>
            </w:r>
          </w:p>
        </w:tc>
        <w:tc>
          <w:tcPr>
            <w:tcW w:type="dxa" w:w="617"/>
          </w:tcPr>
          <w:p>
            <w:r>
              <w:rPr>
                <w:sz w:val="18"/>
              </w:rPr>
              <w:t>False</w:t>
            </w:r>
          </w:p>
        </w:tc>
      </w:tr>
      <w:tr>
        <w:tc>
          <w:tcPr>
            <w:tcW w:type="dxa" w:w="617"/>
          </w:tcPr>
          <w:p>
            <w:r>
              <w:rPr>
                <w:sz w:val="18"/>
              </w:rPr>
              <w:t>D4_training_data_84939_TV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0.110</w:t>
            </w:r>
          </w:p>
        </w:tc>
        <w:tc>
          <w:tcPr>
            <w:tcW w:type="dxa" w:w="617"/>
          </w:tcPr>
          <w:p>
            <w:r>
              <w:rPr>
                <w:sz w:val="18"/>
              </w:rPr>
              <w:t>0.129</w:t>
            </w:r>
          </w:p>
        </w:tc>
        <w:tc>
          <w:tcPr>
            <w:tcW w:type="dxa" w:w="617"/>
          </w:tcPr>
          <w:p>
            <w:r>
              <w:rPr>
                <w:sz w:val="18"/>
              </w:rPr>
              <w:t>0.107</w:t>
            </w:r>
          </w:p>
        </w:tc>
        <w:tc>
          <w:tcPr>
            <w:tcW w:type="dxa" w:w="617"/>
          </w:tcPr>
          <w:p>
            <w:r>
              <w:rPr>
                <w:sz w:val="18"/>
              </w:rPr>
              <w:t>0.240</w:t>
            </w:r>
          </w:p>
        </w:tc>
        <w:tc>
          <w:tcPr>
            <w:tcW w:type="dxa" w:w="617"/>
          </w:tcPr>
          <w:p>
            <w:r>
              <w:rPr>
                <w:sz w:val="18"/>
              </w:rPr>
              <w:t>0.543</w:t>
            </w:r>
          </w:p>
        </w:tc>
        <w:tc>
          <w:tcPr>
            <w:tcW w:type="dxa" w:w="617"/>
          </w:tcPr>
          <w:p>
            <w:r>
              <w:rPr>
                <w:sz w:val="18"/>
              </w:rPr>
              <w:t>11</w:t>
            </w:r>
          </w:p>
        </w:tc>
        <w:tc>
          <w:tcPr>
            <w:tcW w:type="dxa" w:w="617"/>
          </w:tcPr>
          <w:p>
            <w:r>
              <w:rPr>
                <w:sz w:val="18"/>
              </w:rPr>
              <w:t>0.343</w:t>
            </w:r>
          </w:p>
        </w:tc>
        <w:tc>
          <w:tcPr>
            <w:tcW w:type="dxa" w:w="617"/>
          </w:tcPr>
          <w:p>
            <w:r>
              <w:rPr>
                <w:sz w:val="18"/>
              </w:rPr>
              <w:t>False</w:t>
            </w:r>
          </w:p>
        </w:tc>
      </w:tr>
      <w:tr>
        <w:tc>
          <w:tcPr>
            <w:tcW w:type="dxa" w:w="617"/>
          </w:tcPr>
          <w:p>
            <w:r>
              <w:rPr>
                <w:sz w:val="18"/>
              </w:rPr>
              <w:t>D4_training_data_84942_AV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0.130</w:t>
            </w:r>
          </w:p>
        </w:tc>
        <w:tc>
          <w:tcPr>
            <w:tcW w:type="dxa" w:w="617"/>
          </w:tcPr>
          <w:p>
            <w:r>
              <w:rPr>
                <w:sz w:val="18"/>
              </w:rPr>
              <w:t>0.164</w:t>
            </w:r>
          </w:p>
        </w:tc>
        <w:tc>
          <w:tcPr>
            <w:tcW w:type="dxa" w:w="617"/>
          </w:tcPr>
          <w:p>
            <w:r>
              <w:rPr>
                <w:sz w:val="18"/>
              </w:rPr>
              <w:t>0.114</w:t>
            </w:r>
          </w:p>
        </w:tc>
        <w:tc>
          <w:tcPr>
            <w:tcW w:type="dxa" w:w="617"/>
          </w:tcPr>
          <w:p>
            <w:r>
              <w:rPr>
                <w:sz w:val="18"/>
              </w:rPr>
              <w:t>0.309</w:t>
            </w:r>
          </w:p>
        </w:tc>
        <w:tc>
          <w:tcPr>
            <w:tcW w:type="dxa" w:w="617"/>
          </w:tcPr>
          <w:p>
            <w:r>
              <w:rPr>
                <w:sz w:val="18"/>
              </w:rPr>
              <w:t>0.531</w:t>
            </w:r>
          </w:p>
        </w:tc>
        <w:tc>
          <w:tcPr>
            <w:tcW w:type="dxa" w:w="617"/>
          </w:tcPr>
          <w:p>
            <w:r>
              <w:rPr>
                <w:sz w:val="18"/>
              </w:rPr>
              <w:t>13</w:t>
            </w:r>
          </w:p>
        </w:tc>
        <w:tc>
          <w:tcPr>
            <w:tcW w:type="dxa" w:w="617"/>
          </w:tcPr>
          <w:p>
            <w:r>
              <w:rPr>
                <w:sz w:val="18"/>
              </w:rPr>
              <w:t>0.906</w:t>
            </w:r>
          </w:p>
        </w:tc>
        <w:tc>
          <w:tcPr>
            <w:tcW w:type="dxa" w:w="617"/>
          </w:tcPr>
          <w:p>
            <w:r>
              <w:rPr>
                <w:sz w:val="18"/>
              </w:rPr>
              <w:t>False</w:t>
            </w:r>
          </w:p>
        </w:tc>
      </w:tr>
      <w:tr>
        <w:tc>
          <w:tcPr>
            <w:tcW w:type="dxa" w:w="617"/>
          </w:tcPr>
          <w:p>
            <w:r>
              <w:rPr>
                <w:sz w:val="18"/>
              </w:rPr>
              <w:t>D4_training_data_84942_PV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0.129</w:t>
            </w:r>
          </w:p>
        </w:tc>
        <w:tc>
          <w:tcPr>
            <w:tcW w:type="dxa" w:w="617"/>
          </w:tcPr>
          <w:p>
            <w:r>
              <w:rPr>
                <w:sz w:val="18"/>
              </w:rPr>
              <w:t>0.154</w:t>
            </w:r>
          </w:p>
        </w:tc>
        <w:tc>
          <w:tcPr>
            <w:tcW w:type="dxa" w:w="617"/>
          </w:tcPr>
          <w:p>
            <w:r>
              <w:rPr>
                <w:sz w:val="18"/>
              </w:rPr>
              <w:t>0.118</w:t>
            </w:r>
          </w:p>
        </w:tc>
        <w:tc>
          <w:tcPr>
            <w:tcW w:type="dxa" w:w="617"/>
          </w:tcPr>
          <w:p>
            <w:r>
              <w:rPr>
                <w:sz w:val="18"/>
              </w:rPr>
              <w:t>0.323</w:t>
            </w:r>
          </w:p>
        </w:tc>
        <w:tc>
          <w:tcPr>
            <w:tcW w:type="dxa" w:w="617"/>
          </w:tcPr>
          <w:p>
            <w:r>
              <w:rPr>
                <w:sz w:val="18"/>
              </w:rPr>
              <w:t>0.478</w:t>
            </w:r>
          </w:p>
        </w:tc>
        <w:tc>
          <w:tcPr>
            <w:tcW w:type="dxa" w:w="617"/>
          </w:tcPr>
          <w:p>
            <w:r>
              <w:rPr>
                <w:sz w:val="18"/>
              </w:rPr>
              <w:t>9</w:t>
            </w:r>
          </w:p>
        </w:tc>
        <w:tc>
          <w:tcPr>
            <w:tcW w:type="dxa" w:w="617"/>
          </w:tcPr>
          <w:p>
            <w:r>
              <w:rPr>
                <w:sz w:val="18"/>
              </w:rPr>
              <w:t>0.911</w:t>
            </w:r>
          </w:p>
        </w:tc>
        <w:tc>
          <w:tcPr>
            <w:tcW w:type="dxa" w:w="617"/>
          </w:tcPr>
          <w:p>
            <w:r>
              <w:rPr>
                <w:sz w:val="18"/>
              </w:rPr>
              <w:t>False</w:t>
            </w:r>
          </w:p>
        </w:tc>
      </w:tr>
      <w:tr>
        <w:tc>
          <w:tcPr>
            <w:tcW w:type="dxa" w:w="617"/>
          </w:tcPr>
          <w:p>
            <w:r>
              <w:rPr>
                <w:sz w:val="18"/>
              </w:rPr>
              <w:t>D4_training_data_84942_TV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0.127</w:t>
            </w:r>
          </w:p>
        </w:tc>
        <w:tc>
          <w:tcPr>
            <w:tcW w:type="dxa" w:w="617"/>
          </w:tcPr>
          <w:p>
            <w:r>
              <w:rPr>
                <w:sz w:val="18"/>
              </w:rPr>
              <w:t>0.155</w:t>
            </w:r>
          </w:p>
        </w:tc>
        <w:tc>
          <w:tcPr>
            <w:tcW w:type="dxa" w:w="617"/>
          </w:tcPr>
          <w:p>
            <w:r>
              <w:rPr>
                <w:sz w:val="18"/>
              </w:rPr>
              <w:t>0.114</w:t>
            </w:r>
          </w:p>
        </w:tc>
        <w:tc>
          <w:tcPr>
            <w:tcW w:type="dxa" w:w="617"/>
          </w:tcPr>
          <w:p>
            <w:r>
              <w:rPr>
                <w:sz w:val="18"/>
              </w:rPr>
              <w:t>0.319</w:t>
            </w:r>
          </w:p>
        </w:tc>
        <w:tc>
          <w:tcPr>
            <w:tcW w:type="dxa" w:w="617"/>
          </w:tcPr>
          <w:p>
            <w:r>
              <w:rPr>
                <w:sz w:val="18"/>
              </w:rPr>
              <w:t>0.487</w:t>
            </w:r>
          </w:p>
        </w:tc>
        <w:tc>
          <w:tcPr>
            <w:tcW w:type="dxa" w:w="617"/>
          </w:tcPr>
          <w:p>
            <w:r>
              <w:rPr>
                <w:sz w:val="18"/>
              </w:rPr>
              <w:t>12</w:t>
            </w:r>
          </w:p>
        </w:tc>
        <w:tc>
          <w:tcPr>
            <w:tcW w:type="dxa" w:w="617"/>
          </w:tcPr>
          <w:p>
            <w:r>
              <w:rPr>
                <w:sz w:val="18"/>
              </w:rPr>
              <w:t>0.941</w:t>
            </w:r>
          </w:p>
        </w:tc>
        <w:tc>
          <w:tcPr>
            <w:tcW w:type="dxa" w:w="617"/>
          </w:tcPr>
          <w:p>
            <w:r>
              <w:rPr>
                <w:sz w:val="18"/>
              </w:rPr>
              <w:t>False</w:t>
            </w:r>
          </w:p>
        </w:tc>
      </w:tr>
      <w:tr>
        <w:tc>
          <w:tcPr>
            <w:tcW w:type="dxa" w:w="617"/>
          </w:tcPr>
          <w:p>
            <w:r>
              <w:rPr>
                <w:sz w:val="18"/>
              </w:rPr>
              <w:t>D4_training_data_84945_AV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0.084</w:t>
            </w:r>
          </w:p>
        </w:tc>
        <w:tc>
          <w:tcPr>
            <w:tcW w:type="dxa" w:w="617"/>
          </w:tcPr>
          <w:p>
            <w:r>
              <w:rPr>
                <w:sz w:val="18"/>
              </w:rPr>
              <w:t>0.163</w:t>
            </w:r>
          </w:p>
        </w:tc>
        <w:tc>
          <w:tcPr>
            <w:tcW w:type="dxa" w:w="617"/>
          </w:tcPr>
          <w:p>
            <w:r>
              <w:rPr>
                <w:sz w:val="18"/>
              </w:rPr>
              <w:t>0.076</w:t>
            </w:r>
          </w:p>
        </w:tc>
        <w:tc>
          <w:tcPr>
            <w:tcW w:type="dxa" w:w="617"/>
          </w:tcPr>
          <w:p>
            <w:r>
              <w:rPr>
                <w:sz w:val="18"/>
              </w:rPr>
              <w:t>0.178</w:t>
            </w:r>
          </w:p>
        </w:tc>
        <w:tc>
          <w:tcPr>
            <w:tcW w:type="dxa" w:w="617"/>
          </w:tcPr>
          <w:p>
            <w:r>
              <w:rPr>
                <w:sz w:val="18"/>
              </w:rPr>
              <w:t>0.931</w:t>
            </w:r>
          </w:p>
        </w:tc>
        <w:tc>
          <w:tcPr>
            <w:tcW w:type="dxa" w:w="617"/>
          </w:tcPr>
          <w:p>
            <w:r>
              <w:rPr>
                <w:sz w:val="18"/>
              </w:rPr>
              <w:t>6</w:t>
            </w:r>
          </w:p>
        </w:tc>
        <w:tc>
          <w:tcPr>
            <w:tcW w:type="dxa" w:w="617"/>
          </w:tcPr>
          <w:p>
            <w:r>
              <w:rPr>
                <w:sz w:val="18"/>
              </w:rPr>
              <w:t>0.146</w:t>
            </w:r>
          </w:p>
        </w:tc>
        <w:tc>
          <w:tcPr>
            <w:tcW w:type="dxa" w:w="617"/>
          </w:tcPr>
          <w:p>
            <w:r>
              <w:rPr>
                <w:sz w:val="18"/>
              </w:rPr>
              <w:t>False</w:t>
            </w:r>
          </w:p>
        </w:tc>
      </w:tr>
      <w:tr>
        <w:tc>
          <w:tcPr>
            <w:tcW w:type="dxa" w:w="617"/>
          </w:tcPr>
          <w:p>
            <w:r>
              <w:rPr>
                <w:sz w:val="18"/>
              </w:rPr>
              <w:t>D4_training_data_84945_MV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0.077</w:t>
            </w:r>
          </w:p>
        </w:tc>
        <w:tc>
          <w:tcPr>
            <w:tcW w:type="dxa" w:w="617"/>
          </w:tcPr>
          <w:p>
            <w:r>
              <w:rPr>
                <w:sz w:val="18"/>
              </w:rPr>
              <w:t>0.188</w:t>
            </w:r>
          </w:p>
        </w:tc>
        <w:tc>
          <w:tcPr>
            <w:tcW w:type="dxa" w:w="617"/>
          </w:tcPr>
          <w:p>
            <w:r>
              <w:rPr>
                <w:sz w:val="18"/>
              </w:rPr>
              <w:t>0.066</w:t>
            </w:r>
          </w:p>
        </w:tc>
        <w:tc>
          <w:tcPr>
            <w:tcW w:type="dxa" w:w="617"/>
          </w:tcPr>
          <w:p>
            <w:r>
              <w:rPr>
                <w:sz w:val="18"/>
              </w:rPr>
              <w:t>0.178</w:t>
            </w:r>
          </w:p>
        </w:tc>
        <w:tc>
          <w:tcPr>
            <w:tcW w:type="dxa" w:w="617"/>
          </w:tcPr>
          <w:p>
            <w:r>
              <w:rPr>
                <w:sz w:val="18"/>
              </w:rPr>
              <w:t>1.023</w:t>
            </w:r>
          </w:p>
        </w:tc>
        <w:tc>
          <w:tcPr>
            <w:tcW w:type="dxa" w:w="617"/>
          </w:tcPr>
          <w:p>
            <w:r>
              <w:rPr>
                <w:sz w:val="18"/>
              </w:rPr>
              <w:t>7</w:t>
            </w:r>
          </w:p>
        </w:tc>
        <w:tc>
          <w:tcPr>
            <w:tcW w:type="dxa" w:w="617"/>
          </w:tcPr>
          <w:p>
            <w:r>
              <w:rPr>
                <w:sz w:val="18"/>
              </w:rPr>
              <w:t>0.229</w:t>
            </w:r>
          </w:p>
        </w:tc>
        <w:tc>
          <w:tcPr>
            <w:tcW w:type="dxa" w:w="617"/>
          </w:tcPr>
          <w:p>
            <w:r>
              <w:rPr>
                <w:sz w:val="18"/>
              </w:rPr>
              <w:t>False</w:t>
            </w:r>
          </w:p>
        </w:tc>
      </w:tr>
      <w:tr>
        <w:tc>
          <w:tcPr>
            <w:tcW w:type="dxa" w:w="617"/>
          </w:tcPr>
          <w:p>
            <w:r>
              <w:rPr>
                <w:sz w:val="18"/>
              </w:rPr>
              <w:t>D4_training_data_84945_PV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0.093</w:t>
            </w:r>
          </w:p>
        </w:tc>
        <w:tc>
          <w:tcPr>
            <w:tcW w:type="dxa" w:w="617"/>
          </w:tcPr>
          <w:p>
            <w:r>
              <w:rPr>
                <w:sz w:val="18"/>
              </w:rPr>
              <w:t>0.165</w:t>
            </w:r>
          </w:p>
        </w:tc>
        <w:tc>
          <w:tcPr>
            <w:tcW w:type="dxa" w:w="617"/>
          </w:tcPr>
          <w:p>
            <w:r>
              <w:rPr>
                <w:sz w:val="18"/>
              </w:rPr>
              <w:t>0.109</w:t>
            </w:r>
          </w:p>
        </w:tc>
        <w:tc>
          <w:tcPr>
            <w:tcW w:type="dxa" w:w="617"/>
          </w:tcPr>
          <w:p>
            <w:r>
              <w:rPr>
                <w:sz w:val="18"/>
              </w:rPr>
              <w:t>0.164</w:t>
            </w:r>
          </w:p>
        </w:tc>
        <w:tc>
          <w:tcPr>
            <w:tcW w:type="dxa" w:w="617"/>
          </w:tcPr>
          <w:p>
            <w:r>
              <w:rPr>
                <w:sz w:val="18"/>
              </w:rPr>
              <w:t>1.064</w:t>
            </w:r>
          </w:p>
        </w:tc>
        <w:tc>
          <w:tcPr>
            <w:tcW w:type="dxa" w:w="617"/>
          </w:tcPr>
          <w:p>
            <w:r>
              <w:rPr>
                <w:sz w:val="18"/>
              </w:rPr>
              <w:t>10</w:t>
            </w:r>
          </w:p>
        </w:tc>
        <w:tc>
          <w:tcPr>
            <w:tcW w:type="dxa" w:w="617"/>
          </w:tcPr>
          <w:p>
            <w:r>
              <w:rPr>
                <w:sz w:val="18"/>
              </w:rPr>
              <w:t>0.264</w:t>
            </w:r>
          </w:p>
        </w:tc>
        <w:tc>
          <w:tcPr>
            <w:tcW w:type="dxa" w:w="617"/>
          </w:tcPr>
          <w:p>
            <w:r>
              <w:rPr>
                <w:sz w:val="18"/>
              </w:rPr>
              <w:t>False</w:t>
            </w:r>
          </w:p>
        </w:tc>
      </w:tr>
      <w:tr>
        <w:tc>
          <w:tcPr>
            <w:tcW w:type="dxa" w:w="617"/>
          </w:tcPr>
          <w:p>
            <w:r>
              <w:rPr>
                <w:sz w:val="18"/>
              </w:rPr>
              <w:t>D4_training_data_84945_TV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0.095</w:t>
            </w:r>
          </w:p>
        </w:tc>
        <w:tc>
          <w:tcPr>
            <w:tcW w:type="dxa" w:w="617"/>
          </w:tcPr>
          <w:p>
            <w:r>
              <w:rPr>
                <w:sz w:val="18"/>
              </w:rPr>
              <w:t>0.167</w:t>
            </w:r>
          </w:p>
        </w:tc>
        <w:tc>
          <w:tcPr>
            <w:tcW w:type="dxa" w:w="617"/>
          </w:tcPr>
          <w:p>
            <w:r>
              <w:rPr>
                <w:sz w:val="18"/>
              </w:rPr>
              <w:t>0.097</w:t>
            </w:r>
          </w:p>
        </w:tc>
        <w:tc>
          <w:tcPr>
            <w:tcW w:type="dxa" w:w="617"/>
          </w:tcPr>
          <w:p>
            <w:r>
              <w:rPr>
                <w:sz w:val="18"/>
              </w:rPr>
              <w:t>0.167</w:t>
            </w:r>
          </w:p>
        </w:tc>
        <w:tc>
          <w:tcPr>
            <w:tcW w:type="dxa" w:w="617"/>
          </w:tcPr>
          <w:p>
            <w:r>
              <w:rPr>
                <w:sz w:val="18"/>
              </w:rPr>
              <w:t>1.028</w:t>
            </w:r>
          </w:p>
        </w:tc>
        <w:tc>
          <w:tcPr>
            <w:tcW w:type="dxa" w:w="617"/>
          </w:tcPr>
          <w:p>
            <w:r>
              <w:rPr>
                <w:sz w:val="18"/>
              </w:rPr>
              <w:t>7</w:t>
            </w:r>
          </w:p>
        </w:tc>
        <w:tc>
          <w:tcPr>
            <w:tcW w:type="dxa" w:w="617"/>
          </w:tcPr>
          <w:p>
            <w:r>
              <w:rPr>
                <w:sz w:val="18"/>
              </w:rPr>
              <w:t>0.353</w:t>
            </w:r>
          </w:p>
        </w:tc>
        <w:tc>
          <w:tcPr>
            <w:tcW w:type="dxa" w:w="617"/>
          </w:tcPr>
          <w:p>
            <w:r>
              <w:rPr>
                <w:sz w:val="18"/>
              </w:rPr>
              <w:t>False</w:t>
            </w:r>
          </w:p>
        </w:tc>
      </w:tr>
      <w:tr>
        <w:tc>
          <w:tcPr>
            <w:tcW w:type="dxa" w:w="617"/>
          </w:tcPr>
          <w:p>
            <w:r>
              <w:rPr>
                <w:sz w:val="18"/>
              </w:rPr>
              <w:t>D4_training_data_84946_AV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0.089</w:t>
            </w:r>
          </w:p>
        </w:tc>
        <w:tc>
          <w:tcPr>
            <w:tcW w:type="dxa" w:w="617"/>
          </w:tcPr>
          <w:p>
            <w:r>
              <w:rPr>
                <w:sz w:val="18"/>
              </w:rPr>
              <w:t>0.140</w:t>
            </w:r>
          </w:p>
        </w:tc>
        <w:tc>
          <w:tcPr>
            <w:tcW w:type="dxa" w:w="617"/>
          </w:tcPr>
          <w:p>
            <w:r>
              <w:rPr>
                <w:sz w:val="18"/>
              </w:rPr>
              <w:t>0.098</w:t>
            </w:r>
          </w:p>
        </w:tc>
        <w:tc>
          <w:tcPr>
            <w:tcW w:type="dxa" w:w="617"/>
          </w:tcPr>
          <w:p>
            <w:r>
              <w:rPr>
                <w:sz w:val="18"/>
              </w:rPr>
              <w:t>0.140</w:t>
            </w:r>
          </w:p>
        </w:tc>
        <w:tc>
          <w:tcPr>
            <w:tcW w:type="dxa" w:w="617"/>
          </w:tcPr>
          <w:p>
            <w:r>
              <w:rPr>
                <w:sz w:val="18"/>
              </w:rPr>
              <w:t>1.020</w:t>
            </w:r>
          </w:p>
        </w:tc>
        <w:tc>
          <w:tcPr>
            <w:tcW w:type="dxa" w:w="617"/>
          </w:tcPr>
          <w:p>
            <w:r>
              <w:rPr>
                <w:sz w:val="18"/>
              </w:rPr>
              <w:t>23</w:t>
            </w:r>
          </w:p>
        </w:tc>
        <w:tc>
          <w:tcPr>
            <w:tcW w:type="dxa" w:w="617"/>
          </w:tcPr>
          <w:p>
            <w:r>
              <w:rPr>
                <w:sz w:val="18"/>
              </w:rPr>
              <w:t>0.529</w:t>
            </w:r>
          </w:p>
        </w:tc>
        <w:tc>
          <w:tcPr>
            <w:tcW w:type="dxa" w:w="617"/>
          </w:tcPr>
          <w:p>
            <w:r>
              <w:rPr>
                <w:sz w:val="18"/>
              </w:rPr>
              <w:t>False</w:t>
            </w:r>
          </w:p>
        </w:tc>
      </w:tr>
      <w:tr>
        <w:tc>
          <w:tcPr>
            <w:tcW w:type="dxa" w:w="617"/>
          </w:tcPr>
          <w:p>
            <w:r>
              <w:rPr>
                <w:sz w:val="18"/>
              </w:rPr>
              <w:t>D4_training_data_84946_MV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0.105</w:t>
            </w:r>
          </w:p>
        </w:tc>
        <w:tc>
          <w:tcPr>
            <w:tcW w:type="dxa" w:w="617"/>
          </w:tcPr>
          <w:p>
            <w:r>
              <w:rPr>
                <w:sz w:val="18"/>
              </w:rPr>
              <w:t>0.130</w:t>
            </w:r>
          </w:p>
        </w:tc>
        <w:tc>
          <w:tcPr>
            <w:tcW w:type="dxa" w:w="617"/>
          </w:tcPr>
          <w:p>
            <w:r>
              <w:rPr>
                <w:sz w:val="18"/>
              </w:rPr>
              <w:t>0.098</w:t>
            </w:r>
          </w:p>
        </w:tc>
        <w:tc>
          <w:tcPr>
            <w:tcW w:type="dxa" w:w="617"/>
          </w:tcPr>
          <w:p>
            <w:r>
              <w:rPr>
                <w:sz w:val="18"/>
              </w:rPr>
              <w:t>0.147</w:t>
            </w:r>
          </w:p>
        </w:tc>
        <w:tc>
          <w:tcPr>
            <w:tcW w:type="dxa" w:w="617"/>
          </w:tcPr>
          <w:p>
            <w:r>
              <w:rPr>
                <w:sz w:val="18"/>
              </w:rPr>
              <w:t>0.928</w:t>
            </w:r>
          </w:p>
        </w:tc>
        <w:tc>
          <w:tcPr>
            <w:tcW w:type="dxa" w:w="617"/>
          </w:tcPr>
          <w:p>
            <w:r>
              <w:rPr>
                <w:sz w:val="18"/>
              </w:rPr>
              <w:t>8</w:t>
            </w:r>
          </w:p>
        </w:tc>
        <w:tc>
          <w:tcPr>
            <w:tcW w:type="dxa" w:w="617"/>
          </w:tcPr>
          <w:p>
            <w:r>
              <w:rPr>
                <w:sz w:val="18"/>
              </w:rPr>
              <w:t>0.287</w:t>
            </w:r>
          </w:p>
        </w:tc>
        <w:tc>
          <w:tcPr>
            <w:tcW w:type="dxa" w:w="617"/>
          </w:tcPr>
          <w:p>
            <w:r>
              <w:rPr>
                <w:sz w:val="18"/>
              </w:rPr>
              <w:t>False</w:t>
            </w:r>
          </w:p>
        </w:tc>
      </w:tr>
      <w:tr>
        <w:tc>
          <w:tcPr>
            <w:tcW w:type="dxa" w:w="617"/>
          </w:tcPr>
          <w:p>
            <w:r>
              <w:rPr>
                <w:sz w:val="18"/>
              </w:rPr>
              <w:t>D4_training_data_84946_PV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0.038</w:t>
            </w:r>
          </w:p>
        </w:tc>
        <w:tc>
          <w:tcPr>
            <w:tcW w:type="dxa" w:w="617"/>
          </w:tcPr>
          <w:p>
            <w:r>
              <w:rPr>
                <w:sz w:val="18"/>
              </w:rPr>
              <w:t>0.191</w:t>
            </w:r>
          </w:p>
        </w:tc>
        <w:tc>
          <w:tcPr>
            <w:tcW w:type="dxa" w:w="617"/>
          </w:tcPr>
          <w:p>
            <w:r>
              <w:rPr>
                <w:sz w:val="18"/>
              </w:rPr>
              <w:t>0.035</w:t>
            </w:r>
          </w:p>
        </w:tc>
        <w:tc>
          <w:tcPr>
            <w:tcW w:type="dxa" w:w="617"/>
          </w:tcPr>
          <w:p>
            <w:r>
              <w:rPr>
                <w:sz w:val="18"/>
              </w:rPr>
              <w:t>0.197</w:t>
            </w:r>
          </w:p>
        </w:tc>
        <w:tc>
          <w:tcPr>
            <w:tcW w:type="dxa" w:w="617"/>
          </w:tcPr>
          <w:p>
            <w:r>
              <w:rPr>
                <w:sz w:val="18"/>
              </w:rPr>
              <w:t>0.974</w:t>
            </w:r>
          </w:p>
        </w:tc>
        <w:tc>
          <w:tcPr>
            <w:tcW w:type="dxa" w:w="617"/>
          </w:tcPr>
          <w:p>
            <w:r>
              <w:rPr>
                <w:sz w:val="18"/>
              </w:rPr>
              <w:t>9</w:t>
            </w:r>
          </w:p>
        </w:tc>
        <w:tc>
          <w:tcPr>
            <w:tcW w:type="dxa" w:w="617"/>
          </w:tcPr>
          <w:p>
            <w:r>
              <w:rPr>
                <w:sz w:val="18"/>
              </w:rPr>
              <w:t>0.402</w:t>
            </w:r>
          </w:p>
        </w:tc>
        <w:tc>
          <w:tcPr>
            <w:tcW w:type="dxa" w:w="617"/>
          </w:tcPr>
          <w:p>
            <w:r>
              <w:rPr>
                <w:sz w:val="18"/>
              </w:rPr>
              <w:t>False</w:t>
            </w:r>
          </w:p>
        </w:tc>
      </w:tr>
      <w:tr>
        <w:tc>
          <w:tcPr>
            <w:tcW w:type="dxa" w:w="617"/>
          </w:tcPr>
          <w:p>
            <w:r>
              <w:rPr>
                <w:sz w:val="18"/>
              </w:rPr>
              <w:t>D4_training_data_84946_TV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0.107</w:t>
            </w:r>
          </w:p>
        </w:tc>
        <w:tc>
          <w:tcPr>
            <w:tcW w:type="dxa" w:w="617"/>
          </w:tcPr>
          <w:p>
            <w:r>
              <w:rPr>
                <w:sz w:val="18"/>
              </w:rPr>
              <w:t>0.127</w:t>
            </w:r>
          </w:p>
        </w:tc>
        <w:tc>
          <w:tcPr>
            <w:tcW w:type="dxa" w:w="617"/>
          </w:tcPr>
          <w:p>
            <w:r>
              <w:rPr>
                <w:sz w:val="18"/>
              </w:rPr>
              <w:t>0.087</w:t>
            </w:r>
          </w:p>
        </w:tc>
        <w:tc>
          <w:tcPr>
            <w:tcW w:type="dxa" w:w="617"/>
          </w:tcPr>
          <w:p>
            <w:r>
              <w:rPr>
                <w:sz w:val="18"/>
              </w:rPr>
              <w:t>0.152</w:t>
            </w:r>
          </w:p>
        </w:tc>
        <w:tc>
          <w:tcPr>
            <w:tcW w:type="dxa" w:w="617"/>
          </w:tcPr>
          <w:p>
            <w:r>
              <w:rPr>
                <w:sz w:val="18"/>
              </w:rPr>
              <w:t>0.844</w:t>
            </w:r>
          </w:p>
        </w:tc>
        <w:tc>
          <w:tcPr>
            <w:tcW w:type="dxa" w:w="617"/>
          </w:tcPr>
          <w:p>
            <w:r>
              <w:rPr>
                <w:sz w:val="18"/>
              </w:rPr>
              <w:t>15</w:t>
            </w:r>
          </w:p>
        </w:tc>
        <w:tc>
          <w:tcPr>
            <w:tcW w:type="dxa" w:w="617"/>
          </w:tcPr>
          <w:p>
            <w:r>
              <w:rPr>
                <w:sz w:val="18"/>
              </w:rPr>
              <w:t>0.385</w:t>
            </w:r>
          </w:p>
        </w:tc>
        <w:tc>
          <w:tcPr>
            <w:tcW w:type="dxa" w:w="617"/>
          </w:tcPr>
          <w:p>
            <w:r>
              <w:rPr>
                <w:sz w:val="18"/>
              </w:rPr>
              <w:t>False</w:t>
            </w:r>
          </w:p>
        </w:tc>
      </w:tr>
      <w:tr>
        <w:tc>
          <w:tcPr>
            <w:tcW w:type="dxa" w:w="617"/>
          </w:tcPr>
          <w:p>
            <w:r>
              <w:rPr>
                <w:sz w:val="18"/>
              </w:rPr>
              <w:t>D4_training_data_84947_AV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0.122</w:t>
            </w:r>
          </w:p>
        </w:tc>
        <w:tc>
          <w:tcPr>
            <w:tcW w:type="dxa" w:w="617"/>
          </w:tcPr>
          <w:p>
            <w:r>
              <w:rPr>
                <w:sz w:val="18"/>
              </w:rPr>
              <w:t>0.156</w:t>
            </w:r>
          </w:p>
        </w:tc>
        <w:tc>
          <w:tcPr>
            <w:tcW w:type="dxa" w:w="617"/>
          </w:tcPr>
          <w:p>
            <w:r>
              <w:rPr>
                <w:sz w:val="18"/>
              </w:rPr>
              <w:t>0.103</w:t>
            </w:r>
          </w:p>
        </w:tc>
        <w:tc>
          <w:tcPr>
            <w:tcW w:type="dxa" w:w="617"/>
          </w:tcPr>
          <w:p>
            <w:r>
              <w:rPr>
                <w:sz w:val="18"/>
              </w:rPr>
              <w:t>0.195</w:t>
            </w:r>
          </w:p>
        </w:tc>
        <w:tc>
          <w:tcPr>
            <w:tcW w:type="dxa" w:w="617"/>
          </w:tcPr>
          <w:p>
            <w:r>
              <w:rPr>
                <w:sz w:val="18"/>
              </w:rPr>
              <w:t>0.814</w:t>
            </w:r>
          </w:p>
        </w:tc>
        <w:tc>
          <w:tcPr>
            <w:tcW w:type="dxa" w:w="617"/>
          </w:tcPr>
          <w:p>
            <w:r>
              <w:rPr>
                <w:sz w:val="18"/>
              </w:rPr>
              <w:t>14</w:t>
            </w:r>
          </w:p>
        </w:tc>
        <w:tc>
          <w:tcPr>
            <w:tcW w:type="dxa" w:w="617"/>
          </w:tcPr>
          <w:p>
            <w:r>
              <w:rPr>
                <w:sz w:val="18"/>
              </w:rPr>
              <w:t>0.775</w:t>
            </w:r>
          </w:p>
        </w:tc>
        <w:tc>
          <w:tcPr>
            <w:tcW w:type="dxa" w:w="617"/>
          </w:tcPr>
          <w:p>
            <w:r>
              <w:rPr>
                <w:sz w:val="18"/>
              </w:rPr>
              <w:t>False</w:t>
            </w:r>
          </w:p>
        </w:tc>
      </w:tr>
      <w:tr>
        <w:tc>
          <w:tcPr>
            <w:tcW w:type="dxa" w:w="617"/>
          </w:tcPr>
          <w:p>
            <w:r>
              <w:rPr>
                <w:sz w:val="18"/>
              </w:rPr>
              <w:t>D4_training_data_84947_MV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0.157</w:t>
            </w:r>
          </w:p>
        </w:tc>
        <w:tc>
          <w:tcPr>
            <w:tcW w:type="dxa" w:w="617"/>
          </w:tcPr>
          <w:p>
            <w:r>
              <w:rPr>
                <w:sz w:val="18"/>
              </w:rPr>
              <w:t>0.115</w:t>
            </w:r>
          </w:p>
        </w:tc>
        <w:tc>
          <w:tcPr>
            <w:tcW w:type="dxa" w:w="617"/>
          </w:tcPr>
          <w:p>
            <w:r>
              <w:rPr>
                <w:sz w:val="18"/>
              </w:rPr>
              <w:t>0.161</w:t>
            </w:r>
          </w:p>
        </w:tc>
        <w:tc>
          <w:tcPr>
            <w:tcW w:type="dxa" w:w="617"/>
          </w:tcPr>
          <w:p>
            <w:r>
              <w:rPr>
                <w:sz w:val="18"/>
              </w:rPr>
              <w:t>0.991</w:t>
            </w:r>
          </w:p>
        </w:tc>
        <w:tc>
          <w:tcPr>
            <w:tcW w:type="dxa" w:w="617"/>
          </w:tcPr>
          <w:p>
            <w:r>
              <w:rPr>
                <w:sz w:val="18"/>
              </w:rPr>
              <w:t>15</w:t>
            </w:r>
          </w:p>
        </w:tc>
        <w:tc>
          <w:tcPr>
            <w:tcW w:type="dxa" w:w="617"/>
          </w:tcPr>
          <w:p>
            <w:r>
              <w:rPr>
                <w:sz w:val="18"/>
              </w:rPr>
              <w:t>0.707</w:t>
            </w:r>
          </w:p>
        </w:tc>
        <w:tc>
          <w:tcPr>
            <w:tcW w:type="dxa" w:w="617"/>
          </w:tcPr>
          <w:p>
            <w:r>
              <w:rPr>
                <w:sz w:val="18"/>
              </w:rPr>
              <w:t>False</w:t>
            </w:r>
          </w:p>
        </w:tc>
      </w:tr>
      <w:tr>
        <w:tc>
          <w:tcPr>
            <w:tcW w:type="dxa" w:w="617"/>
          </w:tcPr>
          <w:p>
            <w:r>
              <w:rPr>
                <w:sz w:val="18"/>
              </w:rPr>
              <w:t>D4_training_data_84947_PV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0.118</w:t>
            </w:r>
          </w:p>
        </w:tc>
        <w:tc>
          <w:tcPr>
            <w:tcW w:type="dxa" w:w="617"/>
          </w:tcPr>
          <w:p>
            <w:r>
              <w:rPr>
                <w:sz w:val="18"/>
              </w:rPr>
              <w:t>0.152</w:t>
            </w:r>
          </w:p>
        </w:tc>
        <w:tc>
          <w:tcPr>
            <w:tcW w:type="dxa" w:w="617"/>
          </w:tcPr>
          <w:p>
            <w:r>
              <w:rPr>
                <w:sz w:val="18"/>
              </w:rPr>
              <w:t>0.120</w:t>
            </w:r>
          </w:p>
        </w:tc>
        <w:tc>
          <w:tcPr>
            <w:tcW w:type="dxa" w:w="617"/>
          </w:tcPr>
          <w:p>
            <w:r>
              <w:rPr>
                <w:sz w:val="18"/>
              </w:rPr>
              <w:t>0.204</w:t>
            </w:r>
          </w:p>
        </w:tc>
        <w:tc>
          <w:tcPr>
            <w:tcW w:type="dxa" w:w="617"/>
          </w:tcPr>
          <w:p>
            <w:r>
              <w:rPr>
                <w:sz w:val="18"/>
              </w:rPr>
              <w:t>0.760</w:t>
            </w:r>
          </w:p>
        </w:tc>
        <w:tc>
          <w:tcPr>
            <w:tcW w:type="dxa" w:w="617"/>
          </w:tcPr>
          <w:p>
            <w:r>
              <w:rPr>
                <w:sz w:val="18"/>
              </w:rPr>
              <w:t>17</w:t>
            </w:r>
          </w:p>
        </w:tc>
        <w:tc>
          <w:tcPr>
            <w:tcW w:type="dxa" w:w="617"/>
          </w:tcPr>
          <w:p>
            <w:r>
              <w:rPr>
                <w:sz w:val="18"/>
              </w:rPr>
              <w:t>0.929</w:t>
            </w:r>
          </w:p>
        </w:tc>
        <w:tc>
          <w:tcPr>
            <w:tcW w:type="dxa" w:w="617"/>
          </w:tcPr>
          <w:p>
            <w:r>
              <w:rPr>
                <w:sz w:val="18"/>
              </w:rPr>
              <w:t>False</w:t>
            </w:r>
          </w:p>
        </w:tc>
      </w:tr>
      <w:tr>
        <w:tc>
          <w:tcPr>
            <w:tcW w:type="dxa" w:w="617"/>
          </w:tcPr>
          <w:p>
            <w:r>
              <w:rPr>
                <w:sz w:val="18"/>
              </w:rPr>
              <w:t>D4_training_data_84947_TV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0.112</w:t>
            </w:r>
          </w:p>
        </w:tc>
        <w:tc>
          <w:tcPr>
            <w:tcW w:type="dxa" w:w="617"/>
          </w:tcPr>
          <w:p>
            <w:r>
              <w:rPr>
                <w:sz w:val="18"/>
              </w:rPr>
              <w:t>0.155</w:t>
            </w:r>
          </w:p>
        </w:tc>
        <w:tc>
          <w:tcPr>
            <w:tcW w:type="dxa" w:w="617"/>
          </w:tcPr>
          <w:p>
            <w:r>
              <w:rPr>
                <w:sz w:val="18"/>
              </w:rPr>
              <w:t>0.099</w:t>
            </w:r>
          </w:p>
        </w:tc>
        <w:tc>
          <w:tcPr>
            <w:tcW w:type="dxa" w:w="617"/>
          </w:tcPr>
          <w:p>
            <w:r>
              <w:rPr>
                <w:sz w:val="18"/>
              </w:rPr>
              <w:t>0.182</w:t>
            </w:r>
          </w:p>
        </w:tc>
        <w:tc>
          <w:tcPr>
            <w:tcW w:type="dxa" w:w="617"/>
          </w:tcPr>
          <w:p>
            <w:r>
              <w:rPr>
                <w:sz w:val="18"/>
              </w:rPr>
              <w:t>0.856</w:t>
            </w:r>
          </w:p>
        </w:tc>
        <w:tc>
          <w:tcPr>
            <w:tcW w:type="dxa" w:w="617"/>
          </w:tcPr>
          <w:p>
            <w:r>
              <w:rPr>
                <w:sz w:val="18"/>
              </w:rPr>
              <w:t>13</w:t>
            </w:r>
          </w:p>
        </w:tc>
        <w:tc>
          <w:tcPr>
            <w:tcW w:type="dxa" w:w="617"/>
          </w:tcPr>
          <w:p>
            <w:r>
              <w:rPr>
                <w:sz w:val="18"/>
              </w:rPr>
              <w:t>0.977</w:t>
            </w:r>
          </w:p>
        </w:tc>
        <w:tc>
          <w:tcPr>
            <w:tcW w:type="dxa" w:w="617"/>
          </w:tcPr>
          <w:p>
            <w:r>
              <w:rPr>
                <w:sz w:val="18"/>
              </w:rPr>
              <w:t>False</w:t>
            </w:r>
          </w:p>
        </w:tc>
      </w:tr>
      <w:tr>
        <w:tc>
          <w:tcPr>
            <w:tcW w:type="dxa" w:w="617"/>
          </w:tcPr>
          <w:p>
            <w:r>
              <w:rPr>
                <w:sz w:val="18"/>
              </w:rPr>
              <w:t>D4_training_data_84949_AV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0.118</w:t>
            </w:r>
          </w:p>
        </w:tc>
        <w:tc>
          <w:tcPr>
            <w:tcW w:type="dxa" w:w="617"/>
          </w:tcPr>
          <w:p>
            <w:r>
              <w:rPr>
                <w:sz w:val="18"/>
              </w:rPr>
              <w:t>0.117</w:t>
            </w:r>
          </w:p>
        </w:tc>
        <w:tc>
          <w:tcPr>
            <w:tcW w:type="dxa" w:w="617"/>
          </w:tcPr>
          <w:p>
            <w:r>
              <w:rPr>
                <w:sz w:val="18"/>
              </w:rPr>
              <w:t>0.122</w:t>
            </w:r>
          </w:p>
        </w:tc>
        <w:tc>
          <w:tcPr>
            <w:tcW w:type="dxa" w:w="617"/>
          </w:tcPr>
          <w:p>
            <w:r>
              <w:rPr>
                <w:sz w:val="18"/>
              </w:rPr>
              <w:t>0.204</w:t>
            </w:r>
          </w:p>
        </w:tc>
        <w:tc>
          <w:tcPr>
            <w:tcW w:type="dxa" w:w="617"/>
          </w:tcPr>
          <w:p>
            <w:r>
              <w:rPr>
                <w:sz w:val="18"/>
              </w:rPr>
              <w:t>0.573</w:t>
            </w:r>
          </w:p>
        </w:tc>
        <w:tc>
          <w:tcPr>
            <w:tcW w:type="dxa" w:w="617"/>
          </w:tcPr>
          <w:p>
            <w:r>
              <w:rPr>
                <w:sz w:val="18"/>
              </w:rPr>
              <w:t>12</w:t>
            </w:r>
          </w:p>
        </w:tc>
        <w:tc>
          <w:tcPr>
            <w:tcW w:type="dxa" w:w="617"/>
          </w:tcPr>
          <w:p>
            <w:r>
              <w:rPr>
                <w:sz w:val="18"/>
              </w:rPr>
              <w:t>0.319</w:t>
            </w:r>
          </w:p>
        </w:tc>
        <w:tc>
          <w:tcPr>
            <w:tcW w:type="dxa" w:w="617"/>
          </w:tcPr>
          <w:p>
            <w:r>
              <w:rPr>
                <w:sz w:val="18"/>
              </w:rPr>
              <w:t>False</w:t>
            </w:r>
          </w:p>
        </w:tc>
      </w:tr>
      <w:tr>
        <w:tc>
          <w:tcPr>
            <w:tcW w:type="dxa" w:w="617"/>
          </w:tcPr>
          <w:p>
            <w:r>
              <w:rPr>
                <w:sz w:val="18"/>
              </w:rPr>
              <w:t>D4_training_data_84949_MV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0.155</w:t>
            </w:r>
          </w:p>
        </w:tc>
        <w:tc>
          <w:tcPr>
            <w:tcW w:type="dxa" w:w="617"/>
          </w:tcPr>
          <w:p>
            <w:r>
              <w:rPr>
                <w:sz w:val="18"/>
              </w:rPr>
              <w:t>0.106</w:t>
            </w:r>
          </w:p>
        </w:tc>
        <w:tc>
          <w:tcPr>
            <w:tcW w:type="dxa" w:w="617"/>
          </w:tcPr>
          <w:p>
            <w:r>
              <w:rPr>
                <w:sz w:val="18"/>
              </w:rPr>
              <w:t>0.114</w:t>
            </w:r>
          </w:p>
        </w:tc>
        <w:tc>
          <w:tcPr>
            <w:tcW w:type="dxa" w:w="617"/>
          </w:tcPr>
          <w:p>
            <w:r>
              <w:rPr>
                <w:sz w:val="18"/>
              </w:rPr>
              <w:t>0.209</w:t>
            </w:r>
          </w:p>
        </w:tc>
        <w:tc>
          <w:tcPr>
            <w:tcW w:type="dxa" w:w="617"/>
          </w:tcPr>
          <w:p>
            <w:r>
              <w:rPr>
                <w:sz w:val="18"/>
              </w:rPr>
              <w:t>0.531</w:t>
            </w:r>
          </w:p>
        </w:tc>
        <w:tc>
          <w:tcPr>
            <w:tcW w:type="dxa" w:w="617"/>
          </w:tcPr>
          <w:p>
            <w:r>
              <w:rPr>
                <w:sz w:val="18"/>
              </w:rPr>
              <w:t>34</w:t>
            </w:r>
          </w:p>
        </w:tc>
        <w:tc>
          <w:tcPr>
            <w:tcW w:type="dxa" w:w="617"/>
          </w:tcPr>
          <w:p>
            <w:r>
              <w:rPr>
                <w:sz w:val="18"/>
              </w:rPr>
              <w:t>1.000</w:t>
            </w:r>
          </w:p>
        </w:tc>
        <w:tc>
          <w:tcPr>
            <w:tcW w:type="dxa" w:w="617"/>
          </w:tcPr>
          <w:p>
            <w:r>
              <w:rPr>
                <w:sz w:val="18"/>
              </w:rPr>
              <w:t>False</w:t>
            </w:r>
          </w:p>
        </w:tc>
      </w:tr>
      <w:tr>
        <w:tc>
          <w:tcPr>
            <w:tcW w:type="dxa" w:w="617"/>
          </w:tcPr>
          <w:p>
            <w:r>
              <w:rPr>
                <w:sz w:val="18"/>
              </w:rPr>
              <w:t>D4_training_data_84949_PV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0.128</w:t>
            </w:r>
          </w:p>
        </w:tc>
        <w:tc>
          <w:tcPr>
            <w:tcW w:type="dxa" w:w="617"/>
          </w:tcPr>
          <w:p>
            <w:r>
              <w:rPr>
                <w:sz w:val="18"/>
              </w:rPr>
              <w:t>0.129</w:t>
            </w:r>
          </w:p>
        </w:tc>
        <w:tc>
          <w:tcPr>
            <w:tcW w:type="dxa" w:w="617"/>
          </w:tcPr>
          <w:p>
            <w:r>
              <w:rPr>
                <w:sz w:val="18"/>
              </w:rPr>
              <w:t>0.126</w:t>
            </w:r>
          </w:p>
        </w:tc>
        <w:tc>
          <w:tcPr>
            <w:tcW w:type="dxa" w:w="617"/>
          </w:tcPr>
          <w:p>
            <w:r>
              <w:rPr>
                <w:sz w:val="18"/>
              </w:rPr>
              <w:t>0.204</w:t>
            </w:r>
          </w:p>
        </w:tc>
        <w:tc>
          <w:tcPr>
            <w:tcW w:type="dxa" w:w="617"/>
          </w:tcPr>
          <w:p>
            <w:r>
              <w:rPr>
                <w:sz w:val="18"/>
              </w:rPr>
              <w:t>0.738</w:t>
            </w:r>
          </w:p>
        </w:tc>
        <w:tc>
          <w:tcPr>
            <w:tcW w:type="dxa" w:w="617"/>
          </w:tcPr>
          <w:p>
            <w:r>
              <w:rPr>
                <w:sz w:val="18"/>
              </w:rPr>
              <w:t>27</w:t>
            </w:r>
          </w:p>
        </w:tc>
        <w:tc>
          <w:tcPr>
            <w:tcW w:type="dxa" w:w="617"/>
          </w:tcPr>
          <w:p>
            <w:r>
              <w:rPr>
                <w:sz w:val="18"/>
              </w:rPr>
              <w:t>0.793</w:t>
            </w:r>
          </w:p>
        </w:tc>
        <w:tc>
          <w:tcPr>
            <w:tcW w:type="dxa" w:w="617"/>
          </w:tcPr>
          <w:p>
            <w:r>
              <w:rPr>
                <w:sz w:val="18"/>
              </w:rPr>
              <w:t>False</w:t>
            </w:r>
          </w:p>
        </w:tc>
      </w:tr>
      <w:tr>
        <w:tc>
          <w:tcPr>
            <w:tcW w:type="dxa" w:w="617"/>
          </w:tcPr>
          <w:p>
            <w:r>
              <w:rPr>
                <w:sz w:val="18"/>
              </w:rPr>
              <w:t>D4_training_data_84949_TV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0.111</w:t>
            </w:r>
          </w:p>
        </w:tc>
        <w:tc>
          <w:tcPr>
            <w:tcW w:type="dxa" w:w="617"/>
          </w:tcPr>
          <w:p>
            <w:r>
              <w:rPr>
                <w:sz w:val="18"/>
              </w:rPr>
              <w:t>0.142</w:t>
            </w:r>
          </w:p>
        </w:tc>
        <w:tc>
          <w:tcPr>
            <w:tcW w:type="dxa" w:w="617"/>
          </w:tcPr>
          <w:p>
            <w:r>
              <w:rPr>
                <w:sz w:val="18"/>
              </w:rPr>
              <w:t>0.114</w:t>
            </w:r>
          </w:p>
        </w:tc>
        <w:tc>
          <w:tcPr>
            <w:tcW w:type="dxa" w:w="617"/>
          </w:tcPr>
          <w:p>
            <w:r>
              <w:rPr>
                <w:sz w:val="18"/>
              </w:rPr>
              <w:t>0.217</w:t>
            </w:r>
          </w:p>
        </w:tc>
        <w:tc>
          <w:tcPr>
            <w:tcW w:type="dxa" w:w="617"/>
          </w:tcPr>
          <w:p>
            <w:r>
              <w:rPr>
                <w:sz w:val="18"/>
              </w:rPr>
              <w:t>0.687</w:t>
            </w:r>
          </w:p>
        </w:tc>
        <w:tc>
          <w:tcPr>
            <w:tcW w:type="dxa" w:w="617"/>
          </w:tcPr>
          <w:p>
            <w:r>
              <w:rPr>
                <w:sz w:val="18"/>
              </w:rPr>
              <w:t>31</w:t>
            </w:r>
          </w:p>
        </w:tc>
        <w:tc>
          <w:tcPr>
            <w:tcW w:type="dxa" w:w="617"/>
          </w:tcPr>
          <w:p>
            <w:r>
              <w:rPr>
                <w:sz w:val="18"/>
              </w:rPr>
              <w:t>0.932</w:t>
            </w:r>
          </w:p>
        </w:tc>
        <w:tc>
          <w:tcPr>
            <w:tcW w:type="dxa" w:w="617"/>
          </w:tcPr>
          <w:p>
            <w:r>
              <w:rPr>
                <w:sz w:val="18"/>
              </w:rPr>
              <w:t>False</w:t>
            </w:r>
          </w:p>
        </w:tc>
      </w:tr>
      <w:tr>
        <w:tc>
          <w:tcPr>
            <w:tcW w:type="dxa" w:w="617"/>
          </w:tcPr>
          <w:p>
            <w:r>
              <w:rPr>
                <w:sz w:val="18"/>
              </w:rPr>
              <w:t>D4_training_data_84950_AV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0.150</w:t>
            </w:r>
          </w:p>
        </w:tc>
        <w:tc>
          <w:tcPr>
            <w:tcW w:type="dxa" w:w="617"/>
          </w:tcPr>
          <w:p>
            <w:r>
              <w:rPr>
                <w:sz w:val="18"/>
              </w:rPr>
              <w:t>0.144</w:t>
            </w:r>
          </w:p>
        </w:tc>
        <w:tc>
          <w:tcPr>
            <w:tcW w:type="dxa" w:w="617"/>
          </w:tcPr>
          <w:p>
            <w:r>
              <w:rPr>
                <w:sz w:val="18"/>
              </w:rPr>
              <w:t>0.129</w:t>
            </w:r>
          </w:p>
        </w:tc>
        <w:tc>
          <w:tcPr>
            <w:tcW w:type="dxa" w:w="617"/>
          </w:tcPr>
          <w:p>
            <w:r>
              <w:rPr>
                <w:sz w:val="18"/>
              </w:rPr>
              <w:t>0.368</w:t>
            </w:r>
          </w:p>
        </w:tc>
        <w:tc>
          <w:tcPr>
            <w:tcW w:type="dxa" w:w="617"/>
          </w:tcPr>
          <w:p>
            <w:r>
              <w:rPr>
                <w:sz w:val="18"/>
              </w:rPr>
              <w:t>0.413</w:t>
            </w:r>
          </w:p>
        </w:tc>
        <w:tc>
          <w:tcPr>
            <w:tcW w:type="dxa" w:w="617"/>
          </w:tcPr>
          <w:p>
            <w:r>
              <w:rPr>
                <w:sz w:val="18"/>
              </w:rPr>
              <w:t>5</w:t>
            </w:r>
          </w:p>
        </w:tc>
        <w:tc>
          <w:tcPr>
            <w:tcW w:type="dxa" w:w="617"/>
          </w:tcPr>
          <w:p>
            <w:r>
              <w:rPr>
                <w:sz w:val="18"/>
              </w:rPr>
              <w:t>0.211</w:t>
            </w:r>
          </w:p>
        </w:tc>
        <w:tc>
          <w:tcPr>
            <w:tcW w:type="dxa" w:w="617"/>
          </w:tcPr>
          <w:p>
            <w:r>
              <w:rPr>
                <w:sz w:val="18"/>
              </w:rPr>
              <w:t>False</w:t>
            </w:r>
          </w:p>
        </w:tc>
      </w:tr>
      <w:tr>
        <w:tc>
          <w:tcPr>
            <w:tcW w:type="dxa" w:w="617"/>
          </w:tcPr>
          <w:p>
            <w:r>
              <w:rPr>
                <w:sz w:val="18"/>
              </w:rPr>
              <w:t>D4_training_data_84950_PV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0.136</w:t>
            </w:r>
          </w:p>
        </w:tc>
        <w:tc>
          <w:tcPr>
            <w:tcW w:type="dxa" w:w="617"/>
          </w:tcPr>
          <w:p>
            <w:r>
              <w:rPr>
                <w:sz w:val="18"/>
              </w:rPr>
              <w:t>0.142</w:t>
            </w:r>
          </w:p>
        </w:tc>
        <w:tc>
          <w:tcPr>
            <w:tcW w:type="dxa" w:w="617"/>
          </w:tcPr>
          <w:p>
            <w:r>
              <w:rPr>
                <w:sz w:val="18"/>
              </w:rPr>
              <w:t>0.120</w:t>
            </w:r>
          </w:p>
        </w:tc>
        <w:tc>
          <w:tcPr>
            <w:tcW w:type="dxa" w:w="617"/>
          </w:tcPr>
          <w:p>
            <w:r>
              <w:rPr>
                <w:sz w:val="18"/>
              </w:rPr>
              <w:t>0.317</w:t>
            </w:r>
          </w:p>
        </w:tc>
        <w:tc>
          <w:tcPr>
            <w:tcW w:type="dxa" w:w="617"/>
          </w:tcPr>
          <w:p>
            <w:r>
              <w:rPr>
                <w:sz w:val="18"/>
              </w:rPr>
              <w:t>0.448</w:t>
            </w:r>
          </w:p>
        </w:tc>
        <w:tc>
          <w:tcPr>
            <w:tcW w:type="dxa" w:w="617"/>
          </w:tcPr>
          <w:p>
            <w:r>
              <w:rPr>
                <w:sz w:val="18"/>
              </w:rPr>
              <w:t>21</w:t>
            </w:r>
          </w:p>
        </w:tc>
        <w:tc>
          <w:tcPr>
            <w:tcW w:type="dxa" w:w="617"/>
          </w:tcPr>
          <w:p>
            <w:r>
              <w:rPr>
                <w:sz w:val="18"/>
              </w:rPr>
              <w:t>0.756</w:t>
            </w:r>
          </w:p>
        </w:tc>
        <w:tc>
          <w:tcPr>
            <w:tcW w:type="dxa" w:w="617"/>
          </w:tcPr>
          <w:p>
            <w:r>
              <w:rPr>
                <w:sz w:val="18"/>
              </w:rPr>
              <w:t>False</w:t>
            </w:r>
          </w:p>
        </w:tc>
      </w:tr>
      <w:tr>
        <w:tc>
          <w:tcPr>
            <w:tcW w:type="dxa" w:w="617"/>
          </w:tcPr>
          <w:p>
            <w:r>
              <w:rPr>
                <w:sz w:val="18"/>
              </w:rPr>
              <w:t>D4_training_data_84950_TV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0.130</w:t>
            </w:r>
          </w:p>
        </w:tc>
        <w:tc>
          <w:tcPr>
            <w:tcW w:type="dxa" w:w="617"/>
          </w:tcPr>
          <w:p>
            <w:r>
              <w:rPr>
                <w:sz w:val="18"/>
              </w:rPr>
              <w:t>0.150</w:t>
            </w:r>
          </w:p>
        </w:tc>
        <w:tc>
          <w:tcPr>
            <w:tcW w:type="dxa" w:w="617"/>
          </w:tcPr>
          <w:p>
            <w:r>
              <w:rPr>
                <w:sz w:val="18"/>
              </w:rPr>
              <w:t>0.121</w:t>
            </w:r>
          </w:p>
        </w:tc>
        <w:tc>
          <w:tcPr>
            <w:tcW w:type="dxa" w:w="617"/>
          </w:tcPr>
          <w:p>
            <w:r>
              <w:rPr>
                <w:sz w:val="18"/>
              </w:rPr>
              <w:t>0.251</w:t>
            </w:r>
          </w:p>
        </w:tc>
        <w:tc>
          <w:tcPr>
            <w:tcW w:type="dxa" w:w="617"/>
          </w:tcPr>
          <w:p>
            <w:r>
              <w:rPr>
                <w:sz w:val="18"/>
              </w:rPr>
              <w:t>0.651</w:t>
            </w:r>
          </w:p>
        </w:tc>
        <w:tc>
          <w:tcPr>
            <w:tcW w:type="dxa" w:w="617"/>
          </w:tcPr>
          <w:p>
            <w:r>
              <w:rPr>
                <w:sz w:val="18"/>
              </w:rPr>
              <w:t>15</w:t>
            </w:r>
          </w:p>
        </w:tc>
        <w:tc>
          <w:tcPr>
            <w:tcW w:type="dxa" w:w="617"/>
          </w:tcPr>
          <w:p>
            <w:r>
              <w:rPr>
                <w:sz w:val="18"/>
              </w:rPr>
              <w:t>0.498</w:t>
            </w:r>
          </w:p>
        </w:tc>
        <w:tc>
          <w:tcPr>
            <w:tcW w:type="dxa" w:w="617"/>
          </w:tcPr>
          <w:p>
            <w:r>
              <w:rPr>
                <w:sz w:val="18"/>
              </w:rPr>
              <w:t>False</w:t>
            </w:r>
          </w:p>
        </w:tc>
      </w:tr>
      <w:tr>
        <w:tc>
          <w:tcPr>
            <w:tcW w:type="dxa" w:w="617"/>
          </w:tcPr>
          <w:p>
            <w:r>
              <w:rPr>
                <w:sz w:val="18"/>
              </w:rPr>
              <w:t>D4_training_data_84952_AV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0.134</w:t>
            </w:r>
          </w:p>
        </w:tc>
        <w:tc>
          <w:tcPr>
            <w:tcW w:type="dxa" w:w="617"/>
          </w:tcPr>
          <w:p>
            <w:r>
              <w:rPr>
                <w:sz w:val="18"/>
              </w:rPr>
              <w:t>0.129</w:t>
            </w:r>
          </w:p>
        </w:tc>
        <w:tc>
          <w:tcPr>
            <w:tcW w:type="dxa" w:w="617"/>
          </w:tcPr>
          <w:p>
            <w:r>
              <w:rPr>
                <w:sz w:val="18"/>
              </w:rPr>
              <w:t>0.104</w:t>
            </w:r>
          </w:p>
        </w:tc>
        <w:tc>
          <w:tcPr>
            <w:tcW w:type="dxa" w:w="617"/>
          </w:tcPr>
          <w:p>
            <w:r>
              <w:rPr>
                <w:sz w:val="18"/>
              </w:rPr>
              <w:t>0.260</w:t>
            </w:r>
          </w:p>
        </w:tc>
        <w:tc>
          <w:tcPr>
            <w:tcW w:type="dxa" w:w="617"/>
          </w:tcPr>
          <w:p>
            <w:r>
              <w:rPr>
                <w:sz w:val="18"/>
              </w:rPr>
              <w:t>0.539</w:t>
            </w:r>
          </w:p>
        </w:tc>
        <w:tc>
          <w:tcPr>
            <w:tcW w:type="dxa" w:w="617"/>
          </w:tcPr>
          <w:p>
            <w:r>
              <w:rPr>
                <w:sz w:val="18"/>
              </w:rPr>
              <w:t>9</w:t>
            </w:r>
          </w:p>
        </w:tc>
        <w:tc>
          <w:tcPr>
            <w:tcW w:type="dxa" w:w="617"/>
          </w:tcPr>
          <w:p>
            <w:r>
              <w:rPr>
                <w:sz w:val="18"/>
              </w:rPr>
              <w:t>0.310</w:t>
            </w:r>
          </w:p>
        </w:tc>
        <w:tc>
          <w:tcPr>
            <w:tcW w:type="dxa" w:w="617"/>
          </w:tcPr>
          <w:p>
            <w:r>
              <w:rPr>
                <w:sz w:val="18"/>
              </w:rPr>
              <w:t>False</w:t>
            </w:r>
          </w:p>
        </w:tc>
      </w:tr>
      <w:tr>
        <w:tc>
          <w:tcPr>
            <w:tcW w:type="dxa" w:w="617"/>
          </w:tcPr>
          <w:p>
            <w:r>
              <w:rPr>
                <w:sz w:val="18"/>
              </w:rPr>
              <w:t>D4_training_data_84952_PV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0.092</w:t>
            </w:r>
          </w:p>
        </w:tc>
        <w:tc>
          <w:tcPr>
            <w:tcW w:type="dxa" w:w="617"/>
          </w:tcPr>
          <w:p>
            <w:r>
              <w:rPr>
                <w:sz w:val="18"/>
              </w:rPr>
              <w:t>0.178</w:t>
            </w:r>
          </w:p>
        </w:tc>
        <w:tc>
          <w:tcPr>
            <w:tcW w:type="dxa" w:w="617"/>
          </w:tcPr>
          <w:p>
            <w:r>
              <w:rPr>
                <w:sz w:val="18"/>
              </w:rPr>
              <w:t>0.057</w:t>
            </w:r>
          </w:p>
        </w:tc>
        <w:tc>
          <w:tcPr>
            <w:tcW w:type="dxa" w:w="617"/>
          </w:tcPr>
          <w:p>
            <w:r>
              <w:rPr>
                <w:sz w:val="18"/>
              </w:rPr>
              <w:t>0.302</w:t>
            </w:r>
          </w:p>
        </w:tc>
        <w:tc>
          <w:tcPr>
            <w:tcW w:type="dxa" w:w="617"/>
          </w:tcPr>
          <w:p>
            <w:r>
              <w:rPr>
                <w:sz w:val="18"/>
              </w:rPr>
              <w:t>0.561</w:t>
            </w:r>
          </w:p>
        </w:tc>
        <w:tc>
          <w:tcPr>
            <w:tcW w:type="dxa" w:w="617"/>
          </w:tcPr>
          <w:p>
            <w:r>
              <w:rPr>
                <w:sz w:val="18"/>
              </w:rPr>
              <w:t>17</w:t>
            </w:r>
          </w:p>
        </w:tc>
        <w:tc>
          <w:tcPr>
            <w:tcW w:type="dxa" w:w="617"/>
          </w:tcPr>
          <w:p>
            <w:r>
              <w:rPr>
                <w:sz w:val="18"/>
              </w:rPr>
              <w:t>0.509</w:t>
            </w:r>
          </w:p>
        </w:tc>
        <w:tc>
          <w:tcPr>
            <w:tcW w:type="dxa" w:w="617"/>
          </w:tcPr>
          <w:p>
            <w:r>
              <w:rPr>
                <w:sz w:val="18"/>
              </w:rPr>
              <w:t>False</w:t>
            </w:r>
          </w:p>
        </w:tc>
      </w:tr>
      <w:tr>
        <w:tc>
          <w:tcPr>
            <w:tcW w:type="dxa" w:w="617"/>
          </w:tcPr>
          <w:p>
            <w:r>
              <w:rPr>
                <w:sz w:val="18"/>
              </w:rPr>
              <w:t>D4_training_data_84952_TV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0.105</w:t>
            </w:r>
          </w:p>
        </w:tc>
        <w:tc>
          <w:tcPr>
            <w:tcW w:type="dxa" w:w="617"/>
          </w:tcPr>
          <w:p>
            <w:r>
              <w:rPr>
                <w:sz w:val="18"/>
              </w:rPr>
              <w:t>0.101</w:t>
            </w:r>
          </w:p>
        </w:tc>
        <w:tc>
          <w:tcPr>
            <w:tcW w:type="dxa" w:w="617"/>
          </w:tcPr>
          <w:p>
            <w:r>
              <w:rPr>
                <w:sz w:val="18"/>
              </w:rPr>
              <w:t>0.082</w:t>
            </w:r>
          </w:p>
        </w:tc>
        <w:tc>
          <w:tcPr>
            <w:tcW w:type="dxa" w:w="617"/>
          </w:tcPr>
          <w:p>
            <w:r>
              <w:rPr>
                <w:sz w:val="18"/>
              </w:rPr>
              <w:t>0.200</w:t>
            </w:r>
          </w:p>
        </w:tc>
        <w:tc>
          <w:tcPr>
            <w:tcW w:type="dxa" w:w="617"/>
          </w:tcPr>
          <w:p>
            <w:r>
              <w:rPr>
                <w:sz w:val="18"/>
              </w:rPr>
              <w:t>0.502</w:t>
            </w:r>
          </w:p>
        </w:tc>
        <w:tc>
          <w:tcPr>
            <w:tcW w:type="dxa" w:w="617"/>
          </w:tcPr>
          <w:p>
            <w:r>
              <w:rPr>
                <w:sz w:val="18"/>
              </w:rPr>
              <w:t>24</w:t>
            </w:r>
          </w:p>
        </w:tc>
        <w:tc>
          <w:tcPr>
            <w:tcW w:type="dxa" w:w="617"/>
          </w:tcPr>
          <w:p>
            <w:r>
              <w:rPr>
                <w:sz w:val="18"/>
              </w:rPr>
              <w:t>0.390</w:t>
            </w:r>
          </w:p>
        </w:tc>
        <w:tc>
          <w:tcPr>
            <w:tcW w:type="dxa" w:w="617"/>
          </w:tcPr>
          <w:p>
            <w:r>
              <w:rPr>
                <w:sz w:val="18"/>
              </w:rPr>
              <w:t>False</w:t>
            </w:r>
          </w:p>
        </w:tc>
      </w:tr>
      <w:tr>
        <w:tc>
          <w:tcPr>
            <w:tcW w:type="dxa" w:w="617"/>
          </w:tcPr>
          <w:p>
            <w:r>
              <w:rPr>
                <w:sz w:val="18"/>
              </w:rPr>
              <w:t>D4_training_data_84957_AV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0.092</w:t>
            </w:r>
          </w:p>
        </w:tc>
        <w:tc>
          <w:tcPr>
            <w:tcW w:type="dxa" w:w="617"/>
          </w:tcPr>
          <w:p>
            <w:r>
              <w:rPr>
                <w:sz w:val="18"/>
              </w:rPr>
              <w:t>0.135</w:t>
            </w:r>
          </w:p>
        </w:tc>
        <w:tc>
          <w:tcPr>
            <w:tcW w:type="dxa" w:w="617"/>
          </w:tcPr>
          <w:p>
            <w:r>
              <w:rPr>
                <w:sz w:val="18"/>
              </w:rPr>
              <w:t>0.089</w:t>
            </w:r>
          </w:p>
        </w:tc>
        <w:tc>
          <w:tcPr>
            <w:tcW w:type="dxa" w:w="617"/>
          </w:tcPr>
          <w:p>
            <w:r>
              <w:rPr>
                <w:sz w:val="18"/>
              </w:rPr>
              <w:t>0.224</w:t>
            </w:r>
          </w:p>
        </w:tc>
        <w:tc>
          <w:tcPr>
            <w:tcW w:type="dxa" w:w="617"/>
          </w:tcPr>
          <w:p>
            <w:r>
              <w:rPr>
                <w:sz w:val="18"/>
              </w:rPr>
              <w:t>0.607</w:t>
            </w:r>
          </w:p>
        </w:tc>
        <w:tc>
          <w:tcPr>
            <w:tcW w:type="dxa" w:w="617"/>
          </w:tcPr>
          <w:p>
            <w:r>
              <w:rPr>
                <w:sz w:val="18"/>
              </w:rPr>
              <w:t>9</w:t>
            </w:r>
          </w:p>
        </w:tc>
        <w:tc>
          <w:tcPr>
            <w:tcW w:type="dxa" w:w="617"/>
          </w:tcPr>
          <w:p>
            <w:r>
              <w:rPr>
                <w:sz w:val="18"/>
              </w:rPr>
              <w:t>0.253</w:t>
            </w:r>
          </w:p>
        </w:tc>
        <w:tc>
          <w:tcPr>
            <w:tcW w:type="dxa" w:w="617"/>
          </w:tcPr>
          <w:p>
            <w:r>
              <w:rPr>
                <w:sz w:val="18"/>
              </w:rPr>
              <w:t>False</w:t>
            </w:r>
          </w:p>
        </w:tc>
      </w:tr>
      <w:tr>
        <w:tc>
          <w:tcPr>
            <w:tcW w:type="dxa" w:w="617"/>
          </w:tcPr>
          <w:p>
            <w:r>
              <w:rPr>
                <w:sz w:val="18"/>
              </w:rPr>
              <w:t>D4_training_data_84957_MV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0.107</w:t>
            </w:r>
          </w:p>
        </w:tc>
        <w:tc>
          <w:tcPr>
            <w:tcW w:type="dxa" w:w="617"/>
          </w:tcPr>
          <w:p>
            <w:r>
              <w:rPr>
                <w:sz w:val="18"/>
              </w:rPr>
              <w:t>0.139</w:t>
            </w:r>
          </w:p>
        </w:tc>
        <w:tc>
          <w:tcPr>
            <w:tcW w:type="dxa" w:w="617"/>
          </w:tcPr>
          <w:p>
            <w:r>
              <w:rPr>
                <w:sz w:val="18"/>
              </w:rPr>
              <w:t>0.098</w:t>
            </w:r>
          </w:p>
        </w:tc>
        <w:tc>
          <w:tcPr>
            <w:tcW w:type="dxa" w:w="617"/>
          </w:tcPr>
          <w:p>
            <w:r>
              <w:rPr>
                <w:sz w:val="18"/>
              </w:rPr>
              <w:t>0.158</w:t>
            </w:r>
          </w:p>
        </w:tc>
        <w:tc>
          <w:tcPr>
            <w:tcW w:type="dxa" w:w="617"/>
          </w:tcPr>
          <w:p>
            <w:r>
              <w:rPr>
                <w:sz w:val="18"/>
              </w:rPr>
              <w:t>0.880</w:t>
            </w:r>
          </w:p>
        </w:tc>
        <w:tc>
          <w:tcPr>
            <w:tcW w:type="dxa" w:w="617"/>
          </w:tcPr>
          <w:p>
            <w:r>
              <w:rPr>
                <w:sz w:val="18"/>
              </w:rPr>
              <w:t>21</w:t>
            </w:r>
          </w:p>
        </w:tc>
        <w:tc>
          <w:tcPr>
            <w:tcW w:type="dxa" w:w="617"/>
          </w:tcPr>
          <w:p>
            <w:r>
              <w:rPr>
                <w:sz w:val="18"/>
              </w:rPr>
              <w:t>0.488</w:t>
            </w:r>
          </w:p>
        </w:tc>
        <w:tc>
          <w:tcPr>
            <w:tcW w:type="dxa" w:w="617"/>
          </w:tcPr>
          <w:p>
            <w:r>
              <w:rPr>
                <w:sz w:val="18"/>
              </w:rPr>
              <w:t>False</w:t>
            </w:r>
          </w:p>
        </w:tc>
      </w:tr>
      <w:tr>
        <w:tc>
          <w:tcPr>
            <w:tcW w:type="dxa" w:w="617"/>
          </w:tcPr>
          <w:p>
            <w:r>
              <w:rPr>
                <w:sz w:val="18"/>
              </w:rPr>
              <w:t>D4_training_data_84957_PV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0.115</w:t>
            </w:r>
          </w:p>
        </w:tc>
        <w:tc>
          <w:tcPr>
            <w:tcW w:type="dxa" w:w="617"/>
          </w:tcPr>
          <w:p>
            <w:r>
              <w:rPr>
                <w:sz w:val="18"/>
              </w:rPr>
              <w:t>0.111</w:t>
            </w:r>
          </w:p>
        </w:tc>
        <w:tc>
          <w:tcPr>
            <w:tcW w:type="dxa" w:w="617"/>
          </w:tcPr>
          <w:p>
            <w:r>
              <w:rPr>
                <w:sz w:val="18"/>
              </w:rPr>
              <w:t>0.122</w:t>
            </w:r>
          </w:p>
        </w:tc>
        <w:tc>
          <w:tcPr>
            <w:tcW w:type="dxa" w:w="617"/>
          </w:tcPr>
          <w:p>
            <w:r>
              <w:rPr>
                <w:sz w:val="18"/>
              </w:rPr>
              <w:t>0.163</w:t>
            </w:r>
          </w:p>
        </w:tc>
        <w:tc>
          <w:tcPr>
            <w:tcW w:type="dxa" w:w="617"/>
          </w:tcPr>
          <w:p>
            <w:r>
              <w:rPr>
                <w:sz w:val="18"/>
              </w:rPr>
              <w:t>0.683</w:t>
            </w:r>
          </w:p>
        </w:tc>
        <w:tc>
          <w:tcPr>
            <w:tcW w:type="dxa" w:w="617"/>
          </w:tcPr>
          <w:p>
            <w:r>
              <w:rPr>
                <w:sz w:val="18"/>
              </w:rPr>
              <w:t>11</w:t>
            </w:r>
          </w:p>
        </w:tc>
        <w:tc>
          <w:tcPr>
            <w:tcW w:type="dxa" w:w="617"/>
          </w:tcPr>
          <w:p>
            <w:r>
              <w:rPr>
                <w:sz w:val="18"/>
              </w:rPr>
              <w:t>0.284</w:t>
            </w:r>
          </w:p>
        </w:tc>
        <w:tc>
          <w:tcPr>
            <w:tcW w:type="dxa" w:w="617"/>
          </w:tcPr>
          <w:p>
            <w:r>
              <w:rPr>
                <w:sz w:val="18"/>
              </w:rPr>
              <w:t>False</w:t>
            </w:r>
          </w:p>
        </w:tc>
      </w:tr>
      <w:tr>
        <w:tc>
          <w:tcPr>
            <w:tcW w:type="dxa" w:w="617"/>
          </w:tcPr>
          <w:p>
            <w:r>
              <w:rPr>
                <w:sz w:val="18"/>
              </w:rPr>
              <w:t>D4_training_data_84957_TV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0.116</w:t>
            </w:r>
          </w:p>
        </w:tc>
        <w:tc>
          <w:tcPr>
            <w:tcW w:type="dxa" w:w="617"/>
          </w:tcPr>
          <w:p>
            <w:r>
              <w:rPr>
                <w:sz w:val="18"/>
              </w:rPr>
              <w:t>0.136</w:t>
            </w:r>
          </w:p>
        </w:tc>
        <w:tc>
          <w:tcPr>
            <w:tcW w:type="dxa" w:w="617"/>
          </w:tcPr>
          <w:p>
            <w:r>
              <w:rPr>
                <w:sz w:val="18"/>
              </w:rPr>
              <w:t>0.096</w:t>
            </w:r>
          </w:p>
        </w:tc>
        <w:tc>
          <w:tcPr>
            <w:tcW w:type="dxa" w:w="617"/>
          </w:tcPr>
          <w:p>
            <w:r>
              <w:rPr>
                <w:sz w:val="18"/>
              </w:rPr>
              <w:t>0.160</w:t>
            </w:r>
          </w:p>
        </w:tc>
        <w:tc>
          <w:tcPr>
            <w:tcW w:type="dxa" w:w="617"/>
          </w:tcPr>
          <w:p>
            <w:r>
              <w:rPr>
                <w:sz w:val="18"/>
              </w:rPr>
              <w:t>0.825</w:t>
            </w:r>
          </w:p>
        </w:tc>
        <w:tc>
          <w:tcPr>
            <w:tcW w:type="dxa" w:w="617"/>
          </w:tcPr>
          <w:p>
            <w:r>
              <w:rPr>
                <w:sz w:val="18"/>
              </w:rPr>
              <w:t>15</w:t>
            </w:r>
          </w:p>
        </w:tc>
        <w:tc>
          <w:tcPr>
            <w:tcW w:type="dxa" w:w="617"/>
          </w:tcPr>
          <w:p>
            <w:r>
              <w:rPr>
                <w:sz w:val="18"/>
              </w:rPr>
              <w:t>0.276</w:t>
            </w:r>
          </w:p>
        </w:tc>
        <w:tc>
          <w:tcPr>
            <w:tcW w:type="dxa" w:w="617"/>
          </w:tcPr>
          <w:p>
            <w:r>
              <w:rPr>
                <w:sz w:val="18"/>
              </w:rPr>
              <w:t>False</w:t>
            </w:r>
          </w:p>
        </w:tc>
      </w:tr>
      <w:tr>
        <w:tc>
          <w:tcPr>
            <w:tcW w:type="dxa" w:w="617"/>
          </w:tcPr>
          <w:p>
            <w:r>
              <w:rPr>
                <w:sz w:val="18"/>
              </w:rPr>
              <w:t>D4_training_data_84960_AV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0.142</w:t>
            </w:r>
          </w:p>
        </w:tc>
        <w:tc>
          <w:tcPr>
            <w:tcW w:type="dxa" w:w="617"/>
          </w:tcPr>
          <w:p>
            <w:r>
              <w:rPr>
                <w:sz w:val="18"/>
              </w:rPr>
              <w:t>0.167</w:t>
            </w:r>
          </w:p>
        </w:tc>
        <w:tc>
          <w:tcPr>
            <w:tcW w:type="dxa" w:w="617"/>
          </w:tcPr>
          <w:p>
            <w:r>
              <w:rPr>
                <w:sz w:val="18"/>
              </w:rPr>
              <w:t>0.115</w:t>
            </w:r>
          </w:p>
        </w:tc>
        <w:tc>
          <w:tcPr>
            <w:tcW w:type="dxa" w:w="617"/>
          </w:tcPr>
          <w:p>
            <w:r>
              <w:rPr>
                <w:sz w:val="18"/>
              </w:rPr>
              <w:t>0.300</w:t>
            </w:r>
          </w:p>
        </w:tc>
        <w:tc>
          <w:tcPr>
            <w:tcW w:type="dxa" w:w="617"/>
          </w:tcPr>
          <w:p>
            <w:r>
              <w:rPr>
                <w:sz w:val="18"/>
              </w:rPr>
              <w:t>0.596</w:t>
            </w:r>
          </w:p>
        </w:tc>
        <w:tc>
          <w:tcPr>
            <w:tcW w:type="dxa" w:w="617"/>
          </w:tcPr>
          <w:p>
            <w:r>
              <w:rPr>
                <w:sz w:val="18"/>
              </w:rPr>
              <w:t>25</w:t>
            </w:r>
          </w:p>
        </w:tc>
        <w:tc>
          <w:tcPr>
            <w:tcW w:type="dxa" w:w="617"/>
          </w:tcPr>
          <w:p>
            <w:r>
              <w:rPr>
                <w:sz w:val="18"/>
              </w:rPr>
              <w:t>0.931</w:t>
            </w:r>
          </w:p>
        </w:tc>
        <w:tc>
          <w:tcPr>
            <w:tcW w:type="dxa" w:w="617"/>
          </w:tcPr>
          <w:p>
            <w:r>
              <w:rPr>
                <w:sz w:val="18"/>
              </w:rPr>
              <w:t>False</w:t>
            </w:r>
          </w:p>
        </w:tc>
      </w:tr>
      <w:tr>
        <w:tc>
          <w:tcPr>
            <w:tcW w:type="dxa" w:w="617"/>
          </w:tcPr>
          <w:p>
            <w:r>
              <w:rPr>
                <w:sz w:val="18"/>
              </w:rPr>
              <w:t>D4_training_data_84960_MV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0.125</w:t>
            </w:r>
          </w:p>
        </w:tc>
        <w:tc>
          <w:tcPr>
            <w:tcW w:type="dxa" w:w="617"/>
          </w:tcPr>
          <w:p>
            <w:r>
              <w:rPr>
                <w:sz w:val="18"/>
              </w:rPr>
              <w:t>0.162</w:t>
            </w:r>
          </w:p>
        </w:tc>
        <w:tc>
          <w:tcPr>
            <w:tcW w:type="dxa" w:w="617"/>
          </w:tcPr>
          <w:p>
            <w:r>
              <w:rPr>
                <w:sz w:val="18"/>
              </w:rPr>
              <w:t>0.102</w:t>
            </w:r>
          </w:p>
        </w:tc>
        <w:tc>
          <w:tcPr>
            <w:tcW w:type="dxa" w:w="617"/>
          </w:tcPr>
          <w:p>
            <w:r>
              <w:rPr>
                <w:sz w:val="18"/>
              </w:rPr>
              <w:t>0.323</w:t>
            </w:r>
          </w:p>
        </w:tc>
        <w:tc>
          <w:tcPr>
            <w:tcW w:type="dxa" w:w="617"/>
          </w:tcPr>
          <w:p>
            <w:r>
              <w:rPr>
                <w:sz w:val="18"/>
              </w:rPr>
              <w:t>0.547</w:t>
            </w:r>
          </w:p>
        </w:tc>
        <w:tc>
          <w:tcPr>
            <w:tcW w:type="dxa" w:w="617"/>
          </w:tcPr>
          <w:p>
            <w:r>
              <w:rPr>
                <w:sz w:val="18"/>
              </w:rPr>
              <w:t>23</w:t>
            </w:r>
          </w:p>
        </w:tc>
        <w:tc>
          <w:tcPr>
            <w:tcW w:type="dxa" w:w="617"/>
          </w:tcPr>
          <w:p>
            <w:r>
              <w:rPr>
                <w:sz w:val="18"/>
              </w:rPr>
              <w:t>0.647</w:t>
            </w:r>
          </w:p>
        </w:tc>
        <w:tc>
          <w:tcPr>
            <w:tcW w:type="dxa" w:w="617"/>
          </w:tcPr>
          <w:p>
            <w:r>
              <w:rPr>
                <w:sz w:val="18"/>
              </w:rPr>
              <w:t>False</w:t>
            </w:r>
          </w:p>
        </w:tc>
      </w:tr>
      <w:tr>
        <w:tc>
          <w:tcPr>
            <w:tcW w:type="dxa" w:w="617"/>
          </w:tcPr>
          <w:p>
            <w:r>
              <w:rPr>
                <w:sz w:val="18"/>
              </w:rPr>
              <w:t>D4_training_data_84960_PV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0.151</w:t>
            </w:r>
          </w:p>
        </w:tc>
        <w:tc>
          <w:tcPr>
            <w:tcW w:type="dxa" w:w="617"/>
          </w:tcPr>
          <w:p>
            <w:r>
              <w:rPr>
                <w:sz w:val="18"/>
              </w:rPr>
              <w:t>0.173</w:t>
            </w:r>
          </w:p>
        </w:tc>
        <w:tc>
          <w:tcPr>
            <w:tcW w:type="dxa" w:w="617"/>
          </w:tcPr>
          <w:p>
            <w:r>
              <w:rPr>
                <w:sz w:val="18"/>
              </w:rPr>
              <w:t>0.133</w:t>
            </w:r>
          </w:p>
        </w:tc>
        <w:tc>
          <w:tcPr>
            <w:tcW w:type="dxa" w:w="617"/>
          </w:tcPr>
          <w:p>
            <w:r>
              <w:rPr>
                <w:sz w:val="18"/>
              </w:rPr>
              <w:t>0.451</w:t>
            </w:r>
          </w:p>
        </w:tc>
        <w:tc>
          <w:tcPr>
            <w:tcW w:type="dxa" w:w="617"/>
          </w:tcPr>
          <w:p>
            <w:r>
              <w:rPr>
                <w:sz w:val="18"/>
              </w:rPr>
              <w:t>0.401</w:t>
            </w:r>
          </w:p>
        </w:tc>
        <w:tc>
          <w:tcPr>
            <w:tcW w:type="dxa" w:w="617"/>
          </w:tcPr>
          <w:p>
            <w:r>
              <w:rPr>
                <w:sz w:val="18"/>
              </w:rPr>
              <w:t>14</w:t>
            </w:r>
          </w:p>
        </w:tc>
        <w:tc>
          <w:tcPr>
            <w:tcW w:type="dxa" w:w="617"/>
          </w:tcPr>
          <w:p>
            <w:r>
              <w:rPr>
                <w:sz w:val="18"/>
              </w:rPr>
              <w:t>0.547</w:t>
            </w:r>
          </w:p>
        </w:tc>
        <w:tc>
          <w:tcPr>
            <w:tcW w:type="dxa" w:w="617"/>
          </w:tcPr>
          <w:p>
            <w:r>
              <w:rPr>
                <w:sz w:val="18"/>
              </w:rPr>
              <w:t>False</w:t>
            </w:r>
          </w:p>
        </w:tc>
      </w:tr>
      <w:tr>
        <w:tc>
          <w:tcPr>
            <w:tcW w:type="dxa" w:w="617"/>
          </w:tcPr>
          <w:p>
            <w:r>
              <w:rPr>
                <w:sz w:val="18"/>
              </w:rPr>
              <w:t>D4_training_data_84960_TV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0.133</w:t>
            </w:r>
          </w:p>
        </w:tc>
        <w:tc>
          <w:tcPr>
            <w:tcW w:type="dxa" w:w="617"/>
          </w:tcPr>
          <w:p>
            <w:r>
              <w:rPr>
                <w:sz w:val="18"/>
              </w:rPr>
              <w:t>0.148</w:t>
            </w:r>
          </w:p>
        </w:tc>
        <w:tc>
          <w:tcPr>
            <w:tcW w:type="dxa" w:w="617"/>
          </w:tcPr>
          <w:p>
            <w:r>
              <w:rPr>
                <w:sz w:val="18"/>
              </w:rPr>
              <w:t>0.128</w:t>
            </w:r>
          </w:p>
        </w:tc>
        <w:tc>
          <w:tcPr>
            <w:tcW w:type="dxa" w:w="617"/>
          </w:tcPr>
          <w:p>
            <w:r>
              <w:rPr>
                <w:sz w:val="18"/>
              </w:rPr>
              <w:t>0.303</w:t>
            </w:r>
          </w:p>
        </w:tc>
        <w:tc>
          <w:tcPr>
            <w:tcW w:type="dxa" w:w="617"/>
          </w:tcPr>
          <w:p>
            <w:r>
              <w:rPr>
                <w:sz w:val="18"/>
              </w:rPr>
              <w:t>0.565</w:t>
            </w:r>
          </w:p>
        </w:tc>
        <w:tc>
          <w:tcPr>
            <w:tcW w:type="dxa" w:w="617"/>
          </w:tcPr>
          <w:p>
            <w:r>
              <w:rPr>
                <w:sz w:val="18"/>
              </w:rPr>
              <w:t>24</w:t>
            </w:r>
          </w:p>
        </w:tc>
        <w:tc>
          <w:tcPr>
            <w:tcW w:type="dxa" w:w="617"/>
          </w:tcPr>
          <w:p>
            <w:r>
              <w:rPr>
                <w:sz w:val="18"/>
              </w:rPr>
              <w:t>0.549</w:t>
            </w:r>
          </w:p>
        </w:tc>
        <w:tc>
          <w:tcPr>
            <w:tcW w:type="dxa" w:w="617"/>
          </w:tcPr>
          <w:p>
            <w:r>
              <w:rPr>
                <w:sz w:val="18"/>
              </w:rPr>
              <w:t>False</w:t>
            </w:r>
          </w:p>
        </w:tc>
      </w:tr>
      <w:tr>
        <w:tc>
          <w:tcPr>
            <w:tcW w:type="dxa" w:w="617"/>
          </w:tcPr>
          <w:p>
            <w:r>
              <w:rPr>
                <w:sz w:val="18"/>
              </w:rPr>
              <w:t>D4_training_data_84961_AV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33</w:t>
            </w:r>
          </w:p>
        </w:tc>
        <w:tc>
          <w:tcPr>
            <w:tcW w:type="dxa" w:w="617"/>
          </w:tcPr>
          <w:p>
            <w:r>
              <w:rPr>
                <w:sz w:val="18"/>
              </w:rPr>
              <w:t>0.127</w:t>
            </w:r>
          </w:p>
        </w:tc>
        <w:tc>
          <w:tcPr>
            <w:tcW w:type="dxa" w:w="617"/>
          </w:tcPr>
          <w:p>
            <w:r>
              <w:rPr>
                <w:sz w:val="18"/>
              </w:rPr>
              <w:t>0.133</w:t>
            </w:r>
          </w:p>
        </w:tc>
        <w:tc>
          <w:tcPr>
            <w:tcW w:type="dxa" w:w="617"/>
          </w:tcPr>
          <w:p>
            <w:r>
              <w:rPr>
                <w:sz w:val="18"/>
              </w:rPr>
              <w:t>0.122</w:t>
            </w:r>
          </w:p>
        </w:tc>
        <w:tc>
          <w:tcPr>
            <w:tcW w:type="dxa" w:w="617"/>
          </w:tcPr>
          <w:p>
            <w:r>
              <w:rPr>
                <w:sz w:val="18"/>
              </w:rPr>
              <w:t>0.190</w:t>
            </w:r>
          </w:p>
        </w:tc>
        <w:tc>
          <w:tcPr>
            <w:tcW w:type="dxa" w:w="617"/>
          </w:tcPr>
          <w:p>
            <w:r>
              <w:rPr>
                <w:sz w:val="18"/>
              </w:rPr>
              <w:t>0.717</w:t>
            </w:r>
          </w:p>
        </w:tc>
        <w:tc>
          <w:tcPr>
            <w:tcW w:type="dxa" w:w="617"/>
          </w:tcPr>
          <w:p>
            <w:r>
              <w:rPr>
                <w:sz w:val="18"/>
              </w:rPr>
              <w:t>32</w:t>
            </w:r>
          </w:p>
        </w:tc>
        <w:tc>
          <w:tcPr>
            <w:tcW w:type="dxa" w:w="617"/>
          </w:tcPr>
          <w:p>
            <w:r>
              <w:rPr>
                <w:sz w:val="18"/>
              </w:rPr>
              <w:t>1.000</w:t>
            </w:r>
          </w:p>
        </w:tc>
        <w:tc>
          <w:tcPr>
            <w:tcW w:type="dxa" w:w="617"/>
          </w:tcPr>
          <w:p>
            <w:r>
              <w:rPr>
                <w:sz w:val="18"/>
              </w:rPr>
              <w:t>False</w:t>
            </w:r>
          </w:p>
        </w:tc>
      </w:tr>
      <w:tr>
        <w:tc>
          <w:tcPr>
            <w:tcW w:type="dxa" w:w="617"/>
          </w:tcPr>
          <w:p>
            <w:r>
              <w:rPr>
                <w:sz w:val="18"/>
              </w:rPr>
              <w:t>D4_training_data_84961_MV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0.114</w:t>
            </w:r>
          </w:p>
        </w:tc>
        <w:tc>
          <w:tcPr>
            <w:tcW w:type="dxa" w:w="617"/>
          </w:tcPr>
          <w:p>
            <w:r>
              <w:rPr>
                <w:sz w:val="18"/>
              </w:rPr>
              <w:t>0.131</w:t>
            </w:r>
          </w:p>
        </w:tc>
        <w:tc>
          <w:tcPr>
            <w:tcW w:type="dxa" w:w="617"/>
          </w:tcPr>
          <w:p>
            <w:r>
              <w:rPr>
                <w:sz w:val="18"/>
              </w:rPr>
              <w:t>0.121</w:t>
            </w:r>
          </w:p>
        </w:tc>
        <w:tc>
          <w:tcPr>
            <w:tcW w:type="dxa" w:w="617"/>
          </w:tcPr>
          <w:p>
            <w:r>
              <w:rPr>
                <w:sz w:val="18"/>
              </w:rPr>
              <w:t>0.172</w:t>
            </w:r>
          </w:p>
        </w:tc>
        <w:tc>
          <w:tcPr>
            <w:tcW w:type="dxa" w:w="617"/>
          </w:tcPr>
          <w:p>
            <w:r>
              <w:rPr>
                <w:sz w:val="18"/>
              </w:rPr>
              <w:t>0.793</w:t>
            </w:r>
          </w:p>
        </w:tc>
        <w:tc>
          <w:tcPr>
            <w:tcW w:type="dxa" w:w="617"/>
          </w:tcPr>
          <w:p>
            <w:r>
              <w:rPr>
                <w:sz w:val="18"/>
              </w:rPr>
              <w:t>27</w:t>
            </w:r>
          </w:p>
        </w:tc>
        <w:tc>
          <w:tcPr>
            <w:tcW w:type="dxa" w:w="617"/>
          </w:tcPr>
          <w:p>
            <w:r>
              <w:rPr>
                <w:sz w:val="18"/>
              </w:rPr>
              <w:t>0.620</w:t>
            </w:r>
          </w:p>
        </w:tc>
        <w:tc>
          <w:tcPr>
            <w:tcW w:type="dxa" w:w="617"/>
          </w:tcPr>
          <w:p>
            <w:r>
              <w:rPr>
                <w:sz w:val="18"/>
              </w:rPr>
              <w:t>False</w:t>
            </w:r>
          </w:p>
        </w:tc>
      </w:tr>
      <w:tr>
        <w:tc>
          <w:tcPr>
            <w:tcW w:type="dxa" w:w="617"/>
          </w:tcPr>
          <w:p>
            <w:r>
              <w:rPr>
                <w:sz w:val="18"/>
              </w:rPr>
              <w:t>D4_training_data_84961_PV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0.109</w:t>
            </w:r>
          </w:p>
        </w:tc>
        <w:tc>
          <w:tcPr>
            <w:tcW w:type="dxa" w:w="617"/>
          </w:tcPr>
          <w:p>
            <w:r>
              <w:rPr>
                <w:sz w:val="18"/>
              </w:rPr>
              <w:t>0.138</w:t>
            </w:r>
          </w:p>
        </w:tc>
        <w:tc>
          <w:tcPr>
            <w:tcW w:type="dxa" w:w="617"/>
          </w:tcPr>
          <w:p>
            <w:r>
              <w:rPr>
                <w:sz w:val="18"/>
              </w:rPr>
              <w:t>0.117</w:t>
            </w:r>
          </w:p>
        </w:tc>
        <w:tc>
          <w:tcPr>
            <w:tcW w:type="dxa" w:w="617"/>
          </w:tcPr>
          <w:p>
            <w:r>
              <w:rPr>
                <w:sz w:val="18"/>
              </w:rPr>
              <w:t>0.164</w:t>
            </w:r>
          </w:p>
        </w:tc>
        <w:tc>
          <w:tcPr>
            <w:tcW w:type="dxa" w:w="617"/>
          </w:tcPr>
          <w:p>
            <w:r>
              <w:rPr>
                <w:sz w:val="18"/>
              </w:rPr>
              <w:t>0.861</w:t>
            </w:r>
          </w:p>
        </w:tc>
        <w:tc>
          <w:tcPr>
            <w:tcW w:type="dxa" w:w="617"/>
          </w:tcPr>
          <w:p>
            <w:r>
              <w:rPr>
                <w:sz w:val="18"/>
              </w:rPr>
              <w:t>23</w:t>
            </w:r>
          </w:p>
        </w:tc>
        <w:tc>
          <w:tcPr>
            <w:tcW w:type="dxa" w:w="617"/>
          </w:tcPr>
          <w:p>
            <w:r>
              <w:rPr>
                <w:sz w:val="18"/>
              </w:rPr>
              <w:t>0.597</w:t>
            </w:r>
          </w:p>
        </w:tc>
        <w:tc>
          <w:tcPr>
            <w:tcW w:type="dxa" w:w="617"/>
          </w:tcPr>
          <w:p>
            <w:r>
              <w:rPr>
                <w:sz w:val="18"/>
              </w:rPr>
              <w:t>False</w:t>
            </w:r>
          </w:p>
        </w:tc>
      </w:tr>
      <w:tr>
        <w:tc>
          <w:tcPr>
            <w:tcW w:type="dxa" w:w="617"/>
          </w:tcPr>
          <w:p>
            <w:r>
              <w:rPr>
                <w:sz w:val="18"/>
              </w:rPr>
              <w:t>D4_training_data_84961_TV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42</w:t>
            </w:r>
          </w:p>
        </w:tc>
        <w:tc>
          <w:tcPr>
            <w:tcW w:type="dxa" w:w="617"/>
          </w:tcPr>
          <w:p>
            <w:r>
              <w:rPr>
                <w:sz w:val="18"/>
              </w:rPr>
              <w:t>0.129</w:t>
            </w:r>
          </w:p>
        </w:tc>
        <w:tc>
          <w:tcPr>
            <w:tcW w:type="dxa" w:w="617"/>
          </w:tcPr>
          <w:p>
            <w:r>
              <w:rPr>
                <w:sz w:val="18"/>
              </w:rPr>
              <w:t>0.109</w:t>
            </w:r>
          </w:p>
        </w:tc>
        <w:tc>
          <w:tcPr>
            <w:tcW w:type="dxa" w:w="617"/>
          </w:tcPr>
          <w:p>
            <w:r>
              <w:rPr>
                <w:sz w:val="18"/>
              </w:rPr>
              <w:t>0.121</w:t>
            </w:r>
          </w:p>
        </w:tc>
        <w:tc>
          <w:tcPr>
            <w:tcW w:type="dxa" w:w="617"/>
          </w:tcPr>
          <w:p>
            <w:r>
              <w:rPr>
                <w:sz w:val="18"/>
              </w:rPr>
              <w:t>0.165</w:t>
            </w:r>
          </w:p>
        </w:tc>
        <w:tc>
          <w:tcPr>
            <w:tcW w:type="dxa" w:w="617"/>
          </w:tcPr>
          <w:p>
            <w:r>
              <w:rPr>
                <w:sz w:val="18"/>
              </w:rPr>
              <w:t>0.667</w:t>
            </w:r>
          </w:p>
        </w:tc>
        <w:tc>
          <w:tcPr>
            <w:tcW w:type="dxa" w:w="617"/>
          </w:tcPr>
          <w:p>
            <w:r>
              <w:rPr>
                <w:sz w:val="18"/>
              </w:rPr>
              <w:t>42</w:t>
            </w:r>
          </w:p>
        </w:tc>
        <w:tc>
          <w:tcPr>
            <w:tcW w:type="dxa" w:w="617"/>
          </w:tcPr>
          <w:p>
            <w:r>
              <w:rPr>
                <w:sz w:val="18"/>
              </w:rPr>
              <w:t>0.880</w:t>
            </w:r>
          </w:p>
        </w:tc>
        <w:tc>
          <w:tcPr>
            <w:tcW w:type="dxa" w:w="617"/>
          </w:tcPr>
          <w:p>
            <w:r>
              <w:rPr>
                <w:sz w:val="18"/>
              </w:rPr>
              <w:t>False</w:t>
            </w:r>
          </w:p>
        </w:tc>
      </w:tr>
      <w:tr>
        <w:tc>
          <w:tcPr>
            <w:tcW w:type="dxa" w:w="617"/>
          </w:tcPr>
          <w:p>
            <w:r>
              <w:rPr>
                <w:sz w:val="18"/>
              </w:rPr>
              <w:t>D4_training_data_84962_AV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0.112</w:t>
            </w:r>
          </w:p>
        </w:tc>
        <w:tc>
          <w:tcPr>
            <w:tcW w:type="dxa" w:w="617"/>
          </w:tcPr>
          <w:p>
            <w:r>
              <w:rPr>
                <w:sz w:val="18"/>
              </w:rPr>
              <w:t>0.119</w:t>
            </w:r>
          </w:p>
        </w:tc>
        <w:tc>
          <w:tcPr>
            <w:tcW w:type="dxa" w:w="617"/>
          </w:tcPr>
          <w:p>
            <w:r>
              <w:rPr>
                <w:sz w:val="18"/>
              </w:rPr>
              <w:t>0.106</w:t>
            </w:r>
          </w:p>
        </w:tc>
        <w:tc>
          <w:tcPr>
            <w:tcW w:type="dxa" w:w="617"/>
          </w:tcPr>
          <w:p>
            <w:r>
              <w:rPr>
                <w:sz w:val="18"/>
              </w:rPr>
              <w:t>0.148</w:t>
            </w:r>
          </w:p>
        </w:tc>
        <w:tc>
          <w:tcPr>
            <w:tcW w:type="dxa" w:w="617"/>
          </w:tcPr>
          <w:p>
            <w:r>
              <w:rPr>
                <w:sz w:val="18"/>
              </w:rPr>
              <w:t>0.815</w:t>
            </w:r>
          </w:p>
        </w:tc>
        <w:tc>
          <w:tcPr>
            <w:tcW w:type="dxa" w:w="617"/>
          </w:tcPr>
          <w:p>
            <w:r>
              <w:rPr>
                <w:sz w:val="18"/>
              </w:rPr>
              <w:t>24</w:t>
            </w:r>
          </w:p>
        </w:tc>
        <w:tc>
          <w:tcPr>
            <w:tcW w:type="dxa" w:w="617"/>
          </w:tcPr>
          <w:p>
            <w:r>
              <w:rPr>
                <w:sz w:val="18"/>
              </w:rPr>
              <w:t>0.970</w:t>
            </w:r>
          </w:p>
        </w:tc>
        <w:tc>
          <w:tcPr>
            <w:tcW w:type="dxa" w:w="617"/>
          </w:tcPr>
          <w:p>
            <w:r>
              <w:rPr>
                <w:sz w:val="18"/>
              </w:rPr>
              <w:t>False</w:t>
            </w:r>
          </w:p>
        </w:tc>
      </w:tr>
      <w:tr>
        <w:tc>
          <w:tcPr>
            <w:tcW w:type="dxa" w:w="617"/>
          </w:tcPr>
          <w:p>
            <w:r>
              <w:rPr>
                <w:sz w:val="18"/>
              </w:rPr>
              <w:t>D4_training_data_84962_MV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0.104</w:t>
            </w:r>
          </w:p>
        </w:tc>
        <w:tc>
          <w:tcPr>
            <w:tcW w:type="dxa" w:w="617"/>
          </w:tcPr>
          <w:p>
            <w:r>
              <w:rPr>
                <w:sz w:val="18"/>
              </w:rPr>
              <w:t>0.119</w:t>
            </w:r>
          </w:p>
        </w:tc>
        <w:tc>
          <w:tcPr>
            <w:tcW w:type="dxa" w:w="617"/>
          </w:tcPr>
          <w:p>
            <w:r>
              <w:rPr>
                <w:sz w:val="18"/>
              </w:rPr>
              <w:t>0.103</w:t>
            </w:r>
          </w:p>
        </w:tc>
        <w:tc>
          <w:tcPr>
            <w:tcW w:type="dxa" w:w="617"/>
          </w:tcPr>
          <w:p>
            <w:r>
              <w:rPr>
                <w:sz w:val="18"/>
              </w:rPr>
              <w:t>0.146</w:t>
            </w:r>
          </w:p>
        </w:tc>
        <w:tc>
          <w:tcPr>
            <w:tcW w:type="dxa" w:w="617"/>
          </w:tcPr>
          <w:p>
            <w:r>
              <w:rPr>
                <w:sz w:val="18"/>
              </w:rPr>
              <w:t>0.840</w:t>
            </w:r>
          </w:p>
        </w:tc>
        <w:tc>
          <w:tcPr>
            <w:tcW w:type="dxa" w:w="617"/>
          </w:tcPr>
          <w:p>
            <w:r>
              <w:rPr>
                <w:sz w:val="18"/>
              </w:rPr>
              <w:t>25</w:t>
            </w:r>
          </w:p>
        </w:tc>
        <w:tc>
          <w:tcPr>
            <w:tcW w:type="dxa" w:w="617"/>
          </w:tcPr>
          <w:p>
            <w:r>
              <w:rPr>
                <w:sz w:val="18"/>
              </w:rPr>
              <w:t>0.553</w:t>
            </w:r>
          </w:p>
        </w:tc>
        <w:tc>
          <w:tcPr>
            <w:tcW w:type="dxa" w:w="617"/>
          </w:tcPr>
          <w:p>
            <w:r>
              <w:rPr>
                <w:sz w:val="18"/>
              </w:rPr>
              <w:t>False</w:t>
            </w:r>
          </w:p>
        </w:tc>
      </w:tr>
      <w:tr>
        <w:tc>
          <w:tcPr>
            <w:tcW w:type="dxa" w:w="617"/>
          </w:tcPr>
          <w:p>
            <w:r>
              <w:rPr>
                <w:sz w:val="18"/>
              </w:rPr>
              <w:t>D4_training_data_84962_PV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0.102</w:t>
            </w:r>
          </w:p>
        </w:tc>
        <w:tc>
          <w:tcPr>
            <w:tcW w:type="dxa" w:w="617"/>
          </w:tcPr>
          <w:p>
            <w:r>
              <w:rPr>
                <w:sz w:val="18"/>
              </w:rPr>
              <w:t>0.134</w:t>
            </w:r>
          </w:p>
        </w:tc>
        <w:tc>
          <w:tcPr>
            <w:tcW w:type="dxa" w:w="617"/>
          </w:tcPr>
          <w:p>
            <w:r>
              <w:rPr>
                <w:sz w:val="18"/>
              </w:rPr>
              <w:t>0.119</w:t>
            </w:r>
          </w:p>
        </w:tc>
        <w:tc>
          <w:tcPr>
            <w:tcW w:type="dxa" w:w="617"/>
          </w:tcPr>
          <w:p>
            <w:r>
              <w:rPr>
                <w:sz w:val="18"/>
              </w:rPr>
              <w:t>0.136</w:t>
            </w:r>
          </w:p>
        </w:tc>
        <w:tc>
          <w:tcPr>
            <w:tcW w:type="dxa" w:w="617"/>
          </w:tcPr>
          <w:p>
            <w:r>
              <w:rPr>
                <w:sz w:val="18"/>
              </w:rPr>
              <w:t>1.022</w:t>
            </w:r>
          </w:p>
        </w:tc>
        <w:tc>
          <w:tcPr>
            <w:tcW w:type="dxa" w:w="617"/>
          </w:tcPr>
          <w:p>
            <w:r>
              <w:rPr>
                <w:sz w:val="18"/>
              </w:rPr>
              <w:t>29</w:t>
            </w:r>
          </w:p>
        </w:tc>
        <w:tc>
          <w:tcPr>
            <w:tcW w:type="dxa" w:w="617"/>
          </w:tcPr>
          <w:p>
            <w:r>
              <w:rPr>
                <w:sz w:val="18"/>
              </w:rPr>
              <w:t>0.936</w:t>
            </w:r>
          </w:p>
        </w:tc>
        <w:tc>
          <w:tcPr>
            <w:tcW w:type="dxa" w:w="617"/>
          </w:tcPr>
          <w:p>
            <w:r>
              <w:rPr>
                <w:sz w:val="18"/>
              </w:rPr>
              <w:t>False</w:t>
            </w:r>
          </w:p>
        </w:tc>
      </w:tr>
      <w:tr>
        <w:tc>
          <w:tcPr>
            <w:tcW w:type="dxa" w:w="617"/>
          </w:tcPr>
          <w:p>
            <w:r>
              <w:rPr>
                <w:sz w:val="18"/>
              </w:rPr>
              <w:t>D4_training_data_84962_TV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0.109</w:t>
            </w:r>
          </w:p>
        </w:tc>
        <w:tc>
          <w:tcPr>
            <w:tcW w:type="dxa" w:w="617"/>
          </w:tcPr>
          <w:p>
            <w:r>
              <w:rPr>
                <w:sz w:val="18"/>
              </w:rPr>
              <w:t>0.120</w:t>
            </w:r>
          </w:p>
        </w:tc>
        <w:tc>
          <w:tcPr>
            <w:tcW w:type="dxa" w:w="617"/>
          </w:tcPr>
          <w:p>
            <w:r>
              <w:rPr>
                <w:sz w:val="18"/>
              </w:rPr>
              <w:t>0.095</w:t>
            </w:r>
          </w:p>
        </w:tc>
        <w:tc>
          <w:tcPr>
            <w:tcW w:type="dxa" w:w="617"/>
          </w:tcPr>
          <w:p>
            <w:r>
              <w:rPr>
                <w:sz w:val="18"/>
              </w:rPr>
              <w:t>0.159</w:t>
            </w:r>
          </w:p>
        </w:tc>
        <w:tc>
          <w:tcPr>
            <w:tcW w:type="dxa" w:w="617"/>
          </w:tcPr>
          <w:p>
            <w:r>
              <w:rPr>
                <w:sz w:val="18"/>
              </w:rPr>
              <w:t>0.759</w:t>
            </w:r>
          </w:p>
        </w:tc>
        <w:tc>
          <w:tcPr>
            <w:tcW w:type="dxa" w:w="617"/>
          </w:tcPr>
          <w:p>
            <w:r>
              <w:rPr>
                <w:sz w:val="18"/>
              </w:rPr>
              <w:t>31</w:t>
            </w:r>
          </w:p>
        </w:tc>
        <w:tc>
          <w:tcPr>
            <w:tcW w:type="dxa" w:w="617"/>
          </w:tcPr>
          <w:p>
            <w:r>
              <w:rPr>
                <w:sz w:val="18"/>
              </w:rPr>
              <w:t>0.967</w:t>
            </w:r>
          </w:p>
        </w:tc>
        <w:tc>
          <w:tcPr>
            <w:tcW w:type="dxa" w:w="617"/>
          </w:tcPr>
          <w:p>
            <w:r>
              <w:rPr>
                <w:sz w:val="18"/>
              </w:rPr>
              <w:t>False</w:t>
            </w:r>
          </w:p>
        </w:tc>
      </w:tr>
      <w:tr>
        <w:tc>
          <w:tcPr>
            <w:tcW w:type="dxa" w:w="617"/>
          </w:tcPr>
          <w:p>
            <w:r>
              <w:rPr>
                <w:sz w:val="18"/>
              </w:rPr>
              <w:t>D4_training_data_84965_AV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0.127</w:t>
            </w:r>
          </w:p>
        </w:tc>
        <w:tc>
          <w:tcPr>
            <w:tcW w:type="dxa" w:w="617"/>
          </w:tcPr>
          <w:p>
            <w:r>
              <w:rPr>
                <w:sz w:val="18"/>
              </w:rPr>
              <w:t>0.118</w:t>
            </w:r>
          </w:p>
        </w:tc>
        <w:tc>
          <w:tcPr>
            <w:tcW w:type="dxa" w:w="617"/>
          </w:tcPr>
          <w:p>
            <w:r>
              <w:rPr>
                <w:sz w:val="18"/>
              </w:rPr>
              <w:t>0.117</w:t>
            </w:r>
          </w:p>
        </w:tc>
        <w:tc>
          <w:tcPr>
            <w:tcW w:type="dxa" w:w="617"/>
          </w:tcPr>
          <w:p>
            <w:r>
              <w:rPr>
                <w:sz w:val="18"/>
              </w:rPr>
              <w:t>0.170</w:t>
            </w:r>
          </w:p>
        </w:tc>
        <w:tc>
          <w:tcPr>
            <w:tcW w:type="dxa" w:w="617"/>
          </w:tcPr>
          <w:p>
            <w:r>
              <w:rPr>
                <w:sz w:val="18"/>
              </w:rPr>
              <w:t>0.710</w:t>
            </w:r>
          </w:p>
        </w:tc>
        <w:tc>
          <w:tcPr>
            <w:tcW w:type="dxa" w:w="617"/>
          </w:tcPr>
          <w:p>
            <w:r>
              <w:rPr>
                <w:sz w:val="18"/>
              </w:rPr>
              <w:t>13</w:t>
            </w:r>
          </w:p>
        </w:tc>
        <w:tc>
          <w:tcPr>
            <w:tcW w:type="dxa" w:w="617"/>
          </w:tcPr>
          <w:p>
            <w:r>
              <w:rPr>
                <w:sz w:val="18"/>
              </w:rPr>
              <w:t>0.920</w:t>
            </w:r>
          </w:p>
        </w:tc>
        <w:tc>
          <w:tcPr>
            <w:tcW w:type="dxa" w:w="617"/>
          </w:tcPr>
          <w:p>
            <w:r>
              <w:rPr>
                <w:sz w:val="18"/>
              </w:rPr>
              <w:t>False</w:t>
            </w:r>
          </w:p>
        </w:tc>
      </w:tr>
      <w:tr>
        <w:tc>
          <w:tcPr>
            <w:tcW w:type="dxa" w:w="617"/>
          </w:tcPr>
          <w:p>
            <w:r>
              <w:rPr>
                <w:sz w:val="18"/>
              </w:rPr>
              <w:t>D4_training_data_84965_MV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0.128</w:t>
            </w:r>
          </w:p>
        </w:tc>
        <w:tc>
          <w:tcPr>
            <w:tcW w:type="dxa" w:w="617"/>
          </w:tcPr>
          <w:p>
            <w:r>
              <w:rPr>
                <w:sz w:val="18"/>
              </w:rPr>
              <w:t>0.132</w:t>
            </w:r>
          </w:p>
        </w:tc>
        <w:tc>
          <w:tcPr>
            <w:tcW w:type="dxa" w:w="617"/>
          </w:tcPr>
          <w:p>
            <w:r>
              <w:rPr>
                <w:sz w:val="18"/>
              </w:rPr>
              <w:t>0.101</w:t>
            </w:r>
          </w:p>
        </w:tc>
        <w:tc>
          <w:tcPr>
            <w:tcW w:type="dxa" w:w="617"/>
          </w:tcPr>
          <w:p>
            <w:r>
              <w:rPr>
                <w:sz w:val="18"/>
              </w:rPr>
              <w:t>0.176</w:t>
            </w:r>
          </w:p>
        </w:tc>
        <w:tc>
          <w:tcPr>
            <w:tcW w:type="dxa" w:w="617"/>
          </w:tcPr>
          <w:p>
            <w:r>
              <w:rPr>
                <w:sz w:val="18"/>
              </w:rPr>
              <w:t>0.798</w:t>
            </w:r>
          </w:p>
        </w:tc>
        <w:tc>
          <w:tcPr>
            <w:tcW w:type="dxa" w:w="617"/>
          </w:tcPr>
          <w:p>
            <w:r>
              <w:rPr>
                <w:sz w:val="18"/>
              </w:rPr>
              <w:t>6</w:t>
            </w:r>
          </w:p>
        </w:tc>
        <w:tc>
          <w:tcPr>
            <w:tcW w:type="dxa" w:w="617"/>
          </w:tcPr>
          <w:p>
            <w:r>
              <w:rPr>
                <w:sz w:val="18"/>
              </w:rPr>
              <w:t>0.201</w:t>
            </w:r>
          </w:p>
        </w:tc>
        <w:tc>
          <w:tcPr>
            <w:tcW w:type="dxa" w:w="617"/>
          </w:tcPr>
          <w:p>
            <w:r>
              <w:rPr>
                <w:sz w:val="18"/>
              </w:rPr>
              <w:t>False</w:t>
            </w:r>
          </w:p>
        </w:tc>
      </w:tr>
      <w:tr>
        <w:tc>
          <w:tcPr>
            <w:tcW w:type="dxa" w:w="617"/>
          </w:tcPr>
          <w:p>
            <w:r>
              <w:rPr>
                <w:sz w:val="18"/>
              </w:rPr>
              <w:t>D4_training_data_84965_PV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0.102</w:t>
            </w:r>
          </w:p>
        </w:tc>
        <w:tc>
          <w:tcPr>
            <w:tcW w:type="dxa" w:w="617"/>
          </w:tcPr>
          <w:p>
            <w:r>
              <w:rPr>
                <w:sz w:val="18"/>
              </w:rPr>
              <w:t>0.135</w:t>
            </w:r>
          </w:p>
        </w:tc>
        <w:tc>
          <w:tcPr>
            <w:tcW w:type="dxa" w:w="617"/>
          </w:tcPr>
          <w:p>
            <w:r>
              <w:rPr>
                <w:sz w:val="18"/>
              </w:rPr>
              <w:t>0.093</w:t>
            </w:r>
          </w:p>
        </w:tc>
        <w:tc>
          <w:tcPr>
            <w:tcW w:type="dxa" w:w="617"/>
          </w:tcPr>
          <w:p>
            <w:r>
              <w:rPr>
                <w:sz w:val="18"/>
              </w:rPr>
              <w:t>0.152</w:t>
            </w:r>
          </w:p>
        </w:tc>
        <w:tc>
          <w:tcPr>
            <w:tcW w:type="dxa" w:w="617"/>
          </w:tcPr>
          <w:p>
            <w:r>
              <w:rPr>
                <w:sz w:val="18"/>
              </w:rPr>
              <w:t>0.879</w:t>
            </w:r>
          </w:p>
        </w:tc>
        <w:tc>
          <w:tcPr>
            <w:tcW w:type="dxa" w:w="617"/>
          </w:tcPr>
          <w:p>
            <w:r>
              <w:rPr>
                <w:sz w:val="18"/>
              </w:rPr>
              <w:t>7</w:t>
            </w:r>
          </w:p>
        </w:tc>
        <w:tc>
          <w:tcPr>
            <w:tcW w:type="dxa" w:w="617"/>
          </w:tcPr>
          <w:p>
            <w:r>
              <w:rPr>
                <w:sz w:val="18"/>
              </w:rPr>
              <w:t>0.323</w:t>
            </w:r>
          </w:p>
        </w:tc>
        <w:tc>
          <w:tcPr>
            <w:tcW w:type="dxa" w:w="617"/>
          </w:tcPr>
          <w:p>
            <w:r>
              <w:rPr>
                <w:sz w:val="18"/>
              </w:rPr>
              <w:t>False</w:t>
            </w:r>
          </w:p>
        </w:tc>
      </w:tr>
      <w:tr>
        <w:tc>
          <w:tcPr>
            <w:tcW w:type="dxa" w:w="617"/>
          </w:tcPr>
          <w:p>
            <w:r>
              <w:rPr>
                <w:sz w:val="18"/>
              </w:rPr>
              <w:t>D4_training_data_84965_TV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0.127</w:t>
            </w:r>
          </w:p>
        </w:tc>
        <w:tc>
          <w:tcPr>
            <w:tcW w:type="dxa" w:w="617"/>
          </w:tcPr>
          <w:p>
            <w:r>
              <w:rPr>
                <w:sz w:val="18"/>
              </w:rPr>
              <w:t>0.113</w:t>
            </w:r>
          </w:p>
        </w:tc>
        <w:tc>
          <w:tcPr>
            <w:tcW w:type="dxa" w:w="617"/>
          </w:tcPr>
          <w:p>
            <w:r>
              <w:rPr>
                <w:sz w:val="18"/>
              </w:rPr>
              <w:t>0.127</w:t>
            </w:r>
          </w:p>
        </w:tc>
        <w:tc>
          <w:tcPr>
            <w:tcW w:type="dxa" w:w="617"/>
          </w:tcPr>
          <w:p>
            <w:r>
              <w:rPr>
                <w:sz w:val="18"/>
              </w:rPr>
              <w:t>0.159</w:t>
            </w:r>
          </w:p>
        </w:tc>
        <w:tc>
          <w:tcPr>
            <w:tcW w:type="dxa" w:w="617"/>
          </w:tcPr>
          <w:p>
            <w:r>
              <w:rPr>
                <w:sz w:val="18"/>
              </w:rPr>
              <w:t>0.725</w:t>
            </w:r>
          </w:p>
        </w:tc>
        <w:tc>
          <w:tcPr>
            <w:tcW w:type="dxa" w:w="617"/>
          </w:tcPr>
          <w:p>
            <w:r>
              <w:rPr>
                <w:sz w:val="18"/>
              </w:rPr>
              <w:t>27</w:t>
            </w:r>
          </w:p>
        </w:tc>
        <w:tc>
          <w:tcPr>
            <w:tcW w:type="dxa" w:w="617"/>
          </w:tcPr>
          <w:p>
            <w:r>
              <w:rPr>
                <w:sz w:val="18"/>
              </w:rPr>
              <w:t>0.928</w:t>
            </w:r>
          </w:p>
        </w:tc>
        <w:tc>
          <w:tcPr>
            <w:tcW w:type="dxa" w:w="617"/>
          </w:tcPr>
          <w:p>
            <w:r>
              <w:rPr>
                <w:sz w:val="18"/>
              </w:rPr>
              <w:t>False</w:t>
            </w:r>
          </w:p>
        </w:tc>
      </w:tr>
      <w:tr>
        <w:tc>
          <w:tcPr>
            <w:tcW w:type="dxa" w:w="617"/>
          </w:tcPr>
          <w:p>
            <w:r>
              <w:rPr>
                <w:sz w:val="18"/>
              </w:rPr>
              <w:t>D4_training_data_84966_AV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0.109</w:t>
            </w:r>
          </w:p>
        </w:tc>
        <w:tc>
          <w:tcPr>
            <w:tcW w:type="dxa" w:w="617"/>
          </w:tcPr>
          <w:p>
            <w:r>
              <w:rPr>
                <w:sz w:val="18"/>
              </w:rPr>
              <w:t>0.102</w:t>
            </w:r>
          </w:p>
        </w:tc>
        <w:tc>
          <w:tcPr>
            <w:tcW w:type="dxa" w:w="617"/>
          </w:tcPr>
          <w:p>
            <w:r>
              <w:rPr>
                <w:sz w:val="18"/>
              </w:rPr>
              <w:t>0.095</w:t>
            </w:r>
          </w:p>
        </w:tc>
        <w:tc>
          <w:tcPr>
            <w:tcW w:type="dxa" w:w="617"/>
          </w:tcPr>
          <w:p>
            <w:r>
              <w:rPr>
                <w:sz w:val="18"/>
              </w:rPr>
              <w:t>0.159</w:t>
            </w:r>
          </w:p>
        </w:tc>
        <w:tc>
          <w:tcPr>
            <w:tcW w:type="dxa" w:w="617"/>
          </w:tcPr>
          <w:p>
            <w:r>
              <w:rPr>
                <w:sz w:val="18"/>
              </w:rPr>
              <w:t>0.666</w:t>
            </w:r>
          </w:p>
        </w:tc>
        <w:tc>
          <w:tcPr>
            <w:tcW w:type="dxa" w:w="617"/>
          </w:tcPr>
          <w:p>
            <w:r>
              <w:rPr>
                <w:sz w:val="18"/>
              </w:rPr>
              <w:t>9</w:t>
            </w:r>
          </w:p>
        </w:tc>
        <w:tc>
          <w:tcPr>
            <w:tcW w:type="dxa" w:w="617"/>
          </w:tcPr>
          <w:p>
            <w:r>
              <w:rPr>
                <w:sz w:val="18"/>
              </w:rPr>
              <w:t>0.135</w:t>
            </w:r>
          </w:p>
        </w:tc>
        <w:tc>
          <w:tcPr>
            <w:tcW w:type="dxa" w:w="617"/>
          </w:tcPr>
          <w:p>
            <w:r>
              <w:rPr>
                <w:sz w:val="18"/>
              </w:rPr>
              <w:t>False</w:t>
            </w:r>
          </w:p>
        </w:tc>
      </w:tr>
      <w:tr>
        <w:tc>
          <w:tcPr>
            <w:tcW w:type="dxa" w:w="617"/>
          </w:tcPr>
          <w:p>
            <w:r>
              <w:rPr>
                <w:sz w:val="18"/>
              </w:rPr>
              <w:t>D4_training_data_84966_PV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0.111</w:t>
            </w:r>
          </w:p>
        </w:tc>
        <w:tc>
          <w:tcPr>
            <w:tcW w:type="dxa" w:w="617"/>
          </w:tcPr>
          <w:p>
            <w:r>
              <w:rPr>
                <w:sz w:val="18"/>
              </w:rPr>
              <w:t>0.105</w:t>
            </w:r>
          </w:p>
        </w:tc>
        <w:tc>
          <w:tcPr>
            <w:tcW w:type="dxa" w:w="617"/>
          </w:tcPr>
          <w:p>
            <w:r>
              <w:rPr>
                <w:sz w:val="18"/>
              </w:rPr>
              <w:t>0.106</w:t>
            </w:r>
          </w:p>
        </w:tc>
        <w:tc>
          <w:tcPr>
            <w:tcW w:type="dxa" w:w="617"/>
          </w:tcPr>
          <w:p>
            <w:r>
              <w:rPr>
                <w:sz w:val="18"/>
              </w:rPr>
              <w:t>0.134</w:t>
            </w:r>
          </w:p>
        </w:tc>
        <w:tc>
          <w:tcPr>
            <w:tcW w:type="dxa" w:w="617"/>
          </w:tcPr>
          <w:p>
            <w:r>
              <w:rPr>
                <w:sz w:val="18"/>
              </w:rPr>
              <w:t>0.805</w:t>
            </w:r>
          </w:p>
        </w:tc>
        <w:tc>
          <w:tcPr>
            <w:tcW w:type="dxa" w:w="617"/>
          </w:tcPr>
          <w:p>
            <w:r>
              <w:rPr>
                <w:sz w:val="18"/>
              </w:rPr>
              <w:t>18</w:t>
            </w:r>
          </w:p>
        </w:tc>
        <w:tc>
          <w:tcPr>
            <w:tcW w:type="dxa" w:w="617"/>
          </w:tcPr>
          <w:p>
            <w:r>
              <w:rPr>
                <w:sz w:val="18"/>
              </w:rPr>
              <w:t>0.412</w:t>
            </w:r>
          </w:p>
        </w:tc>
        <w:tc>
          <w:tcPr>
            <w:tcW w:type="dxa" w:w="617"/>
          </w:tcPr>
          <w:p>
            <w:r>
              <w:rPr>
                <w:sz w:val="18"/>
              </w:rPr>
              <w:t>False</w:t>
            </w:r>
          </w:p>
        </w:tc>
      </w:tr>
      <w:tr>
        <w:tc>
          <w:tcPr>
            <w:tcW w:type="dxa" w:w="617"/>
          </w:tcPr>
          <w:p>
            <w:r>
              <w:rPr>
                <w:sz w:val="18"/>
              </w:rPr>
              <w:t>D4_training_data_84969_MV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0.108</w:t>
            </w:r>
          </w:p>
        </w:tc>
        <w:tc>
          <w:tcPr>
            <w:tcW w:type="dxa" w:w="617"/>
          </w:tcPr>
          <w:p>
            <w:r>
              <w:rPr>
                <w:sz w:val="18"/>
              </w:rPr>
              <w:t>0.118</w:t>
            </w:r>
          </w:p>
        </w:tc>
        <w:tc>
          <w:tcPr>
            <w:tcW w:type="dxa" w:w="617"/>
          </w:tcPr>
          <w:p>
            <w:r>
              <w:rPr>
                <w:sz w:val="18"/>
              </w:rPr>
              <w:t>0.091</w:t>
            </w:r>
          </w:p>
        </w:tc>
        <w:tc>
          <w:tcPr>
            <w:tcW w:type="dxa" w:w="617"/>
          </w:tcPr>
          <w:p>
            <w:r>
              <w:rPr>
                <w:sz w:val="18"/>
              </w:rPr>
              <w:t>0.156</w:t>
            </w:r>
          </w:p>
        </w:tc>
        <w:tc>
          <w:tcPr>
            <w:tcW w:type="dxa" w:w="617"/>
          </w:tcPr>
          <w:p>
            <w:r>
              <w:rPr>
                <w:sz w:val="18"/>
              </w:rPr>
              <w:t>0.769</w:t>
            </w:r>
          </w:p>
        </w:tc>
        <w:tc>
          <w:tcPr>
            <w:tcW w:type="dxa" w:w="617"/>
          </w:tcPr>
          <w:p>
            <w:r>
              <w:rPr>
                <w:sz w:val="18"/>
              </w:rPr>
              <w:t>5</w:t>
            </w:r>
          </w:p>
        </w:tc>
        <w:tc>
          <w:tcPr>
            <w:tcW w:type="dxa" w:w="617"/>
          </w:tcPr>
          <w:p>
            <w:r>
              <w:rPr>
                <w:sz w:val="18"/>
              </w:rPr>
              <w:t>0.103</w:t>
            </w:r>
          </w:p>
        </w:tc>
        <w:tc>
          <w:tcPr>
            <w:tcW w:type="dxa" w:w="617"/>
          </w:tcPr>
          <w:p>
            <w:r>
              <w:rPr>
                <w:sz w:val="18"/>
              </w:rPr>
              <w:t>False</w:t>
            </w:r>
          </w:p>
        </w:tc>
      </w:tr>
      <w:tr>
        <w:tc>
          <w:tcPr>
            <w:tcW w:type="dxa" w:w="617"/>
          </w:tcPr>
          <w:p>
            <w:r>
              <w:rPr>
                <w:sz w:val="18"/>
              </w:rPr>
              <w:t>D4_training_data_84970_AV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0.069</w:t>
            </w:r>
          </w:p>
        </w:tc>
        <w:tc>
          <w:tcPr>
            <w:tcW w:type="dxa" w:w="617"/>
          </w:tcPr>
          <w:p>
            <w:r>
              <w:rPr>
                <w:sz w:val="18"/>
              </w:rPr>
              <w:t>0.145</w:t>
            </w:r>
          </w:p>
        </w:tc>
        <w:tc>
          <w:tcPr>
            <w:tcW w:type="dxa" w:w="617"/>
          </w:tcPr>
          <w:p>
            <w:r>
              <w:rPr>
                <w:sz w:val="18"/>
              </w:rPr>
              <w:t>0.072</w:t>
            </w:r>
          </w:p>
        </w:tc>
        <w:tc>
          <w:tcPr>
            <w:tcW w:type="dxa" w:w="617"/>
          </w:tcPr>
          <w:p>
            <w:r>
              <w:rPr>
                <w:sz w:val="18"/>
              </w:rPr>
              <w:t>0.168</w:t>
            </w:r>
          </w:p>
        </w:tc>
        <w:tc>
          <w:tcPr>
            <w:tcW w:type="dxa" w:w="617"/>
          </w:tcPr>
          <w:p>
            <w:r>
              <w:rPr>
                <w:sz w:val="18"/>
              </w:rPr>
              <w:t>0.874</w:t>
            </w:r>
          </w:p>
        </w:tc>
        <w:tc>
          <w:tcPr>
            <w:tcW w:type="dxa" w:w="617"/>
          </w:tcPr>
          <w:p>
            <w:r>
              <w:rPr>
                <w:sz w:val="18"/>
              </w:rPr>
              <w:t>9</w:t>
            </w:r>
          </w:p>
        </w:tc>
        <w:tc>
          <w:tcPr>
            <w:tcW w:type="dxa" w:w="617"/>
          </w:tcPr>
          <w:p>
            <w:r>
              <w:rPr>
                <w:sz w:val="18"/>
              </w:rPr>
              <w:t>0.190</w:t>
            </w:r>
          </w:p>
        </w:tc>
        <w:tc>
          <w:tcPr>
            <w:tcW w:type="dxa" w:w="617"/>
          </w:tcPr>
          <w:p>
            <w:r>
              <w:rPr>
                <w:sz w:val="18"/>
              </w:rPr>
              <w:t>False</w:t>
            </w:r>
          </w:p>
        </w:tc>
      </w:tr>
      <w:tr>
        <w:tc>
          <w:tcPr>
            <w:tcW w:type="dxa" w:w="617"/>
          </w:tcPr>
          <w:p>
            <w:r>
              <w:rPr>
                <w:sz w:val="18"/>
              </w:rPr>
              <w:t>D4_training_data_84970_MV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0.100</w:t>
            </w:r>
          </w:p>
        </w:tc>
        <w:tc>
          <w:tcPr>
            <w:tcW w:type="dxa" w:w="617"/>
          </w:tcPr>
          <w:p>
            <w:r>
              <w:rPr>
                <w:sz w:val="18"/>
              </w:rPr>
              <w:t>0.120</w:t>
            </w:r>
          </w:p>
        </w:tc>
        <w:tc>
          <w:tcPr>
            <w:tcW w:type="dxa" w:w="617"/>
          </w:tcPr>
          <w:p>
            <w:r>
              <w:rPr>
                <w:sz w:val="18"/>
              </w:rPr>
              <w:t>0.085</w:t>
            </w:r>
          </w:p>
        </w:tc>
        <w:tc>
          <w:tcPr>
            <w:tcW w:type="dxa" w:w="617"/>
          </w:tcPr>
          <w:p>
            <w:r>
              <w:rPr>
                <w:sz w:val="18"/>
              </w:rPr>
              <w:t>0.163</w:t>
            </w:r>
          </w:p>
        </w:tc>
        <w:tc>
          <w:tcPr>
            <w:tcW w:type="dxa" w:w="617"/>
          </w:tcPr>
          <w:p>
            <w:r>
              <w:rPr>
                <w:sz w:val="18"/>
              </w:rPr>
              <w:t>0.760</w:t>
            </w:r>
          </w:p>
        </w:tc>
        <w:tc>
          <w:tcPr>
            <w:tcW w:type="dxa" w:w="617"/>
          </w:tcPr>
          <w:p>
            <w:r>
              <w:rPr>
                <w:sz w:val="18"/>
              </w:rPr>
              <w:t>7</w:t>
            </w:r>
          </w:p>
        </w:tc>
        <w:tc>
          <w:tcPr>
            <w:tcW w:type="dxa" w:w="617"/>
          </w:tcPr>
          <w:p>
            <w:r>
              <w:rPr>
                <w:sz w:val="18"/>
              </w:rPr>
              <w:t>0.187</w:t>
            </w:r>
          </w:p>
        </w:tc>
        <w:tc>
          <w:tcPr>
            <w:tcW w:type="dxa" w:w="617"/>
          </w:tcPr>
          <w:p>
            <w:r>
              <w:rPr>
                <w:sz w:val="18"/>
              </w:rPr>
              <w:t>False</w:t>
            </w:r>
          </w:p>
        </w:tc>
      </w:tr>
      <w:tr>
        <w:tc>
          <w:tcPr>
            <w:tcW w:type="dxa" w:w="617"/>
          </w:tcPr>
          <w:p>
            <w:r>
              <w:rPr>
                <w:sz w:val="18"/>
              </w:rPr>
              <w:t>D4_training_data_84971_MV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0.095</w:t>
            </w:r>
          </w:p>
        </w:tc>
        <w:tc>
          <w:tcPr>
            <w:tcW w:type="dxa" w:w="617"/>
          </w:tcPr>
          <w:p>
            <w:r>
              <w:rPr>
                <w:sz w:val="18"/>
              </w:rPr>
              <w:t>0.141</w:t>
            </w:r>
          </w:p>
        </w:tc>
        <w:tc>
          <w:tcPr>
            <w:tcW w:type="dxa" w:w="617"/>
          </w:tcPr>
          <w:p>
            <w:r>
              <w:rPr>
                <w:sz w:val="18"/>
              </w:rPr>
              <w:t>0.079</w:t>
            </w:r>
          </w:p>
        </w:tc>
        <w:tc>
          <w:tcPr>
            <w:tcW w:type="dxa" w:w="617"/>
          </w:tcPr>
          <w:p>
            <w:r>
              <w:rPr>
                <w:sz w:val="18"/>
              </w:rPr>
              <w:t>0.121</w:t>
            </w:r>
          </w:p>
        </w:tc>
        <w:tc>
          <w:tcPr>
            <w:tcW w:type="dxa" w:w="617"/>
          </w:tcPr>
          <w:p>
            <w:r>
              <w:rPr>
                <w:sz w:val="18"/>
              </w:rPr>
              <w:t>1.180</w:t>
            </w:r>
          </w:p>
        </w:tc>
        <w:tc>
          <w:tcPr>
            <w:tcW w:type="dxa" w:w="617"/>
          </w:tcPr>
          <w:p>
            <w:r>
              <w:rPr>
                <w:sz w:val="18"/>
              </w:rPr>
              <w:t>13</w:t>
            </w:r>
          </w:p>
        </w:tc>
        <w:tc>
          <w:tcPr>
            <w:tcW w:type="dxa" w:w="617"/>
          </w:tcPr>
          <w:p>
            <w:r>
              <w:rPr>
                <w:sz w:val="18"/>
              </w:rPr>
              <w:t>0.311</w:t>
            </w:r>
          </w:p>
        </w:tc>
        <w:tc>
          <w:tcPr>
            <w:tcW w:type="dxa" w:w="617"/>
          </w:tcPr>
          <w:p>
            <w:r>
              <w:rPr>
                <w:sz w:val="18"/>
              </w:rPr>
              <w:t>False</w:t>
            </w:r>
          </w:p>
        </w:tc>
      </w:tr>
      <w:tr>
        <w:tc>
          <w:tcPr>
            <w:tcW w:type="dxa" w:w="617"/>
          </w:tcPr>
          <w:p>
            <w:r>
              <w:rPr>
                <w:sz w:val="18"/>
              </w:rPr>
              <w:t>D4_training_data_84971_PV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0.102</w:t>
            </w:r>
          </w:p>
        </w:tc>
        <w:tc>
          <w:tcPr>
            <w:tcW w:type="dxa" w:w="617"/>
          </w:tcPr>
          <w:p>
            <w:r>
              <w:rPr>
                <w:sz w:val="18"/>
              </w:rPr>
              <w:t>0.131</w:t>
            </w:r>
          </w:p>
        </w:tc>
        <w:tc>
          <w:tcPr>
            <w:tcW w:type="dxa" w:w="617"/>
          </w:tcPr>
          <w:p>
            <w:r>
              <w:rPr>
                <w:sz w:val="18"/>
              </w:rPr>
              <w:t>0.100</w:t>
            </w:r>
          </w:p>
        </w:tc>
        <w:tc>
          <w:tcPr>
            <w:tcW w:type="dxa" w:w="617"/>
          </w:tcPr>
          <w:p>
            <w:r>
              <w:rPr>
                <w:sz w:val="18"/>
              </w:rPr>
              <w:t>0.118</w:t>
            </w:r>
          </w:p>
        </w:tc>
        <w:tc>
          <w:tcPr>
            <w:tcW w:type="dxa" w:w="617"/>
          </w:tcPr>
          <w:p>
            <w:r>
              <w:rPr>
                <w:sz w:val="18"/>
              </w:rPr>
              <w:t>1.107</w:t>
            </w:r>
          </w:p>
        </w:tc>
        <w:tc>
          <w:tcPr>
            <w:tcW w:type="dxa" w:w="617"/>
          </w:tcPr>
          <w:p>
            <w:r>
              <w:rPr>
                <w:sz w:val="18"/>
              </w:rPr>
              <w:t>10</w:t>
            </w:r>
          </w:p>
        </w:tc>
        <w:tc>
          <w:tcPr>
            <w:tcW w:type="dxa" w:w="617"/>
          </w:tcPr>
          <w:p>
            <w:r>
              <w:rPr>
                <w:sz w:val="18"/>
              </w:rPr>
              <w:t>0.518</w:t>
            </w:r>
          </w:p>
        </w:tc>
        <w:tc>
          <w:tcPr>
            <w:tcW w:type="dxa" w:w="617"/>
          </w:tcPr>
          <w:p>
            <w:r>
              <w:rPr>
                <w:sz w:val="18"/>
              </w:rPr>
              <w:t>False</w:t>
            </w:r>
          </w:p>
        </w:tc>
      </w:tr>
      <w:tr>
        <w:tc>
          <w:tcPr>
            <w:tcW w:type="dxa" w:w="617"/>
          </w:tcPr>
          <w:p>
            <w:r>
              <w:rPr>
                <w:sz w:val="18"/>
              </w:rPr>
              <w:t>D4_training_data_84971_TV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0.102</w:t>
            </w:r>
          </w:p>
        </w:tc>
        <w:tc>
          <w:tcPr>
            <w:tcW w:type="dxa" w:w="617"/>
          </w:tcPr>
          <w:p>
            <w:r>
              <w:rPr>
                <w:sz w:val="18"/>
              </w:rPr>
              <w:t>0.129</w:t>
            </w:r>
          </w:p>
        </w:tc>
        <w:tc>
          <w:tcPr>
            <w:tcW w:type="dxa" w:w="617"/>
          </w:tcPr>
          <w:p>
            <w:r>
              <w:rPr>
                <w:sz w:val="18"/>
              </w:rPr>
              <w:t>0.082</w:t>
            </w:r>
          </w:p>
        </w:tc>
        <w:tc>
          <w:tcPr>
            <w:tcW w:type="dxa" w:w="617"/>
          </w:tcPr>
          <w:p>
            <w:r>
              <w:rPr>
                <w:sz w:val="18"/>
              </w:rPr>
              <w:t>0.160</w:t>
            </w:r>
          </w:p>
        </w:tc>
        <w:tc>
          <w:tcPr>
            <w:tcW w:type="dxa" w:w="617"/>
          </w:tcPr>
          <w:p>
            <w:r>
              <w:rPr>
                <w:sz w:val="18"/>
              </w:rPr>
              <w:t>0.810</w:t>
            </w:r>
          </w:p>
        </w:tc>
        <w:tc>
          <w:tcPr>
            <w:tcW w:type="dxa" w:w="617"/>
          </w:tcPr>
          <w:p>
            <w:r>
              <w:rPr>
                <w:sz w:val="18"/>
              </w:rPr>
              <w:t>16</w:t>
            </w:r>
          </w:p>
        </w:tc>
        <w:tc>
          <w:tcPr>
            <w:tcW w:type="dxa" w:w="617"/>
          </w:tcPr>
          <w:p>
            <w:r>
              <w:rPr>
                <w:sz w:val="18"/>
              </w:rPr>
              <w:t>0.861</w:t>
            </w:r>
          </w:p>
        </w:tc>
        <w:tc>
          <w:tcPr>
            <w:tcW w:type="dxa" w:w="617"/>
          </w:tcPr>
          <w:p>
            <w:r>
              <w:rPr>
                <w:sz w:val="18"/>
              </w:rPr>
              <w:t>False</w:t>
            </w:r>
          </w:p>
        </w:tc>
      </w:tr>
      <w:tr>
        <w:tc>
          <w:tcPr>
            <w:tcW w:type="dxa" w:w="617"/>
          </w:tcPr>
          <w:p>
            <w:r>
              <w:rPr>
                <w:sz w:val="18"/>
              </w:rPr>
              <w:t>D4_training_data_84973_AV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0.100</w:t>
            </w:r>
          </w:p>
        </w:tc>
        <w:tc>
          <w:tcPr>
            <w:tcW w:type="dxa" w:w="617"/>
          </w:tcPr>
          <w:p>
            <w:r>
              <w:rPr>
                <w:sz w:val="18"/>
              </w:rPr>
              <w:t>0.167</w:t>
            </w:r>
          </w:p>
        </w:tc>
        <w:tc>
          <w:tcPr>
            <w:tcW w:type="dxa" w:w="617"/>
          </w:tcPr>
          <w:p>
            <w:r>
              <w:rPr>
                <w:sz w:val="18"/>
              </w:rPr>
              <w:t>0.069</w:t>
            </w:r>
          </w:p>
        </w:tc>
        <w:tc>
          <w:tcPr>
            <w:tcW w:type="dxa" w:w="617"/>
          </w:tcPr>
          <w:p>
            <w:r>
              <w:rPr>
                <w:sz w:val="18"/>
              </w:rPr>
              <w:t>0.223</w:t>
            </w:r>
          </w:p>
        </w:tc>
        <w:tc>
          <w:tcPr>
            <w:tcW w:type="dxa" w:w="617"/>
          </w:tcPr>
          <w:p>
            <w:r>
              <w:rPr>
                <w:sz w:val="18"/>
              </w:rPr>
              <w:t>0.738</w:t>
            </w:r>
          </w:p>
        </w:tc>
        <w:tc>
          <w:tcPr>
            <w:tcW w:type="dxa" w:w="617"/>
          </w:tcPr>
          <w:p>
            <w:r>
              <w:rPr>
                <w:sz w:val="18"/>
              </w:rPr>
              <w:t>20</w:t>
            </w:r>
          </w:p>
        </w:tc>
        <w:tc>
          <w:tcPr>
            <w:tcW w:type="dxa" w:w="617"/>
          </w:tcPr>
          <w:p>
            <w:r>
              <w:rPr>
                <w:sz w:val="18"/>
              </w:rPr>
              <w:t>0.500</w:t>
            </w:r>
          </w:p>
        </w:tc>
        <w:tc>
          <w:tcPr>
            <w:tcW w:type="dxa" w:w="617"/>
          </w:tcPr>
          <w:p>
            <w:r>
              <w:rPr>
                <w:sz w:val="18"/>
              </w:rPr>
              <w:t>False</w:t>
            </w:r>
          </w:p>
        </w:tc>
      </w:tr>
      <w:tr>
        <w:tc>
          <w:tcPr>
            <w:tcW w:type="dxa" w:w="617"/>
          </w:tcPr>
          <w:p>
            <w:r>
              <w:rPr>
                <w:sz w:val="18"/>
              </w:rPr>
              <w:t>D4_training_data_84973_MV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0.109</w:t>
            </w:r>
          </w:p>
        </w:tc>
        <w:tc>
          <w:tcPr>
            <w:tcW w:type="dxa" w:w="617"/>
          </w:tcPr>
          <w:p>
            <w:r>
              <w:rPr>
                <w:sz w:val="18"/>
              </w:rPr>
              <w:t>0.146</w:t>
            </w:r>
          </w:p>
        </w:tc>
        <w:tc>
          <w:tcPr>
            <w:tcW w:type="dxa" w:w="617"/>
          </w:tcPr>
          <w:p>
            <w:r>
              <w:rPr>
                <w:sz w:val="18"/>
              </w:rPr>
              <w:t>0.102</w:t>
            </w:r>
          </w:p>
        </w:tc>
        <w:tc>
          <w:tcPr>
            <w:tcW w:type="dxa" w:w="617"/>
          </w:tcPr>
          <w:p>
            <w:r>
              <w:rPr>
                <w:sz w:val="18"/>
              </w:rPr>
              <w:t>0.153</w:t>
            </w:r>
          </w:p>
        </w:tc>
        <w:tc>
          <w:tcPr>
            <w:tcW w:type="dxa" w:w="617"/>
          </w:tcPr>
          <w:p>
            <w:r>
              <w:rPr>
                <w:sz w:val="18"/>
              </w:rPr>
              <w:t>0.980</w:t>
            </w:r>
          </w:p>
        </w:tc>
        <w:tc>
          <w:tcPr>
            <w:tcW w:type="dxa" w:w="617"/>
          </w:tcPr>
          <w:p>
            <w:r>
              <w:rPr>
                <w:sz w:val="18"/>
              </w:rPr>
              <w:t>28</w:t>
            </w:r>
          </w:p>
        </w:tc>
        <w:tc>
          <w:tcPr>
            <w:tcW w:type="dxa" w:w="617"/>
          </w:tcPr>
          <w:p>
            <w:r>
              <w:rPr>
                <w:sz w:val="18"/>
              </w:rPr>
              <w:t>0.686</w:t>
            </w:r>
          </w:p>
        </w:tc>
        <w:tc>
          <w:tcPr>
            <w:tcW w:type="dxa" w:w="617"/>
          </w:tcPr>
          <w:p>
            <w:r>
              <w:rPr>
                <w:sz w:val="18"/>
              </w:rPr>
              <w:t>False</w:t>
            </w:r>
          </w:p>
        </w:tc>
      </w:tr>
      <w:tr>
        <w:tc>
          <w:tcPr>
            <w:tcW w:type="dxa" w:w="617"/>
          </w:tcPr>
          <w:p>
            <w:r>
              <w:rPr>
                <w:sz w:val="18"/>
              </w:rPr>
              <w:t>D4_training_data_84973_PV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0.121</w:t>
            </w:r>
          </w:p>
        </w:tc>
        <w:tc>
          <w:tcPr>
            <w:tcW w:type="dxa" w:w="617"/>
          </w:tcPr>
          <w:p>
            <w:r>
              <w:rPr>
                <w:sz w:val="18"/>
              </w:rPr>
              <w:t>0.140</w:t>
            </w:r>
          </w:p>
        </w:tc>
        <w:tc>
          <w:tcPr>
            <w:tcW w:type="dxa" w:w="617"/>
          </w:tcPr>
          <w:p>
            <w:r>
              <w:rPr>
                <w:sz w:val="18"/>
              </w:rPr>
              <w:t>0.117</w:t>
            </w:r>
          </w:p>
        </w:tc>
        <w:tc>
          <w:tcPr>
            <w:tcW w:type="dxa" w:w="617"/>
          </w:tcPr>
          <w:p>
            <w:r>
              <w:rPr>
                <w:sz w:val="18"/>
              </w:rPr>
              <w:t>0.157</w:t>
            </w:r>
          </w:p>
        </w:tc>
        <w:tc>
          <w:tcPr>
            <w:tcW w:type="dxa" w:w="617"/>
          </w:tcPr>
          <w:p>
            <w:r>
              <w:rPr>
                <w:sz w:val="18"/>
              </w:rPr>
              <w:t>0.912</w:t>
            </w:r>
          </w:p>
        </w:tc>
        <w:tc>
          <w:tcPr>
            <w:tcW w:type="dxa" w:w="617"/>
          </w:tcPr>
          <w:p>
            <w:r>
              <w:rPr>
                <w:sz w:val="18"/>
              </w:rPr>
              <w:t>21</w:t>
            </w:r>
          </w:p>
        </w:tc>
        <w:tc>
          <w:tcPr>
            <w:tcW w:type="dxa" w:w="617"/>
          </w:tcPr>
          <w:p>
            <w:r>
              <w:rPr>
                <w:sz w:val="18"/>
              </w:rPr>
              <w:t>1.000</w:t>
            </w:r>
          </w:p>
        </w:tc>
        <w:tc>
          <w:tcPr>
            <w:tcW w:type="dxa" w:w="617"/>
          </w:tcPr>
          <w:p>
            <w:r>
              <w:rPr>
                <w:sz w:val="18"/>
              </w:rPr>
              <w:t>False</w:t>
            </w:r>
          </w:p>
        </w:tc>
      </w:tr>
      <w:tr>
        <w:tc>
          <w:tcPr>
            <w:tcW w:type="dxa" w:w="617"/>
          </w:tcPr>
          <w:p>
            <w:r>
              <w:rPr>
                <w:sz w:val="18"/>
              </w:rPr>
              <w:t>D4_training_data_84973_TV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0.106</w:t>
            </w:r>
          </w:p>
        </w:tc>
        <w:tc>
          <w:tcPr>
            <w:tcW w:type="dxa" w:w="617"/>
          </w:tcPr>
          <w:p>
            <w:r>
              <w:rPr>
                <w:sz w:val="18"/>
              </w:rPr>
              <w:t>0.139</w:t>
            </w:r>
          </w:p>
        </w:tc>
        <w:tc>
          <w:tcPr>
            <w:tcW w:type="dxa" w:w="617"/>
          </w:tcPr>
          <w:p>
            <w:r>
              <w:rPr>
                <w:sz w:val="18"/>
              </w:rPr>
              <w:t>0.119</w:t>
            </w:r>
          </w:p>
        </w:tc>
        <w:tc>
          <w:tcPr>
            <w:tcW w:type="dxa" w:w="617"/>
          </w:tcPr>
          <w:p>
            <w:r>
              <w:rPr>
                <w:sz w:val="18"/>
              </w:rPr>
              <w:t>0.137</w:t>
            </w:r>
          </w:p>
        </w:tc>
        <w:tc>
          <w:tcPr>
            <w:tcW w:type="dxa" w:w="617"/>
          </w:tcPr>
          <w:p>
            <w:r>
              <w:rPr>
                <w:sz w:val="18"/>
              </w:rPr>
              <w:t>1.071</w:t>
            </w:r>
          </w:p>
        </w:tc>
        <w:tc>
          <w:tcPr>
            <w:tcW w:type="dxa" w:w="617"/>
          </w:tcPr>
          <w:p>
            <w:r>
              <w:rPr>
                <w:sz w:val="18"/>
              </w:rPr>
              <w:t>33</w:t>
            </w:r>
          </w:p>
        </w:tc>
        <w:tc>
          <w:tcPr>
            <w:tcW w:type="dxa" w:w="617"/>
          </w:tcPr>
          <w:p>
            <w:r>
              <w:rPr>
                <w:sz w:val="18"/>
              </w:rPr>
              <w:t>0.720</w:t>
            </w:r>
          </w:p>
        </w:tc>
        <w:tc>
          <w:tcPr>
            <w:tcW w:type="dxa" w:w="617"/>
          </w:tcPr>
          <w:p>
            <w:r>
              <w:rPr>
                <w:sz w:val="18"/>
              </w:rPr>
              <w:t>False</w:t>
            </w:r>
          </w:p>
        </w:tc>
      </w:tr>
      <w:tr>
        <w:tc>
          <w:tcPr>
            <w:tcW w:type="dxa" w:w="617"/>
          </w:tcPr>
          <w:p>
            <w:r>
              <w:rPr>
                <w:sz w:val="18"/>
              </w:rPr>
              <w:t>D4_training_data_84974_AV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0.143</w:t>
            </w:r>
          </w:p>
        </w:tc>
        <w:tc>
          <w:tcPr>
            <w:tcW w:type="dxa" w:w="617"/>
          </w:tcPr>
          <w:p>
            <w:r>
              <w:rPr>
                <w:sz w:val="18"/>
              </w:rPr>
              <w:t>0.143</w:t>
            </w:r>
          </w:p>
        </w:tc>
        <w:tc>
          <w:tcPr>
            <w:tcW w:type="dxa" w:w="617"/>
          </w:tcPr>
          <w:p>
            <w:r>
              <w:rPr>
                <w:sz w:val="18"/>
              </w:rPr>
              <w:t>0.114</w:t>
            </w:r>
          </w:p>
        </w:tc>
        <w:tc>
          <w:tcPr>
            <w:tcW w:type="dxa" w:w="617"/>
          </w:tcPr>
          <w:p>
            <w:r>
              <w:rPr>
                <w:sz w:val="18"/>
              </w:rPr>
              <w:t>0.335</w:t>
            </w:r>
          </w:p>
        </w:tc>
        <w:tc>
          <w:tcPr>
            <w:tcW w:type="dxa" w:w="617"/>
          </w:tcPr>
          <w:p>
            <w:r>
              <w:rPr>
                <w:sz w:val="18"/>
              </w:rPr>
              <w:t>0.510</w:t>
            </w:r>
          </w:p>
        </w:tc>
        <w:tc>
          <w:tcPr>
            <w:tcW w:type="dxa" w:w="617"/>
          </w:tcPr>
          <w:p>
            <w:r>
              <w:rPr>
                <w:sz w:val="18"/>
              </w:rPr>
              <w:t>21</w:t>
            </w:r>
          </w:p>
        </w:tc>
        <w:tc>
          <w:tcPr>
            <w:tcW w:type="dxa" w:w="617"/>
          </w:tcPr>
          <w:p>
            <w:r>
              <w:rPr>
                <w:sz w:val="18"/>
              </w:rPr>
              <w:t>0.934</w:t>
            </w:r>
          </w:p>
        </w:tc>
        <w:tc>
          <w:tcPr>
            <w:tcW w:type="dxa" w:w="617"/>
          </w:tcPr>
          <w:p>
            <w:r>
              <w:rPr>
                <w:sz w:val="18"/>
              </w:rPr>
              <w:t>False</w:t>
            </w:r>
          </w:p>
        </w:tc>
      </w:tr>
      <w:tr>
        <w:tc>
          <w:tcPr>
            <w:tcW w:type="dxa" w:w="617"/>
          </w:tcPr>
          <w:p>
            <w:r>
              <w:rPr>
                <w:sz w:val="18"/>
              </w:rPr>
              <w:t>D4_training_data_84974_MV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0.131</w:t>
            </w:r>
          </w:p>
        </w:tc>
        <w:tc>
          <w:tcPr>
            <w:tcW w:type="dxa" w:w="617"/>
          </w:tcPr>
          <w:p>
            <w:r>
              <w:rPr>
                <w:sz w:val="18"/>
              </w:rPr>
              <w:t>0.167</w:t>
            </w:r>
          </w:p>
        </w:tc>
        <w:tc>
          <w:tcPr>
            <w:tcW w:type="dxa" w:w="617"/>
          </w:tcPr>
          <w:p>
            <w:r>
              <w:rPr>
                <w:sz w:val="18"/>
              </w:rPr>
              <w:t>0.116</w:t>
            </w:r>
          </w:p>
        </w:tc>
        <w:tc>
          <w:tcPr>
            <w:tcW w:type="dxa" w:w="617"/>
          </w:tcPr>
          <w:p>
            <w:r>
              <w:rPr>
                <w:sz w:val="18"/>
              </w:rPr>
              <w:t>0.399</w:t>
            </w:r>
          </w:p>
        </w:tc>
        <w:tc>
          <w:tcPr>
            <w:tcW w:type="dxa" w:w="617"/>
          </w:tcPr>
          <w:p>
            <w:r>
              <w:rPr>
                <w:sz w:val="18"/>
              </w:rPr>
              <w:t>0.534</w:t>
            </w:r>
          </w:p>
        </w:tc>
        <w:tc>
          <w:tcPr>
            <w:tcW w:type="dxa" w:w="617"/>
          </w:tcPr>
          <w:p>
            <w:r>
              <w:rPr>
                <w:sz w:val="18"/>
              </w:rPr>
              <w:t>24</w:t>
            </w:r>
          </w:p>
        </w:tc>
        <w:tc>
          <w:tcPr>
            <w:tcW w:type="dxa" w:w="617"/>
          </w:tcPr>
          <w:p>
            <w:r>
              <w:rPr>
                <w:sz w:val="18"/>
              </w:rPr>
              <w:t>0.910</w:t>
            </w:r>
          </w:p>
        </w:tc>
        <w:tc>
          <w:tcPr>
            <w:tcW w:type="dxa" w:w="617"/>
          </w:tcPr>
          <w:p>
            <w:r>
              <w:rPr>
                <w:sz w:val="18"/>
              </w:rPr>
              <w:t>False</w:t>
            </w:r>
          </w:p>
        </w:tc>
      </w:tr>
      <w:tr>
        <w:tc>
          <w:tcPr>
            <w:tcW w:type="dxa" w:w="617"/>
          </w:tcPr>
          <w:p>
            <w:r>
              <w:rPr>
                <w:sz w:val="18"/>
              </w:rPr>
              <w:t>D4_training_data_84974_PV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0.145</w:t>
            </w:r>
          </w:p>
        </w:tc>
        <w:tc>
          <w:tcPr>
            <w:tcW w:type="dxa" w:w="617"/>
          </w:tcPr>
          <w:p>
            <w:r>
              <w:rPr>
                <w:sz w:val="18"/>
              </w:rPr>
              <w:t>0.140</w:t>
            </w:r>
          </w:p>
        </w:tc>
        <w:tc>
          <w:tcPr>
            <w:tcW w:type="dxa" w:w="617"/>
          </w:tcPr>
          <w:p>
            <w:r>
              <w:rPr>
                <w:sz w:val="18"/>
              </w:rPr>
              <w:t>0.132</w:t>
            </w:r>
          </w:p>
        </w:tc>
        <w:tc>
          <w:tcPr>
            <w:tcW w:type="dxa" w:w="617"/>
          </w:tcPr>
          <w:p>
            <w:r>
              <w:rPr>
                <w:sz w:val="18"/>
              </w:rPr>
              <w:t>0.326</w:t>
            </w:r>
          </w:p>
        </w:tc>
        <w:tc>
          <w:tcPr>
            <w:tcW w:type="dxa" w:w="617"/>
          </w:tcPr>
          <w:p>
            <w:r>
              <w:rPr>
                <w:sz w:val="18"/>
              </w:rPr>
              <w:t>0.520</w:t>
            </w:r>
          </w:p>
        </w:tc>
        <w:tc>
          <w:tcPr>
            <w:tcW w:type="dxa" w:w="617"/>
          </w:tcPr>
          <w:p>
            <w:r>
              <w:rPr>
                <w:sz w:val="18"/>
              </w:rPr>
              <w:t>17</w:t>
            </w:r>
          </w:p>
        </w:tc>
        <w:tc>
          <w:tcPr>
            <w:tcW w:type="dxa" w:w="617"/>
          </w:tcPr>
          <w:p>
            <w:r>
              <w:rPr>
                <w:sz w:val="18"/>
              </w:rPr>
              <w:t>0.857</w:t>
            </w:r>
          </w:p>
        </w:tc>
        <w:tc>
          <w:tcPr>
            <w:tcW w:type="dxa" w:w="617"/>
          </w:tcPr>
          <w:p>
            <w:r>
              <w:rPr>
                <w:sz w:val="18"/>
              </w:rPr>
              <w:t>False</w:t>
            </w:r>
          </w:p>
        </w:tc>
      </w:tr>
      <w:tr>
        <w:tc>
          <w:tcPr>
            <w:tcW w:type="dxa" w:w="617"/>
          </w:tcPr>
          <w:p>
            <w:r>
              <w:rPr>
                <w:sz w:val="18"/>
              </w:rPr>
              <w:t>D4_training_data_84974_TV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0.134</w:t>
            </w:r>
          </w:p>
        </w:tc>
        <w:tc>
          <w:tcPr>
            <w:tcW w:type="dxa" w:w="617"/>
          </w:tcPr>
          <w:p>
            <w:r>
              <w:rPr>
                <w:sz w:val="18"/>
              </w:rPr>
              <w:t>0.155</w:t>
            </w:r>
          </w:p>
        </w:tc>
        <w:tc>
          <w:tcPr>
            <w:tcW w:type="dxa" w:w="617"/>
          </w:tcPr>
          <w:p>
            <w:r>
              <w:rPr>
                <w:sz w:val="18"/>
              </w:rPr>
              <w:t>0.123</w:t>
            </w:r>
          </w:p>
        </w:tc>
        <w:tc>
          <w:tcPr>
            <w:tcW w:type="dxa" w:w="617"/>
          </w:tcPr>
          <w:p>
            <w:r>
              <w:rPr>
                <w:sz w:val="18"/>
              </w:rPr>
              <w:t>0.389</w:t>
            </w:r>
          </w:p>
        </w:tc>
        <w:tc>
          <w:tcPr>
            <w:tcW w:type="dxa" w:w="617"/>
          </w:tcPr>
          <w:p>
            <w:r>
              <w:rPr>
                <w:sz w:val="18"/>
              </w:rPr>
              <w:t>0.436</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D4_training_data_84976_AV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0.117</w:t>
            </w:r>
          </w:p>
        </w:tc>
        <w:tc>
          <w:tcPr>
            <w:tcW w:type="dxa" w:w="617"/>
          </w:tcPr>
          <w:p>
            <w:r>
              <w:rPr>
                <w:sz w:val="18"/>
              </w:rPr>
              <w:t>0.108</w:t>
            </w:r>
          </w:p>
        </w:tc>
        <w:tc>
          <w:tcPr>
            <w:tcW w:type="dxa" w:w="617"/>
          </w:tcPr>
          <w:p>
            <w:r>
              <w:rPr>
                <w:sz w:val="18"/>
              </w:rPr>
              <w:t>0.097</w:t>
            </w:r>
          </w:p>
        </w:tc>
        <w:tc>
          <w:tcPr>
            <w:tcW w:type="dxa" w:w="617"/>
          </w:tcPr>
          <w:p>
            <w:r>
              <w:rPr>
                <w:sz w:val="18"/>
              </w:rPr>
              <w:t>0.188</w:t>
            </w:r>
          </w:p>
        </w:tc>
        <w:tc>
          <w:tcPr>
            <w:tcW w:type="dxa" w:w="617"/>
          </w:tcPr>
          <w:p>
            <w:r>
              <w:rPr>
                <w:sz w:val="18"/>
              </w:rPr>
              <w:t>0.529</w:t>
            </w:r>
          </w:p>
        </w:tc>
        <w:tc>
          <w:tcPr>
            <w:tcW w:type="dxa" w:w="617"/>
          </w:tcPr>
          <w:p>
            <w:r>
              <w:rPr>
                <w:sz w:val="18"/>
              </w:rPr>
              <w:t>6</w:t>
            </w:r>
          </w:p>
        </w:tc>
        <w:tc>
          <w:tcPr>
            <w:tcW w:type="dxa" w:w="617"/>
          </w:tcPr>
          <w:p>
            <w:r>
              <w:rPr>
                <w:sz w:val="18"/>
              </w:rPr>
              <w:t>0.335</w:t>
            </w:r>
          </w:p>
        </w:tc>
        <w:tc>
          <w:tcPr>
            <w:tcW w:type="dxa" w:w="617"/>
          </w:tcPr>
          <w:p>
            <w:r>
              <w:rPr>
                <w:sz w:val="18"/>
              </w:rPr>
              <w:t>False</w:t>
            </w:r>
          </w:p>
        </w:tc>
      </w:tr>
      <w:tr>
        <w:tc>
          <w:tcPr>
            <w:tcW w:type="dxa" w:w="617"/>
          </w:tcPr>
          <w:p>
            <w:r>
              <w:rPr>
                <w:sz w:val="18"/>
              </w:rPr>
              <w:t>D4_training_data_84976_MV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0.113</w:t>
            </w:r>
          </w:p>
        </w:tc>
        <w:tc>
          <w:tcPr>
            <w:tcW w:type="dxa" w:w="617"/>
          </w:tcPr>
          <w:p>
            <w:r>
              <w:rPr>
                <w:sz w:val="18"/>
              </w:rPr>
              <w:t>0.122</w:t>
            </w:r>
          </w:p>
        </w:tc>
        <w:tc>
          <w:tcPr>
            <w:tcW w:type="dxa" w:w="617"/>
          </w:tcPr>
          <w:p>
            <w:r>
              <w:rPr>
                <w:sz w:val="18"/>
              </w:rPr>
              <w:t>0.119</w:t>
            </w:r>
          </w:p>
        </w:tc>
        <w:tc>
          <w:tcPr>
            <w:tcW w:type="dxa" w:w="617"/>
          </w:tcPr>
          <w:p>
            <w:r>
              <w:rPr>
                <w:sz w:val="18"/>
              </w:rPr>
              <w:t>0.142</w:t>
            </w:r>
          </w:p>
        </w:tc>
        <w:tc>
          <w:tcPr>
            <w:tcW w:type="dxa" w:w="617"/>
          </w:tcPr>
          <w:p>
            <w:r>
              <w:rPr>
                <w:sz w:val="18"/>
              </w:rPr>
              <w:t>0.861</w:t>
            </w:r>
          </w:p>
        </w:tc>
        <w:tc>
          <w:tcPr>
            <w:tcW w:type="dxa" w:w="617"/>
          </w:tcPr>
          <w:p>
            <w:r>
              <w:rPr>
                <w:sz w:val="18"/>
              </w:rPr>
              <w:t>24</w:t>
            </w:r>
          </w:p>
        </w:tc>
        <w:tc>
          <w:tcPr>
            <w:tcW w:type="dxa" w:w="617"/>
          </w:tcPr>
          <w:p>
            <w:r>
              <w:rPr>
                <w:sz w:val="18"/>
              </w:rPr>
              <w:t>0.516</w:t>
            </w:r>
          </w:p>
        </w:tc>
        <w:tc>
          <w:tcPr>
            <w:tcW w:type="dxa" w:w="617"/>
          </w:tcPr>
          <w:p>
            <w:r>
              <w:rPr>
                <w:sz w:val="18"/>
              </w:rPr>
              <w:t>False</w:t>
            </w:r>
          </w:p>
        </w:tc>
      </w:tr>
      <w:tr>
        <w:tc>
          <w:tcPr>
            <w:tcW w:type="dxa" w:w="617"/>
          </w:tcPr>
          <w:p>
            <w:r>
              <w:rPr>
                <w:sz w:val="18"/>
              </w:rPr>
              <w:t>D4_training_data_84976_PV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0.102</w:t>
            </w:r>
          </w:p>
        </w:tc>
        <w:tc>
          <w:tcPr>
            <w:tcW w:type="dxa" w:w="617"/>
          </w:tcPr>
          <w:p>
            <w:r>
              <w:rPr>
                <w:sz w:val="18"/>
              </w:rPr>
              <w:t>0.144</w:t>
            </w:r>
          </w:p>
        </w:tc>
        <w:tc>
          <w:tcPr>
            <w:tcW w:type="dxa" w:w="617"/>
          </w:tcPr>
          <w:p>
            <w:r>
              <w:rPr>
                <w:sz w:val="18"/>
              </w:rPr>
              <w:t>0.134</w:t>
            </w:r>
          </w:p>
        </w:tc>
        <w:tc>
          <w:tcPr>
            <w:tcW w:type="dxa" w:w="617"/>
          </w:tcPr>
          <w:p>
            <w:r>
              <w:rPr>
                <w:sz w:val="18"/>
              </w:rPr>
              <w:t>0.124</w:t>
            </w:r>
          </w:p>
        </w:tc>
        <w:tc>
          <w:tcPr>
            <w:tcW w:type="dxa" w:w="617"/>
          </w:tcPr>
          <w:p>
            <w:r>
              <w:rPr>
                <w:sz w:val="18"/>
              </w:rPr>
              <w:t>1.171</w:t>
            </w:r>
          </w:p>
        </w:tc>
        <w:tc>
          <w:tcPr>
            <w:tcW w:type="dxa" w:w="617"/>
          </w:tcPr>
          <w:p>
            <w:r>
              <w:rPr>
                <w:sz w:val="18"/>
              </w:rPr>
              <w:t>17</w:t>
            </w:r>
          </w:p>
        </w:tc>
        <w:tc>
          <w:tcPr>
            <w:tcW w:type="dxa" w:w="617"/>
          </w:tcPr>
          <w:p>
            <w:r>
              <w:rPr>
                <w:sz w:val="18"/>
              </w:rPr>
              <w:t>0.877</w:t>
            </w:r>
          </w:p>
        </w:tc>
        <w:tc>
          <w:tcPr>
            <w:tcW w:type="dxa" w:w="617"/>
          </w:tcPr>
          <w:p>
            <w:r>
              <w:rPr>
                <w:sz w:val="18"/>
              </w:rPr>
              <w:t>False</w:t>
            </w:r>
          </w:p>
        </w:tc>
      </w:tr>
      <w:tr>
        <w:tc>
          <w:tcPr>
            <w:tcW w:type="dxa" w:w="617"/>
          </w:tcPr>
          <w:p>
            <w:r>
              <w:rPr>
                <w:sz w:val="18"/>
              </w:rPr>
              <w:t>D4_training_data_84976_TV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0.106</w:t>
            </w:r>
          </w:p>
        </w:tc>
        <w:tc>
          <w:tcPr>
            <w:tcW w:type="dxa" w:w="617"/>
          </w:tcPr>
          <w:p>
            <w:r>
              <w:rPr>
                <w:sz w:val="18"/>
              </w:rPr>
              <w:t>0.128</w:t>
            </w:r>
          </w:p>
        </w:tc>
        <w:tc>
          <w:tcPr>
            <w:tcW w:type="dxa" w:w="617"/>
          </w:tcPr>
          <w:p>
            <w:r>
              <w:rPr>
                <w:sz w:val="18"/>
              </w:rPr>
              <w:t>0.128</w:t>
            </w:r>
          </w:p>
        </w:tc>
        <w:tc>
          <w:tcPr>
            <w:tcW w:type="dxa" w:w="617"/>
          </w:tcPr>
          <w:p>
            <w:r>
              <w:rPr>
                <w:sz w:val="18"/>
              </w:rPr>
              <w:t>0.141</w:t>
            </w:r>
          </w:p>
        </w:tc>
        <w:tc>
          <w:tcPr>
            <w:tcW w:type="dxa" w:w="617"/>
          </w:tcPr>
          <w:p>
            <w:r>
              <w:rPr>
                <w:sz w:val="18"/>
              </w:rPr>
              <w:t>0.927</w:t>
            </w:r>
          </w:p>
        </w:tc>
        <w:tc>
          <w:tcPr>
            <w:tcW w:type="dxa" w:w="617"/>
          </w:tcPr>
          <w:p>
            <w:r>
              <w:rPr>
                <w:sz w:val="18"/>
              </w:rPr>
              <w:t>18</w:t>
            </w:r>
          </w:p>
        </w:tc>
        <w:tc>
          <w:tcPr>
            <w:tcW w:type="dxa" w:w="617"/>
          </w:tcPr>
          <w:p>
            <w:r>
              <w:rPr>
                <w:sz w:val="18"/>
              </w:rPr>
              <w:t>0.952</w:t>
            </w:r>
          </w:p>
        </w:tc>
        <w:tc>
          <w:tcPr>
            <w:tcW w:type="dxa" w:w="617"/>
          </w:tcPr>
          <w:p>
            <w:r>
              <w:rPr>
                <w:sz w:val="18"/>
              </w:rPr>
              <w:t>False</w:t>
            </w:r>
          </w:p>
        </w:tc>
      </w:tr>
      <w:tr>
        <w:tc>
          <w:tcPr>
            <w:tcW w:type="dxa" w:w="617"/>
          </w:tcPr>
          <w:p>
            <w:r>
              <w:rPr>
                <w:sz w:val="18"/>
              </w:rPr>
              <w:t>D4_training_data_84977_AV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0.131</w:t>
            </w:r>
          </w:p>
        </w:tc>
        <w:tc>
          <w:tcPr>
            <w:tcW w:type="dxa" w:w="617"/>
          </w:tcPr>
          <w:p>
            <w:r>
              <w:rPr>
                <w:sz w:val="18"/>
              </w:rPr>
              <w:t>0.144</w:t>
            </w:r>
          </w:p>
        </w:tc>
        <w:tc>
          <w:tcPr>
            <w:tcW w:type="dxa" w:w="617"/>
          </w:tcPr>
          <w:p>
            <w:r>
              <w:rPr>
                <w:sz w:val="18"/>
              </w:rPr>
              <w:t>0.122</w:t>
            </w:r>
          </w:p>
        </w:tc>
        <w:tc>
          <w:tcPr>
            <w:tcW w:type="dxa" w:w="617"/>
          </w:tcPr>
          <w:p>
            <w:r>
              <w:rPr>
                <w:sz w:val="18"/>
              </w:rPr>
              <w:t>0.400</w:t>
            </w:r>
          </w:p>
        </w:tc>
        <w:tc>
          <w:tcPr>
            <w:tcW w:type="dxa" w:w="617"/>
          </w:tcPr>
          <w:p>
            <w:r>
              <w:rPr>
                <w:sz w:val="18"/>
              </w:rPr>
              <w:t>0.342</w:t>
            </w:r>
          </w:p>
        </w:tc>
        <w:tc>
          <w:tcPr>
            <w:tcW w:type="dxa" w:w="617"/>
          </w:tcPr>
          <w:p>
            <w:r>
              <w:rPr>
                <w:sz w:val="18"/>
              </w:rPr>
              <w:t>9</w:t>
            </w:r>
          </w:p>
        </w:tc>
        <w:tc>
          <w:tcPr>
            <w:tcW w:type="dxa" w:w="617"/>
          </w:tcPr>
          <w:p>
            <w:r>
              <w:rPr>
                <w:sz w:val="18"/>
              </w:rPr>
              <w:t>0.668</w:t>
            </w:r>
          </w:p>
        </w:tc>
        <w:tc>
          <w:tcPr>
            <w:tcW w:type="dxa" w:w="617"/>
          </w:tcPr>
          <w:p>
            <w:r>
              <w:rPr>
                <w:sz w:val="18"/>
              </w:rPr>
              <w:t>False</w:t>
            </w:r>
          </w:p>
        </w:tc>
      </w:tr>
      <w:tr>
        <w:tc>
          <w:tcPr>
            <w:tcW w:type="dxa" w:w="617"/>
          </w:tcPr>
          <w:p>
            <w:r>
              <w:rPr>
                <w:sz w:val="18"/>
              </w:rPr>
              <w:t>D4_training_data_84977_MV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0.145</w:t>
            </w:r>
          </w:p>
        </w:tc>
        <w:tc>
          <w:tcPr>
            <w:tcW w:type="dxa" w:w="617"/>
          </w:tcPr>
          <w:p>
            <w:r>
              <w:rPr>
                <w:sz w:val="18"/>
              </w:rPr>
              <w:t>0.164</w:t>
            </w:r>
          </w:p>
        </w:tc>
        <w:tc>
          <w:tcPr>
            <w:tcW w:type="dxa" w:w="617"/>
          </w:tcPr>
          <w:p>
            <w:r>
              <w:rPr>
                <w:sz w:val="18"/>
              </w:rPr>
              <w:t>0.132</w:t>
            </w:r>
          </w:p>
        </w:tc>
        <w:tc>
          <w:tcPr>
            <w:tcW w:type="dxa" w:w="617"/>
          </w:tcPr>
          <w:p>
            <w:r>
              <w:rPr>
                <w:sz w:val="18"/>
              </w:rPr>
              <w:t>0.409</w:t>
            </w:r>
          </w:p>
        </w:tc>
        <w:tc>
          <w:tcPr>
            <w:tcW w:type="dxa" w:w="617"/>
          </w:tcPr>
          <w:p>
            <w:r>
              <w:rPr>
                <w:sz w:val="18"/>
              </w:rPr>
              <w:t>0.402</w:t>
            </w:r>
          </w:p>
        </w:tc>
        <w:tc>
          <w:tcPr>
            <w:tcW w:type="dxa" w:w="617"/>
          </w:tcPr>
          <w:p>
            <w:r>
              <w:rPr>
                <w:sz w:val="18"/>
              </w:rPr>
              <w:t>22</w:t>
            </w:r>
          </w:p>
        </w:tc>
        <w:tc>
          <w:tcPr>
            <w:tcW w:type="dxa" w:w="617"/>
          </w:tcPr>
          <w:p>
            <w:r>
              <w:rPr>
                <w:sz w:val="18"/>
              </w:rPr>
              <w:t>0.925</w:t>
            </w:r>
          </w:p>
        </w:tc>
        <w:tc>
          <w:tcPr>
            <w:tcW w:type="dxa" w:w="617"/>
          </w:tcPr>
          <w:p>
            <w:r>
              <w:rPr>
                <w:sz w:val="18"/>
              </w:rPr>
              <w:t>False</w:t>
            </w:r>
          </w:p>
        </w:tc>
      </w:tr>
      <w:tr>
        <w:tc>
          <w:tcPr>
            <w:tcW w:type="dxa" w:w="617"/>
          </w:tcPr>
          <w:p>
            <w:r>
              <w:rPr>
                <w:sz w:val="18"/>
              </w:rPr>
              <w:t>D4_training_data_84977_PV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0.142</w:t>
            </w:r>
          </w:p>
        </w:tc>
        <w:tc>
          <w:tcPr>
            <w:tcW w:type="dxa" w:w="617"/>
          </w:tcPr>
          <w:p>
            <w:r>
              <w:rPr>
                <w:sz w:val="18"/>
              </w:rPr>
              <w:t>0.154</w:t>
            </w:r>
          </w:p>
        </w:tc>
        <w:tc>
          <w:tcPr>
            <w:tcW w:type="dxa" w:w="617"/>
          </w:tcPr>
          <w:p>
            <w:r>
              <w:rPr>
                <w:sz w:val="18"/>
              </w:rPr>
              <w:t>0.141</w:t>
            </w:r>
          </w:p>
        </w:tc>
        <w:tc>
          <w:tcPr>
            <w:tcW w:type="dxa" w:w="617"/>
          </w:tcPr>
          <w:p>
            <w:r>
              <w:rPr>
                <w:sz w:val="18"/>
              </w:rPr>
              <w:t>0.514</w:t>
            </w:r>
          </w:p>
        </w:tc>
        <w:tc>
          <w:tcPr>
            <w:tcW w:type="dxa" w:w="617"/>
          </w:tcPr>
          <w:p>
            <w:r>
              <w:rPr>
                <w:sz w:val="18"/>
              </w:rPr>
              <w:t>0.309</w:t>
            </w:r>
          </w:p>
        </w:tc>
        <w:tc>
          <w:tcPr>
            <w:tcW w:type="dxa" w:w="617"/>
          </w:tcPr>
          <w:p>
            <w:r>
              <w:rPr>
                <w:sz w:val="18"/>
              </w:rPr>
              <w:t>14</w:t>
            </w:r>
          </w:p>
        </w:tc>
        <w:tc>
          <w:tcPr>
            <w:tcW w:type="dxa" w:w="617"/>
          </w:tcPr>
          <w:p>
            <w:r>
              <w:rPr>
                <w:sz w:val="18"/>
              </w:rPr>
              <w:t>0.653</w:t>
            </w:r>
          </w:p>
        </w:tc>
        <w:tc>
          <w:tcPr>
            <w:tcW w:type="dxa" w:w="617"/>
          </w:tcPr>
          <w:p>
            <w:r>
              <w:rPr>
                <w:sz w:val="18"/>
              </w:rPr>
              <w:t>False</w:t>
            </w:r>
          </w:p>
        </w:tc>
      </w:tr>
      <w:tr>
        <w:tc>
          <w:tcPr>
            <w:tcW w:type="dxa" w:w="617"/>
          </w:tcPr>
          <w:p>
            <w:r>
              <w:rPr>
                <w:sz w:val="18"/>
              </w:rPr>
              <w:t>D4_training_data_84977_TV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0.138</w:t>
            </w:r>
          </w:p>
        </w:tc>
        <w:tc>
          <w:tcPr>
            <w:tcW w:type="dxa" w:w="617"/>
          </w:tcPr>
          <w:p>
            <w:r>
              <w:rPr>
                <w:sz w:val="18"/>
              </w:rPr>
              <w:t>0.164</w:t>
            </w:r>
          </w:p>
        </w:tc>
        <w:tc>
          <w:tcPr>
            <w:tcW w:type="dxa" w:w="617"/>
          </w:tcPr>
          <w:p>
            <w:r>
              <w:rPr>
                <w:sz w:val="18"/>
              </w:rPr>
              <w:t>0.111</w:t>
            </w:r>
          </w:p>
        </w:tc>
        <w:tc>
          <w:tcPr>
            <w:tcW w:type="dxa" w:w="617"/>
          </w:tcPr>
          <w:p>
            <w:r>
              <w:rPr>
                <w:sz w:val="18"/>
              </w:rPr>
              <w:t>0.422</w:t>
            </w:r>
          </w:p>
        </w:tc>
        <w:tc>
          <w:tcPr>
            <w:tcW w:type="dxa" w:w="617"/>
          </w:tcPr>
          <w:p>
            <w:r>
              <w:rPr>
                <w:sz w:val="18"/>
              </w:rPr>
              <w:t>0.410</w:t>
            </w:r>
          </w:p>
        </w:tc>
        <w:tc>
          <w:tcPr>
            <w:tcW w:type="dxa" w:w="617"/>
          </w:tcPr>
          <w:p>
            <w:r>
              <w:rPr>
                <w:sz w:val="18"/>
              </w:rPr>
              <w:t>19</w:t>
            </w:r>
          </w:p>
        </w:tc>
        <w:tc>
          <w:tcPr>
            <w:tcW w:type="dxa" w:w="617"/>
          </w:tcPr>
          <w:p>
            <w:r>
              <w:rPr>
                <w:sz w:val="18"/>
              </w:rPr>
              <w:t>0.804</w:t>
            </w:r>
          </w:p>
        </w:tc>
        <w:tc>
          <w:tcPr>
            <w:tcW w:type="dxa" w:w="617"/>
          </w:tcPr>
          <w:p>
            <w:r>
              <w:rPr>
                <w:sz w:val="18"/>
              </w:rPr>
              <w:t>False</w:t>
            </w:r>
          </w:p>
        </w:tc>
      </w:tr>
      <w:tr>
        <w:tc>
          <w:tcPr>
            <w:tcW w:type="dxa" w:w="617"/>
          </w:tcPr>
          <w:p>
            <w:r>
              <w:rPr>
                <w:sz w:val="18"/>
              </w:rPr>
              <w:t>D4_training_data_84978_AV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0.115</w:t>
            </w:r>
          </w:p>
        </w:tc>
        <w:tc>
          <w:tcPr>
            <w:tcW w:type="dxa" w:w="617"/>
          </w:tcPr>
          <w:p>
            <w:r>
              <w:rPr>
                <w:sz w:val="18"/>
              </w:rPr>
              <w:t>0.095</w:t>
            </w:r>
          </w:p>
        </w:tc>
        <w:tc>
          <w:tcPr>
            <w:tcW w:type="dxa" w:w="617"/>
          </w:tcPr>
          <w:p>
            <w:r>
              <w:rPr>
                <w:sz w:val="18"/>
              </w:rPr>
              <w:t>0.103</w:t>
            </w:r>
          </w:p>
        </w:tc>
        <w:tc>
          <w:tcPr>
            <w:tcW w:type="dxa" w:w="617"/>
          </w:tcPr>
          <w:p>
            <w:r>
              <w:rPr>
                <w:sz w:val="18"/>
              </w:rPr>
              <w:t>0.195</w:t>
            </w:r>
          </w:p>
        </w:tc>
        <w:tc>
          <w:tcPr>
            <w:tcW w:type="dxa" w:w="617"/>
          </w:tcPr>
          <w:p>
            <w:r>
              <w:rPr>
                <w:sz w:val="18"/>
              </w:rPr>
              <w:t>0.523</w:t>
            </w:r>
          </w:p>
        </w:tc>
        <w:tc>
          <w:tcPr>
            <w:tcW w:type="dxa" w:w="617"/>
          </w:tcPr>
          <w:p>
            <w:r>
              <w:rPr>
                <w:sz w:val="18"/>
              </w:rPr>
              <w:t>17</w:t>
            </w:r>
          </w:p>
        </w:tc>
        <w:tc>
          <w:tcPr>
            <w:tcW w:type="dxa" w:w="617"/>
          </w:tcPr>
          <w:p>
            <w:r>
              <w:rPr>
                <w:sz w:val="18"/>
              </w:rPr>
              <w:t>0.440</w:t>
            </w:r>
          </w:p>
        </w:tc>
        <w:tc>
          <w:tcPr>
            <w:tcW w:type="dxa" w:w="617"/>
          </w:tcPr>
          <w:p>
            <w:r>
              <w:rPr>
                <w:sz w:val="18"/>
              </w:rPr>
              <w:t>False</w:t>
            </w:r>
          </w:p>
        </w:tc>
      </w:tr>
      <w:tr>
        <w:tc>
          <w:tcPr>
            <w:tcW w:type="dxa" w:w="617"/>
          </w:tcPr>
          <w:p>
            <w:r>
              <w:rPr>
                <w:sz w:val="18"/>
              </w:rPr>
              <w:t>D4_training_data_84978_MV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0.127</w:t>
            </w:r>
          </w:p>
        </w:tc>
        <w:tc>
          <w:tcPr>
            <w:tcW w:type="dxa" w:w="617"/>
          </w:tcPr>
          <w:p>
            <w:r>
              <w:rPr>
                <w:sz w:val="18"/>
              </w:rPr>
              <w:t>0.117</w:t>
            </w:r>
          </w:p>
        </w:tc>
        <w:tc>
          <w:tcPr>
            <w:tcW w:type="dxa" w:w="617"/>
          </w:tcPr>
          <w:p>
            <w:r>
              <w:rPr>
                <w:sz w:val="18"/>
              </w:rPr>
              <w:t>0.109</w:t>
            </w:r>
          </w:p>
        </w:tc>
        <w:tc>
          <w:tcPr>
            <w:tcW w:type="dxa" w:w="617"/>
          </w:tcPr>
          <w:p>
            <w:r>
              <w:rPr>
                <w:sz w:val="18"/>
              </w:rPr>
              <w:t>0.156</w:t>
            </w:r>
          </w:p>
        </w:tc>
        <w:tc>
          <w:tcPr>
            <w:tcW w:type="dxa" w:w="617"/>
          </w:tcPr>
          <w:p>
            <w:r>
              <w:rPr>
                <w:sz w:val="18"/>
              </w:rPr>
              <w:t>0.763</w:t>
            </w:r>
          </w:p>
        </w:tc>
        <w:tc>
          <w:tcPr>
            <w:tcW w:type="dxa" w:w="617"/>
          </w:tcPr>
          <w:p>
            <w:r>
              <w:rPr>
                <w:sz w:val="18"/>
              </w:rPr>
              <w:t>19</w:t>
            </w:r>
          </w:p>
        </w:tc>
        <w:tc>
          <w:tcPr>
            <w:tcW w:type="dxa" w:w="617"/>
          </w:tcPr>
          <w:p>
            <w:r>
              <w:rPr>
                <w:sz w:val="18"/>
              </w:rPr>
              <w:t>0.489</w:t>
            </w:r>
          </w:p>
        </w:tc>
        <w:tc>
          <w:tcPr>
            <w:tcW w:type="dxa" w:w="617"/>
          </w:tcPr>
          <w:p>
            <w:r>
              <w:rPr>
                <w:sz w:val="18"/>
              </w:rPr>
              <w:t>False</w:t>
            </w:r>
          </w:p>
        </w:tc>
      </w:tr>
      <w:tr>
        <w:tc>
          <w:tcPr>
            <w:tcW w:type="dxa" w:w="617"/>
          </w:tcPr>
          <w:p>
            <w:r>
              <w:rPr>
                <w:sz w:val="18"/>
              </w:rPr>
              <w:t>D4_training_data_84978_PV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0.144</w:t>
            </w:r>
          </w:p>
        </w:tc>
        <w:tc>
          <w:tcPr>
            <w:tcW w:type="dxa" w:w="617"/>
          </w:tcPr>
          <w:p>
            <w:r>
              <w:rPr>
                <w:sz w:val="18"/>
              </w:rPr>
              <w:t>0.097</w:t>
            </w:r>
          </w:p>
        </w:tc>
        <w:tc>
          <w:tcPr>
            <w:tcW w:type="dxa" w:w="617"/>
          </w:tcPr>
          <w:p>
            <w:r>
              <w:rPr>
                <w:sz w:val="18"/>
              </w:rPr>
              <w:t>0.107</w:t>
            </w:r>
          </w:p>
        </w:tc>
        <w:tc>
          <w:tcPr>
            <w:tcW w:type="dxa" w:w="617"/>
          </w:tcPr>
          <w:p>
            <w:r>
              <w:rPr>
                <w:sz w:val="18"/>
              </w:rPr>
              <w:t>0.150</w:t>
            </w:r>
          </w:p>
        </w:tc>
        <w:tc>
          <w:tcPr>
            <w:tcW w:type="dxa" w:w="617"/>
          </w:tcPr>
          <w:p>
            <w:r>
              <w:rPr>
                <w:sz w:val="18"/>
              </w:rPr>
              <w:t>0.661</w:t>
            </w:r>
          </w:p>
        </w:tc>
        <w:tc>
          <w:tcPr>
            <w:tcW w:type="dxa" w:w="617"/>
          </w:tcPr>
          <w:p>
            <w:r>
              <w:rPr>
                <w:sz w:val="18"/>
              </w:rPr>
              <w:t>23</w:t>
            </w:r>
          </w:p>
        </w:tc>
        <w:tc>
          <w:tcPr>
            <w:tcW w:type="dxa" w:w="617"/>
          </w:tcPr>
          <w:p>
            <w:r>
              <w:rPr>
                <w:sz w:val="18"/>
              </w:rPr>
              <w:t>0.559</w:t>
            </w:r>
          </w:p>
        </w:tc>
        <w:tc>
          <w:tcPr>
            <w:tcW w:type="dxa" w:w="617"/>
          </w:tcPr>
          <w:p>
            <w:r>
              <w:rPr>
                <w:sz w:val="18"/>
              </w:rPr>
              <w:t>False</w:t>
            </w:r>
          </w:p>
        </w:tc>
      </w:tr>
      <w:tr>
        <w:tc>
          <w:tcPr>
            <w:tcW w:type="dxa" w:w="617"/>
          </w:tcPr>
          <w:p>
            <w:r>
              <w:rPr>
                <w:sz w:val="18"/>
              </w:rPr>
              <w:t>D4_training_data_84978_TV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0.124</w:t>
            </w:r>
          </w:p>
        </w:tc>
        <w:tc>
          <w:tcPr>
            <w:tcW w:type="dxa" w:w="617"/>
          </w:tcPr>
          <w:p>
            <w:r>
              <w:rPr>
                <w:sz w:val="18"/>
              </w:rPr>
              <w:t>0.124</w:t>
            </w:r>
          </w:p>
        </w:tc>
        <w:tc>
          <w:tcPr>
            <w:tcW w:type="dxa" w:w="617"/>
          </w:tcPr>
          <w:p>
            <w:r>
              <w:rPr>
                <w:sz w:val="18"/>
              </w:rPr>
              <w:t>0.098</w:t>
            </w:r>
          </w:p>
        </w:tc>
        <w:tc>
          <w:tcPr>
            <w:tcW w:type="dxa" w:w="617"/>
          </w:tcPr>
          <w:p>
            <w:r>
              <w:rPr>
                <w:sz w:val="18"/>
              </w:rPr>
              <w:t>0.213</w:t>
            </w:r>
          </w:p>
        </w:tc>
        <w:tc>
          <w:tcPr>
            <w:tcW w:type="dxa" w:w="617"/>
          </w:tcPr>
          <w:p>
            <w:r>
              <w:rPr>
                <w:sz w:val="18"/>
              </w:rPr>
              <w:t>0.599</w:t>
            </w:r>
          </w:p>
        </w:tc>
        <w:tc>
          <w:tcPr>
            <w:tcW w:type="dxa" w:w="617"/>
          </w:tcPr>
          <w:p>
            <w:r>
              <w:rPr>
                <w:sz w:val="18"/>
              </w:rPr>
              <w:t>10</w:t>
            </w:r>
          </w:p>
        </w:tc>
        <w:tc>
          <w:tcPr>
            <w:tcW w:type="dxa" w:w="617"/>
          </w:tcPr>
          <w:p>
            <w:r>
              <w:rPr>
                <w:sz w:val="18"/>
              </w:rPr>
              <w:t>0.203</w:t>
            </w:r>
          </w:p>
        </w:tc>
        <w:tc>
          <w:tcPr>
            <w:tcW w:type="dxa" w:w="617"/>
          </w:tcPr>
          <w:p>
            <w:r>
              <w:rPr>
                <w:sz w:val="18"/>
              </w:rPr>
              <w:t>False</w:t>
            </w:r>
          </w:p>
        </w:tc>
      </w:tr>
      <w:tr>
        <w:tc>
          <w:tcPr>
            <w:tcW w:type="dxa" w:w="617"/>
          </w:tcPr>
          <w:p>
            <w:r>
              <w:rPr>
                <w:sz w:val="18"/>
              </w:rPr>
              <w:t>D4_training_data_84982_AV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0.133</w:t>
            </w:r>
          </w:p>
        </w:tc>
        <w:tc>
          <w:tcPr>
            <w:tcW w:type="dxa" w:w="617"/>
          </w:tcPr>
          <w:p>
            <w:r>
              <w:rPr>
                <w:sz w:val="18"/>
              </w:rPr>
              <w:t>0.148</w:t>
            </w:r>
          </w:p>
        </w:tc>
        <w:tc>
          <w:tcPr>
            <w:tcW w:type="dxa" w:w="617"/>
          </w:tcPr>
          <w:p>
            <w:r>
              <w:rPr>
                <w:sz w:val="18"/>
              </w:rPr>
              <w:t>0.119</w:t>
            </w:r>
          </w:p>
        </w:tc>
        <w:tc>
          <w:tcPr>
            <w:tcW w:type="dxa" w:w="617"/>
          </w:tcPr>
          <w:p>
            <w:r>
              <w:rPr>
                <w:sz w:val="18"/>
              </w:rPr>
              <w:t>0.189</w:t>
            </w:r>
          </w:p>
        </w:tc>
        <w:tc>
          <w:tcPr>
            <w:tcW w:type="dxa" w:w="617"/>
          </w:tcPr>
          <w:p>
            <w:r>
              <w:rPr>
                <w:sz w:val="18"/>
              </w:rPr>
              <w:t>0.794</w:t>
            </w:r>
          </w:p>
        </w:tc>
        <w:tc>
          <w:tcPr>
            <w:tcW w:type="dxa" w:w="617"/>
          </w:tcPr>
          <w:p>
            <w:r>
              <w:rPr>
                <w:sz w:val="18"/>
              </w:rPr>
              <w:t>16</w:t>
            </w:r>
          </w:p>
        </w:tc>
        <w:tc>
          <w:tcPr>
            <w:tcW w:type="dxa" w:w="617"/>
          </w:tcPr>
          <w:p>
            <w:r>
              <w:rPr>
                <w:sz w:val="18"/>
              </w:rPr>
              <w:t>0.437</w:t>
            </w:r>
          </w:p>
        </w:tc>
        <w:tc>
          <w:tcPr>
            <w:tcW w:type="dxa" w:w="617"/>
          </w:tcPr>
          <w:p>
            <w:r>
              <w:rPr>
                <w:sz w:val="18"/>
              </w:rPr>
              <w:t>False</w:t>
            </w:r>
          </w:p>
        </w:tc>
      </w:tr>
      <w:tr>
        <w:tc>
          <w:tcPr>
            <w:tcW w:type="dxa" w:w="617"/>
          </w:tcPr>
          <w:p>
            <w:r>
              <w:rPr>
                <w:sz w:val="18"/>
              </w:rPr>
              <w:t>D4_training_data_84982_MV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0.116</w:t>
            </w:r>
          </w:p>
        </w:tc>
        <w:tc>
          <w:tcPr>
            <w:tcW w:type="dxa" w:w="617"/>
          </w:tcPr>
          <w:p>
            <w:r>
              <w:rPr>
                <w:sz w:val="18"/>
              </w:rPr>
              <w:t>0.124</w:t>
            </w:r>
          </w:p>
        </w:tc>
        <w:tc>
          <w:tcPr>
            <w:tcW w:type="dxa" w:w="617"/>
          </w:tcPr>
          <w:p>
            <w:r>
              <w:rPr>
                <w:sz w:val="18"/>
              </w:rPr>
              <w:t>0.112</w:t>
            </w:r>
          </w:p>
        </w:tc>
        <w:tc>
          <w:tcPr>
            <w:tcW w:type="dxa" w:w="617"/>
          </w:tcPr>
          <w:p>
            <w:r>
              <w:rPr>
                <w:sz w:val="18"/>
              </w:rPr>
              <w:t>0.161</w:t>
            </w:r>
          </w:p>
        </w:tc>
        <w:tc>
          <w:tcPr>
            <w:tcW w:type="dxa" w:w="617"/>
          </w:tcPr>
          <w:p>
            <w:r>
              <w:rPr>
                <w:sz w:val="18"/>
              </w:rPr>
              <w:t>0.817</w:t>
            </w:r>
          </w:p>
        </w:tc>
        <w:tc>
          <w:tcPr>
            <w:tcW w:type="dxa" w:w="617"/>
          </w:tcPr>
          <w:p>
            <w:r>
              <w:rPr>
                <w:sz w:val="18"/>
              </w:rPr>
              <w:t>25</w:t>
            </w:r>
          </w:p>
        </w:tc>
        <w:tc>
          <w:tcPr>
            <w:tcW w:type="dxa" w:w="617"/>
          </w:tcPr>
          <w:p>
            <w:r>
              <w:rPr>
                <w:sz w:val="18"/>
              </w:rPr>
              <w:t>0.641</w:t>
            </w:r>
          </w:p>
        </w:tc>
        <w:tc>
          <w:tcPr>
            <w:tcW w:type="dxa" w:w="617"/>
          </w:tcPr>
          <w:p>
            <w:r>
              <w:rPr>
                <w:sz w:val="18"/>
              </w:rPr>
              <w:t>False</w:t>
            </w:r>
          </w:p>
        </w:tc>
      </w:tr>
      <w:tr>
        <w:tc>
          <w:tcPr>
            <w:tcW w:type="dxa" w:w="617"/>
          </w:tcPr>
          <w:p>
            <w:r>
              <w:rPr>
                <w:sz w:val="18"/>
              </w:rPr>
              <w:t>D4_training_data_84982_PV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0.114</w:t>
            </w:r>
          </w:p>
        </w:tc>
        <w:tc>
          <w:tcPr>
            <w:tcW w:type="dxa" w:w="617"/>
          </w:tcPr>
          <w:p>
            <w:r>
              <w:rPr>
                <w:sz w:val="18"/>
              </w:rPr>
              <w:t>0.157</w:t>
            </w:r>
          </w:p>
        </w:tc>
        <w:tc>
          <w:tcPr>
            <w:tcW w:type="dxa" w:w="617"/>
          </w:tcPr>
          <w:p>
            <w:r>
              <w:rPr>
                <w:sz w:val="18"/>
              </w:rPr>
              <w:t>0.095</w:t>
            </w:r>
          </w:p>
        </w:tc>
        <w:tc>
          <w:tcPr>
            <w:tcW w:type="dxa" w:w="617"/>
          </w:tcPr>
          <w:p>
            <w:r>
              <w:rPr>
                <w:sz w:val="18"/>
              </w:rPr>
              <w:t>0.185</w:t>
            </w:r>
          </w:p>
        </w:tc>
        <w:tc>
          <w:tcPr>
            <w:tcW w:type="dxa" w:w="617"/>
          </w:tcPr>
          <w:p>
            <w:r>
              <w:rPr>
                <w:sz w:val="18"/>
              </w:rPr>
              <w:t>0.830</w:t>
            </w:r>
          </w:p>
        </w:tc>
        <w:tc>
          <w:tcPr>
            <w:tcW w:type="dxa" w:w="617"/>
          </w:tcPr>
          <w:p>
            <w:r>
              <w:rPr>
                <w:sz w:val="18"/>
              </w:rPr>
              <w:t>19</w:t>
            </w:r>
          </w:p>
        </w:tc>
        <w:tc>
          <w:tcPr>
            <w:tcW w:type="dxa" w:w="617"/>
          </w:tcPr>
          <w:p>
            <w:r>
              <w:rPr>
                <w:sz w:val="18"/>
              </w:rPr>
              <w:t>0.546</w:t>
            </w:r>
          </w:p>
        </w:tc>
        <w:tc>
          <w:tcPr>
            <w:tcW w:type="dxa" w:w="617"/>
          </w:tcPr>
          <w:p>
            <w:r>
              <w:rPr>
                <w:sz w:val="18"/>
              </w:rPr>
              <w:t>False</w:t>
            </w:r>
          </w:p>
        </w:tc>
      </w:tr>
      <w:tr>
        <w:tc>
          <w:tcPr>
            <w:tcW w:type="dxa" w:w="617"/>
          </w:tcPr>
          <w:p>
            <w:r>
              <w:rPr>
                <w:sz w:val="18"/>
              </w:rPr>
              <w:t>D4_training_data_84982_TV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0.129</w:t>
            </w:r>
          </w:p>
        </w:tc>
        <w:tc>
          <w:tcPr>
            <w:tcW w:type="dxa" w:w="617"/>
          </w:tcPr>
          <w:p>
            <w:r>
              <w:rPr>
                <w:sz w:val="18"/>
              </w:rPr>
              <w:t>0.129</w:t>
            </w:r>
          </w:p>
        </w:tc>
        <w:tc>
          <w:tcPr>
            <w:tcW w:type="dxa" w:w="617"/>
          </w:tcPr>
          <w:p>
            <w:r>
              <w:rPr>
                <w:sz w:val="18"/>
              </w:rPr>
              <w:t>0.113</w:t>
            </w:r>
          </w:p>
        </w:tc>
        <w:tc>
          <w:tcPr>
            <w:tcW w:type="dxa" w:w="617"/>
          </w:tcPr>
          <w:p>
            <w:r>
              <w:rPr>
                <w:sz w:val="18"/>
              </w:rPr>
              <w:t>0.177</w:t>
            </w:r>
          </w:p>
        </w:tc>
        <w:tc>
          <w:tcPr>
            <w:tcW w:type="dxa" w:w="617"/>
          </w:tcPr>
          <w:p>
            <w:r>
              <w:rPr>
                <w:sz w:val="18"/>
              </w:rPr>
              <w:t>0.742</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D4_training_data_84983_MV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0.138</w:t>
            </w:r>
          </w:p>
        </w:tc>
        <w:tc>
          <w:tcPr>
            <w:tcW w:type="dxa" w:w="617"/>
          </w:tcPr>
          <w:p>
            <w:r>
              <w:rPr>
                <w:sz w:val="18"/>
              </w:rPr>
              <w:t>0.145</w:t>
            </w:r>
          </w:p>
        </w:tc>
        <w:tc>
          <w:tcPr>
            <w:tcW w:type="dxa" w:w="617"/>
          </w:tcPr>
          <w:p>
            <w:r>
              <w:rPr>
                <w:sz w:val="18"/>
              </w:rPr>
              <w:t>0.091</w:t>
            </w:r>
          </w:p>
        </w:tc>
        <w:tc>
          <w:tcPr>
            <w:tcW w:type="dxa" w:w="617"/>
          </w:tcPr>
          <w:p>
            <w:r>
              <w:rPr>
                <w:sz w:val="18"/>
              </w:rPr>
              <w:t>0.223</w:t>
            </w:r>
          </w:p>
        </w:tc>
        <w:tc>
          <w:tcPr>
            <w:tcW w:type="dxa" w:w="617"/>
          </w:tcPr>
          <w:p>
            <w:r>
              <w:rPr>
                <w:sz w:val="18"/>
              </w:rPr>
              <w:t>0.663</w:t>
            </w:r>
          </w:p>
        </w:tc>
        <w:tc>
          <w:tcPr>
            <w:tcW w:type="dxa" w:w="617"/>
          </w:tcPr>
          <w:p>
            <w:r>
              <w:rPr>
                <w:sz w:val="18"/>
              </w:rPr>
              <w:t>13</w:t>
            </w:r>
          </w:p>
        </w:tc>
        <w:tc>
          <w:tcPr>
            <w:tcW w:type="dxa" w:w="617"/>
          </w:tcPr>
          <w:p>
            <w:r>
              <w:rPr>
                <w:sz w:val="18"/>
              </w:rPr>
              <w:t>0.409</w:t>
            </w:r>
          </w:p>
        </w:tc>
        <w:tc>
          <w:tcPr>
            <w:tcW w:type="dxa" w:w="617"/>
          </w:tcPr>
          <w:p>
            <w:r>
              <w:rPr>
                <w:sz w:val="18"/>
              </w:rPr>
              <w:t>False</w:t>
            </w:r>
          </w:p>
        </w:tc>
      </w:tr>
      <w:tr>
        <w:tc>
          <w:tcPr>
            <w:tcW w:type="dxa" w:w="617"/>
          </w:tcPr>
          <w:p>
            <w:r>
              <w:rPr>
                <w:sz w:val="18"/>
              </w:rPr>
              <w:t>D4_training_data_84983_PV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0.124</w:t>
            </w:r>
          </w:p>
        </w:tc>
        <w:tc>
          <w:tcPr>
            <w:tcW w:type="dxa" w:w="617"/>
          </w:tcPr>
          <w:p>
            <w:r>
              <w:rPr>
                <w:sz w:val="18"/>
              </w:rPr>
              <w:t>0.110</w:t>
            </w:r>
          </w:p>
        </w:tc>
        <w:tc>
          <w:tcPr>
            <w:tcW w:type="dxa" w:w="617"/>
          </w:tcPr>
          <w:p>
            <w:r>
              <w:rPr>
                <w:sz w:val="18"/>
              </w:rPr>
              <w:t>0.127</w:t>
            </w:r>
          </w:p>
        </w:tc>
        <w:tc>
          <w:tcPr>
            <w:tcW w:type="dxa" w:w="617"/>
          </w:tcPr>
          <w:p>
            <w:r>
              <w:rPr>
                <w:sz w:val="18"/>
              </w:rPr>
              <w:t>0.262</w:t>
            </w:r>
          </w:p>
        </w:tc>
        <w:tc>
          <w:tcPr>
            <w:tcW w:type="dxa" w:w="617"/>
          </w:tcPr>
          <w:p>
            <w:r>
              <w:rPr>
                <w:sz w:val="18"/>
              </w:rPr>
              <w:t>0.430</w:t>
            </w:r>
          </w:p>
        </w:tc>
        <w:tc>
          <w:tcPr>
            <w:tcW w:type="dxa" w:w="617"/>
          </w:tcPr>
          <w:p>
            <w:r>
              <w:rPr>
                <w:sz w:val="18"/>
              </w:rPr>
              <w:t>11</w:t>
            </w:r>
          </w:p>
        </w:tc>
        <w:tc>
          <w:tcPr>
            <w:tcW w:type="dxa" w:w="617"/>
          </w:tcPr>
          <w:p>
            <w:r>
              <w:rPr>
                <w:sz w:val="18"/>
              </w:rPr>
              <w:t>0.374</w:t>
            </w:r>
          </w:p>
        </w:tc>
        <w:tc>
          <w:tcPr>
            <w:tcW w:type="dxa" w:w="617"/>
          </w:tcPr>
          <w:p>
            <w:r>
              <w:rPr>
                <w:sz w:val="18"/>
              </w:rPr>
              <w:t>False</w:t>
            </w:r>
          </w:p>
        </w:tc>
      </w:tr>
      <w:tr>
        <w:tc>
          <w:tcPr>
            <w:tcW w:type="dxa" w:w="617"/>
          </w:tcPr>
          <w:p>
            <w:r>
              <w:rPr>
                <w:sz w:val="18"/>
              </w:rPr>
              <w:t>D4_training_data_84983_TV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0.129</w:t>
            </w:r>
          </w:p>
        </w:tc>
        <w:tc>
          <w:tcPr>
            <w:tcW w:type="dxa" w:w="617"/>
          </w:tcPr>
          <w:p>
            <w:r>
              <w:rPr>
                <w:sz w:val="18"/>
              </w:rPr>
              <w:t>0.130</w:t>
            </w:r>
          </w:p>
        </w:tc>
        <w:tc>
          <w:tcPr>
            <w:tcW w:type="dxa" w:w="617"/>
          </w:tcPr>
          <w:p>
            <w:r>
              <w:rPr>
                <w:sz w:val="18"/>
              </w:rPr>
              <w:t>0.127</w:t>
            </w:r>
          </w:p>
        </w:tc>
        <w:tc>
          <w:tcPr>
            <w:tcW w:type="dxa" w:w="617"/>
          </w:tcPr>
          <w:p>
            <w:r>
              <w:rPr>
                <w:sz w:val="18"/>
              </w:rPr>
              <w:t>0.212</w:t>
            </w:r>
          </w:p>
        </w:tc>
        <w:tc>
          <w:tcPr>
            <w:tcW w:type="dxa" w:w="617"/>
          </w:tcPr>
          <w:p>
            <w:r>
              <w:rPr>
                <w:sz w:val="18"/>
              </w:rPr>
              <w:t>0.627</w:t>
            </w:r>
          </w:p>
        </w:tc>
        <w:tc>
          <w:tcPr>
            <w:tcW w:type="dxa" w:w="617"/>
          </w:tcPr>
          <w:p>
            <w:r>
              <w:rPr>
                <w:sz w:val="18"/>
              </w:rPr>
              <w:t>14</w:t>
            </w:r>
          </w:p>
        </w:tc>
        <w:tc>
          <w:tcPr>
            <w:tcW w:type="dxa" w:w="617"/>
          </w:tcPr>
          <w:p>
            <w:r>
              <w:rPr>
                <w:sz w:val="18"/>
              </w:rPr>
              <w:t>0.437</w:t>
            </w:r>
          </w:p>
        </w:tc>
        <w:tc>
          <w:tcPr>
            <w:tcW w:type="dxa" w:w="617"/>
          </w:tcPr>
          <w:p>
            <w:r>
              <w:rPr>
                <w:sz w:val="18"/>
              </w:rPr>
              <w:t>False</w:t>
            </w:r>
          </w:p>
        </w:tc>
      </w:tr>
      <w:tr>
        <w:tc>
          <w:tcPr>
            <w:tcW w:type="dxa" w:w="617"/>
          </w:tcPr>
          <w:p>
            <w:r>
              <w:rPr>
                <w:sz w:val="18"/>
              </w:rPr>
              <w:t>D4_training_data_84984_MV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0.103</w:t>
            </w:r>
          </w:p>
        </w:tc>
        <w:tc>
          <w:tcPr>
            <w:tcW w:type="dxa" w:w="617"/>
          </w:tcPr>
          <w:p>
            <w:r>
              <w:rPr>
                <w:sz w:val="18"/>
              </w:rPr>
              <w:t>0.169</w:t>
            </w:r>
          </w:p>
        </w:tc>
        <w:tc>
          <w:tcPr>
            <w:tcW w:type="dxa" w:w="617"/>
          </w:tcPr>
          <w:p>
            <w:r>
              <w:rPr>
                <w:sz w:val="18"/>
              </w:rPr>
              <w:t>0.089</w:t>
            </w:r>
          </w:p>
        </w:tc>
        <w:tc>
          <w:tcPr>
            <w:tcW w:type="dxa" w:w="617"/>
          </w:tcPr>
          <w:p>
            <w:r>
              <w:rPr>
                <w:sz w:val="18"/>
              </w:rPr>
              <w:t>0.102</w:t>
            </w:r>
          </w:p>
        </w:tc>
        <w:tc>
          <w:tcPr>
            <w:tcW w:type="dxa" w:w="617"/>
          </w:tcPr>
          <w:p>
            <w:r>
              <w:rPr>
                <w:sz w:val="18"/>
              </w:rPr>
              <w:t>1.632</w:t>
            </w:r>
          </w:p>
        </w:tc>
        <w:tc>
          <w:tcPr>
            <w:tcW w:type="dxa" w:w="617"/>
          </w:tcPr>
          <w:p>
            <w:r>
              <w:rPr>
                <w:sz w:val="18"/>
              </w:rPr>
              <w:t>5</w:t>
            </w:r>
          </w:p>
        </w:tc>
        <w:tc>
          <w:tcPr>
            <w:tcW w:type="dxa" w:w="617"/>
          </w:tcPr>
          <w:p>
            <w:r>
              <w:rPr>
                <w:sz w:val="18"/>
              </w:rPr>
              <w:t>0.185</w:t>
            </w:r>
          </w:p>
        </w:tc>
        <w:tc>
          <w:tcPr>
            <w:tcW w:type="dxa" w:w="617"/>
          </w:tcPr>
          <w:p>
            <w:r>
              <w:rPr>
                <w:sz w:val="18"/>
              </w:rPr>
              <w:t>False</w:t>
            </w:r>
          </w:p>
        </w:tc>
      </w:tr>
      <w:tr>
        <w:tc>
          <w:tcPr>
            <w:tcW w:type="dxa" w:w="617"/>
          </w:tcPr>
          <w:p>
            <w:r>
              <w:rPr>
                <w:sz w:val="18"/>
              </w:rPr>
              <w:t>D4_training_data_84984_PV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0.088</w:t>
            </w:r>
          </w:p>
        </w:tc>
        <w:tc>
          <w:tcPr>
            <w:tcW w:type="dxa" w:w="617"/>
          </w:tcPr>
          <w:p>
            <w:r>
              <w:rPr>
                <w:sz w:val="18"/>
              </w:rPr>
              <w:t>0.166</w:t>
            </w:r>
          </w:p>
        </w:tc>
        <w:tc>
          <w:tcPr>
            <w:tcW w:type="dxa" w:w="617"/>
          </w:tcPr>
          <w:p>
            <w:r>
              <w:rPr>
                <w:sz w:val="18"/>
              </w:rPr>
              <w:t>0.084</w:t>
            </w:r>
          </w:p>
        </w:tc>
        <w:tc>
          <w:tcPr>
            <w:tcW w:type="dxa" w:w="617"/>
          </w:tcPr>
          <w:p>
            <w:r>
              <w:rPr>
                <w:sz w:val="18"/>
              </w:rPr>
              <w:t>0.210</w:t>
            </w:r>
          </w:p>
        </w:tc>
        <w:tc>
          <w:tcPr>
            <w:tcW w:type="dxa" w:w="617"/>
          </w:tcPr>
          <w:p>
            <w:r>
              <w:rPr>
                <w:sz w:val="18"/>
              </w:rPr>
              <w:t>0.796</w:t>
            </w:r>
          </w:p>
        </w:tc>
        <w:tc>
          <w:tcPr>
            <w:tcW w:type="dxa" w:w="617"/>
          </w:tcPr>
          <w:p>
            <w:r>
              <w:rPr>
                <w:sz w:val="18"/>
              </w:rPr>
              <w:t>5</w:t>
            </w:r>
          </w:p>
        </w:tc>
        <w:tc>
          <w:tcPr>
            <w:tcW w:type="dxa" w:w="617"/>
          </w:tcPr>
          <w:p>
            <w:r>
              <w:rPr>
                <w:sz w:val="18"/>
              </w:rPr>
              <w:t>0.155</w:t>
            </w:r>
          </w:p>
        </w:tc>
        <w:tc>
          <w:tcPr>
            <w:tcW w:type="dxa" w:w="617"/>
          </w:tcPr>
          <w:p>
            <w:r>
              <w:rPr>
                <w:sz w:val="18"/>
              </w:rPr>
              <w:t>False</w:t>
            </w:r>
          </w:p>
        </w:tc>
      </w:tr>
      <w:tr>
        <w:tc>
          <w:tcPr>
            <w:tcW w:type="dxa" w:w="617"/>
          </w:tcPr>
          <w:p>
            <w:r>
              <w:rPr>
                <w:sz w:val="18"/>
              </w:rPr>
              <w:t>D4_training_data_84985_AV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0.129</w:t>
            </w:r>
          </w:p>
        </w:tc>
        <w:tc>
          <w:tcPr>
            <w:tcW w:type="dxa" w:w="617"/>
          </w:tcPr>
          <w:p>
            <w:r>
              <w:rPr>
                <w:sz w:val="18"/>
              </w:rPr>
              <w:t>0.083</w:t>
            </w:r>
          </w:p>
        </w:tc>
        <w:tc>
          <w:tcPr>
            <w:tcW w:type="dxa" w:w="617"/>
          </w:tcPr>
          <w:p>
            <w:r>
              <w:rPr>
                <w:sz w:val="18"/>
              </w:rPr>
              <w:t>0.117</w:t>
            </w:r>
          </w:p>
        </w:tc>
        <w:tc>
          <w:tcPr>
            <w:tcW w:type="dxa" w:w="617"/>
          </w:tcPr>
          <w:p>
            <w:r>
              <w:rPr>
                <w:sz w:val="18"/>
              </w:rPr>
              <w:t>0.189</w:t>
            </w:r>
          </w:p>
        </w:tc>
        <w:tc>
          <w:tcPr>
            <w:tcW w:type="dxa" w:w="617"/>
          </w:tcPr>
          <w:p>
            <w:r>
              <w:rPr>
                <w:sz w:val="18"/>
              </w:rPr>
              <w:t>0.441</w:t>
            </w:r>
          </w:p>
        </w:tc>
        <w:tc>
          <w:tcPr>
            <w:tcW w:type="dxa" w:w="617"/>
          </w:tcPr>
          <w:p>
            <w:r>
              <w:rPr>
                <w:sz w:val="18"/>
              </w:rPr>
              <w:t>15</w:t>
            </w:r>
          </w:p>
        </w:tc>
        <w:tc>
          <w:tcPr>
            <w:tcW w:type="dxa" w:w="617"/>
          </w:tcPr>
          <w:p>
            <w:r>
              <w:rPr>
                <w:sz w:val="18"/>
              </w:rPr>
              <w:t>0.919</w:t>
            </w:r>
          </w:p>
        </w:tc>
        <w:tc>
          <w:tcPr>
            <w:tcW w:type="dxa" w:w="617"/>
          </w:tcPr>
          <w:p>
            <w:r>
              <w:rPr>
                <w:sz w:val="18"/>
              </w:rPr>
              <w:t>False</w:t>
            </w:r>
          </w:p>
        </w:tc>
      </w:tr>
      <w:tr>
        <w:tc>
          <w:tcPr>
            <w:tcW w:type="dxa" w:w="617"/>
          </w:tcPr>
          <w:p>
            <w:r>
              <w:rPr>
                <w:sz w:val="18"/>
              </w:rPr>
              <w:t>D4_training_data_84985_MV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0.107</w:t>
            </w:r>
          </w:p>
        </w:tc>
        <w:tc>
          <w:tcPr>
            <w:tcW w:type="dxa" w:w="617"/>
          </w:tcPr>
          <w:p>
            <w:r>
              <w:rPr>
                <w:sz w:val="18"/>
              </w:rPr>
              <w:t>0.113</w:t>
            </w:r>
          </w:p>
        </w:tc>
        <w:tc>
          <w:tcPr>
            <w:tcW w:type="dxa" w:w="617"/>
          </w:tcPr>
          <w:p>
            <w:r>
              <w:rPr>
                <w:sz w:val="18"/>
              </w:rPr>
              <w:t>0.099</w:t>
            </w:r>
          </w:p>
        </w:tc>
        <w:tc>
          <w:tcPr>
            <w:tcW w:type="dxa" w:w="617"/>
          </w:tcPr>
          <w:p>
            <w:r>
              <w:rPr>
                <w:sz w:val="18"/>
              </w:rPr>
              <w:t>0.143</w:t>
            </w:r>
          </w:p>
        </w:tc>
        <w:tc>
          <w:tcPr>
            <w:tcW w:type="dxa" w:w="617"/>
          </w:tcPr>
          <w:p>
            <w:r>
              <w:rPr>
                <w:sz w:val="18"/>
              </w:rPr>
              <w:t>0.793</w:t>
            </w:r>
          </w:p>
        </w:tc>
        <w:tc>
          <w:tcPr>
            <w:tcW w:type="dxa" w:w="617"/>
          </w:tcPr>
          <w:p>
            <w:r>
              <w:rPr>
                <w:sz w:val="18"/>
              </w:rPr>
              <w:t>12</w:t>
            </w:r>
          </w:p>
        </w:tc>
        <w:tc>
          <w:tcPr>
            <w:tcW w:type="dxa" w:w="617"/>
          </w:tcPr>
          <w:p>
            <w:r>
              <w:rPr>
                <w:sz w:val="18"/>
              </w:rPr>
              <w:t>0.477</w:t>
            </w:r>
          </w:p>
        </w:tc>
        <w:tc>
          <w:tcPr>
            <w:tcW w:type="dxa" w:w="617"/>
          </w:tcPr>
          <w:p>
            <w:r>
              <w:rPr>
                <w:sz w:val="18"/>
              </w:rPr>
              <w:t>False</w:t>
            </w:r>
          </w:p>
        </w:tc>
      </w:tr>
      <w:tr>
        <w:tc>
          <w:tcPr>
            <w:tcW w:type="dxa" w:w="617"/>
          </w:tcPr>
          <w:p>
            <w:r>
              <w:rPr>
                <w:sz w:val="18"/>
              </w:rPr>
              <w:t>D4_training_data_84985_PV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0.134</w:t>
            </w:r>
          </w:p>
        </w:tc>
        <w:tc>
          <w:tcPr>
            <w:tcW w:type="dxa" w:w="617"/>
          </w:tcPr>
          <w:p>
            <w:r>
              <w:rPr>
                <w:sz w:val="18"/>
              </w:rPr>
              <w:t>0.089</w:t>
            </w:r>
          </w:p>
        </w:tc>
        <w:tc>
          <w:tcPr>
            <w:tcW w:type="dxa" w:w="617"/>
          </w:tcPr>
          <w:p>
            <w:r>
              <w:rPr>
                <w:sz w:val="18"/>
              </w:rPr>
              <w:t>0.106</w:t>
            </w:r>
          </w:p>
        </w:tc>
        <w:tc>
          <w:tcPr>
            <w:tcW w:type="dxa" w:w="617"/>
          </w:tcPr>
          <w:p>
            <w:r>
              <w:rPr>
                <w:sz w:val="18"/>
              </w:rPr>
              <w:t>0.156</w:t>
            </w:r>
          </w:p>
        </w:tc>
        <w:tc>
          <w:tcPr>
            <w:tcW w:type="dxa" w:w="617"/>
          </w:tcPr>
          <w:p>
            <w:r>
              <w:rPr>
                <w:sz w:val="18"/>
              </w:rPr>
              <w:t>0.566</w:t>
            </w:r>
          </w:p>
        </w:tc>
        <w:tc>
          <w:tcPr>
            <w:tcW w:type="dxa" w:w="617"/>
          </w:tcPr>
          <w:p>
            <w:r>
              <w:rPr>
                <w:sz w:val="18"/>
              </w:rPr>
              <w:t>15</w:t>
            </w:r>
          </w:p>
        </w:tc>
        <w:tc>
          <w:tcPr>
            <w:tcW w:type="dxa" w:w="617"/>
          </w:tcPr>
          <w:p>
            <w:r>
              <w:rPr>
                <w:sz w:val="18"/>
              </w:rPr>
              <w:t>0.941</w:t>
            </w:r>
          </w:p>
        </w:tc>
        <w:tc>
          <w:tcPr>
            <w:tcW w:type="dxa" w:w="617"/>
          </w:tcPr>
          <w:p>
            <w:r>
              <w:rPr>
                <w:sz w:val="18"/>
              </w:rPr>
              <w:t>False</w:t>
            </w:r>
          </w:p>
        </w:tc>
      </w:tr>
      <w:tr>
        <w:tc>
          <w:tcPr>
            <w:tcW w:type="dxa" w:w="617"/>
          </w:tcPr>
          <w:p>
            <w:r>
              <w:rPr>
                <w:sz w:val="18"/>
              </w:rPr>
              <w:t>D4_training_data_84985_TV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0.129</w:t>
            </w:r>
          </w:p>
        </w:tc>
        <w:tc>
          <w:tcPr>
            <w:tcW w:type="dxa" w:w="617"/>
          </w:tcPr>
          <w:p>
            <w:r>
              <w:rPr>
                <w:sz w:val="18"/>
              </w:rPr>
              <w:t>0.107</w:t>
            </w:r>
          </w:p>
        </w:tc>
        <w:tc>
          <w:tcPr>
            <w:tcW w:type="dxa" w:w="617"/>
          </w:tcPr>
          <w:p>
            <w:r>
              <w:rPr>
                <w:sz w:val="18"/>
              </w:rPr>
              <w:t>0.097</w:t>
            </w:r>
          </w:p>
        </w:tc>
        <w:tc>
          <w:tcPr>
            <w:tcW w:type="dxa" w:w="617"/>
          </w:tcPr>
          <w:p>
            <w:r>
              <w:rPr>
                <w:sz w:val="18"/>
              </w:rPr>
              <w:t>0.202</w:t>
            </w:r>
          </w:p>
        </w:tc>
        <w:tc>
          <w:tcPr>
            <w:tcW w:type="dxa" w:w="617"/>
          </w:tcPr>
          <w:p>
            <w:r>
              <w:rPr>
                <w:sz w:val="18"/>
              </w:rPr>
              <w:t>0.540</w:t>
            </w:r>
          </w:p>
        </w:tc>
        <w:tc>
          <w:tcPr>
            <w:tcW w:type="dxa" w:w="617"/>
          </w:tcPr>
          <w:p>
            <w:r>
              <w:rPr>
                <w:sz w:val="18"/>
              </w:rPr>
              <w:t>12</w:t>
            </w:r>
          </w:p>
        </w:tc>
        <w:tc>
          <w:tcPr>
            <w:tcW w:type="dxa" w:w="617"/>
          </w:tcPr>
          <w:p>
            <w:r>
              <w:rPr>
                <w:sz w:val="18"/>
              </w:rPr>
              <w:t>0.929</w:t>
            </w:r>
          </w:p>
        </w:tc>
        <w:tc>
          <w:tcPr>
            <w:tcW w:type="dxa" w:w="617"/>
          </w:tcPr>
          <w:p>
            <w:r>
              <w:rPr>
                <w:sz w:val="18"/>
              </w:rPr>
              <w:t>False</w:t>
            </w:r>
          </w:p>
        </w:tc>
      </w:tr>
      <w:tr>
        <w:tc>
          <w:tcPr>
            <w:tcW w:type="dxa" w:w="617"/>
          </w:tcPr>
          <w:p>
            <w:r>
              <w:rPr>
                <w:sz w:val="18"/>
              </w:rPr>
              <w:t>D4_training_data_84986_AV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0.128</w:t>
            </w:r>
          </w:p>
        </w:tc>
        <w:tc>
          <w:tcPr>
            <w:tcW w:type="dxa" w:w="617"/>
          </w:tcPr>
          <w:p>
            <w:r>
              <w:rPr>
                <w:sz w:val="18"/>
              </w:rPr>
              <w:t>0.131</w:t>
            </w:r>
          </w:p>
        </w:tc>
        <w:tc>
          <w:tcPr>
            <w:tcW w:type="dxa" w:w="617"/>
          </w:tcPr>
          <w:p>
            <w:r>
              <w:rPr>
                <w:sz w:val="18"/>
              </w:rPr>
              <w:t>0.118</w:t>
            </w:r>
          </w:p>
        </w:tc>
        <w:tc>
          <w:tcPr>
            <w:tcW w:type="dxa" w:w="617"/>
          </w:tcPr>
          <w:p>
            <w:r>
              <w:rPr>
                <w:sz w:val="18"/>
              </w:rPr>
              <w:t>0.190</w:t>
            </w:r>
          </w:p>
        </w:tc>
        <w:tc>
          <w:tcPr>
            <w:tcW w:type="dxa" w:w="617"/>
          </w:tcPr>
          <w:p>
            <w:r>
              <w:rPr>
                <w:sz w:val="18"/>
              </w:rPr>
              <w:t>0.694</w:t>
            </w:r>
          </w:p>
        </w:tc>
        <w:tc>
          <w:tcPr>
            <w:tcW w:type="dxa" w:w="617"/>
          </w:tcPr>
          <w:p>
            <w:r>
              <w:rPr>
                <w:sz w:val="18"/>
              </w:rPr>
              <w:t>16</w:t>
            </w:r>
          </w:p>
        </w:tc>
        <w:tc>
          <w:tcPr>
            <w:tcW w:type="dxa" w:w="617"/>
          </w:tcPr>
          <w:p>
            <w:r>
              <w:rPr>
                <w:sz w:val="18"/>
              </w:rPr>
              <w:t>0.743</w:t>
            </w:r>
          </w:p>
        </w:tc>
        <w:tc>
          <w:tcPr>
            <w:tcW w:type="dxa" w:w="617"/>
          </w:tcPr>
          <w:p>
            <w:r>
              <w:rPr>
                <w:sz w:val="18"/>
              </w:rPr>
              <w:t>False</w:t>
            </w:r>
          </w:p>
        </w:tc>
      </w:tr>
      <w:tr>
        <w:tc>
          <w:tcPr>
            <w:tcW w:type="dxa" w:w="617"/>
          </w:tcPr>
          <w:p>
            <w:r>
              <w:rPr>
                <w:sz w:val="18"/>
              </w:rPr>
              <w:t>D4_training_data_84986_MV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0.116</w:t>
            </w:r>
          </w:p>
        </w:tc>
        <w:tc>
          <w:tcPr>
            <w:tcW w:type="dxa" w:w="617"/>
          </w:tcPr>
          <w:p>
            <w:r>
              <w:rPr>
                <w:sz w:val="18"/>
              </w:rPr>
              <w:t>0.139</w:t>
            </w:r>
          </w:p>
        </w:tc>
        <w:tc>
          <w:tcPr>
            <w:tcW w:type="dxa" w:w="617"/>
          </w:tcPr>
          <w:p>
            <w:r>
              <w:rPr>
                <w:sz w:val="18"/>
              </w:rPr>
              <w:t>0.109</w:t>
            </w:r>
          </w:p>
        </w:tc>
        <w:tc>
          <w:tcPr>
            <w:tcW w:type="dxa" w:w="617"/>
          </w:tcPr>
          <w:p>
            <w:r>
              <w:rPr>
                <w:sz w:val="18"/>
              </w:rPr>
              <w:t>0.227</w:t>
            </w:r>
          </w:p>
        </w:tc>
        <w:tc>
          <w:tcPr>
            <w:tcW w:type="dxa" w:w="617"/>
          </w:tcPr>
          <w:p>
            <w:r>
              <w:rPr>
                <w:sz w:val="18"/>
              </w:rPr>
              <w:t>0.613</w:t>
            </w:r>
          </w:p>
        </w:tc>
        <w:tc>
          <w:tcPr>
            <w:tcW w:type="dxa" w:w="617"/>
          </w:tcPr>
          <w:p>
            <w:r>
              <w:rPr>
                <w:sz w:val="18"/>
              </w:rPr>
              <w:t>23</w:t>
            </w:r>
          </w:p>
        </w:tc>
        <w:tc>
          <w:tcPr>
            <w:tcW w:type="dxa" w:w="617"/>
          </w:tcPr>
          <w:p>
            <w:r>
              <w:rPr>
                <w:sz w:val="18"/>
              </w:rPr>
              <w:t>0.947</w:t>
            </w:r>
          </w:p>
        </w:tc>
        <w:tc>
          <w:tcPr>
            <w:tcW w:type="dxa" w:w="617"/>
          </w:tcPr>
          <w:p>
            <w:r>
              <w:rPr>
                <w:sz w:val="18"/>
              </w:rPr>
              <w:t>False</w:t>
            </w:r>
          </w:p>
        </w:tc>
      </w:tr>
      <w:tr>
        <w:tc>
          <w:tcPr>
            <w:tcW w:type="dxa" w:w="617"/>
          </w:tcPr>
          <w:p>
            <w:r>
              <w:rPr>
                <w:sz w:val="18"/>
              </w:rPr>
              <w:t>D4_training_data_84986_PV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0.128</w:t>
            </w:r>
          </w:p>
        </w:tc>
        <w:tc>
          <w:tcPr>
            <w:tcW w:type="dxa" w:w="617"/>
          </w:tcPr>
          <w:p>
            <w:r>
              <w:rPr>
                <w:sz w:val="18"/>
              </w:rPr>
              <w:t>0.128</w:t>
            </w:r>
          </w:p>
        </w:tc>
        <w:tc>
          <w:tcPr>
            <w:tcW w:type="dxa" w:w="617"/>
          </w:tcPr>
          <w:p>
            <w:r>
              <w:rPr>
                <w:sz w:val="18"/>
              </w:rPr>
              <w:t>0.127</w:t>
            </w:r>
          </w:p>
        </w:tc>
        <w:tc>
          <w:tcPr>
            <w:tcW w:type="dxa" w:w="617"/>
          </w:tcPr>
          <w:p>
            <w:r>
              <w:rPr>
                <w:sz w:val="18"/>
              </w:rPr>
              <w:t>0.215</w:t>
            </w:r>
          </w:p>
        </w:tc>
        <w:tc>
          <w:tcPr>
            <w:tcW w:type="dxa" w:w="617"/>
          </w:tcPr>
          <w:p>
            <w:r>
              <w:rPr>
                <w:sz w:val="18"/>
              </w:rPr>
              <w:t>0.600</w:t>
            </w:r>
          </w:p>
        </w:tc>
        <w:tc>
          <w:tcPr>
            <w:tcW w:type="dxa" w:w="617"/>
          </w:tcPr>
          <w:p>
            <w:r>
              <w:rPr>
                <w:sz w:val="18"/>
              </w:rPr>
              <w:t>16</w:t>
            </w:r>
          </w:p>
        </w:tc>
        <w:tc>
          <w:tcPr>
            <w:tcW w:type="dxa" w:w="617"/>
          </w:tcPr>
          <w:p>
            <w:r>
              <w:rPr>
                <w:sz w:val="18"/>
              </w:rPr>
              <w:t>0.743</w:t>
            </w:r>
          </w:p>
        </w:tc>
        <w:tc>
          <w:tcPr>
            <w:tcW w:type="dxa" w:w="617"/>
          </w:tcPr>
          <w:p>
            <w:r>
              <w:rPr>
                <w:sz w:val="18"/>
              </w:rPr>
              <w:t>False</w:t>
            </w:r>
          </w:p>
        </w:tc>
      </w:tr>
      <w:tr>
        <w:tc>
          <w:tcPr>
            <w:tcW w:type="dxa" w:w="617"/>
          </w:tcPr>
          <w:p>
            <w:r>
              <w:rPr>
                <w:sz w:val="18"/>
              </w:rPr>
              <w:t>D4_training_data_84986_TV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0.137</w:t>
            </w:r>
          </w:p>
        </w:tc>
        <w:tc>
          <w:tcPr>
            <w:tcW w:type="dxa" w:w="617"/>
          </w:tcPr>
          <w:p>
            <w:r>
              <w:rPr>
                <w:sz w:val="18"/>
              </w:rPr>
              <w:t>0.140</w:t>
            </w:r>
          </w:p>
        </w:tc>
        <w:tc>
          <w:tcPr>
            <w:tcW w:type="dxa" w:w="617"/>
          </w:tcPr>
          <w:p>
            <w:r>
              <w:rPr>
                <w:sz w:val="18"/>
              </w:rPr>
              <w:t>0.108</w:t>
            </w:r>
          </w:p>
        </w:tc>
        <w:tc>
          <w:tcPr>
            <w:tcW w:type="dxa" w:w="617"/>
          </w:tcPr>
          <w:p>
            <w:r>
              <w:rPr>
                <w:sz w:val="18"/>
              </w:rPr>
              <w:t>0.183</w:t>
            </w:r>
          </w:p>
        </w:tc>
        <w:tc>
          <w:tcPr>
            <w:tcW w:type="dxa" w:w="617"/>
          </w:tcPr>
          <w:p>
            <w:r>
              <w:rPr>
                <w:sz w:val="18"/>
              </w:rPr>
              <w:t>0.768</w:t>
            </w:r>
          </w:p>
        </w:tc>
        <w:tc>
          <w:tcPr>
            <w:tcW w:type="dxa" w:w="617"/>
          </w:tcPr>
          <w:p>
            <w:r>
              <w:rPr>
                <w:sz w:val="18"/>
              </w:rPr>
              <w:t>24</w:t>
            </w:r>
          </w:p>
        </w:tc>
        <w:tc>
          <w:tcPr>
            <w:tcW w:type="dxa" w:w="617"/>
          </w:tcPr>
          <w:p>
            <w:r>
              <w:rPr>
                <w:sz w:val="18"/>
              </w:rPr>
              <w:t>0.946</w:t>
            </w:r>
          </w:p>
        </w:tc>
        <w:tc>
          <w:tcPr>
            <w:tcW w:type="dxa" w:w="617"/>
          </w:tcPr>
          <w:p>
            <w:r>
              <w:rPr>
                <w:sz w:val="18"/>
              </w:rPr>
              <w:t>False</w:t>
            </w:r>
          </w:p>
        </w:tc>
      </w:tr>
      <w:tr>
        <w:tc>
          <w:tcPr>
            <w:tcW w:type="dxa" w:w="617"/>
          </w:tcPr>
          <w:p>
            <w:r>
              <w:rPr>
                <w:sz w:val="18"/>
              </w:rPr>
              <w:t>D4_training_data_84987_AV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43</w:t>
            </w:r>
          </w:p>
        </w:tc>
        <w:tc>
          <w:tcPr>
            <w:tcW w:type="dxa" w:w="617"/>
          </w:tcPr>
          <w:p>
            <w:r>
              <w:rPr>
                <w:sz w:val="18"/>
              </w:rPr>
              <w:t>0.139</w:t>
            </w:r>
          </w:p>
        </w:tc>
        <w:tc>
          <w:tcPr>
            <w:tcW w:type="dxa" w:w="617"/>
          </w:tcPr>
          <w:p>
            <w:r>
              <w:rPr>
                <w:sz w:val="18"/>
              </w:rPr>
              <w:t>0.130</w:t>
            </w:r>
          </w:p>
        </w:tc>
        <w:tc>
          <w:tcPr>
            <w:tcW w:type="dxa" w:w="617"/>
          </w:tcPr>
          <w:p>
            <w:r>
              <w:rPr>
                <w:sz w:val="18"/>
              </w:rPr>
              <w:t>0.117</w:t>
            </w:r>
          </w:p>
        </w:tc>
        <w:tc>
          <w:tcPr>
            <w:tcW w:type="dxa" w:w="617"/>
          </w:tcPr>
          <w:p>
            <w:r>
              <w:rPr>
                <w:sz w:val="18"/>
              </w:rPr>
              <w:t>0.277</w:t>
            </w:r>
          </w:p>
        </w:tc>
        <w:tc>
          <w:tcPr>
            <w:tcW w:type="dxa" w:w="617"/>
          </w:tcPr>
          <w:p>
            <w:r>
              <w:rPr>
                <w:sz w:val="18"/>
              </w:rPr>
              <w:t>0.476</w:t>
            </w:r>
          </w:p>
        </w:tc>
        <w:tc>
          <w:tcPr>
            <w:tcW w:type="dxa" w:w="617"/>
          </w:tcPr>
          <w:p>
            <w:r>
              <w:rPr>
                <w:sz w:val="18"/>
              </w:rPr>
              <w:t>43</w:t>
            </w:r>
          </w:p>
        </w:tc>
        <w:tc>
          <w:tcPr>
            <w:tcW w:type="dxa" w:w="617"/>
          </w:tcPr>
          <w:p>
            <w:r>
              <w:rPr>
                <w:sz w:val="18"/>
              </w:rPr>
              <w:t>1.000</w:t>
            </w:r>
          </w:p>
        </w:tc>
        <w:tc>
          <w:tcPr>
            <w:tcW w:type="dxa" w:w="617"/>
          </w:tcPr>
          <w:p>
            <w:r>
              <w:rPr>
                <w:sz w:val="18"/>
              </w:rPr>
              <w:t>False</w:t>
            </w:r>
          </w:p>
        </w:tc>
      </w:tr>
      <w:tr>
        <w:tc>
          <w:tcPr>
            <w:tcW w:type="dxa" w:w="617"/>
          </w:tcPr>
          <w:p>
            <w:r>
              <w:rPr>
                <w:sz w:val="18"/>
              </w:rPr>
              <w:t>D4_training_data_84987_MV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0.124</w:t>
            </w:r>
          </w:p>
        </w:tc>
        <w:tc>
          <w:tcPr>
            <w:tcW w:type="dxa" w:w="617"/>
          </w:tcPr>
          <w:p>
            <w:r>
              <w:rPr>
                <w:sz w:val="18"/>
              </w:rPr>
              <w:t>0.160</w:t>
            </w:r>
          </w:p>
        </w:tc>
        <w:tc>
          <w:tcPr>
            <w:tcW w:type="dxa" w:w="617"/>
          </w:tcPr>
          <w:p>
            <w:r>
              <w:rPr>
                <w:sz w:val="18"/>
              </w:rPr>
              <w:t>0.100</w:t>
            </w:r>
          </w:p>
        </w:tc>
        <w:tc>
          <w:tcPr>
            <w:tcW w:type="dxa" w:w="617"/>
          </w:tcPr>
          <w:p>
            <w:r>
              <w:rPr>
                <w:sz w:val="18"/>
              </w:rPr>
              <w:t>0.175</w:t>
            </w:r>
          </w:p>
        </w:tc>
        <w:tc>
          <w:tcPr>
            <w:tcW w:type="dxa" w:w="617"/>
          </w:tcPr>
          <w:p>
            <w:r>
              <w:rPr>
                <w:sz w:val="18"/>
              </w:rPr>
              <w:t>0.911</w:t>
            </w:r>
          </w:p>
        </w:tc>
        <w:tc>
          <w:tcPr>
            <w:tcW w:type="dxa" w:w="617"/>
          </w:tcPr>
          <w:p>
            <w:r>
              <w:rPr>
                <w:sz w:val="18"/>
              </w:rPr>
              <w:t>5</w:t>
            </w:r>
          </w:p>
        </w:tc>
        <w:tc>
          <w:tcPr>
            <w:tcW w:type="dxa" w:w="617"/>
          </w:tcPr>
          <w:p>
            <w:r>
              <w:rPr>
                <w:sz w:val="18"/>
              </w:rPr>
              <w:t>0.098</w:t>
            </w:r>
          </w:p>
        </w:tc>
        <w:tc>
          <w:tcPr>
            <w:tcW w:type="dxa" w:w="617"/>
          </w:tcPr>
          <w:p>
            <w:r>
              <w:rPr>
                <w:sz w:val="18"/>
              </w:rPr>
              <w:t>False</w:t>
            </w:r>
          </w:p>
        </w:tc>
      </w:tr>
      <w:tr>
        <w:tc>
          <w:tcPr>
            <w:tcW w:type="dxa" w:w="617"/>
          </w:tcPr>
          <w:p>
            <w:r>
              <w:rPr>
                <w:sz w:val="18"/>
              </w:rPr>
              <w:t>D4_training_data_84987_PV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0.127</w:t>
            </w:r>
          </w:p>
        </w:tc>
        <w:tc>
          <w:tcPr>
            <w:tcW w:type="dxa" w:w="617"/>
          </w:tcPr>
          <w:p>
            <w:r>
              <w:rPr>
                <w:sz w:val="18"/>
              </w:rPr>
              <w:t>0.155</w:t>
            </w:r>
          </w:p>
        </w:tc>
        <w:tc>
          <w:tcPr>
            <w:tcW w:type="dxa" w:w="617"/>
          </w:tcPr>
          <w:p>
            <w:r>
              <w:rPr>
                <w:sz w:val="18"/>
              </w:rPr>
              <w:t>0.133</w:t>
            </w:r>
          </w:p>
        </w:tc>
        <w:tc>
          <w:tcPr>
            <w:tcW w:type="dxa" w:w="617"/>
          </w:tcPr>
          <w:p>
            <w:r>
              <w:rPr>
                <w:sz w:val="18"/>
              </w:rPr>
              <w:t>0.302</w:t>
            </w:r>
          </w:p>
        </w:tc>
        <w:tc>
          <w:tcPr>
            <w:tcW w:type="dxa" w:w="617"/>
          </w:tcPr>
          <w:p>
            <w:r>
              <w:rPr>
                <w:sz w:val="18"/>
              </w:rPr>
              <w:t>0.514</w:t>
            </w:r>
          </w:p>
        </w:tc>
        <w:tc>
          <w:tcPr>
            <w:tcW w:type="dxa" w:w="617"/>
          </w:tcPr>
          <w:p>
            <w:r>
              <w:rPr>
                <w:sz w:val="18"/>
              </w:rPr>
              <w:t>30</w:t>
            </w:r>
          </w:p>
        </w:tc>
        <w:tc>
          <w:tcPr>
            <w:tcW w:type="dxa" w:w="617"/>
          </w:tcPr>
          <w:p>
            <w:r>
              <w:rPr>
                <w:sz w:val="18"/>
              </w:rPr>
              <w:t>1.000</w:t>
            </w:r>
          </w:p>
        </w:tc>
        <w:tc>
          <w:tcPr>
            <w:tcW w:type="dxa" w:w="617"/>
          </w:tcPr>
          <w:p>
            <w:r>
              <w:rPr>
                <w:sz w:val="18"/>
              </w:rPr>
              <w:t>False</w:t>
            </w:r>
          </w:p>
        </w:tc>
      </w:tr>
      <w:tr>
        <w:tc>
          <w:tcPr>
            <w:tcW w:type="dxa" w:w="617"/>
          </w:tcPr>
          <w:p>
            <w:r>
              <w:rPr>
                <w:sz w:val="18"/>
              </w:rPr>
              <w:t>D4_training_data_84987_TV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47</w:t>
            </w:r>
          </w:p>
        </w:tc>
        <w:tc>
          <w:tcPr>
            <w:tcW w:type="dxa" w:w="617"/>
          </w:tcPr>
          <w:p>
            <w:r>
              <w:rPr>
                <w:sz w:val="18"/>
              </w:rPr>
              <w:t>0.125</w:t>
            </w:r>
          </w:p>
        </w:tc>
        <w:tc>
          <w:tcPr>
            <w:tcW w:type="dxa" w:w="617"/>
          </w:tcPr>
          <w:p>
            <w:r>
              <w:rPr>
                <w:sz w:val="18"/>
              </w:rPr>
              <w:t>0.124</w:t>
            </w:r>
          </w:p>
        </w:tc>
        <w:tc>
          <w:tcPr>
            <w:tcW w:type="dxa" w:w="617"/>
          </w:tcPr>
          <w:p>
            <w:r>
              <w:rPr>
                <w:sz w:val="18"/>
              </w:rPr>
              <w:t>0.099</w:t>
            </w:r>
          </w:p>
        </w:tc>
        <w:tc>
          <w:tcPr>
            <w:tcW w:type="dxa" w:w="617"/>
          </w:tcPr>
          <w:p>
            <w:r>
              <w:rPr>
                <w:sz w:val="18"/>
              </w:rPr>
              <w:t>0.217</w:t>
            </w:r>
          </w:p>
        </w:tc>
        <w:tc>
          <w:tcPr>
            <w:tcW w:type="dxa" w:w="617"/>
          </w:tcPr>
          <w:p>
            <w:r>
              <w:rPr>
                <w:sz w:val="18"/>
              </w:rPr>
              <w:t>0.579</w:t>
            </w:r>
          </w:p>
        </w:tc>
        <w:tc>
          <w:tcPr>
            <w:tcW w:type="dxa" w:w="617"/>
          </w:tcPr>
          <w:p>
            <w:r>
              <w:rPr>
                <w:sz w:val="18"/>
              </w:rPr>
              <w:t>47</w:t>
            </w:r>
          </w:p>
        </w:tc>
        <w:tc>
          <w:tcPr>
            <w:tcW w:type="dxa" w:w="617"/>
          </w:tcPr>
          <w:p>
            <w:r>
              <w:rPr>
                <w:sz w:val="18"/>
              </w:rPr>
              <w:t>0.969</w:t>
            </w:r>
          </w:p>
        </w:tc>
        <w:tc>
          <w:tcPr>
            <w:tcW w:type="dxa" w:w="617"/>
          </w:tcPr>
          <w:p>
            <w:r>
              <w:rPr>
                <w:sz w:val="18"/>
              </w:rPr>
              <w:t>False</w:t>
            </w:r>
          </w:p>
        </w:tc>
      </w:tr>
      <w:tr>
        <w:tc>
          <w:tcPr>
            <w:tcW w:type="dxa" w:w="617"/>
          </w:tcPr>
          <w:p>
            <w:r>
              <w:rPr>
                <w:sz w:val="18"/>
              </w:rPr>
              <w:t>D4_training_data_84988_AV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0.075</w:t>
            </w:r>
          </w:p>
        </w:tc>
        <w:tc>
          <w:tcPr>
            <w:tcW w:type="dxa" w:w="617"/>
          </w:tcPr>
          <w:p>
            <w:r>
              <w:rPr>
                <w:sz w:val="18"/>
              </w:rPr>
              <w:t>0.166</w:t>
            </w:r>
          </w:p>
        </w:tc>
        <w:tc>
          <w:tcPr>
            <w:tcW w:type="dxa" w:w="617"/>
          </w:tcPr>
          <w:p>
            <w:r>
              <w:rPr>
                <w:sz w:val="18"/>
              </w:rPr>
              <w:t>0.084</w:t>
            </w:r>
          </w:p>
        </w:tc>
        <w:tc>
          <w:tcPr>
            <w:tcW w:type="dxa" w:w="617"/>
          </w:tcPr>
          <w:p>
            <w:r>
              <w:rPr>
                <w:sz w:val="18"/>
              </w:rPr>
              <w:t>0.189</w:t>
            </w:r>
          </w:p>
        </w:tc>
        <w:tc>
          <w:tcPr>
            <w:tcW w:type="dxa" w:w="617"/>
          </w:tcPr>
          <w:p>
            <w:r>
              <w:rPr>
                <w:sz w:val="18"/>
              </w:rPr>
              <w:t>0.884</w:t>
            </w:r>
          </w:p>
        </w:tc>
        <w:tc>
          <w:tcPr>
            <w:tcW w:type="dxa" w:w="617"/>
          </w:tcPr>
          <w:p>
            <w:r>
              <w:rPr>
                <w:sz w:val="18"/>
              </w:rPr>
              <w:t>13</w:t>
            </w:r>
          </w:p>
        </w:tc>
        <w:tc>
          <w:tcPr>
            <w:tcW w:type="dxa" w:w="617"/>
          </w:tcPr>
          <w:p>
            <w:r>
              <w:rPr>
                <w:sz w:val="18"/>
              </w:rPr>
              <w:t>0.532</w:t>
            </w:r>
          </w:p>
        </w:tc>
        <w:tc>
          <w:tcPr>
            <w:tcW w:type="dxa" w:w="617"/>
          </w:tcPr>
          <w:p>
            <w:r>
              <w:rPr>
                <w:sz w:val="18"/>
              </w:rPr>
              <w:t>False</w:t>
            </w:r>
          </w:p>
        </w:tc>
      </w:tr>
      <w:tr>
        <w:tc>
          <w:tcPr>
            <w:tcW w:type="dxa" w:w="617"/>
          </w:tcPr>
          <w:p>
            <w:r>
              <w:rPr>
                <w:sz w:val="18"/>
              </w:rPr>
              <w:t>D4_training_data_84988_MV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0.115</w:t>
            </w:r>
          </w:p>
        </w:tc>
        <w:tc>
          <w:tcPr>
            <w:tcW w:type="dxa" w:w="617"/>
          </w:tcPr>
          <w:p>
            <w:r>
              <w:rPr>
                <w:sz w:val="18"/>
              </w:rPr>
              <w:t>0.124</w:t>
            </w:r>
          </w:p>
        </w:tc>
        <w:tc>
          <w:tcPr>
            <w:tcW w:type="dxa" w:w="617"/>
          </w:tcPr>
          <w:p>
            <w:r>
              <w:rPr>
                <w:sz w:val="18"/>
              </w:rPr>
              <w:t>0.103</w:t>
            </w:r>
          </w:p>
        </w:tc>
        <w:tc>
          <w:tcPr>
            <w:tcW w:type="dxa" w:w="617"/>
          </w:tcPr>
          <w:p>
            <w:r>
              <w:rPr>
                <w:sz w:val="18"/>
              </w:rPr>
              <w:t>0.161</w:t>
            </w:r>
          </w:p>
        </w:tc>
        <w:tc>
          <w:tcPr>
            <w:tcW w:type="dxa" w:w="617"/>
          </w:tcPr>
          <w:p>
            <w:r>
              <w:rPr>
                <w:sz w:val="18"/>
              </w:rPr>
              <w:t>0.800</w:t>
            </w:r>
          </w:p>
        </w:tc>
        <w:tc>
          <w:tcPr>
            <w:tcW w:type="dxa" w:w="617"/>
          </w:tcPr>
          <w:p>
            <w:r>
              <w:rPr>
                <w:sz w:val="18"/>
              </w:rPr>
              <w:t>13</w:t>
            </w:r>
          </w:p>
        </w:tc>
        <w:tc>
          <w:tcPr>
            <w:tcW w:type="dxa" w:w="617"/>
          </w:tcPr>
          <w:p>
            <w:r>
              <w:rPr>
                <w:sz w:val="18"/>
              </w:rPr>
              <w:t>1.000</w:t>
            </w:r>
          </w:p>
        </w:tc>
        <w:tc>
          <w:tcPr>
            <w:tcW w:type="dxa" w:w="617"/>
          </w:tcPr>
          <w:p>
            <w:r>
              <w:rPr>
                <w:sz w:val="18"/>
              </w:rPr>
              <w:t>False</w:t>
            </w:r>
          </w:p>
        </w:tc>
      </w:tr>
      <w:tr>
        <w:tc>
          <w:tcPr>
            <w:tcW w:type="dxa" w:w="617"/>
          </w:tcPr>
          <w:p>
            <w:r>
              <w:rPr>
                <w:sz w:val="18"/>
              </w:rPr>
              <w:t>D4_training_data_84988_PV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0.112</w:t>
            </w:r>
          </w:p>
        </w:tc>
        <w:tc>
          <w:tcPr>
            <w:tcW w:type="dxa" w:w="617"/>
          </w:tcPr>
          <w:p>
            <w:r>
              <w:rPr>
                <w:sz w:val="18"/>
              </w:rPr>
              <w:t>0.124</w:t>
            </w:r>
          </w:p>
        </w:tc>
        <w:tc>
          <w:tcPr>
            <w:tcW w:type="dxa" w:w="617"/>
          </w:tcPr>
          <w:p>
            <w:r>
              <w:rPr>
                <w:sz w:val="18"/>
              </w:rPr>
              <w:t>0.115</w:t>
            </w:r>
          </w:p>
        </w:tc>
        <w:tc>
          <w:tcPr>
            <w:tcW w:type="dxa" w:w="617"/>
          </w:tcPr>
          <w:p>
            <w:r>
              <w:rPr>
                <w:sz w:val="18"/>
              </w:rPr>
              <w:t>0.146</w:t>
            </w:r>
          </w:p>
        </w:tc>
        <w:tc>
          <w:tcPr>
            <w:tcW w:type="dxa" w:w="617"/>
          </w:tcPr>
          <w:p>
            <w:r>
              <w:rPr>
                <w:sz w:val="18"/>
              </w:rPr>
              <w:t>0.854</w:t>
            </w:r>
          </w:p>
        </w:tc>
        <w:tc>
          <w:tcPr>
            <w:tcW w:type="dxa" w:w="617"/>
          </w:tcPr>
          <w:p>
            <w:r>
              <w:rPr>
                <w:sz w:val="18"/>
              </w:rPr>
              <w:t>14</w:t>
            </w:r>
          </w:p>
        </w:tc>
        <w:tc>
          <w:tcPr>
            <w:tcW w:type="dxa" w:w="617"/>
          </w:tcPr>
          <w:p>
            <w:r>
              <w:rPr>
                <w:sz w:val="18"/>
              </w:rPr>
              <w:t>0.884</w:t>
            </w:r>
          </w:p>
        </w:tc>
        <w:tc>
          <w:tcPr>
            <w:tcW w:type="dxa" w:w="617"/>
          </w:tcPr>
          <w:p>
            <w:r>
              <w:rPr>
                <w:sz w:val="18"/>
              </w:rPr>
              <w:t>False</w:t>
            </w:r>
          </w:p>
        </w:tc>
      </w:tr>
      <w:tr>
        <w:tc>
          <w:tcPr>
            <w:tcW w:type="dxa" w:w="617"/>
          </w:tcPr>
          <w:p>
            <w:r>
              <w:rPr>
                <w:sz w:val="18"/>
              </w:rPr>
              <w:t>D4_training_data_84990_AV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0.124</w:t>
            </w:r>
          </w:p>
        </w:tc>
        <w:tc>
          <w:tcPr>
            <w:tcW w:type="dxa" w:w="617"/>
          </w:tcPr>
          <w:p>
            <w:r>
              <w:rPr>
                <w:sz w:val="18"/>
              </w:rPr>
              <w:t>0.132</w:t>
            </w:r>
          </w:p>
        </w:tc>
        <w:tc>
          <w:tcPr>
            <w:tcW w:type="dxa" w:w="617"/>
          </w:tcPr>
          <w:p>
            <w:r>
              <w:rPr>
                <w:sz w:val="18"/>
              </w:rPr>
              <w:t>0.116</w:t>
            </w:r>
          </w:p>
        </w:tc>
        <w:tc>
          <w:tcPr>
            <w:tcW w:type="dxa" w:w="617"/>
          </w:tcPr>
          <w:p>
            <w:r>
              <w:rPr>
                <w:sz w:val="18"/>
              </w:rPr>
              <w:t>0.174</w:t>
            </w:r>
          </w:p>
        </w:tc>
        <w:tc>
          <w:tcPr>
            <w:tcW w:type="dxa" w:w="617"/>
          </w:tcPr>
          <w:p>
            <w:r>
              <w:rPr>
                <w:sz w:val="18"/>
              </w:rPr>
              <w:t>0.759</w:t>
            </w:r>
          </w:p>
        </w:tc>
        <w:tc>
          <w:tcPr>
            <w:tcW w:type="dxa" w:w="617"/>
          </w:tcPr>
          <w:p>
            <w:r>
              <w:rPr>
                <w:sz w:val="18"/>
              </w:rPr>
              <w:t>18</w:t>
            </w:r>
          </w:p>
        </w:tc>
        <w:tc>
          <w:tcPr>
            <w:tcW w:type="dxa" w:w="617"/>
          </w:tcPr>
          <w:p>
            <w:r>
              <w:rPr>
                <w:sz w:val="18"/>
              </w:rPr>
              <w:t>0.679</w:t>
            </w:r>
          </w:p>
        </w:tc>
        <w:tc>
          <w:tcPr>
            <w:tcW w:type="dxa" w:w="617"/>
          </w:tcPr>
          <w:p>
            <w:r>
              <w:rPr>
                <w:sz w:val="18"/>
              </w:rPr>
              <w:t>False</w:t>
            </w:r>
          </w:p>
        </w:tc>
      </w:tr>
      <w:tr>
        <w:tc>
          <w:tcPr>
            <w:tcW w:type="dxa" w:w="617"/>
          </w:tcPr>
          <w:p>
            <w:r>
              <w:rPr>
                <w:sz w:val="18"/>
              </w:rPr>
              <w:t>D4_training_data_84990_MV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0.104</w:t>
            </w:r>
          </w:p>
        </w:tc>
        <w:tc>
          <w:tcPr>
            <w:tcW w:type="dxa" w:w="617"/>
          </w:tcPr>
          <w:p>
            <w:r>
              <w:rPr>
                <w:sz w:val="18"/>
              </w:rPr>
              <w:t>0.143</w:t>
            </w:r>
          </w:p>
        </w:tc>
        <w:tc>
          <w:tcPr>
            <w:tcW w:type="dxa" w:w="617"/>
          </w:tcPr>
          <w:p>
            <w:r>
              <w:rPr>
                <w:sz w:val="18"/>
              </w:rPr>
              <w:t>0.111</w:t>
            </w:r>
          </w:p>
        </w:tc>
        <w:tc>
          <w:tcPr>
            <w:tcW w:type="dxa" w:w="617"/>
          </w:tcPr>
          <w:p>
            <w:r>
              <w:rPr>
                <w:sz w:val="18"/>
              </w:rPr>
              <w:t>0.173</w:t>
            </w:r>
          </w:p>
        </w:tc>
        <w:tc>
          <w:tcPr>
            <w:tcW w:type="dxa" w:w="617"/>
          </w:tcPr>
          <w:p>
            <w:r>
              <w:rPr>
                <w:sz w:val="18"/>
              </w:rPr>
              <w:t>0.822</w:t>
            </w:r>
          </w:p>
        </w:tc>
        <w:tc>
          <w:tcPr>
            <w:tcW w:type="dxa" w:w="617"/>
          </w:tcPr>
          <w:p>
            <w:r>
              <w:rPr>
                <w:sz w:val="18"/>
              </w:rPr>
              <w:t>14</w:t>
            </w:r>
          </w:p>
        </w:tc>
        <w:tc>
          <w:tcPr>
            <w:tcW w:type="dxa" w:w="617"/>
          </w:tcPr>
          <w:p>
            <w:r>
              <w:rPr>
                <w:sz w:val="18"/>
              </w:rPr>
              <w:t>0.454</w:t>
            </w:r>
          </w:p>
        </w:tc>
        <w:tc>
          <w:tcPr>
            <w:tcW w:type="dxa" w:w="617"/>
          </w:tcPr>
          <w:p>
            <w:r>
              <w:rPr>
                <w:sz w:val="18"/>
              </w:rPr>
              <w:t>False</w:t>
            </w:r>
          </w:p>
        </w:tc>
      </w:tr>
      <w:tr>
        <w:tc>
          <w:tcPr>
            <w:tcW w:type="dxa" w:w="617"/>
          </w:tcPr>
          <w:p>
            <w:r>
              <w:rPr>
                <w:sz w:val="18"/>
              </w:rPr>
              <w:t>D4_training_data_84990_PV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0.110</w:t>
            </w:r>
          </w:p>
        </w:tc>
        <w:tc>
          <w:tcPr>
            <w:tcW w:type="dxa" w:w="617"/>
          </w:tcPr>
          <w:p>
            <w:r>
              <w:rPr>
                <w:sz w:val="18"/>
              </w:rPr>
              <w:t>0.147</w:t>
            </w:r>
          </w:p>
        </w:tc>
        <w:tc>
          <w:tcPr>
            <w:tcW w:type="dxa" w:w="617"/>
          </w:tcPr>
          <w:p>
            <w:r>
              <w:rPr>
                <w:sz w:val="18"/>
              </w:rPr>
              <w:t>0.120</w:t>
            </w:r>
          </w:p>
        </w:tc>
        <w:tc>
          <w:tcPr>
            <w:tcW w:type="dxa" w:w="617"/>
          </w:tcPr>
          <w:p>
            <w:r>
              <w:rPr>
                <w:sz w:val="18"/>
              </w:rPr>
              <w:t>0.123</w:t>
            </w:r>
          </w:p>
        </w:tc>
        <w:tc>
          <w:tcPr>
            <w:tcW w:type="dxa" w:w="617"/>
          </w:tcPr>
          <w:p>
            <w:r>
              <w:rPr>
                <w:sz w:val="18"/>
              </w:rPr>
              <w:t>1.210</w:t>
            </w:r>
          </w:p>
        </w:tc>
        <w:tc>
          <w:tcPr>
            <w:tcW w:type="dxa" w:w="617"/>
          </w:tcPr>
          <w:p>
            <w:r>
              <w:rPr>
                <w:sz w:val="18"/>
              </w:rPr>
              <w:t>8</w:t>
            </w:r>
          </w:p>
        </w:tc>
        <w:tc>
          <w:tcPr>
            <w:tcW w:type="dxa" w:w="617"/>
          </w:tcPr>
          <w:p>
            <w:r>
              <w:rPr>
                <w:sz w:val="18"/>
              </w:rPr>
              <w:t>0.381</w:t>
            </w:r>
          </w:p>
        </w:tc>
        <w:tc>
          <w:tcPr>
            <w:tcW w:type="dxa" w:w="617"/>
          </w:tcPr>
          <w:p>
            <w:r>
              <w:rPr>
                <w:sz w:val="18"/>
              </w:rPr>
              <w:t>False</w:t>
            </w:r>
          </w:p>
        </w:tc>
      </w:tr>
      <w:tr>
        <w:tc>
          <w:tcPr>
            <w:tcW w:type="dxa" w:w="617"/>
          </w:tcPr>
          <w:p>
            <w:r>
              <w:rPr>
                <w:sz w:val="18"/>
              </w:rPr>
              <w:t>D4_training_data_84990_TV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0.118</w:t>
            </w:r>
          </w:p>
        </w:tc>
        <w:tc>
          <w:tcPr>
            <w:tcW w:type="dxa" w:w="617"/>
          </w:tcPr>
          <w:p>
            <w:r>
              <w:rPr>
                <w:sz w:val="18"/>
              </w:rPr>
              <w:t>0.118</w:t>
            </w:r>
          </w:p>
        </w:tc>
        <w:tc>
          <w:tcPr>
            <w:tcW w:type="dxa" w:w="617"/>
          </w:tcPr>
          <w:p>
            <w:r>
              <w:rPr>
                <w:sz w:val="18"/>
              </w:rPr>
              <w:t>0.132</w:t>
            </w:r>
          </w:p>
        </w:tc>
        <w:tc>
          <w:tcPr>
            <w:tcW w:type="dxa" w:w="617"/>
          </w:tcPr>
          <w:p>
            <w:r>
              <w:rPr>
                <w:sz w:val="18"/>
              </w:rPr>
              <w:t>0.178</w:t>
            </w:r>
          </w:p>
        </w:tc>
        <w:tc>
          <w:tcPr>
            <w:tcW w:type="dxa" w:w="617"/>
          </w:tcPr>
          <w:p>
            <w:r>
              <w:rPr>
                <w:sz w:val="18"/>
              </w:rPr>
              <w:t>0.669</w:t>
            </w:r>
          </w:p>
        </w:tc>
        <w:tc>
          <w:tcPr>
            <w:tcW w:type="dxa" w:w="617"/>
          </w:tcPr>
          <w:p>
            <w:r>
              <w:rPr>
                <w:sz w:val="18"/>
              </w:rPr>
              <w:t>16</w:t>
            </w:r>
          </w:p>
        </w:tc>
        <w:tc>
          <w:tcPr>
            <w:tcW w:type="dxa" w:w="617"/>
          </w:tcPr>
          <w:p>
            <w:r>
              <w:rPr>
                <w:sz w:val="18"/>
              </w:rPr>
              <w:t>0.661</w:t>
            </w:r>
          </w:p>
        </w:tc>
        <w:tc>
          <w:tcPr>
            <w:tcW w:type="dxa" w:w="617"/>
          </w:tcPr>
          <w:p>
            <w:r>
              <w:rPr>
                <w:sz w:val="18"/>
              </w:rPr>
              <w:t>False</w:t>
            </w:r>
          </w:p>
        </w:tc>
      </w:tr>
      <w:tr>
        <w:tc>
          <w:tcPr>
            <w:tcW w:type="dxa" w:w="617"/>
          </w:tcPr>
          <w:p>
            <w:r>
              <w:rPr>
                <w:sz w:val="18"/>
              </w:rPr>
              <w:t>D4_training_data_84991_AV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0.108</w:t>
            </w:r>
          </w:p>
        </w:tc>
        <w:tc>
          <w:tcPr>
            <w:tcW w:type="dxa" w:w="617"/>
          </w:tcPr>
          <w:p>
            <w:r>
              <w:rPr>
                <w:sz w:val="18"/>
              </w:rPr>
              <w:t>0.115</w:t>
            </w:r>
          </w:p>
        </w:tc>
        <w:tc>
          <w:tcPr>
            <w:tcW w:type="dxa" w:w="617"/>
          </w:tcPr>
          <w:p>
            <w:r>
              <w:rPr>
                <w:sz w:val="18"/>
              </w:rPr>
              <w:t>0.115</w:t>
            </w:r>
          </w:p>
        </w:tc>
        <w:tc>
          <w:tcPr>
            <w:tcW w:type="dxa" w:w="617"/>
          </w:tcPr>
          <w:p>
            <w:r>
              <w:rPr>
                <w:sz w:val="18"/>
              </w:rPr>
              <w:t>0.199</w:t>
            </w:r>
          </w:p>
        </w:tc>
        <w:tc>
          <w:tcPr>
            <w:tcW w:type="dxa" w:w="617"/>
          </w:tcPr>
          <w:p>
            <w:r>
              <w:rPr>
                <w:sz w:val="18"/>
              </w:rPr>
              <w:t>0.570</w:t>
            </w:r>
          </w:p>
        </w:tc>
        <w:tc>
          <w:tcPr>
            <w:tcW w:type="dxa" w:w="617"/>
          </w:tcPr>
          <w:p>
            <w:r>
              <w:rPr>
                <w:sz w:val="18"/>
              </w:rPr>
              <w:t>18</w:t>
            </w:r>
          </w:p>
        </w:tc>
        <w:tc>
          <w:tcPr>
            <w:tcW w:type="dxa" w:w="617"/>
          </w:tcPr>
          <w:p>
            <w:r>
              <w:rPr>
                <w:sz w:val="18"/>
              </w:rPr>
              <w:t>0.496</w:t>
            </w:r>
          </w:p>
        </w:tc>
        <w:tc>
          <w:tcPr>
            <w:tcW w:type="dxa" w:w="617"/>
          </w:tcPr>
          <w:p>
            <w:r>
              <w:rPr>
                <w:sz w:val="18"/>
              </w:rPr>
              <w:t>False</w:t>
            </w:r>
          </w:p>
        </w:tc>
      </w:tr>
      <w:tr>
        <w:tc>
          <w:tcPr>
            <w:tcW w:type="dxa" w:w="617"/>
          </w:tcPr>
          <w:p>
            <w:r>
              <w:rPr>
                <w:sz w:val="18"/>
              </w:rPr>
              <w:t>D4_training_data_84991_MV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0.109</w:t>
            </w:r>
          </w:p>
        </w:tc>
        <w:tc>
          <w:tcPr>
            <w:tcW w:type="dxa" w:w="617"/>
          </w:tcPr>
          <w:p>
            <w:r>
              <w:rPr>
                <w:sz w:val="18"/>
              </w:rPr>
              <w:t>0.104</w:t>
            </w:r>
          </w:p>
        </w:tc>
        <w:tc>
          <w:tcPr>
            <w:tcW w:type="dxa" w:w="617"/>
          </w:tcPr>
          <w:p>
            <w:r>
              <w:rPr>
                <w:sz w:val="18"/>
              </w:rPr>
              <w:t>0.118</w:t>
            </w:r>
          </w:p>
        </w:tc>
        <w:tc>
          <w:tcPr>
            <w:tcW w:type="dxa" w:w="617"/>
          </w:tcPr>
          <w:p>
            <w:r>
              <w:rPr>
                <w:sz w:val="18"/>
              </w:rPr>
              <w:t>0.189</w:t>
            </w:r>
          </w:p>
        </w:tc>
        <w:tc>
          <w:tcPr>
            <w:tcW w:type="dxa" w:w="617"/>
          </w:tcPr>
          <w:p>
            <w:r>
              <w:rPr>
                <w:sz w:val="18"/>
              </w:rPr>
              <w:t>0.548</w:t>
            </w:r>
          </w:p>
        </w:tc>
        <w:tc>
          <w:tcPr>
            <w:tcW w:type="dxa" w:w="617"/>
          </w:tcPr>
          <w:p>
            <w:r>
              <w:rPr>
                <w:sz w:val="18"/>
              </w:rPr>
              <w:t>13</w:t>
            </w:r>
          </w:p>
        </w:tc>
        <w:tc>
          <w:tcPr>
            <w:tcW w:type="dxa" w:w="617"/>
          </w:tcPr>
          <w:p>
            <w:r>
              <w:rPr>
                <w:sz w:val="18"/>
              </w:rPr>
              <w:t>0.350</w:t>
            </w:r>
          </w:p>
        </w:tc>
        <w:tc>
          <w:tcPr>
            <w:tcW w:type="dxa" w:w="617"/>
          </w:tcPr>
          <w:p>
            <w:r>
              <w:rPr>
                <w:sz w:val="18"/>
              </w:rPr>
              <w:t>False</w:t>
            </w:r>
          </w:p>
        </w:tc>
      </w:tr>
      <w:tr>
        <w:tc>
          <w:tcPr>
            <w:tcW w:type="dxa" w:w="617"/>
          </w:tcPr>
          <w:p>
            <w:r>
              <w:rPr>
                <w:sz w:val="18"/>
              </w:rPr>
              <w:t>D4_training_data_84991_PV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0.111</w:t>
            </w:r>
          </w:p>
        </w:tc>
        <w:tc>
          <w:tcPr>
            <w:tcW w:type="dxa" w:w="617"/>
          </w:tcPr>
          <w:p>
            <w:r>
              <w:rPr>
                <w:sz w:val="18"/>
              </w:rPr>
              <w:t>0.093</w:t>
            </w:r>
          </w:p>
        </w:tc>
        <w:tc>
          <w:tcPr>
            <w:tcW w:type="dxa" w:w="617"/>
          </w:tcPr>
          <w:p>
            <w:r>
              <w:rPr>
                <w:sz w:val="18"/>
              </w:rPr>
              <w:t>0.129</w:t>
            </w:r>
          </w:p>
        </w:tc>
        <w:tc>
          <w:tcPr>
            <w:tcW w:type="dxa" w:w="617"/>
          </w:tcPr>
          <w:p>
            <w:r>
              <w:rPr>
                <w:sz w:val="18"/>
              </w:rPr>
              <w:t>0.175</w:t>
            </w:r>
          </w:p>
        </w:tc>
        <w:tc>
          <w:tcPr>
            <w:tcW w:type="dxa" w:w="617"/>
          </w:tcPr>
          <w:p>
            <w:r>
              <w:rPr>
                <w:sz w:val="18"/>
              </w:rPr>
              <w:t>0.536</w:t>
            </w:r>
          </w:p>
        </w:tc>
        <w:tc>
          <w:tcPr>
            <w:tcW w:type="dxa" w:w="617"/>
          </w:tcPr>
          <w:p>
            <w:r>
              <w:rPr>
                <w:sz w:val="18"/>
              </w:rPr>
              <w:t>19</w:t>
            </w:r>
          </w:p>
        </w:tc>
        <w:tc>
          <w:tcPr>
            <w:tcW w:type="dxa" w:w="617"/>
          </w:tcPr>
          <w:p>
            <w:r>
              <w:rPr>
                <w:sz w:val="18"/>
              </w:rPr>
              <w:t>0.494</w:t>
            </w:r>
          </w:p>
        </w:tc>
        <w:tc>
          <w:tcPr>
            <w:tcW w:type="dxa" w:w="617"/>
          </w:tcPr>
          <w:p>
            <w:r>
              <w:rPr>
                <w:sz w:val="18"/>
              </w:rPr>
              <w:t>False</w:t>
            </w:r>
          </w:p>
        </w:tc>
      </w:tr>
      <w:tr>
        <w:tc>
          <w:tcPr>
            <w:tcW w:type="dxa" w:w="617"/>
          </w:tcPr>
          <w:p>
            <w:r>
              <w:rPr>
                <w:sz w:val="18"/>
              </w:rPr>
              <w:t>D4_training_data_84991_TV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0.124</w:t>
            </w:r>
          </w:p>
        </w:tc>
        <w:tc>
          <w:tcPr>
            <w:tcW w:type="dxa" w:w="617"/>
          </w:tcPr>
          <w:p>
            <w:r>
              <w:rPr>
                <w:sz w:val="18"/>
              </w:rPr>
              <w:t>0.088</w:t>
            </w:r>
          </w:p>
        </w:tc>
        <w:tc>
          <w:tcPr>
            <w:tcW w:type="dxa" w:w="617"/>
          </w:tcPr>
          <w:p>
            <w:r>
              <w:rPr>
                <w:sz w:val="18"/>
              </w:rPr>
              <w:t>0.119</w:t>
            </w:r>
          </w:p>
        </w:tc>
        <w:tc>
          <w:tcPr>
            <w:tcW w:type="dxa" w:w="617"/>
          </w:tcPr>
          <w:p>
            <w:r>
              <w:rPr>
                <w:sz w:val="18"/>
              </w:rPr>
              <w:t>0.183</w:t>
            </w:r>
          </w:p>
        </w:tc>
        <w:tc>
          <w:tcPr>
            <w:tcW w:type="dxa" w:w="617"/>
          </w:tcPr>
          <w:p>
            <w:r>
              <w:rPr>
                <w:sz w:val="18"/>
              </w:rPr>
              <w:t>0.480</w:t>
            </w:r>
          </w:p>
        </w:tc>
        <w:tc>
          <w:tcPr>
            <w:tcW w:type="dxa" w:w="617"/>
          </w:tcPr>
          <w:p>
            <w:r>
              <w:rPr>
                <w:sz w:val="18"/>
              </w:rPr>
              <w:t>31</w:t>
            </w:r>
          </w:p>
        </w:tc>
        <w:tc>
          <w:tcPr>
            <w:tcW w:type="dxa" w:w="617"/>
          </w:tcPr>
          <w:p>
            <w:r>
              <w:rPr>
                <w:sz w:val="18"/>
              </w:rPr>
              <w:t>0.534</w:t>
            </w:r>
          </w:p>
        </w:tc>
        <w:tc>
          <w:tcPr>
            <w:tcW w:type="dxa" w:w="617"/>
          </w:tcPr>
          <w:p>
            <w:r>
              <w:rPr>
                <w:sz w:val="18"/>
              </w:rPr>
              <w:t>False</w:t>
            </w:r>
          </w:p>
        </w:tc>
      </w:tr>
      <w:tr>
        <w:tc>
          <w:tcPr>
            <w:tcW w:type="dxa" w:w="617"/>
          </w:tcPr>
          <w:p>
            <w:r>
              <w:rPr>
                <w:sz w:val="18"/>
              </w:rPr>
              <w:t>D4_training_data_84992_AV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0.110</w:t>
            </w:r>
          </w:p>
        </w:tc>
        <w:tc>
          <w:tcPr>
            <w:tcW w:type="dxa" w:w="617"/>
          </w:tcPr>
          <w:p>
            <w:r>
              <w:rPr>
                <w:sz w:val="18"/>
              </w:rPr>
              <w:t>0.153</w:t>
            </w:r>
          </w:p>
        </w:tc>
        <w:tc>
          <w:tcPr>
            <w:tcW w:type="dxa" w:w="617"/>
          </w:tcPr>
          <w:p>
            <w:r>
              <w:rPr>
                <w:sz w:val="18"/>
              </w:rPr>
              <w:t>0.131</w:t>
            </w:r>
          </w:p>
        </w:tc>
        <w:tc>
          <w:tcPr>
            <w:tcW w:type="dxa" w:w="617"/>
          </w:tcPr>
          <w:p>
            <w:r>
              <w:rPr>
                <w:sz w:val="18"/>
              </w:rPr>
              <w:t>0.243</w:t>
            </w:r>
          </w:p>
        </w:tc>
        <w:tc>
          <w:tcPr>
            <w:tcW w:type="dxa" w:w="617"/>
          </w:tcPr>
          <w:p>
            <w:r>
              <w:rPr>
                <w:sz w:val="18"/>
              </w:rPr>
              <w:t>0.644</w:t>
            </w:r>
          </w:p>
        </w:tc>
        <w:tc>
          <w:tcPr>
            <w:tcW w:type="dxa" w:w="617"/>
          </w:tcPr>
          <w:p>
            <w:r>
              <w:rPr>
                <w:sz w:val="18"/>
              </w:rPr>
              <w:t>30</w:t>
            </w:r>
          </w:p>
        </w:tc>
        <w:tc>
          <w:tcPr>
            <w:tcW w:type="dxa" w:w="617"/>
          </w:tcPr>
          <w:p>
            <w:r>
              <w:rPr>
                <w:sz w:val="18"/>
              </w:rPr>
              <w:t>0.949</w:t>
            </w:r>
          </w:p>
        </w:tc>
        <w:tc>
          <w:tcPr>
            <w:tcW w:type="dxa" w:w="617"/>
          </w:tcPr>
          <w:p>
            <w:r>
              <w:rPr>
                <w:sz w:val="18"/>
              </w:rPr>
              <w:t>False</w:t>
            </w:r>
          </w:p>
        </w:tc>
      </w:tr>
      <w:tr>
        <w:tc>
          <w:tcPr>
            <w:tcW w:type="dxa" w:w="617"/>
          </w:tcPr>
          <w:p>
            <w:r>
              <w:rPr>
                <w:sz w:val="18"/>
              </w:rPr>
              <w:t>D4_training_data_84992_PV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0.114</w:t>
            </w:r>
          </w:p>
        </w:tc>
        <w:tc>
          <w:tcPr>
            <w:tcW w:type="dxa" w:w="617"/>
          </w:tcPr>
          <w:p>
            <w:r>
              <w:rPr>
                <w:sz w:val="18"/>
              </w:rPr>
              <w:t>0.155</w:t>
            </w:r>
          </w:p>
        </w:tc>
        <w:tc>
          <w:tcPr>
            <w:tcW w:type="dxa" w:w="617"/>
          </w:tcPr>
          <w:p>
            <w:r>
              <w:rPr>
                <w:sz w:val="18"/>
              </w:rPr>
              <w:t>0.122</w:t>
            </w:r>
          </w:p>
        </w:tc>
        <w:tc>
          <w:tcPr>
            <w:tcW w:type="dxa" w:w="617"/>
          </w:tcPr>
          <w:p>
            <w:r>
              <w:rPr>
                <w:sz w:val="18"/>
              </w:rPr>
              <w:t>0.217</w:t>
            </w:r>
          </w:p>
        </w:tc>
        <w:tc>
          <w:tcPr>
            <w:tcW w:type="dxa" w:w="617"/>
          </w:tcPr>
          <w:p>
            <w:r>
              <w:rPr>
                <w:sz w:val="18"/>
              </w:rPr>
              <w:t>0.701</w:t>
            </w:r>
          </w:p>
        </w:tc>
        <w:tc>
          <w:tcPr>
            <w:tcW w:type="dxa" w:w="617"/>
          </w:tcPr>
          <w:p>
            <w:r>
              <w:rPr>
                <w:sz w:val="18"/>
              </w:rPr>
              <w:t>32</w:t>
            </w:r>
          </w:p>
        </w:tc>
        <w:tc>
          <w:tcPr>
            <w:tcW w:type="dxa" w:w="617"/>
          </w:tcPr>
          <w:p>
            <w:r>
              <w:rPr>
                <w:sz w:val="18"/>
              </w:rPr>
              <w:t>1.000</w:t>
            </w:r>
          </w:p>
        </w:tc>
        <w:tc>
          <w:tcPr>
            <w:tcW w:type="dxa" w:w="617"/>
          </w:tcPr>
          <w:p>
            <w:r>
              <w:rPr>
                <w:sz w:val="18"/>
              </w:rPr>
              <w:t>False</w:t>
            </w:r>
          </w:p>
        </w:tc>
      </w:tr>
      <w:tr>
        <w:tc>
          <w:tcPr>
            <w:tcW w:type="dxa" w:w="617"/>
          </w:tcPr>
          <w:p>
            <w:r>
              <w:rPr>
                <w:sz w:val="18"/>
              </w:rPr>
              <w:t>D4_training_data_84992_TV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0.130</w:t>
            </w:r>
          </w:p>
        </w:tc>
        <w:tc>
          <w:tcPr>
            <w:tcW w:type="dxa" w:w="617"/>
          </w:tcPr>
          <w:p>
            <w:r>
              <w:rPr>
                <w:sz w:val="18"/>
              </w:rPr>
              <w:t>0.131</w:t>
            </w:r>
          </w:p>
        </w:tc>
        <w:tc>
          <w:tcPr>
            <w:tcW w:type="dxa" w:w="617"/>
          </w:tcPr>
          <w:p>
            <w:r>
              <w:rPr>
                <w:sz w:val="18"/>
              </w:rPr>
              <w:t>0.126</w:t>
            </w:r>
          </w:p>
        </w:tc>
        <w:tc>
          <w:tcPr>
            <w:tcW w:type="dxa" w:w="617"/>
          </w:tcPr>
          <w:p>
            <w:r>
              <w:rPr>
                <w:sz w:val="18"/>
              </w:rPr>
              <w:t>0.211</w:t>
            </w:r>
          </w:p>
        </w:tc>
        <w:tc>
          <w:tcPr>
            <w:tcW w:type="dxa" w:w="617"/>
          </w:tcPr>
          <w:p>
            <w:r>
              <w:rPr>
                <w:sz w:val="18"/>
              </w:rPr>
              <w:t>0.611</w:t>
            </w:r>
          </w:p>
        </w:tc>
        <w:tc>
          <w:tcPr>
            <w:tcW w:type="dxa" w:w="617"/>
          </w:tcPr>
          <w:p>
            <w:r>
              <w:rPr>
                <w:sz w:val="18"/>
              </w:rPr>
              <w:t>35</w:t>
            </w:r>
          </w:p>
        </w:tc>
        <w:tc>
          <w:tcPr>
            <w:tcW w:type="dxa" w:w="617"/>
          </w:tcPr>
          <w:p>
            <w:r>
              <w:rPr>
                <w:sz w:val="18"/>
              </w:rPr>
              <w:t>1.000</w:t>
            </w:r>
          </w:p>
        </w:tc>
        <w:tc>
          <w:tcPr>
            <w:tcW w:type="dxa" w:w="617"/>
          </w:tcPr>
          <w:p>
            <w:r>
              <w:rPr>
                <w:sz w:val="18"/>
              </w:rPr>
              <w:t>False</w:t>
            </w:r>
          </w:p>
        </w:tc>
      </w:tr>
      <w:tr>
        <w:tc>
          <w:tcPr>
            <w:tcW w:type="dxa" w:w="617"/>
          </w:tcPr>
          <w:p>
            <w:r>
              <w:rPr>
                <w:sz w:val="18"/>
              </w:rPr>
              <w:t>D4_training_data_84993_AV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0.110</w:t>
            </w:r>
          </w:p>
        </w:tc>
        <w:tc>
          <w:tcPr>
            <w:tcW w:type="dxa" w:w="617"/>
          </w:tcPr>
          <w:p>
            <w:r>
              <w:rPr>
                <w:sz w:val="18"/>
              </w:rPr>
              <w:t>0.150</w:t>
            </w:r>
          </w:p>
        </w:tc>
        <w:tc>
          <w:tcPr>
            <w:tcW w:type="dxa" w:w="617"/>
          </w:tcPr>
          <w:p>
            <w:r>
              <w:rPr>
                <w:sz w:val="18"/>
              </w:rPr>
              <w:t>0.126</w:t>
            </w:r>
          </w:p>
        </w:tc>
        <w:tc>
          <w:tcPr>
            <w:tcW w:type="dxa" w:w="617"/>
          </w:tcPr>
          <w:p>
            <w:r>
              <w:rPr>
                <w:sz w:val="18"/>
              </w:rPr>
              <w:t>0.234</w:t>
            </w:r>
          </w:p>
        </w:tc>
        <w:tc>
          <w:tcPr>
            <w:tcW w:type="dxa" w:w="617"/>
          </w:tcPr>
          <w:p>
            <w:r>
              <w:rPr>
                <w:sz w:val="18"/>
              </w:rPr>
              <w:t>0.648</w:t>
            </w:r>
          </w:p>
        </w:tc>
        <w:tc>
          <w:tcPr>
            <w:tcW w:type="dxa" w:w="617"/>
          </w:tcPr>
          <w:p>
            <w:r>
              <w:rPr>
                <w:sz w:val="18"/>
              </w:rPr>
              <w:t>29</w:t>
            </w:r>
          </w:p>
        </w:tc>
        <w:tc>
          <w:tcPr>
            <w:tcW w:type="dxa" w:w="617"/>
          </w:tcPr>
          <w:p>
            <w:r>
              <w:rPr>
                <w:sz w:val="18"/>
              </w:rPr>
              <w:t>0.854</w:t>
            </w:r>
          </w:p>
        </w:tc>
        <w:tc>
          <w:tcPr>
            <w:tcW w:type="dxa" w:w="617"/>
          </w:tcPr>
          <w:p>
            <w:r>
              <w:rPr>
                <w:sz w:val="18"/>
              </w:rPr>
              <w:t>False</w:t>
            </w:r>
          </w:p>
        </w:tc>
      </w:tr>
      <w:tr>
        <w:tc>
          <w:tcPr>
            <w:tcW w:type="dxa" w:w="617"/>
          </w:tcPr>
          <w:p>
            <w:r>
              <w:rPr>
                <w:sz w:val="18"/>
              </w:rPr>
              <w:t>D4_training_data_84993_MV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0.120</w:t>
            </w:r>
          </w:p>
        </w:tc>
        <w:tc>
          <w:tcPr>
            <w:tcW w:type="dxa" w:w="617"/>
          </w:tcPr>
          <w:p>
            <w:r>
              <w:rPr>
                <w:sz w:val="18"/>
              </w:rPr>
              <w:t>0.133</w:t>
            </w:r>
          </w:p>
        </w:tc>
        <w:tc>
          <w:tcPr>
            <w:tcW w:type="dxa" w:w="617"/>
          </w:tcPr>
          <w:p>
            <w:r>
              <w:rPr>
                <w:sz w:val="18"/>
              </w:rPr>
              <w:t>0.123</w:t>
            </w:r>
          </w:p>
        </w:tc>
        <w:tc>
          <w:tcPr>
            <w:tcW w:type="dxa" w:w="617"/>
          </w:tcPr>
          <w:p>
            <w:r>
              <w:rPr>
                <w:sz w:val="18"/>
              </w:rPr>
              <w:t>0.195</w:t>
            </w:r>
          </w:p>
        </w:tc>
        <w:tc>
          <w:tcPr>
            <w:tcW w:type="dxa" w:w="617"/>
          </w:tcPr>
          <w:p>
            <w:r>
              <w:rPr>
                <w:sz w:val="18"/>
              </w:rPr>
              <w:t>0.683</w:t>
            </w:r>
          </w:p>
        </w:tc>
        <w:tc>
          <w:tcPr>
            <w:tcW w:type="dxa" w:w="617"/>
          </w:tcPr>
          <w:p>
            <w:r>
              <w:rPr>
                <w:sz w:val="18"/>
              </w:rPr>
              <w:t>27</w:t>
            </w:r>
          </w:p>
        </w:tc>
        <w:tc>
          <w:tcPr>
            <w:tcW w:type="dxa" w:w="617"/>
          </w:tcPr>
          <w:p>
            <w:r>
              <w:rPr>
                <w:sz w:val="18"/>
              </w:rPr>
              <w:t>0.776</w:t>
            </w:r>
          </w:p>
        </w:tc>
        <w:tc>
          <w:tcPr>
            <w:tcW w:type="dxa" w:w="617"/>
          </w:tcPr>
          <w:p>
            <w:r>
              <w:rPr>
                <w:sz w:val="18"/>
              </w:rPr>
              <w:t>False</w:t>
            </w:r>
          </w:p>
        </w:tc>
      </w:tr>
      <w:tr>
        <w:tc>
          <w:tcPr>
            <w:tcW w:type="dxa" w:w="617"/>
          </w:tcPr>
          <w:p>
            <w:r>
              <w:rPr>
                <w:sz w:val="18"/>
              </w:rPr>
              <w:t>D4_training_data_84993_PV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0.113</w:t>
            </w:r>
          </w:p>
        </w:tc>
        <w:tc>
          <w:tcPr>
            <w:tcW w:type="dxa" w:w="617"/>
          </w:tcPr>
          <w:p>
            <w:r>
              <w:rPr>
                <w:sz w:val="18"/>
              </w:rPr>
              <w:t>0.151</w:t>
            </w:r>
          </w:p>
        </w:tc>
        <w:tc>
          <w:tcPr>
            <w:tcW w:type="dxa" w:w="617"/>
          </w:tcPr>
          <w:p>
            <w:r>
              <w:rPr>
                <w:sz w:val="18"/>
              </w:rPr>
              <w:t>0.121</w:t>
            </w:r>
          </w:p>
        </w:tc>
        <w:tc>
          <w:tcPr>
            <w:tcW w:type="dxa" w:w="617"/>
          </w:tcPr>
          <w:p>
            <w:r>
              <w:rPr>
                <w:sz w:val="18"/>
              </w:rPr>
              <w:t>0.208</w:t>
            </w:r>
          </w:p>
        </w:tc>
        <w:tc>
          <w:tcPr>
            <w:tcW w:type="dxa" w:w="617"/>
          </w:tcPr>
          <w:p>
            <w:r>
              <w:rPr>
                <w:sz w:val="18"/>
              </w:rPr>
              <w:t>0.787</w:t>
            </w:r>
          </w:p>
        </w:tc>
        <w:tc>
          <w:tcPr>
            <w:tcW w:type="dxa" w:w="617"/>
          </w:tcPr>
          <w:p>
            <w:r>
              <w:rPr>
                <w:sz w:val="18"/>
              </w:rPr>
              <w:t>35</w:t>
            </w:r>
          </w:p>
        </w:tc>
        <w:tc>
          <w:tcPr>
            <w:tcW w:type="dxa" w:w="617"/>
          </w:tcPr>
          <w:p>
            <w:r>
              <w:rPr>
                <w:sz w:val="18"/>
              </w:rPr>
              <w:t>0.940</w:t>
            </w:r>
          </w:p>
        </w:tc>
        <w:tc>
          <w:tcPr>
            <w:tcW w:type="dxa" w:w="617"/>
          </w:tcPr>
          <w:p>
            <w:r>
              <w:rPr>
                <w:sz w:val="18"/>
              </w:rPr>
              <w:t>False</w:t>
            </w:r>
          </w:p>
        </w:tc>
      </w:tr>
      <w:tr>
        <w:tc>
          <w:tcPr>
            <w:tcW w:type="dxa" w:w="617"/>
          </w:tcPr>
          <w:p>
            <w:r>
              <w:rPr>
                <w:sz w:val="18"/>
              </w:rPr>
              <w:t>D4_training_data_84993_TV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0.126</w:t>
            </w:r>
          </w:p>
        </w:tc>
        <w:tc>
          <w:tcPr>
            <w:tcW w:type="dxa" w:w="617"/>
          </w:tcPr>
          <w:p>
            <w:r>
              <w:rPr>
                <w:sz w:val="18"/>
              </w:rPr>
              <w:t>0.131</w:t>
            </w:r>
          </w:p>
        </w:tc>
        <w:tc>
          <w:tcPr>
            <w:tcW w:type="dxa" w:w="617"/>
          </w:tcPr>
          <w:p>
            <w:r>
              <w:rPr>
                <w:sz w:val="18"/>
              </w:rPr>
              <w:t>0.123</w:t>
            </w:r>
          </w:p>
        </w:tc>
        <w:tc>
          <w:tcPr>
            <w:tcW w:type="dxa" w:w="617"/>
          </w:tcPr>
          <w:p>
            <w:r>
              <w:rPr>
                <w:sz w:val="18"/>
              </w:rPr>
              <w:t>0.197</w:t>
            </w:r>
          </w:p>
        </w:tc>
        <w:tc>
          <w:tcPr>
            <w:tcW w:type="dxa" w:w="617"/>
          </w:tcPr>
          <w:p>
            <w:r>
              <w:rPr>
                <w:sz w:val="18"/>
              </w:rPr>
              <w:t>0.692</w:t>
            </w:r>
          </w:p>
        </w:tc>
        <w:tc>
          <w:tcPr>
            <w:tcW w:type="dxa" w:w="617"/>
          </w:tcPr>
          <w:p>
            <w:r>
              <w:rPr>
                <w:sz w:val="18"/>
              </w:rPr>
              <w:t>30</w:t>
            </w:r>
          </w:p>
        </w:tc>
        <w:tc>
          <w:tcPr>
            <w:tcW w:type="dxa" w:w="617"/>
          </w:tcPr>
          <w:p>
            <w:r>
              <w:rPr>
                <w:sz w:val="18"/>
              </w:rPr>
              <w:t>1.000</w:t>
            </w:r>
          </w:p>
        </w:tc>
        <w:tc>
          <w:tcPr>
            <w:tcW w:type="dxa" w:w="617"/>
          </w:tcPr>
          <w:p>
            <w:r>
              <w:rPr>
                <w:sz w:val="18"/>
              </w:rPr>
              <w:t>False</w:t>
            </w:r>
          </w:p>
        </w:tc>
      </w:tr>
      <w:tr>
        <w:tc>
          <w:tcPr>
            <w:tcW w:type="dxa" w:w="617"/>
          </w:tcPr>
          <w:p>
            <w:r>
              <w:rPr>
                <w:sz w:val="18"/>
              </w:rPr>
              <w:t>D4_training_data_84994_AV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36</w:t>
            </w:r>
          </w:p>
        </w:tc>
        <w:tc>
          <w:tcPr>
            <w:tcW w:type="dxa" w:w="617"/>
          </w:tcPr>
          <w:p>
            <w:r>
              <w:rPr>
                <w:sz w:val="18"/>
              </w:rPr>
              <w:t>0.142</w:t>
            </w:r>
          </w:p>
        </w:tc>
        <w:tc>
          <w:tcPr>
            <w:tcW w:type="dxa" w:w="617"/>
          </w:tcPr>
          <w:p>
            <w:r>
              <w:rPr>
                <w:sz w:val="18"/>
              </w:rPr>
              <w:t>0.128</w:t>
            </w:r>
          </w:p>
        </w:tc>
        <w:tc>
          <w:tcPr>
            <w:tcW w:type="dxa" w:w="617"/>
          </w:tcPr>
          <w:p>
            <w:r>
              <w:rPr>
                <w:sz w:val="18"/>
              </w:rPr>
              <w:t>0.113</w:t>
            </w:r>
          </w:p>
        </w:tc>
        <w:tc>
          <w:tcPr>
            <w:tcW w:type="dxa" w:w="617"/>
          </w:tcPr>
          <w:p>
            <w:r>
              <w:rPr>
                <w:sz w:val="18"/>
              </w:rPr>
              <w:t>0.202</w:t>
            </w:r>
          </w:p>
        </w:tc>
        <w:tc>
          <w:tcPr>
            <w:tcW w:type="dxa" w:w="617"/>
          </w:tcPr>
          <w:p>
            <w:r>
              <w:rPr>
                <w:sz w:val="18"/>
              </w:rPr>
              <w:t>0.643</w:t>
            </w:r>
          </w:p>
        </w:tc>
        <w:tc>
          <w:tcPr>
            <w:tcW w:type="dxa" w:w="617"/>
          </w:tcPr>
          <w:p>
            <w:r>
              <w:rPr>
                <w:sz w:val="18"/>
              </w:rPr>
              <w:t>35</w:t>
            </w:r>
          </w:p>
        </w:tc>
        <w:tc>
          <w:tcPr>
            <w:tcW w:type="dxa" w:w="617"/>
          </w:tcPr>
          <w:p>
            <w:r>
              <w:rPr>
                <w:sz w:val="18"/>
              </w:rPr>
              <w:t>0.922</w:t>
            </w:r>
          </w:p>
        </w:tc>
        <w:tc>
          <w:tcPr>
            <w:tcW w:type="dxa" w:w="617"/>
          </w:tcPr>
          <w:p>
            <w:r>
              <w:rPr>
                <w:sz w:val="18"/>
              </w:rPr>
              <w:t>False</w:t>
            </w:r>
          </w:p>
        </w:tc>
      </w:tr>
      <w:tr>
        <w:tc>
          <w:tcPr>
            <w:tcW w:type="dxa" w:w="617"/>
          </w:tcPr>
          <w:p>
            <w:r>
              <w:rPr>
                <w:sz w:val="18"/>
              </w:rPr>
              <w:t>D4_training_data_84994_MV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0.138</w:t>
            </w:r>
          </w:p>
        </w:tc>
        <w:tc>
          <w:tcPr>
            <w:tcW w:type="dxa" w:w="617"/>
          </w:tcPr>
          <w:p>
            <w:r>
              <w:rPr>
                <w:sz w:val="18"/>
              </w:rPr>
              <w:t>0.119</w:t>
            </w:r>
          </w:p>
        </w:tc>
        <w:tc>
          <w:tcPr>
            <w:tcW w:type="dxa" w:w="617"/>
          </w:tcPr>
          <w:p>
            <w:r>
              <w:rPr>
                <w:sz w:val="18"/>
              </w:rPr>
              <w:t>0.106</w:t>
            </w:r>
          </w:p>
        </w:tc>
        <w:tc>
          <w:tcPr>
            <w:tcW w:type="dxa" w:w="617"/>
          </w:tcPr>
          <w:p>
            <w:r>
              <w:rPr>
                <w:sz w:val="18"/>
              </w:rPr>
              <w:t>0.186</w:t>
            </w:r>
          </w:p>
        </w:tc>
        <w:tc>
          <w:tcPr>
            <w:tcW w:type="dxa" w:w="617"/>
          </w:tcPr>
          <w:p>
            <w:r>
              <w:rPr>
                <w:sz w:val="18"/>
              </w:rPr>
              <w:t>0.643</w:t>
            </w:r>
          </w:p>
        </w:tc>
        <w:tc>
          <w:tcPr>
            <w:tcW w:type="dxa" w:w="617"/>
          </w:tcPr>
          <w:p>
            <w:r>
              <w:rPr>
                <w:sz w:val="18"/>
              </w:rPr>
              <w:t>26</w:t>
            </w:r>
          </w:p>
        </w:tc>
        <w:tc>
          <w:tcPr>
            <w:tcW w:type="dxa" w:w="617"/>
          </w:tcPr>
          <w:p>
            <w:r>
              <w:rPr>
                <w:sz w:val="18"/>
              </w:rPr>
              <w:t>0.740</w:t>
            </w:r>
          </w:p>
        </w:tc>
        <w:tc>
          <w:tcPr>
            <w:tcW w:type="dxa" w:w="617"/>
          </w:tcPr>
          <w:p>
            <w:r>
              <w:rPr>
                <w:sz w:val="18"/>
              </w:rPr>
              <w:t>False</w:t>
            </w:r>
          </w:p>
        </w:tc>
      </w:tr>
      <w:tr>
        <w:tc>
          <w:tcPr>
            <w:tcW w:type="dxa" w:w="617"/>
          </w:tcPr>
          <w:p>
            <w:r>
              <w:rPr>
                <w:sz w:val="18"/>
              </w:rPr>
              <w:t>D4_training_data_84994_PV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0.114</w:t>
            </w:r>
          </w:p>
        </w:tc>
        <w:tc>
          <w:tcPr>
            <w:tcW w:type="dxa" w:w="617"/>
          </w:tcPr>
          <w:p>
            <w:r>
              <w:rPr>
                <w:sz w:val="18"/>
              </w:rPr>
              <w:t>0.121</w:t>
            </w:r>
          </w:p>
        </w:tc>
        <w:tc>
          <w:tcPr>
            <w:tcW w:type="dxa" w:w="617"/>
          </w:tcPr>
          <w:p>
            <w:r>
              <w:rPr>
                <w:sz w:val="18"/>
              </w:rPr>
              <w:t>0.137</w:t>
            </w:r>
          </w:p>
        </w:tc>
        <w:tc>
          <w:tcPr>
            <w:tcW w:type="dxa" w:w="617"/>
          </w:tcPr>
          <w:p>
            <w:r>
              <w:rPr>
                <w:sz w:val="18"/>
              </w:rPr>
              <w:t>0.173</w:t>
            </w:r>
          </w:p>
        </w:tc>
        <w:tc>
          <w:tcPr>
            <w:tcW w:type="dxa" w:w="617"/>
          </w:tcPr>
          <w:p>
            <w:r>
              <w:rPr>
                <w:sz w:val="18"/>
              </w:rPr>
              <w:t>0.702</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D4_training_data_84994_TV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0.123</w:t>
            </w:r>
          </w:p>
        </w:tc>
        <w:tc>
          <w:tcPr>
            <w:tcW w:type="dxa" w:w="617"/>
          </w:tcPr>
          <w:p>
            <w:r>
              <w:rPr>
                <w:sz w:val="18"/>
              </w:rPr>
              <w:t>0.129</w:t>
            </w:r>
          </w:p>
        </w:tc>
        <w:tc>
          <w:tcPr>
            <w:tcW w:type="dxa" w:w="617"/>
          </w:tcPr>
          <w:p>
            <w:r>
              <w:rPr>
                <w:sz w:val="18"/>
              </w:rPr>
              <w:t>0.107</w:t>
            </w:r>
          </w:p>
        </w:tc>
        <w:tc>
          <w:tcPr>
            <w:tcW w:type="dxa" w:w="617"/>
          </w:tcPr>
          <w:p>
            <w:r>
              <w:rPr>
                <w:sz w:val="18"/>
              </w:rPr>
              <w:t>0.171</w:t>
            </w:r>
          </w:p>
        </w:tc>
        <w:tc>
          <w:tcPr>
            <w:tcW w:type="dxa" w:w="617"/>
          </w:tcPr>
          <w:p>
            <w:r>
              <w:rPr>
                <w:sz w:val="18"/>
              </w:rPr>
              <w:t>0.753</w:t>
            </w:r>
          </w:p>
        </w:tc>
        <w:tc>
          <w:tcPr>
            <w:tcW w:type="dxa" w:w="617"/>
          </w:tcPr>
          <w:p>
            <w:r>
              <w:rPr>
                <w:sz w:val="18"/>
              </w:rPr>
              <w:t>27</w:t>
            </w:r>
          </w:p>
        </w:tc>
        <w:tc>
          <w:tcPr>
            <w:tcW w:type="dxa" w:w="617"/>
          </w:tcPr>
          <w:p>
            <w:r>
              <w:rPr>
                <w:sz w:val="18"/>
              </w:rPr>
              <w:t>0.753</w:t>
            </w:r>
          </w:p>
        </w:tc>
        <w:tc>
          <w:tcPr>
            <w:tcW w:type="dxa" w:w="617"/>
          </w:tcPr>
          <w:p>
            <w:r>
              <w:rPr>
                <w:sz w:val="18"/>
              </w:rPr>
              <w:t>False</w:t>
            </w:r>
          </w:p>
        </w:tc>
      </w:tr>
      <w:tr>
        <w:tc>
          <w:tcPr>
            <w:tcW w:type="dxa" w:w="617"/>
          </w:tcPr>
          <w:p>
            <w:r>
              <w:rPr>
                <w:sz w:val="18"/>
              </w:rPr>
              <w:t>D4_training_data_84995_AV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0.090</w:t>
            </w:r>
          </w:p>
        </w:tc>
        <w:tc>
          <w:tcPr>
            <w:tcW w:type="dxa" w:w="617"/>
          </w:tcPr>
          <w:p>
            <w:r>
              <w:rPr>
                <w:sz w:val="18"/>
              </w:rPr>
              <w:t>0.115</w:t>
            </w:r>
          </w:p>
        </w:tc>
        <w:tc>
          <w:tcPr>
            <w:tcW w:type="dxa" w:w="617"/>
          </w:tcPr>
          <w:p>
            <w:r>
              <w:rPr>
                <w:sz w:val="18"/>
              </w:rPr>
              <w:t>0.085</w:t>
            </w:r>
          </w:p>
        </w:tc>
        <w:tc>
          <w:tcPr>
            <w:tcW w:type="dxa" w:w="617"/>
          </w:tcPr>
          <w:p>
            <w:r>
              <w:rPr>
                <w:sz w:val="18"/>
              </w:rPr>
              <w:t>0.154</w:t>
            </w:r>
          </w:p>
        </w:tc>
        <w:tc>
          <w:tcPr>
            <w:tcW w:type="dxa" w:w="617"/>
          </w:tcPr>
          <w:p>
            <w:r>
              <w:rPr>
                <w:sz w:val="18"/>
              </w:rPr>
              <w:t>0.838</w:t>
            </w:r>
          </w:p>
        </w:tc>
        <w:tc>
          <w:tcPr>
            <w:tcW w:type="dxa" w:w="617"/>
          </w:tcPr>
          <w:p>
            <w:r>
              <w:rPr>
                <w:sz w:val="18"/>
              </w:rPr>
              <w:t>14</w:t>
            </w:r>
          </w:p>
        </w:tc>
        <w:tc>
          <w:tcPr>
            <w:tcW w:type="dxa" w:w="617"/>
          </w:tcPr>
          <w:p>
            <w:r>
              <w:rPr>
                <w:sz w:val="18"/>
              </w:rPr>
              <w:t>0.581</w:t>
            </w:r>
          </w:p>
        </w:tc>
        <w:tc>
          <w:tcPr>
            <w:tcW w:type="dxa" w:w="617"/>
          </w:tcPr>
          <w:p>
            <w:r>
              <w:rPr>
                <w:sz w:val="18"/>
              </w:rPr>
              <w:t>False</w:t>
            </w:r>
          </w:p>
        </w:tc>
      </w:tr>
      <w:tr>
        <w:tc>
          <w:tcPr>
            <w:tcW w:type="dxa" w:w="617"/>
          </w:tcPr>
          <w:p>
            <w:r>
              <w:rPr>
                <w:sz w:val="18"/>
              </w:rPr>
              <w:t>D4_training_data_84995_MV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0.072</w:t>
            </w:r>
          </w:p>
        </w:tc>
        <w:tc>
          <w:tcPr>
            <w:tcW w:type="dxa" w:w="617"/>
          </w:tcPr>
          <w:p>
            <w:r>
              <w:rPr>
                <w:sz w:val="18"/>
              </w:rPr>
              <w:t>0.121</w:t>
            </w:r>
          </w:p>
        </w:tc>
        <w:tc>
          <w:tcPr>
            <w:tcW w:type="dxa" w:w="617"/>
          </w:tcPr>
          <w:p>
            <w:r>
              <w:rPr>
                <w:sz w:val="18"/>
              </w:rPr>
              <w:t>0.069</w:t>
            </w:r>
          </w:p>
        </w:tc>
        <w:tc>
          <w:tcPr>
            <w:tcW w:type="dxa" w:w="617"/>
          </w:tcPr>
          <w:p>
            <w:r>
              <w:rPr>
                <w:sz w:val="18"/>
              </w:rPr>
              <w:t>0.127</w:t>
            </w:r>
          </w:p>
        </w:tc>
        <w:tc>
          <w:tcPr>
            <w:tcW w:type="dxa" w:w="617"/>
          </w:tcPr>
          <w:p>
            <w:r>
              <w:rPr>
                <w:sz w:val="18"/>
              </w:rPr>
              <w:t>0.988</w:t>
            </w:r>
          </w:p>
        </w:tc>
        <w:tc>
          <w:tcPr>
            <w:tcW w:type="dxa" w:w="617"/>
          </w:tcPr>
          <w:p>
            <w:r>
              <w:rPr>
                <w:sz w:val="18"/>
              </w:rPr>
              <w:t>10</w:t>
            </w:r>
          </w:p>
        </w:tc>
        <w:tc>
          <w:tcPr>
            <w:tcW w:type="dxa" w:w="617"/>
          </w:tcPr>
          <w:p>
            <w:r>
              <w:rPr>
                <w:sz w:val="18"/>
              </w:rPr>
              <w:t>0.202</w:t>
            </w:r>
          </w:p>
        </w:tc>
        <w:tc>
          <w:tcPr>
            <w:tcW w:type="dxa" w:w="617"/>
          </w:tcPr>
          <w:p>
            <w:r>
              <w:rPr>
                <w:sz w:val="18"/>
              </w:rPr>
              <w:t>False</w:t>
            </w:r>
          </w:p>
        </w:tc>
      </w:tr>
      <w:tr>
        <w:tc>
          <w:tcPr>
            <w:tcW w:type="dxa" w:w="617"/>
          </w:tcPr>
          <w:p>
            <w:r>
              <w:rPr>
                <w:sz w:val="18"/>
              </w:rPr>
              <w:t>D4_training_data_84996_AV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0.157</w:t>
            </w:r>
          </w:p>
        </w:tc>
        <w:tc>
          <w:tcPr>
            <w:tcW w:type="dxa" w:w="617"/>
          </w:tcPr>
          <w:p>
            <w:r>
              <w:rPr>
                <w:sz w:val="18"/>
              </w:rPr>
              <w:t>0.151</w:t>
            </w:r>
          </w:p>
        </w:tc>
        <w:tc>
          <w:tcPr>
            <w:tcW w:type="dxa" w:w="617"/>
          </w:tcPr>
          <w:p>
            <w:r>
              <w:rPr>
                <w:sz w:val="18"/>
              </w:rPr>
              <w:t>0.141</w:t>
            </w:r>
          </w:p>
        </w:tc>
        <w:tc>
          <w:tcPr>
            <w:tcW w:type="dxa" w:w="617"/>
          </w:tcPr>
          <w:p>
            <w:r>
              <w:rPr>
                <w:sz w:val="18"/>
              </w:rPr>
              <w:t>0.420</w:t>
            </w:r>
          </w:p>
        </w:tc>
        <w:tc>
          <w:tcPr>
            <w:tcW w:type="dxa" w:w="617"/>
          </w:tcPr>
          <w:p>
            <w:r>
              <w:rPr>
                <w:sz w:val="18"/>
              </w:rPr>
              <w:t>0.366</w:t>
            </w:r>
          </w:p>
        </w:tc>
        <w:tc>
          <w:tcPr>
            <w:tcW w:type="dxa" w:w="617"/>
          </w:tcPr>
          <w:p>
            <w:r>
              <w:rPr>
                <w:sz w:val="18"/>
              </w:rPr>
              <w:t>7</w:t>
            </w:r>
          </w:p>
        </w:tc>
        <w:tc>
          <w:tcPr>
            <w:tcW w:type="dxa" w:w="617"/>
          </w:tcPr>
          <w:p>
            <w:r>
              <w:rPr>
                <w:sz w:val="18"/>
              </w:rPr>
              <w:t>0.761</w:t>
            </w:r>
          </w:p>
        </w:tc>
        <w:tc>
          <w:tcPr>
            <w:tcW w:type="dxa" w:w="617"/>
          </w:tcPr>
          <w:p>
            <w:r>
              <w:rPr>
                <w:sz w:val="18"/>
              </w:rPr>
              <w:t>False</w:t>
            </w:r>
          </w:p>
        </w:tc>
      </w:tr>
      <w:tr>
        <w:tc>
          <w:tcPr>
            <w:tcW w:type="dxa" w:w="617"/>
          </w:tcPr>
          <w:p>
            <w:r>
              <w:rPr>
                <w:sz w:val="18"/>
              </w:rPr>
              <w:t>D4_training_data_84996_MV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0.135</w:t>
            </w:r>
          </w:p>
        </w:tc>
        <w:tc>
          <w:tcPr>
            <w:tcW w:type="dxa" w:w="617"/>
          </w:tcPr>
          <w:p>
            <w:r>
              <w:rPr>
                <w:sz w:val="18"/>
              </w:rPr>
              <w:t>0.176</w:t>
            </w:r>
          </w:p>
        </w:tc>
        <w:tc>
          <w:tcPr>
            <w:tcW w:type="dxa" w:w="617"/>
          </w:tcPr>
          <w:p>
            <w:r>
              <w:rPr>
                <w:sz w:val="18"/>
              </w:rPr>
              <w:t>0.103</w:t>
            </w:r>
          </w:p>
        </w:tc>
        <w:tc>
          <w:tcPr>
            <w:tcW w:type="dxa" w:w="617"/>
          </w:tcPr>
          <w:p>
            <w:r>
              <w:rPr>
                <w:sz w:val="18"/>
              </w:rPr>
              <w:t>0.391</w:t>
            </w:r>
          </w:p>
        </w:tc>
        <w:tc>
          <w:tcPr>
            <w:tcW w:type="dxa" w:w="617"/>
          </w:tcPr>
          <w:p>
            <w:r>
              <w:rPr>
                <w:sz w:val="18"/>
              </w:rPr>
              <w:t>0.461</w:t>
            </w:r>
          </w:p>
        </w:tc>
        <w:tc>
          <w:tcPr>
            <w:tcW w:type="dxa" w:w="617"/>
          </w:tcPr>
          <w:p>
            <w:r>
              <w:rPr>
                <w:sz w:val="18"/>
              </w:rPr>
              <w:t>12</w:t>
            </w:r>
          </w:p>
        </w:tc>
        <w:tc>
          <w:tcPr>
            <w:tcW w:type="dxa" w:w="617"/>
          </w:tcPr>
          <w:p>
            <w:r>
              <w:rPr>
                <w:sz w:val="18"/>
              </w:rPr>
              <w:t>0.904</w:t>
            </w:r>
          </w:p>
        </w:tc>
        <w:tc>
          <w:tcPr>
            <w:tcW w:type="dxa" w:w="617"/>
          </w:tcPr>
          <w:p>
            <w:r>
              <w:rPr>
                <w:sz w:val="18"/>
              </w:rPr>
              <w:t>False</w:t>
            </w:r>
          </w:p>
        </w:tc>
      </w:tr>
      <w:tr>
        <w:tc>
          <w:tcPr>
            <w:tcW w:type="dxa" w:w="617"/>
          </w:tcPr>
          <w:p>
            <w:r>
              <w:rPr>
                <w:sz w:val="18"/>
              </w:rPr>
              <w:t>D4_training_data_84996_PV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0.156</w:t>
            </w:r>
          </w:p>
        </w:tc>
        <w:tc>
          <w:tcPr>
            <w:tcW w:type="dxa" w:w="617"/>
          </w:tcPr>
          <w:p>
            <w:r>
              <w:rPr>
                <w:sz w:val="18"/>
              </w:rPr>
              <w:t>0.157</w:t>
            </w:r>
          </w:p>
        </w:tc>
        <w:tc>
          <w:tcPr>
            <w:tcW w:type="dxa" w:w="617"/>
          </w:tcPr>
          <w:p>
            <w:r>
              <w:rPr>
                <w:sz w:val="18"/>
              </w:rPr>
              <w:t>0.140</w:t>
            </w:r>
          </w:p>
        </w:tc>
        <w:tc>
          <w:tcPr>
            <w:tcW w:type="dxa" w:w="617"/>
          </w:tcPr>
          <w:p>
            <w:r>
              <w:rPr>
                <w:sz w:val="18"/>
              </w:rPr>
              <w:t>0.400</w:t>
            </w:r>
          </w:p>
        </w:tc>
        <w:tc>
          <w:tcPr>
            <w:tcW w:type="dxa" w:w="617"/>
          </w:tcPr>
          <w:p>
            <w:r>
              <w:rPr>
                <w:sz w:val="18"/>
              </w:rPr>
              <w:t>0.395</w:t>
            </w:r>
          </w:p>
        </w:tc>
        <w:tc>
          <w:tcPr>
            <w:tcW w:type="dxa" w:w="617"/>
          </w:tcPr>
          <w:p>
            <w:r>
              <w:rPr>
                <w:sz w:val="18"/>
              </w:rPr>
              <w:t>6</w:t>
            </w:r>
          </w:p>
        </w:tc>
        <w:tc>
          <w:tcPr>
            <w:tcW w:type="dxa" w:w="617"/>
          </w:tcPr>
          <w:p>
            <w:r>
              <w:rPr>
                <w:sz w:val="18"/>
              </w:rPr>
              <w:t>0.606</w:t>
            </w:r>
          </w:p>
        </w:tc>
        <w:tc>
          <w:tcPr>
            <w:tcW w:type="dxa" w:w="617"/>
          </w:tcPr>
          <w:p>
            <w:r>
              <w:rPr>
                <w:sz w:val="18"/>
              </w:rPr>
              <w:t>False</w:t>
            </w:r>
          </w:p>
        </w:tc>
      </w:tr>
      <w:tr>
        <w:tc>
          <w:tcPr>
            <w:tcW w:type="dxa" w:w="617"/>
          </w:tcPr>
          <w:p>
            <w:r>
              <w:rPr>
                <w:sz w:val="18"/>
              </w:rPr>
              <w:t>D4_training_data_84996_TV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0.146</w:t>
            </w:r>
          </w:p>
        </w:tc>
        <w:tc>
          <w:tcPr>
            <w:tcW w:type="dxa" w:w="617"/>
          </w:tcPr>
          <w:p>
            <w:r>
              <w:rPr>
                <w:sz w:val="18"/>
              </w:rPr>
              <w:t>0.159</w:t>
            </w:r>
          </w:p>
        </w:tc>
        <w:tc>
          <w:tcPr>
            <w:tcW w:type="dxa" w:w="617"/>
          </w:tcPr>
          <w:p>
            <w:r>
              <w:rPr>
                <w:sz w:val="18"/>
              </w:rPr>
              <w:t>0.130</w:t>
            </w:r>
          </w:p>
        </w:tc>
        <w:tc>
          <w:tcPr>
            <w:tcW w:type="dxa" w:w="617"/>
          </w:tcPr>
          <w:p>
            <w:r>
              <w:rPr>
                <w:sz w:val="18"/>
              </w:rPr>
              <w:t>0.371</w:t>
            </w:r>
          </w:p>
        </w:tc>
        <w:tc>
          <w:tcPr>
            <w:tcW w:type="dxa" w:w="617"/>
          </w:tcPr>
          <w:p>
            <w:r>
              <w:rPr>
                <w:sz w:val="18"/>
              </w:rPr>
              <w:t>0.435</w:t>
            </w:r>
          </w:p>
        </w:tc>
        <w:tc>
          <w:tcPr>
            <w:tcW w:type="dxa" w:w="617"/>
          </w:tcPr>
          <w:p>
            <w:r>
              <w:rPr>
                <w:sz w:val="18"/>
              </w:rPr>
              <w:t>11</w:t>
            </w:r>
          </w:p>
        </w:tc>
        <w:tc>
          <w:tcPr>
            <w:tcW w:type="dxa" w:w="617"/>
          </w:tcPr>
          <w:p>
            <w:r>
              <w:rPr>
                <w:sz w:val="18"/>
              </w:rPr>
              <w:t>0.974</w:t>
            </w:r>
          </w:p>
        </w:tc>
        <w:tc>
          <w:tcPr>
            <w:tcW w:type="dxa" w:w="617"/>
          </w:tcPr>
          <w:p>
            <w:r>
              <w:rPr>
                <w:sz w:val="18"/>
              </w:rPr>
              <w:t>False</w:t>
            </w:r>
          </w:p>
        </w:tc>
      </w:tr>
      <w:tr>
        <w:tc>
          <w:tcPr>
            <w:tcW w:type="dxa" w:w="617"/>
          </w:tcPr>
          <w:p>
            <w:r>
              <w:rPr>
                <w:sz w:val="18"/>
              </w:rPr>
              <w:t>D4_training_data_85000_AV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0.129</w:t>
            </w:r>
          </w:p>
        </w:tc>
        <w:tc>
          <w:tcPr>
            <w:tcW w:type="dxa" w:w="617"/>
          </w:tcPr>
          <w:p>
            <w:r>
              <w:rPr>
                <w:sz w:val="18"/>
              </w:rPr>
              <w:t>0.128</w:t>
            </w:r>
          </w:p>
        </w:tc>
        <w:tc>
          <w:tcPr>
            <w:tcW w:type="dxa" w:w="617"/>
          </w:tcPr>
          <w:p>
            <w:r>
              <w:rPr>
                <w:sz w:val="18"/>
              </w:rPr>
              <w:t>0.094</w:t>
            </w:r>
          </w:p>
        </w:tc>
        <w:tc>
          <w:tcPr>
            <w:tcW w:type="dxa" w:w="617"/>
          </w:tcPr>
          <w:p>
            <w:r>
              <w:rPr>
                <w:sz w:val="18"/>
              </w:rPr>
              <w:t>0.256</w:t>
            </w:r>
          </w:p>
        </w:tc>
        <w:tc>
          <w:tcPr>
            <w:tcW w:type="dxa" w:w="617"/>
          </w:tcPr>
          <w:p>
            <w:r>
              <w:rPr>
                <w:sz w:val="18"/>
              </w:rPr>
              <w:t>0.504</w:t>
            </w:r>
          </w:p>
        </w:tc>
        <w:tc>
          <w:tcPr>
            <w:tcW w:type="dxa" w:w="617"/>
          </w:tcPr>
          <w:p>
            <w:r>
              <w:rPr>
                <w:sz w:val="18"/>
              </w:rPr>
              <w:t>26</w:t>
            </w:r>
          </w:p>
        </w:tc>
        <w:tc>
          <w:tcPr>
            <w:tcW w:type="dxa" w:w="617"/>
          </w:tcPr>
          <w:p>
            <w:r>
              <w:rPr>
                <w:sz w:val="18"/>
              </w:rPr>
              <w:t>0.775</w:t>
            </w:r>
          </w:p>
        </w:tc>
        <w:tc>
          <w:tcPr>
            <w:tcW w:type="dxa" w:w="617"/>
          </w:tcPr>
          <w:p>
            <w:r>
              <w:rPr>
                <w:sz w:val="18"/>
              </w:rPr>
              <w:t>False</w:t>
            </w:r>
          </w:p>
        </w:tc>
      </w:tr>
      <w:tr>
        <w:tc>
          <w:tcPr>
            <w:tcW w:type="dxa" w:w="617"/>
          </w:tcPr>
          <w:p>
            <w:r>
              <w:rPr>
                <w:sz w:val="18"/>
              </w:rPr>
              <w:t>D4_training_data_85000_MV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0.128</w:t>
            </w:r>
          </w:p>
        </w:tc>
        <w:tc>
          <w:tcPr>
            <w:tcW w:type="dxa" w:w="617"/>
          </w:tcPr>
          <w:p>
            <w:r>
              <w:rPr>
                <w:sz w:val="18"/>
              </w:rPr>
              <w:t>0.120</w:t>
            </w:r>
          </w:p>
        </w:tc>
        <w:tc>
          <w:tcPr>
            <w:tcW w:type="dxa" w:w="617"/>
          </w:tcPr>
          <w:p>
            <w:r>
              <w:rPr>
                <w:sz w:val="18"/>
              </w:rPr>
              <w:t>0.116</w:t>
            </w:r>
          </w:p>
        </w:tc>
        <w:tc>
          <w:tcPr>
            <w:tcW w:type="dxa" w:w="617"/>
          </w:tcPr>
          <w:p>
            <w:r>
              <w:rPr>
                <w:sz w:val="18"/>
              </w:rPr>
              <w:t>0.225</w:t>
            </w:r>
          </w:p>
        </w:tc>
        <w:tc>
          <w:tcPr>
            <w:tcW w:type="dxa" w:w="617"/>
          </w:tcPr>
          <w:p>
            <w:r>
              <w:rPr>
                <w:sz w:val="18"/>
              </w:rPr>
              <w:t>0.544</w:t>
            </w:r>
          </w:p>
        </w:tc>
        <w:tc>
          <w:tcPr>
            <w:tcW w:type="dxa" w:w="617"/>
          </w:tcPr>
          <w:p>
            <w:r>
              <w:rPr>
                <w:sz w:val="18"/>
              </w:rPr>
              <w:t>17</w:t>
            </w:r>
          </w:p>
        </w:tc>
        <w:tc>
          <w:tcPr>
            <w:tcW w:type="dxa" w:w="617"/>
          </w:tcPr>
          <w:p>
            <w:r>
              <w:rPr>
                <w:sz w:val="18"/>
              </w:rPr>
              <w:t>1.000</w:t>
            </w:r>
          </w:p>
        </w:tc>
        <w:tc>
          <w:tcPr>
            <w:tcW w:type="dxa" w:w="617"/>
          </w:tcPr>
          <w:p>
            <w:r>
              <w:rPr>
                <w:sz w:val="18"/>
              </w:rPr>
              <w:t>False</w:t>
            </w:r>
          </w:p>
        </w:tc>
      </w:tr>
      <w:tr>
        <w:tc>
          <w:tcPr>
            <w:tcW w:type="dxa" w:w="617"/>
          </w:tcPr>
          <w:p>
            <w:r>
              <w:rPr>
                <w:sz w:val="18"/>
              </w:rPr>
              <w:t>D4_training_data_85000_PV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0.125</w:t>
            </w:r>
          </w:p>
        </w:tc>
        <w:tc>
          <w:tcPr>
            <w:tcW w:type="dxa" w:w="617"/>
          </w:tcPr>
          <w:p>
            <w:r>
              <w:rPr>
                <w:sz w:val="18"/>
              </w:rPr>
              <w:t>0.118</w:t>
            </w:r>
          </w:p>
        </w:tc>
        <w:tc>
          <w:tcPr>
            <w:tcW w:type="dxa" w:w="617"/>
          </w:tcPr>
          <w:p>
            <w:r>
              <w:rPr>
                <w:sz w:val="18"/>
              </w:rPr>
              <w:t>0.115</w:t>
            </w:r>
          </w:p>
        </w:tc>
        <w:tc>
          <w:tcPr>
            <w:tcW w:type="dxa" w:w="617"/>
          </w:tcPr>
          <w:p>
            <w:r>
              <w:rPr>
                <w:sz w:val="18"/>
              </w:rPr>
              <w:t>0.217</w:t>
            </w:r>
          </w:p>
        </w:tc>
        <w:tc>
          <w:tcPr>
            <w:tcW w:type="dxa" w:w="617"/>
          </w:tcPr>
          <w:p>
            <w:r>
              <w:rPr>
                <w:sz w:val="18"/>
              </w:rPr>
              <w:t>0.536</w:t>
            </w:r>
          </w:p>
        </w:tc>
        <w:tc>
          <w:tcPr>
            <w:tcW w:type="dxa" w:w="617"/>
          </w:tcPr>
          <w:p>
            <w:r>
              <w:rPr>
                <w:sz w:val="18"/>
              </w:rPr>
              <w:t>17</w:t>
            </w:r>
          </w:p>
        </w:tc>
        <w:tc>
          <w:tcPr>
            <w:tcW w:type="dxa" w:w="617"/>
          </w:tcPr>
          <w:p>
            <w:r>
              <w:rPr>
                <w:sz w:val="18"/>
              </w:rPr>
              <w:t>0.505</w:t>
            </w:r>
          </w:p>
        </w:tc>
        <w:tc>
          <w:tcPr>
            <w:tcW w:type="dxa" w:w="617"/>
          </w:tcPr>
          <w:p>
            <w:r>
              <w:rPr>
                <w:sz w:val="18"/>
              </w:rPr>
              <w:t>False</w:t>
            </w:r>
          </w:p>
        </w:tc>
      </w:tr>
      <w:tr>
        <w:tc>
          <w:tcPr>
            <w:tcW w:type="dxa" w:w="617"/>
          </w:tcPr>
          <w:p>
            <w:r>
              <w:rPr>
                <w:sz w:val="18"/>
              </w:rPr>
              <w:t>D4_training_data_85000_TV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0.120</w:t>
            </w:r>
          </w:p>
        </w:tc>
        <w:tc>
          <w:tcPr>
            <w:tcW w:type="dxa" w:w="617"/>
          </w:tcPr>
          <w:p>
            <w:r>
              <w:rPr>
                <w:sz w:val="18"/>
              </w:rPr>
              <w:t>0.118</w:t>
            </w:r>
          </w:p>
        </w:tc>
        <w:tc>
          <w:tcPr>
            <w:tcW w:type="dxa" w:w="617"/>
          </w:tcPr>
          <w:p>
            <w:r>
              <w:rPr>
                <w:sz w:val="18"/>
              </w:rPr>
              <w:t>0.088</w:t>
            </w:r>
          </w:p>
        </w:tc>
        <w:tc>
          <w:tcPr>
            <w:tcW w:type="dxa" w:w="617"/>
          </w:tcPr>
          <w:p>
            <w:r>
              <w:rPr>
                <w:sz w:val="18"/>
              </w:rPr>
              <w:t>0.268</w:t>
            </w:r>
          </w:p>
        </w:tc>
        <w:tc>
          <w:tcPr>
            <w:tcW w:type="dxa" w:w="617"/>
          </w:tcPr>
          <w:p>
            <w:r>
              <w:rPr>
                <w:sz w:val="18"/>
              </w:rPr>
              <w:t>0.440</w:t>
            </w:r>
          </w:p>
        </w:tc>
        <w:tc>
          <w:tcPr>
            <w:tcW w:type="dxa" w:w="617"/>
          </w:tcPr>
          <w:p>
            <w:r>
              <w:rPr>
                <w:sz w:val="18"/>
              </w:rPr>
              <w:t>15</w:t>
            </w:r>
          </w:p>
        </w:tc>
        <w:tc>
          <w:tcPr>
            <w:tcW w:type="dxa" w:w="617"/>
          </w:tcPr>
          <w:p>
            <w:r>
              <w:rPr>
                <w:sz w:val="18"/>
              </w:rPr>
              <w:t>0.292</w:t>
            </w:r>
          </w:p>
        </w:tc>
        <w:tc>
          <w:tcPr>
            <w:tcW w:type="dxa" w:w="617"/>
          </w:tcPr>
          <w:p>
            <w:r>
              <w:rPr>
                <w:sz w:val="18"/>
              </w:rPr>
              <w:t>False</w:t>
            </w:r>
          </w:p>
        </w:tc>
      </w:tr>
      <w:tr>
        <w:tc>
          <w:tcPr>
            <w:tcW w:type="dxa" w:w="617"/>
          </w:tcPr>
          <w:p>
            <w:r>
              <w:rPr>
                <w:sz w:val="18"/>
              </w:rPr>
              <w:t>D4_training_data_85002_AV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37</w:t>
            </w:r>
          </w:p>
        </w:tc>
        <w:tc>
          <w:tcPr>
            <w:tcW w:type="dxa" w:w="617"/>
          </w:tcPr>
          <w:p>
            <w:r>
              <w:rPr>
                <w:sz w:val="18"/>
              </w:rPr>
              <w:t>0.097</w:t>
            </w:r>
          </w:p>
        </w:tc>
        <w:tc>
          <w:tcPr>
            <w:tcW w:type="dxa" w:w="617"/>
          </w:tcPr>
          <w:p>
            <w:r>
              <w:rPr>
                <w:sz w:val="18"/>
              </w:rPr>
              <w:t>0.144</w:t>
            </w:r>
          </w:p>
        </w:tc>
        <w:tc>
          <w:tcPr>
            <w:tcW w:type="dxa" w:w="617"/>
          </w:tcPr>
          <w:p>
            <w:r>
              <w:rPr>
                <w:sz w:val="18"/>
              </w:rPr>
              <w:t>0.099</w:t>
            </w:r>
          </w:p>
        </w:tc>
        <w:tc>
          <w:tcPr>
            <w:tcW w:type="dxa" w:w="617"/>
          </w:tcPr>
          <w:p>
            <w:r>
              <w:rPr>
                <w:sz w:val="18"/>
              </w:rPr>
              <w:t>0.194</w:t>
            </w:r>
          </w:p>
        </w:tc>
        <w:tc>
          <w:tcPr>
            <w:tcW w:type="dxa" w:w="617"/>
          </w:tcPr>
          <w:p>
            <w:r>
              <w:rPr>
                <w:sz w:val="18"/>
              </w:rPr>
              <w:t>0.757</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D4_training_data_85002_MV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42</w:t>
            </w:r>
          </w:p>
        </w:tc>
        <w:tc>
          <w:tcPr>
            <w:tcW w:type="dxa" w:w="617"/>
          </w:tcPr>
          <w:p>
            <w:r>
              <w:rPr>
                <w:sz w:val="18"/>
              </w:rPr>
              <w:t>0.137</w:t>
            </w:r>
          </w:p>
        </w:tc>
        <w:tc>
          <w:tcPr>
            <w:tcW w:type="dxa" w:w="617"/>
          </w:tcPr>
          <w:p>
            <w:r>
              <w:rPr>
                <w:sz w:val="18"/>
              </w:rPr>
              <w:t>0.137</w:t>
            </w:r>
          </w:p>
        </w:tc>
        <w:tc>
          <w:tcPr>
            <w:tcW w:type="dxa" w:w="617"/>
          </w:tcPr>
          <w:p>
            <w:r>
              <w:rPr>
                <w:sz w:val="18"/>
              </w:rPr>
              <w:t>0.095</w:t>
            </w:r>
          </w:p>
        </w:tc>
        <w:tc>
          <w:tcPr>
            <w:tcW w:type="dxa" w:w="617"/>
          </w:tcPr>
          <w:p>
            <w:r>
              <w:rPr>
                <w:sz w:val="18"/>
              </w:rPr>
              <w:t>0.177</w:t>
            </w:r>
          </w:p>
        </w:tc>
        <w:tc>
          <w:tcPr>
            <w:tcW w:type="dxa" w:w="617"/>
          </w:tcPr>
          <w:p>
            <w:r>
              <w:rPr>
                <w:sz w:val="18"/>
              </w:rPr>
              <w:t>0.771</w:t>
            </w:r>
          </w:p>
        </w:tc>
        <w:tc>
          <w:tcPr>
            <w:tcW w:type="dxa" w:w="617"/>
          </w:tcPr>
          <w:p>
            <w:r>
              <w:rPr>
                <w:sz w:val="18"/>
              </w:rPr>
              <w:t>41</w:t>
            </w:r>
          </w:p>
        </w:tc>
        <w:tc>
          <w:tcPr>
            <w:tcW w:type="dxa" w:w="617"/>
          </w:tcPr>
          <w:p>
            <w:r>
              <w:rPr>
                <w:sz w:val="18"/>
              </w:rPr>
              <w:t>1.000</w:t>
            </w:r>
          </w:p>
        </w:tc>
        <w:tc>
          <w:tcPr>
            <w:tcW w:type="dxa" w:w="617"/>
          </w:tcPr>
          <w:p>
            <w:r>
              <w:rPr>
                <w:sz w:val="18"/>
              </w:rPr>
              <w:t>False</w:t>
            </w:r>
          </w:p>
        </w:tc>
      </w:tr>
      <w:tr>
        <w:tc>
          <w:tcPr>
            <w:tcW w:type="dxa" w:w="617"/>
          </w:tcPr>
          <w:p>
            <w:r>
              <w:rPr>
                <w:sz w:val="18"/>
              </w:rPr>
              <w:t>D4_training_data_85002_PV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0.101</w:t>
            </w:r>
          </w:p>
        </w:tc>
        <w:tc>
          <w:tcPr>
            <w:tcW w:type="dxa" w:w="617"/>
          </w:tcPr>
          <w:p>
            <w:r>
              <w:rPr>
                <w:sz w:val="18"/>
              </w:rPr>
              <w:t>0.155</w:t>
            </w:r>
          </w:p>
        </w:tc>
        <w:tc>
          <w:tcPr>
            <w:tcW w:type="dxa" w:w="617"/>
          </w:tcPr>
          <w:p>
            <w:r>
              <w:rPr>
                <w:sz w:val="18"/>
              </w:rPr>
              <w:t>0.096</w:t>
            </w:r>
          </w:p>
        </w:tc>
        <w:tc>
          <w:tcPr>
            <w:tcW w:type="dxa" w:w="617"/>
          </w:tcPr>
          <w:p>
            <w:r>
              <w:rPr>
                <w:sz w:val="18"/>
              </w:rPr>
              <w:t>0.180</w:t>
            </w:r>
          </w:p>
        </w:tc>
        <w:tc>
          <w:tcPr>
            <w:tcW w:type="dxa" w:w="617"/>
          </w:tcPr>
          <w:p>
            <w:r>
              <w:rPr>
                <w:sz w:val="18"/>
              </w:rPr>
              <w:t>0.852</w:t>
            </w:r>
          </w:p>
        </w:tc>
        <w:tc>
          <w:tcPr>
            <w:tcW w:type="dxa" w:w="617"/>
          </w:tcPr>
          <w:p>
            <w:r>
              <w:rPr>
                <w:sz w:val="18"/>
              </w:rPr>
              <w:t>35</w:t>
            </w:r>
          </w:p>
        </w:tc>
        <w:tc>
          <w:tcPr>
            <w:tcW w:type="dxa" w:w="617"/>
          </w:tcPr>
          <w:p>
            <w:r>
              <w:rPr>
                <w:sz w:val="18"/>
              </w:rPr>
              <w:t>0.937</w:t>
            </w:r>
          </w:p>
        </w:tc>
        <w:tc>
          <w:tcPr>
            <w:tcW w:type="dxa" w:w="617"/>
          </w:tcPr>
          <w:p>
            <w:r>
              <w:rPr>
                <w:sz w:val="18"/>
              </w:rPr>
              <w:t>False</w:t>
            </w:r>
          </w:p>
        </w:tc>
      </w:tr>
      <w:tr>
        <w:tc>
          <w:tcPr>
            <w:tcW w:type="dxa" w:w="617"/>
          </w:tcPr>
          <w:p>
            <w:r>
              <w:rPr>
                <w:sz w:val="18"/>
              </w:rPr>
              <w:t>D4_training_data_85002_TV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0.140</w:t>
            </w:r>
          </w:p>
        </w:tc>
        <w:tc>
          <w:tcPr>
            <w:tcW w:type="dxa" w:w="617"/>
          </w:tcPr>
          <w:p>
            <w:r>
              <w:rPr>
                <w:sz w:val="18"/>
              </w:rPr>
              <w:t>0.109</w:t>
            </w:r>
          </w:p>
        </w:tc>
        <w:tc>
          <w:tcPr>
            <w:tcW w:type="dxa" w:w="617"/>
          </w:tcPr>
          <w:p>
            <w:r>
              <w:rPr>
                <w:sz w:val="18"/>
              </w:rPr>
              <w:t>0.112</w:t>
            </w:r>
          </w:p>
        </w:tc>
        <w:tc>
          <w:tcPr>
            <w:tcW w:type="dxa" w:w="617"/>
          </w:tcPr>
          <w:p>
            <w:r>
              <w:rPr>
                <w:sz w:val="18"/>
              </w:rPr>
              <w:t>0.187</w:t>
            </w:r>
          </w:p>
        </w:tc>
        <w:tc>
          <w:tcPr>
            <w:tcW w:type="dxa" w:w="617"/>
          </w:tcPr>
          <w:p>
            <w:r>
              <w:rPr>
                <w:sz w:val="18"/>
              </w:rPr>
              <w:t>0.588</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D4_training_data_85004_MV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0.082</w:t>
            </w:r>
          </w:p>
        </w:tc>
        <w:tc>
          <w:tcPr>
            <w:tcW w:type="dxa" w:w="617"/>
          </w:tcPr>
          <w:p>
            <w:r>
              <w:rPr>
                <w:sz w:val="18"/>
              </w:rPr>
              <w:t>0.190</w:t>
            </w:r>
          </w:p>
        </w:tc>
        <w:tc>
          <w:tcPr>
            <w:tcW w:type="dxa" w:w="617"/>
          </w:tcPr>
          <w:p>
            <w:r>
              <w:rPr>
                <w:sz w:val="18"/>
              </w:rPr>
              <w:t>0.074</w:t>
            </w:r>
          </w:p>
        </w:tc>
        <w:tc>
          <w:tcPr>
            <w:tcW w:type="dxa" w:w="617"/>
          </w:tcPr>
          <w:p>
            <w:r>
              <w:rPr>
                <w:sz w:val="18"/>
              </w:rPr>
              <w:t>0.181</w:t>
            </w:r>
          </w:p>
        </w:tc>
        <w:tc>
          <w:tcPr>
            <w:tcW w:type="dxa" w:w="617"/>
          </w:tcPr>
          <w:p>
            <w:r>
              <w:rPr>
                <w:sz w:val="18"/>
              </w:rPr>
              <w:t>1.056</w:t>
            </w:r>
          </w:p>
        </w:tc>
        <w:tc>
          <w:tcPr>
            <w:tcW w:type="dxa" w:w="617"/>
          </w:tcPr>
          <w:p>
            <w:r>
              <w:rPr>
                <w:sz w:val="18"/>
              </w:rPr>
              <w:t>6</w:t>
            </w:r>
          </w:p>
        </w:tc>
        <w:tc>
          <w:tcPr>
            <w:tcW w:type="dxa" w:w="617"/>
          </w:tcPr>
          <w:p>
            <w:r>
              <w:rPr>
                <w:sz w:val="18"/>
              </w:rPr>
              <w:t>0.139</w:t>
            </w:r>
          </w:p>
        </w:tc>
        <w:tc>
          <w:tcPr>
            <w:tcW w:type="dxa" w:w="617"/>
          </w:tcPr>
          <w:p>
            <w:r>
              <w:rPr>
                <w:sz w:val="18"/>
              </w:rPr>
              <w:t>False</w:t>
            </w:r>
          </w:p>
        </w:tc>
      </w:tr>
      <w:tr>
        <w:tc>
          <w:tcPr>
            <w:tcW w:type="dxa" w:w="617"/>
          </w:tcPr>
          <w:p>
            <w:r>
              <w:rPr>
                <w:sz w:val="18"/>
              </w:rPr>
              <w:t>D4_training_data_85010_AV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0.095</w:t>
            </w:r>
          </w:p>
        </w:tc>
        <w:tc>
          <w:tcPr>
            <w:tcW w:type="dxa" w:w="617"/>
          </w:tcPr>
          <w:p>
            <w:r>
              <w:rPr>
                <w:sz w:val="18"/>
              </w:rPr>
              <w:t>0.178</w:t>
            </w:r>
          </w:p>
        </w:tc>
        <w:tc>
          <w:tcPr>
            <w:tcW w:type="dxa" w:w="617"/>
          </w:tcPr>
          <w:p>
            <w:r>
              <w:rPr>
                <w:sz w:val="18"/>
              </w:rPr>
              <w:t>0.086</w:t>
            </w:r>
          </w:p>
        </w:tc>
        <w:tc>
          <w:tcPr>
            <w:tcW w:type="dxa" w:w="617"/>
          </w:tcPr>
          <w:p>
            <w:r>
              <w:rPr>
                <w:sz w:val="18"/>
              </w:rPr>
              <w:t>0.305</w:t>
            </w:r>
          </w:p>
        </w:tc>
        <w:tc>
          <w:tcPr>
            <w:tcW w:type="dxa" w:w="617"/>
          </w:tcPr>
          <w:p>
            <w:r>
              <w:rPr>
                <w:sz w:val="18"/>
              </w:rPr>
              <w:t>0.594</w:t>
            </w:r>
          </w:p>
        </w:tc>
        <w:tc>
          <w:tcPr>
            <w:tcW w:type="dxa" w:w="617"/>
          </w:tcPr>
          <w:p>
            <w:r>
              <w:rPr>
                <w:sz w:val="18"/>
              </w:rPr>
              <w:t>15</w:t>
            </w:r>
          </w:p>
        </w:tc>
        <w:tc>
          <w:tcPr>
            <w:tcW w:type="dxa" w:w="617"/>
          </w:tcPr>
          <w:p>
            <w:r>
              <w:rPr>
                <w:sz w:val="18"/>
              </w:rPr>
              <w:t>0.475</w:t>
            </w:r>
          </w:p>
        </w:tc>
        <w:tc>
          <w:tcPr>
            <w:tcW w:type="dxa" w:w="617"/>
          </w:tcPr>
          <w:p>
            <w:r>
              <w:rPr>
                <w:sz w:val="18"/>
              </w:rPr>
              <w:t>False</w:t>
            </w:r>
          </w:p>
        </w:tc>
      </w:tr>
      <w:tr>
        <w:tc>
          <w:tcPr>
            <w:tcW w:type="dxa" w:w="617"/>
          </w:tcPr>
          <w:p>
            <w:r>
              <w:rPr>
                <w:sz w:val="18"/>
              </w:rPr>
              <w:t>D4_training_data_85010_MV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0.095</w:t>
            </w:r>
          </w:p>
        </w:tc>
        <w:tc>
          <w:tcPr>
            <w:tcW w:type="dxa" w:w="617"/>
          </w:tcPr>
          <w:p>
            <w:r>
              <w:rPr>
                <w:sz w:val="18"/>
              </w:rPr>
              <w:t>0.187</w:t>
            </w:r>
          </w:p>
        </w:tc>
        <w:tc>
          <w:tcPr>
            <w:tcW w:type="dxa" w:w="617"/>
          </w:tcPr>
          <w:p>
            <w:r>
              <w:rPr>
                <w:sz w:val="18"/>
              </w:rPr>
              <w:t>0.095</w:t>
            </w:r>
          </w:p>
        </w:tc>
        <w:tc>
          <w:tcPr>
            <w:tcW w:type="dxa" w:w="617"/>
          </w:tcPr>
          <w:p>
            <w:r>
              <w:rPr>
                <w:sz w:val="18"/>
              </w:rPr>
              <w:t>0.265</w:t>
            </w:r>
          </w:p>
        </w:tc>
        <w:tc>
          <w:tcPr>
            <w:tcW w:type="dxa" w:w="617"/>
          </w:tcPr>
          <w:p>
            <w:r>
              <w:rPr>
                <w:sz w:val="18"/>
              </w:rPr>
              <w:t>0.730</w:t>
            </w:r>
          </w:p>
        </w:tc>
        <w:tc>
          <w:tcPr>
            <w:tcW w:type="dxa" w:w="617"/>
          </w:tcPr>
          <w:p>
            <w:r>
              <w:rPr>
                <w:sz w:val="18"/>
              </w:rPr>
              <w:t>6</w:t>
            </w:r>
          </w:p>
        </w:tc>
        <w:tc>
          <w:tcPr>
            <w:tcW w:type="dxa" w:w="617"/>
          </w:tcPr>
          <w:p>
            <w:r>
              <w:rPr>
                <w:sz w:val="18"/>
              </w:rPr>
              <w:t>0.181</w:t>
            </w:r>
          </w:p>
        </w:tc>
        <w:tc>
          <w:tcPr>
            <w:tcW w:type="dxa" w:w="617"/>
          </w:tcPr>
          <w:p>
            <w:r>
              <w:rPr>
                <w:sz w:val="18"/>
              </w:rPr>
              <w:t>False</w:t>
            </w:r>
          </w:p>
        </w:tc>
      </w:tr>
      <w:tr>
        <w:tc>
          <w:tcPr>
            <w:tcW w:type="dxa" w:w="617"/>
          </w:tcPr>
          <w:p>
            <w:r>
              <w:rPr>
                <w:sz w:val="18"/>
              </w:rPr>
              <w:t>D4_training_data_85010_PV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0.110</w:t>
            </w:r>
          </w:p>
        </w:tc>
        <w:tc>
          <w:tcPr>
            <w:tcW w:type="dxa" w:w="617"/>
          </w:tcPr>
          <w:p>
            <w:r>
              <w:rPr>
                <w:sz w:val="18"/>
              </w:rPr>
              <w:t>0.165</w:t>
            </w:r>
          </w:p>
        </w:tc>
        <w:tc>
          <w:tcPr>
            <w:tcW w:type="dxa" w:w="617"/>
          </w:tcPr>
          <w:p>
            <w:r>
              <w:rPr>
                <w:sz w:val="18"/>
              </w:rPr>
              <w:t>0.112</w:t>
            </w:r>
          </w:p>
        </w:tc>
        <w:tc>
          <w:tcPr>
            <w:tcW w:type="dxa" w:w="617"/>
          </w:tcPr>
          <w:p>
            <w:r>
              <w:rPr>
                <w:sz w:val="18"/>
              </w:rPr>
              <w:t>0.272</w:t>
            </w:r>
          </w:p>
        </w:tc>
        <w:tc>
          <w:tcPr>
            <w:tcW w:type="dxa" w:w="617"/>
          </w:tcPr>
          <w:p>
            <w:r>
              <w:rPr>
                <w:sz w:val="18"/>
              </w:rPr>
              <w:t>0.648</w:t>
            </w:r>
          </w:p>
        </w:tc>
        <w:tc>
          <w:tcPr>
            <w:tcW w:type="dxa" w:w="617"/>
          </w:tcPr>
          <w:p>
            <w:r>
              <w:rPr>
                <w:sz w:val="18"/>
              </w:rPr>
              <w:t>9</w:t>
            </w:r>
          </w:p>
        </w:tc>
        <w:tc>
          <w:tcPr>
            <w:tcW w:type="dxa" w:w="617"/>
          </w:tcPr>
          <w:p>
            <w:r>
              <w:rPr>
                <w:sz w:val="18"/>
              </w:rPr>
              <w:t>0.277</w:t>
            </w:r>
          </w:p>
        </w:tc>
        <w:tc>
          <w:tcPr>
            <w:tcW w:type="dxa" w:w="617"/>
          </w:tcPr>
          <w:p>
            <w:r>
              <w:rPr>
                <w:sz w:val="18"/>
              </w:rPr>
              <w:t>False</w:t>
            </w:r>
          </w:p>
        </w:tc>
      </w:tr>
      <w:tr>
        <w:tc>
          <w:tcPr>
            <w:tcW w:type="dxa" w:w="617"/>
          </w:tcPr>
          <w:p>
            <w:r>
              <w:rPr>
                <w:sz w:val="18"/>
              </w:rPr>
              <w:t>D4_training_data_85010_TV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0.121</w:t>
            </w:r>
          </w:p>
        </w:tc>
        <w:tc>
          <w:tcPr>
            <w:tcW w:type="dxa" w:w="617"/>
          </w:tcPr>
          <w:p>
            <w:r>
              <w:rPr>
                <w:sz w:val="18"/>
              </w:rPr>
              <w:t>0.152</w:t>
            </w:r>
          </w:p>
        </w:tc>
        <w:tc>
          <w:tcPr>
            <w:tcW w:type="dxa" w:w="617"/>
          </w:tcPr>
          <w:p>
            <w:r>
              <w:rPr>
                <w:sz w:val="18"/>
              </w:rPr>
              <w:t>0.134</w:t>
            </w:r>
          </w:p>
        </w:tc>
        <w:tc>
          <w:tcPr>
            <w:tcW w:type="dxa" w:w="617"/>
          </w:tcPr>
          <w:p>
            <w:r>
              <w:rPr>
                <w:sz w:val="18"/>
              </w:rPr>
              <w:t>0.213</w:t>
            </w:r>
          </w:p>
        </w:tc>
        <w:tc>
          <w:tcPr>
            <w:tcW w:type="dxa" w:w="617"/>
          </w:tcPr>
          <w:p>
            <w:r>
              <w:rPr>
                <w:sz w:val="18"/>
              </w:rPr>
              <w:t>0.709</w:t>
            </w:r>
          </w:p>
        </w:tc>
        <w:tc>
          <w:tcPr>
            <w:tcW w:type="dxa" w:w="617"/>
          </w:tcPr>
          <w:p>
            <w:r>
              <w:rPr>
                <w:sz w:val="18"/>
              </w:rPr>
              <w:t>29</w:t>
            </w:r>
          </w:p>
        </w:tc>
        <w:tc>
          <w:tcPr>
            <w:tcW w:type="dxa" w:w="617"/>
          </w:tcPr>
          <w:p>
            <w:r>
              <w:rPr>
                <w:sz w:val="18"/>
              </w:rPr>
              <w:t>0.846</w:t>
            </w:r>
          </w:p>
        </w:tc>
        <w:tc>
          <w:tcPr>
            <w:tcW w:type="dxa" w:w="617"/>
          </w:tcPr>
          <w:p>
            <w:r>
              <w:rPr>
                <w:sz w:val="18"/>
              </w:rPr>
              <w:t>False</w:t>
            </w:r>
          </w:p>
        </w:tc>
      </w:tr>
      <w:tr>
        <w:tc>
          <w:tcPr>
            <w:tcW w:type="dxa" w:w="617"/>
          </w:tcPr>
          <w:p>
            <w:r>
              <w:rPr>
                <w:sz w:val="18"/>
              </w:rPr>
              <w:t>D4_training_data_85011_AV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0.080</w:t>
            </w:r>
          </w:p>
        </w:tc>
        <w:tc>
          <w:tcPr>
            <w:tcW w:type="dxa" w:w="617"/>
          </w:tcPr>
          <w:p>
            <w:r>
              <w:rPr>
                <w:sz w:val="18"/>
              </w:rPr>
              <w:t>0.120</w:t>
            </w:r>
          </w:p>
        </w:tc>
        <w:tc>
          <w:tcPr>
            <w:tcW w:type="dxa" w:w="617"/>
          </w:tcPr>
          <w:p>
            <w:r>
              <w:rPr>
                <w:sz w:val="18"/>
              </w:rPr>
              <w:t>0.072</w:t>
            </w:r>
          </w:p>
        </w:tc>
        <w:tc>
          <w:tcPr>
            <w:tcW w:type="dxa" w:w="617"/>
          </w:tcPr>
          <w:p>
            <w:r>
              <w:rPr>
                <w:sz w:val="18"/>
              </w:rPr>
              <w:t>0.116</w:t>
            </w:r>
          </w:p>
        </w:tc>
        <w:tc>
          <w:tcPr>
            <w:tcW w:type="dxa" w:w="617"/>
          </w:tcPr>
          <w:p>
            <w:r>
              <w:rPr>
                <w:sz w:val="18"/>
              </w:rPr>
              <w:t>1.030</w:t>
            </w:r>
          </w:p>
        </w:tc>
        <w:tc>
          <w:tcPr>
            <w:tcW w:type="dxa" w:w="617"/>
          </w:tcPr>
          <w:p>
            <w:r>
              <w:rPr>
                <w:sz w:val="18"/>
              </w:rPr>
              <w:t>6</w:t>
            </w:r>
          </w:p>
        </w:tc>
        <w:tc>
          <w:tcPr>
            <w:tcW w:type="dxa" w:w="617"/>
          </w:tcPr>
          <w:p>
            <w:r>
              <w:rPr>
                <w:sz w:val="18"/>
              </w:rPr>
              <w:t>0.117</w:t>
            </w:r>
          </w:p>
        </w:tc>
        <w:tc>
          <w:tcPr>
            <w:tcW w:type="dxa" w:w="617"/>
          </w:tcPr>
          <w:p>
            <w:r>
              <w:rPr>
                <w:sz w:val="18"/>
              </w:rPr>
              <w:t>False</w:t>
            </w:r>
          </w:p>
        </w:tc>
      </w:tr>
      <w:tr>
        <w:tc>
          <w:tcPr>
            <w:tcW w:type="dxa" w:w="617"/>
          </w:tcPr>
          <w:p>
            <w:r>
              <w:rPr>
                <w:sz w:val="18"/>
              </w:rPr>
              <w:t>D4_training_data_85011_MV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0.110</w:t>
            </w:r>
          </w:p>
        </w:tc>
        <w:tc>
          <w:tcPr>
            <w:tcW w:type="dxa" w:w="617"/>
          </w:tcPr>
          <w:p>
            <w:r>
              <w:rPr>
                <w:sz w:val="18"/>
              </w:rPr>
              <w:t>0.101</w:t>
            </w:r>
          </w:p>
        </w:tc>
        <w:tc>
          <w:tcPr>
            <w:tcW w:type="dxa" w:w="617"/>
          </w:tcPr>
          <w:p>
            <w:r>
              <w:rPr>
                <w:sz w:val="18"/>
              </w:rPr>
              <w:t>0.097</w:t>
            </w:r>
          </w:p>
        </w:tc>
        <w:tc>
          <w:tcPr>
            <w:tcW w:type="dxa" w:w="617"/>
          </w:tcPr>
          <w:p>
            <w:r>
              <w:rPr>
                <w:sz w:val="18"/>
              </w:rPr>
              <w:t>0.088</w:t>
            </w:r>
          </w:p>
        </w:tc>
        <w:tc>
          <w:tcPr>
            <w:tcW w:type="dxa" w:w="617"/>
          </w:tcPr>
          <w:p>
            <w:r>
              <w:rPr>
                <w:sz w:val="18"/>
              </w:rPr>
              <w:t>1.136</w:t>
            </w:r>
          </w:p>
        </w:tc>
        <w:tc>
          <w:tcPr>
            <w:tcW w:type="dxa" w:w="617"/>
          </w:tcPr>
          <w:p>
            <w:r>
              <w:rPr>
                <w:sz w:val="18"/>
              </w:rPr>
              <w:t>6</w:t>
            </w:r>
          </w:p>
        </w:tc>
        <w:tc>
          <w:tcPr>
            <w:tcW w:type="dxa" w:w="617"/>
          </w:tcPr>
          <w:p>
            <w:r>
              <w:rPr>
                <w:sz w:val="18"/>
              </w:rPr>
              <w:t>0.194</w:t>
            </w:r>
          </w:p>
        </w:tc>
        <w:tc>
          <w:tcPr>
            <w:tcW w:type="dxa" w:w="617"/>
          </w:tcPr>
          <w:p>
            <w:r>
              <w:rPr>
                <w:sz w:val="18"/>
              </w:rPr>
              <w:t>False</w:t>
            </w:r>
          </w:p>
        </w:tc>
      </w:tr>
      <w:tr>
        <w:tc>
          <w:tcPr>
            <w:tcW w:type="dxa" w:w="617"/>
          </w:tcPr>
          <w:p>
            <w:r>
              <w:rPr>
                <w:sz w:val="18"/>
              </w:rPr>
              <w:t>D4_training_data_85012_AV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0.141</w:t>
            </w:r>
          </w:p>
        </w:tc>
        <w:tc>
          <w:tcPr>
            <w:tcW w:type="dxa" w:w="617"/>
          </w:tcPr>
          <w:p>
            <w:r>
              <w:rPr>
                <w:sz w:val="18"/>
              </w:rPr>
              <w:t>0.110</w:t>
            </w:r>
          </w:p>
        </w:tc>
        <w:tc>
          <w:tcPr>
            <w:tcW w:type="dxa" w:w="617"/>
          </w:tcPr>
          <w:p>
            <w:r>
              <w:rPr>
                <w:sz w:val="18"/>
              </w:rPr>
              <w:t>0.116</w:t>
            </w:r>
          </w:p>
        </w:tc>
        <w:tc>
          <w:tcPr>
            <w:tcW w:type="dxa" w:w="617"/>
          </w:tcPr>
          <w:p>
            <w:r>
              <w:rPr>
                <w:sz w:val="18"/>
              </w:rPr>
              <w:t>0.286</w:t>
            </w:r>
          </w:p>
        </w:tc>
        <w:tc>
          <w:tcPr>
            <w:tcW w:type="dxa" w:w="617"/>
          </w:tcPr>
          <w:p>
            <w:r>
              <w:rPr>
                <w:sz w:val="18"/>
              </w:rPr>
              <w:t>0.414</w:t>
            </w:r>
          </w:p>
        </w:tc>
        <w:tc>
          <w:tcPr>
            <w:tcW w:type="dxa" w:w="617"/>
          </w:tcPr>
          <w:p>
            <w:r>
              <w:rPr>
                <w:sz w:val="18"/>
              </w:rPr>
              <w:t>11</w:t>
            </w:r>
          </w:p>
        </w:tc>
        <w:tc>
          <w:tcPr>
            <w:tcW w:type="dxa" w:w="617"/>
          </w:tcPr>
          <w:p>
            <w:r>
              <w:rPr>
                <w:sz w:val="18"/>
              </w:rPr>
              <w:t>0.759</w:t>
            </w:r>
          </w:p>
        </w:tc>
        <w:tc>
          <w:tcPr>
            <w:tcW w:type="dxa" w:w="617"/>
          </w:tcPr>
          <w:p>
            <w:r>
              <w:rPr>
                <w:sz w:val="18"/>
              </w:rPr>
              <w:t>False</w:t>
            </w:r>
          </w:p>
        </w:tc>
      </w:tr>
      <w:tr>
        <w:tc>
          <w:tcPr>
            <w:tcW w:type="dxa" w:w="617"/>
          </w:tcPr>
          <w:p>
            <w:r>
              <w:rPr>
                <w:sz w:val="18"/>
              </w:rPr>
              <w:t>D4_training_data_85012_MV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0.158</w:t>
            </w:r>
          </w:p>
        </w:tc>
        <w:tc>
          <w:tcPr>
            <w:tcW w:type="dxa" w:w="617"/>
          </w:tcPr>
          <w:p>
            <w:r>
              <w:rPr>
                <w:sz w:val="18"/>
              </w:rPr>
              <w:t>0.111</w:t>
            </w:r>
          </w:p>
        </w:tc>
        <w:tc>
          <w:tcPr>
            <w:tcW w:type="dxa" w:w="617"/>
          </w:tcPr>
          <w:p>
            <w:r>
              <w:rPr>
                <w:sz w:val="18"/>
              </w:rPr>
              <w:t>0.131</w:t>
            </w:r>
          </w:p>
        </w:tc>
        <w:tc>
          <w:tcPr>
            <w:tcW w:type="dxa" w:w="617"/>
          </w:tcPr>
          <w:p>
            <w:r>
              <w:rPr>
                <w:sz w:val="18"/>
              </w:rPr>
              <w:t>0.184</w:t>
            </w:r>
          </w:p>
        </w:tc>
        <w:tc>
          <w:tcPr>
            <w:tcW w:type="dxa" w:w="617"/>
          </w:tcPr>
          <w:p>
            <w:r>
              <w:rPr>
                <w:sz w:val="18"/>
              </w:rPr>
              <w:t>0.627</w:t>
            </w:r>
          </w:p>
        </w:tc>
        <w:tc>
          <w:tcPr>
            <w:tcW w:type="dxa" w:w="617"/>
          </w:tcPr>
          <w:p>
            <w:r>
              <w:rPr>
                <w:sz w:val="18"/>
              </w:rPr>
              <w:t>18</w:t>
            </w:r>
          </w:p>
        </w:tc>
        <w:tc>
          <w:tcPr>
            <w:tcW w:type="dxa" w:w="617"/>
          </w:tcPr>
          <w:p>
            <w:r>
              <w:rPr>
                <w:sz w:val="18"/>
              </w:rPr>
              <w:t>0.927</w:t>
            </w:r>
          </w:p>
        </w:tc>
        <w:tc>
          <w:tcPr>
            <w:tcW w:type="dxa" w:w="617"/>
          </w:tcPr>
          <w:p>
            <w:r>
              <w:rPr>
                <w:sz w:val="18"/>
              </w:rPr>
              <w:t>False</w:t>
            </w:r>
          </w:p>
        </w:tc>
      </w:tr>
      <w:tr>
        <w:tc>
          <w:tcPr>
            <w:tcW w:type="dxa" w:w="617"/>
          </w:tcPr>
          <w:p>
            <w:r>
              <w:rPr>
                <w:sz w:val="18"/>
              </w:rPr>
              <w:t>D4_training_data_85012_PV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0.148</w:t>
            </w:r>
          </w:p>
        </w:tc>
        <w:tc>
          <w:tcPr>
            <w:tcW w:type="dxa" w:w="617"/>
          </w:tcPr>
          <w:p>
            <w:r>
              <w:rPr>
                <w:sz w:val="18"/>
              </w:rPr>
              <w:t>0.121</w:t>
            </w:r>
          </w:p>
        </w:tc>
        <w:tc>
          <w:tcPr>
            <w:tcW w:type="dxa" w:w="617"/>
          </w:tcPr>
          <w:p>
            <w:r>
              <w:rPr>
                <w:sz w:val="18"/>
              </w:rPr>
              <w:t>0.147</w:t>
            </w:r>
          </w:p>
        </w:tc>
        <w:tc>
          <w:tcPr>
            <w:tcW w:type="dxa" w:w="617"/>
          </w:tcPr>
          <w:p>
            <w:r>
              <w:rPr>
                <w:sz w:val="18"/>
              </w:rPr>
              <w:t>0.190</w:t>
            </w:r>
          </w:p>
        </w:tc>
        <w:tc>
          <w:tcPr>
            <w:tcW w:type="dxa" w:w="617"/>
          </w:tcPr>
          <w:p>
            <w:r>
              <w:rPr>
                <w:sz w:val="18"/>
              </w:rPr>
              <w:t>0.715</w:t>
            </w:r>
          </w:p>
        </w:tc>
        <w:tc>
          <w:tcPr>
            <w:tcW w:type="dxa" w:w="617"/>
          </w:tcPr>
          <w:p>
            <w:r>
              <w:rPr>
                <w:sz w:val="18"/>
              </w:rPr>
              <w:t>11</w:t>
            </w:r>
          </w:p>
        </w:tc>
        <w:tc>
          <w:tcPr>
            <w:tcW w:type="dxa" w:w="617"/>
          </w:tcPr>
          <w:p>
            <w:r>
              <w:rPr>
                <w:sz w:val="18"/>
              </w:rPr>
              <w:t>0.828</w:t>
            </w:r>
          </w:p>
        </w:tc>
        <w:tc>
          <w:tcPr>
            <w:tcW w:type="dxa" w:w="617"/>
          </w:tcPr>
          <w:p>
            <w:r>
              <w:rPr>
                <w:sz w:val="18"/>
              </w:rPr>
              <w:t>False</w:t>
            </w:r>
          </w:p>
        </w:tc>
      </w:tr>
      <w:tr>
        <w:tc>
          <w:tcPr>
            <w:tcW w:type="dxa" w:w="617"/>
          </w:tcPr>
          <w:p>
            <w:r>
              <w:rPr>
                <w:sz w:val="18"/>
              </w:rPr>
              <w:t>D4_training_data_85012_TV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0.155</w:t>
            </w:r>
          </w:p>
        </w:tc>
        <w:tc>
          <w:tcPr>
            <w:tcW w:type="dxa" w:w="617"/>
          </w:tcPr>
          <w:p>
            <w:r>
              <w:rPr>
                <w:sz w:val="18"/>
              </w:rPr>
              <w:t>0.096</w:t>
            </w:r>
          </w:p>
        </w:tc>
        <w:tc>
          <w:tcPr>
            <w:tcW w:type="dxa" w:w="617"/>
          </w:tcPr>
          <w:p>
            <w:r>
              <w:rPr>
                <w:sz w:val="18"/>
              </w:rPr>
              <w:t>0.118</w:t>
            </w:r>
          </w:p>
        </w:tc>
        <w:tc>
          <w:tcPr>
            <w:tcW w:type="dxa" w:w="617"/>
          </w:tcPr>
          <w:p>
            <w:r>
              <w:rPr>
                <w:sz w:val="18"/>
              </w:rPr>
              <w:t>0.221</w:t>
            </w:r>
          </w:p>
        </w:tc>
        <w:tc>
          <w:tcPr>
            <w:tcW w:type="dxa" w:w="617"/>
          </w:tcPr>
          <w:p>
            <w:r>
              <w:rPr>
                <w:sz w:val="18"/>
              </w:rPr>
              <w:t>0.450</w:t>
            </w:r>
          </w:p>
        </w:tc>
        <w:tc>
          <w:tcPr>
            <w:tcW w:type="dxa" w:w="617"/>
          </w:tcPr>
          <w:p>
            <w:r>
              <w:rPr>
                <w:sz w:val="18"/>
              </w:rPr>
              <w:t>13</w:t>
            </w:r>
          </w:p>
        </w:tc>
        <w:tc>
          <w:tcPr>
            <w:tcW w:type="dxa" w:w="617"/>
          </w:tcPr>
          <w:p>
            <w:r>
              <w:rPr>
                <w:sz w:val="18"/>
              </w:rPr>
              <w:t>0.833</w:t>
            </w:r>
          </w:p>
        </w:tc>
        <w:tc>
          <w:tcPr>
            <w:tcW w:type="dxa" w:w="617"/>
          </w:tcPr>
          <w:p>
            <w:r>
              <w:rPr>
                <w:sz w:val="18"/>
              </w:rPr>
              <w:t>False</w:t>
            </w:r>
          </w:p>
        </w:tc>
      </w:tr>
      <w:tr>
        <w:tc>
          <w:tcPr>
            <w:tcW w:type="dxa" w:w="617"/>
          </w:tcPr>
          <w:p>
            <w:r>
              <w:rPr>
                <w:sz w:val="18"/>
              </w:rPr>
              <w:t>D4_training_data_85018_AV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0.070</w:t>
            </w:r>
          </w:p>
        </w:tc>
        <w:tc>
          <w:tcPr>
            <w:tcW w:type="dxa" w:w="617"/>
          </w:tcPr>
          <w:p>
            <w:r>
              <w:rPr>
                <w:sz w:val="18"/>
              </w:rPr>
              <w:t>0.129</w:t>
            </w:r>
          </w:p>
        </w:tc>
        <w:tc>
          <w:tcPr>
            <w:tcW w:type="dxa" w:w="617"/>
          </w:tcPr>
          <w:p>
            <w:r>
              <w:rPr>
                <w:sz w:val="18"/>
              </w:rPr>
              <w:t>0.049</w:t>
            </w:r>
          </w:p>
        </w:tc>
        <w:tc>
          <w:tcPr>
            <w:tcW w:type="dxa" w:w="617"/>
          </w:tcPr>
          <w:p>
            <w:r>
              <w:rPr>
                <w:sz w:val="18"/>
              </w:rPr>
              <w:t>0.144</w:t>
            </w:r>
          </w:p>
        </w:tc>
        <w:tc>
          <w:tcPr>
            <w:tcW w:type="dxa" w:w="617"/>
          </w:tcPr>
          <w:p>
            <w:r>
              <w:rPr>
                <w:sz w:val="18"/>
              </w:rPr>
              <w:t>0.899</w:t>
            </w:r>
          </w:p>
        </w:tc>
        <w:tc>
          <w:tcPr>
            <w:tcW w:type="dxa" w:w="617"/>
          </w:tcPr>
          <w:p>
            <w:r>
              <w:rPr>
                <w:sz w:val="18"/>
              </w:rPr>
              <w:t>11</w:t>
            </w:r>
          </w:p>
        </w:tc>
        <w:tc>
          <w:tcPr>
            <w:tcW w:type="dxa" w:w="617"/>
          </w:tcPr>
          <w:p>
            <w:r>
              <w:rPr>
                <w:sz w:val="18"/>
              </w:rPr>
              <w:t>0.207</w:t>
            </w:r>
          </w:p>
        </w:tc>
        <w:tc>
          <w:tcPr>
            <w:tcW w:type="dxa" w:w="617"/>
          </w:tcPr>
          <w:p>
            <w:r>
              <w:rPr>
                <w:sz w:val="18"/>
              </w:rPr>
              <w:t>False</w:t>
            </w:r>
          </w:p>
        </w:tc>
      </w:tr>
      <w:tr>
        <w:tc>
          <w:tcPr>
            <w:tcW w:type="dxa" w:w="617"/>
          </w:tcPr>
          <w:p>
            <w:r>
              <w:rPr>
                <w:sz w:val="18"/>
              </w:rPr>
              <w:t>D4_training_data_85018_MV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0.063</w:t>
            </w:r>
          </w:p>
        </w:tc>
        <w:tc>
          <w:tcPr>
            <w:tcW w:type="dxa" w:w="617"/>
          </w:tcPr>
          <w:p>
            <w:r>
              <w:rPr>
                <w:sz w:val="18"/>
              </w:rPr>
              <w:t>0.145</w:t>
            </w:r>
          </w:p>
        </w:tc>
        <w:tc>
          <w:tcPr>
            <w:tcW w:type="dxa" w:w="617"/>
          </w:tcPr>
          <w:p>
            <w:r>
              <w:rPr>
                <w:sz w:val="18"/>
              </w:rPr>
              <w:t>0.055</w:t>
            </w:r>
          </w:p>
        </w:tc>
        <w:tc>
          <w:tcPr>
            <w:tcW w:type="dxa" w:w="617"/>
          </w:tcPr>
          <w:p>
            <w:r>
              <w:rPr>
                <w:sz w:val="18"/>
              </w:rPr>
              <w:t>0.127</w:t>
            </w:r>
          </w:p>
        </w:tc>
        <w:tc>
          <w:tcPr>
            <w:tcW w:type="dxa" w:w="617"/>
          </w:tcPr>
          <w:p>
            <w:r>
              <w:rPr>
                <w:sz w:val="18"/>
              </w:rPr>
              <w:t>1.155</w:t>
            </w:r>
          </w:p>
        </w:tc>
        <w:tc>
          <w:tcPr>
            <w:tcW w:type="dxa" w:w="617"/>
          </w:tcPr>
          <w:p>
            <w:r>
              <w:rPr>
                <w:sz w:val="18"/>
              </w:rPr>
              <w:t>13</w:t>
            </w:r>
          </w:p>
        </w:tc>
        <w:tc>
          <w:tcPr>
            <w:tcW w:type="dxa" w:w="617"/>
          </w:tcPr>
          <w:p>
            <w:r>
              <w:rPr>
                <w:sz w:val="18"/>
              </w:rPr>
              <w:t>0.266</w:t>
            </w:r>
          </w:p>
        </w:tc>
        <w:tc>
          <w:tcPr>
            <w:tcW w:type="dxa" w:w="617"/>
          </w:tcPr>
          <w:p>
            <w:r>
              <w:rPr>
                <w:sz w:val="18"/>
              </w:rPr>
              <w:t>False</w:t>
            </w:r>
          </w:p>
        </w:tc>
      </w:tr>
      <w:tr>
        <w:tc>
          <w:tcPr>
            <w:tcW w:type="dxa" w:w="617"/>
          </w:tcPr>
          <w:p>
            <w:r>
              <w:rPr>
                <w:sz w:val="18"/>
              </w:rPr>
              <w:t>D4_training_data_85019_AV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0.081</w:t>
            </w:r>
          </w:p>
        </w:tc>
        <w:tc>
          <w:tcPr>
            <w:tcW w:type="dxa" w:w="617"/>
          </w:tcPr>
          <w:p>
            <w:r>
              <w:rPr>
                <w:sz w:val="18"/>
              </w:rPr>
              <w:t>0.102</w:t>
            </w:r>
          </w:p>
        </w:tc>
        <w:tc>
          <w:tcPr>
            <w:tcW w:type="dxa" w:w="617"/>
          </w:tcPr>
          <w:p>
            <w:r>
              <w:rPr>
                <w:sz w:val="18"/>
              </w:rPr>
              <w:t>0.074</w:t>
            </w:r>
          </w:p>
        </w:tc>
        <w:tc>
          <w:tcPr>
            <w:tcW w:type="dxa" w:w="617"/>
          </w:tcPr>
          <w:p>
            <w:r>
              <w:rPr>
                <w:sz w:val="18"/>
              </w:rPr>
              <w:t>0.111</w:t>
            </w:r>
          </w:p>
        </w:tc>
        <w:tc>
          <w:tcPr>
            <w:tcW w:type="dxa" w:w="617"/>
          </w:tcPr>
          <w:p>
            <w:r>
              <w:rPr>
                <w:sz w:val="18"/>
              </w:rPr>
              <w:t>0.954</w:t>
            </w:r>
          </w:p>
        </w:tc>
        <w:tc>
          <w:tcPr>
            <w:tcW w:type="dxa" w:w="617"/>
          </w:tcPr>
          <w:p>
            <w:r>
              <w:rPr>
                <w:sz w:val="18"/>
              </w:rPr>
              <w:t>11</w:t>
            </w:r>
          </w:p>
        </w:tc>
        <w:tc>
          <w:tcPr>
            <w:tcW w:type="dxa" w:w="617"/>
          </w:tcPr>
          <w:p>
            <w:r>
              <w:rPr>
                <w:sz w:val="18"/>
              </w:rPr>
              <w:t>0.162</w:t>
            </w:r>
          </w:p>
        </w:tc>
        <w:tc>
          <w:tcPr>
            <w:tcW w:type="dxa" w:w="617"/>
          </w:tcPr>
          <w:p>
            <w:r>
              <w:rPr>
                <w:sz w:val="18"/>
              </w:rPr>
              <w:t>False</w:t>
            </w:r>
          </w:p>
        </w:tc>
      </w:tr>
      <w:tr>
        <w:tc>
          <w:tcPr>
            <w:tcW w:type="dxa" w:w="617"/>
          </w:tcPr>
          <w:p>
            <w:r>
              <w:rPr>
                <w:sz w:val="18"/>
              </w:rPr>
              <w:t>D4_training_data_85019_MV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0.102</w:t>
            </w:r>
          </w:p>
        </w:tc>
        <w:tc>
          <w:tcPr>
            <w:tcW w:type="dxa" w:w="617"/>
          </w:tcPr>
          <w:p>
            <w:r>
              <w:rPr>
                <w:sz w:val="18"/>
              </w:rPr>
              <w:t>0.085</w:t>
            </w:r>
          </w:p>
        </w:tc>
        <w:tc>
          <w:tcPr>
            <w:tcW w:type="dxa" w:w="617"/>
          </w:tcPr>
          <w:p>
            <w:r>
              <w:rPr>
                <w:sz w:val="18"/>
              </w:rPr>
              <w:t>0.100</w:t>
            </w:r>
          </w:p>
        </w:tc>
        <w:tc>
          <w:tcPr>
            <w:tcW w:type="dxa" w:w="617"/>
          </w:tcPr>
          <w:p>
            <w:r>
              <w:rPr>
                <w:sz w:val="18"/>
              </w:rPr>
              <w:t>0.096</w:t>
            </w:r>
          </w:p>
        </w:tc>
        <w:tc>
          <w:tcPr>
            <w:tcW w:type="dxa" w:w="617"/>
          </w:tcPr>
          <w:p>
            <w:r>
              <w:rPr>
                <w:sz w:val="18"/>
              </w:rPr>
              <w:t>0.915</w:t>
            </w:r>
          </w:p>
        </w:tc>
        <w:tc>
          <w:tcPr>
            <w:tcW w:type="dxa" w:w="617"/>
          </w:tcPr>
          <w:p>
            <w:r>
              <w:rPr>
                <w:sz w:val="18"/>
              </w:rPr>
              <w:t>7</w:t>
            </w:r>
          </w:p>
        </w:tc>
        <w:tc>
          <w:tcPr>
            <w:tcW w:type="dxa" w:w="617"/>
          </w:tcPr>
          <w:p>
            <w:r>
              <w:rPr>
                <w:sz w:val="18"/>
              </w:rPr>
              <w:t>0.134</w:t>
            </w:r>
          </w:p>
        </w:tc>
        <w:tc>
          <w:tcPr>
            <w:tcW w:type="dxa" w:w="617"/>
          </w:tcPr>
          <w:p>
            <w:r>
              <w:rPr>
                <w:sz w:val="18"/>
              </w:rPr>
              <w:t>False</w:t>
            </w:r>
          </w:p>
        </w:tc>
      </w:tr>
      <w:tr>
        <w:tc>
          <w:tcPr>
            <w:tcW w:type="dxa" w:w="617"/>
          </w:tcPr>
          <w:p>
            <w:r>
              <w:rPr>
                <w:sz w:val="18"/>
              </w:rPr>
              <w:t>D4_training_data_85020_AV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0.107</w:t>
            </w:r>
          </w:p>
        </w:tc>
        <w:tc>
          <w:tcPr>
            <w:tcW w:type="dxa" w:w="617"/>
          </w:tcPr>
          <w:p>
            <w:r>
              <w:rPr>
                <w:sz w:val="18"/>
              </w:rPr>
              <w:t>0.154</w:t>
            </w:r>
          </w:p>
        </w:tc>
        <w:tc>
          <w:tcPr>
            <w:tcW w:type="dxa" w:w="617"/>
          </w:tcPr>
          <w:p>
            <w:r>
              <w:rPr>
                <w:sz w:val="18"/>
              </w:rPr>
              <w:t>0.095</w:t>
            </w:r>
          </w:p>
        </w:tc>
        <w:tc>
          <w:tcPr>
            <w:tcW w:type="dxa" w:w="617"/>
          </w:tcPr>
          <w:p>
            <w:r>
              <w:rPr>
                <w:sz w:val="18"/>
              </w:rPr>
              <w:t>0.478</w:t>
            </w:r>
          </w:p>
        </w:tc>
        <w:tc>
          <w:tcPr>
            <w:tcW w:type="dxa" w:w="617"/>
          </w:tcPr>
          <w:p>
            <w:r>
              <w:rPr>
                <w:sz w:val="18"/>
              </w:rPr>
              <w:t>0.332</w:t>
            </w:r>
          </w:p>
        </w:tc>
        <w:tc>
          <w:tcPr>
            <w:tcW w:type="dxa" w:w="617"/>
          </w:tcPr>
          <w:p>
            <w:r>
              <w:rPr>
                <w:sz w:val="18"/>
              </w:rPr>
              <w:t>6</w:t>
            </w:r>
          </w:p>
        </w:tc>
        <w:tc>
          <w:tcPr>
            <w:tcW w:type="dxa" w:w="617"/>
          </w:tcPr>
          <w:p>
            <w:r>
              <w:rPr>
                <w:sz w:val="18"/>
              </w:rPr>
              <w:t>0.145</w:t>
            </w:r>
          </w:p>
        </w:tc>
        <w:tc>
          <w:tcPr>
            <w:tcW w:type="dxa" w:w="617"/>
          </w:tcPr>
          <w:p>
            <w:r>
              <w:rPr>
                <w:sz w:val="18"/>
              </w:rPr>
              <w:t>False</w:t>
            </w:r>
          </w:p>
        </w:tc>
      </w:tr>
      <w:tr>
        <w:tc>
          <w:tcPr>
            <w:tcW w:type="dxa" w:w="617"/>
          </w:tcPr>
          <w:p>
            <w:r>
              <w:rPr>
                <w:sz w:val="18"/>
              </w:rPr>
              <w:t>D4_training_data_85020_MV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0.138</w:t>
            </w:r>
          </w:p>
        </w:tc>
        <w:tc>
          <w:tcPr>
            <w:tcW w:type="dxa" w:w="617"/>
          </w:tcPr>
          <w:p>
            <w:r>
              <w:rPr>
                <w:sz w:val="18"/>
              </w:rPr>
              <w:t>0.136</w:t>
            </w:r>
          </w:p>
        </w:tc>
        <w:tc>
          <w:tcPr>
            <w:tcW w:type="dxa" w:w="617"/>
          </w:tcPr>
          <w:p>
            <w:r>
              <w:rPr>
                <w:sz w:val="18"/>
              </w:rPr>
              <w:t>0.111</w:t>
            </w:r>
          </w:p>
        </w:tc>
        <w:tc>
          <w:tcPr>
            <w:tcW w:type="dxa" w:w="617"/>
          </w:tcPr>
          <w:p>
            <w:r>
              <w:rPr>
                <w:sz w:val="18"/>
              </w:rPr>
              <w:t>0.364</w:t>
            </w:r>
          </w:p>
        </w:tc>
        <w:tc>
          <w:tcPr>
            <w:tcW w:type="dxa" w:w="617"/>
          </w:tcPr>
          <w:p>
            <w:r>
              <w:rPr>
                <w:sz w:val="18"/>
              </w:rPr>
              <w:t>0.367</w:t>
            </w:r>
          </w:p>
        </w:tc>
        <w:tc>
          <w:tcPr>
            <w:tcW w:type="dxa" w:w="617"/>
          </w:tcPr>
          <w:p>
            <w:r>
              <w:rPr>
                <w:sz w:val="18"/>
              </w:rPr>
              <w:t>9</w:t>
            </w:r>
          </w:p>
        </w:tc>
        <w:tc>
          <w:tcPr>
            <w:tcW w:type="dxa" w:w="617"/>
          </w:tcPr>
          <w:p>
            <w:r>
              <w:rPr>
                <w:sz w:val="18"/>
              </w:rPr>
              <w:t>0.358</w:t>
            </w:r>
          </w:p>
        </w:tc>
        <w:tc>
          <w:tcPr>
            <w:tcW w:type="dxa" w:w="617"/>
          </w:tcPr>
          <w:p>
            <w:r>
              <w:rPr>
                <w:sz w:val="18"/>
              </w:rPr>
              <w:t>False</w:t>
            </w:r>
          </w:p>
        </w:tc>
      </w:tr>
      <w:tr>
        <w:tc>
          <w:tcPr>
            <w:tcW w:type="dxa" w:w="617"/>
          </w:tcPr>
          <w:p>
            <w:r>
              <w:rPr>
                <w:sz w:val="18"/>
              </w:rPr>
              <w:t>D4_training_data_85020_PV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0.144</w:t>
            </w:r>
          </w:p>
        </w:tc>
        <w:tc>
          <w:tcPr>
            <w:tcW w:type="dxa" w:w="617"/>
          </w:tcPr>
          <w:p>
            <w:r>
              <w:rPr>
                <w:sz w:val="18"/>
              </w:rPr>
              <w:t>0.130</w:t>
            </w:r>
          </w:p>
        </w:tc>
        <w:tc>
          <w:tcPr>
            <w:tcW w:type="dxa" w:w="617"/>
          </w:tcPr>
          <w:p>
            <w:r>
              <w:rPr>
                <w:sz w:val="18"/>
              </w:rPr>
              <w:t>0.102</w:t>
            </w:r>
          </w:p>
        </w:tc>
        <w:tc>
          <w:tcPr>
            <w:tcW w:type="dxa" w:w="617"/>
          </w:tcPr>
          <w:p>
            <w:r>
              <w:rPr>
                <w:sz w:val="18"/>
              </w:rPr>
              <w:t>0.338</w:t>
            </w:r>
          </w:p>
        </w:tc>
        <w:tc>
          <w:tcPr>
            <w:tcW w:type="dxa" w:w="617"/>
          </w:tcPr>
          <w:p>
            <w:r>
              <w:rPr>
                <w:sz w:val="18"/>
              </w:rPr>
              <w:t>0.388</w:t>
            </w:r>
          </w:p>
        </w:tc>
        <w:tc>
          <w:tcPr>
            <w:tcW w:type="dxa" w:w="617"/>
          </w:tcPr>
          <w:p>
            <w:r>
              <w:rPr>
                <w:sz w:val="18"/>
              </w:rPr>
              <w:t>10</w:t>
            </w:r>
          </w:p>
        </w:tc>
        <w:tc>
          <w:tcPr>
            <w:tcW w:type="dxa" w:w="617"/>
          </w:tcPr>
          <w:p>
            <w:r>
              <w:rPr>
                <w:sz w:val="18"/>
              </w:rPr>
              <w:t>0.331</w:t>
            </w:r>
          </w:p>
        </w:tc>
        <w:tc>
          <w:tcPr>
            <w:tcW w:type="dxa" w:w="617"/>
          </w:tcPr>
          <w:p>
            <w:r>
              <w:rPr>
                <w:sz w:val="18"/>
              </w:rPr>
              <w:t>False</w:t>
            </w:r>
          </w:p>
        </w:tc>
      </w:tr>
      <w:tr>
        <w:tc>
          <w:tcPr>
            <w:tcW w:type="dxa" w:w="617"/>
          </w:tcPr>
          <w:p>
            <w:r>
              <w:rPr>
                <w:sz w:val="18"/>
              </w:rPr>
              <w:t>D4_training_data_85020_TV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0.154</w:t>
            </w:r>
          </w:p>
        </w:tc>
        <w:tc>
          <w:tcPr>
            <w:tcW w:type="dxa" w:w="617"/>
          </w:tcPr>
          <w:p>
            <w:r>
              <w:rPr>
                <w:sz w:val="18"/>
              </w:rPr>
              <w:t>0.122</w:t>
            </w:r>
          </w:p>
        </w:tc>
        <w:tc>
          <w:tcPr>
            <w:tcW w:type="dxa" w:w="617"/>
          </w:tcPr>
          <w:p>
            <w:r>
              <w:rPr>
                <w:sz w:val="18"/>
              </w:rPr>
              <w:t>0.105</w:t>
            </w:r>
          </w:p>
        </w:tc>
        <w:tc>
          <w:tcPr>
            <w:tcW w:type="dxa" w:w="617"/>
          </w:tcPr>
          <w:p>
            <w:r>
              <w:rPr>
                <w:sz w:val="18"/>
              </w:rPr>
              <w:t>0.365</w:t>
            </w:r>
          </w:p>
        </w:tc>
        <w:tc>
          <w:tcPr>
            <w:tcW w:type="dxa" w:w="617"/>
          </w:tcPr>
          <w:p>
            <w:r>
              <w:rPr>
                <w:sz w:val="18"/>
              </w:rPr>
              <w:t>0.338</w:t>
            </w:r>
          </w:p>
        </w:tc>
        <w:tc>
          <w:tcPr>
            <w:tcW w:type="dxa" w:w="617"/>
          </w:tcPr>
          <w:p>
            <w:r>
              <w:rPr>
                <w:sz w:val="18"/>
              </w:rPr>
              <w:t>25</w:t>
            </w:r>
          </w:p>
        </w:tc>
        <w:tc>
          <w:tcPr>
            <w:tcW w:type="dxa" w:w="617"/>
          </w:tcPr>
          <w:p>
            <w:r>
              <w:rPr>
                <w:sz w:val="18"/>
              </w:rPr>
              <w:t>0.545</w:t>
            </w:r>
          </w:p>
        </w:tc>
        <w:tc>
          <w:tcPr>
            <w:tcW w:type="dxa" w:w="617"/>
          </w:tcPr>
          <w:p>
            <w:r>
              <w:rPr>
                <w:sz w:val="18"/>
              </w:rPr>
              <w:t>False</w:t>
            </w:r>
          </w:p>
        </w:tc>
      </w:tr>
      <w:tr>
        <w:tc>
          <w:tcPr>
            <w:tcW w:type="dxa" w:w="617"/>
          </w:tcPr>
          <w:p>
            <w:r>
              <w:rPr>
                <w:sz w:val="18"/>
              </w:rPr>
              <w:t>D4_training_data_85023_AV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0.118</w:t>
            </w:r>
          </w:p>
        </w:tc>
        <w:tc>
          <w:tcPr>
            <w:tcW w:type="dxa" w:w="617"/>
          </w:tcPr>
          <w:p>
            <w:r>
              <w:rPr>
                <w:sz w:val="18"/>
              </w:rPr>
              <w:t>0.113</w:t>
            </w:r>
          </w:p>
        </w:tc>
        <w:tc>
          <w:tcPr>
            <w:tcW w:type="dxa" w:w="617"/>
          </w:tcPr>
          <w:p>
            <w:r>
              <w:rPr>
                <w:sz w:val="18"/>
              </w:rPr>
              <w:t>0.102</w:t>
            </w:r>
          </w:p>
        </w:tc>
        <w:tc>
          <w:tcPr>
            <w:tcW w:type="dxa" w:w="617"/>
          </w:tcPr>
          <w:p>
            <w:r>
              <w:rPr>
                <w:sz w:val="18"/>
              </w:rPr>
              <w:t>0.167</w:t>
            </w:r>
          </w:p>
        </w:tc>
        <w:tc>
          <w:tcPr>
            <w:tcW w:type="dxa" w:w="617"/>
          </w:tcPr>
          <w:p>
            <w:r>
              <w:rPr>
                <w:sz w:val="18"/>
              </w:rPr>
              <w:t>0.696</w:t>
            </w:r>
          </w:p>
        </w:tc>
        <w:tc>
          <w:tcPr>
            <w:tcW w:type="dxa" w:w="617"/>
          </w:tcPr>
          <w:p>
            <w:r>
              <w:rPr>
                <w:sz w:val="18"/>
              </w:rPr>
              <w:t>10</w:t>
            </w:r>
          </w:p>
        </w:tc>
        <w:tc>
          <w:tcPr>
            <w:tcW w:type="dxa" w:w="617"/>
          </w:tcPr>
          <w:p>
            <w:r>
              <w:rPr>
                <w:sz w:val="18"/>
              </w:rPr>
              <w:t>0.609</w:t>
            </w:r>
          </w:p>
        </w:tc>
        <w:tc>
          <w:tcPr>
            <w:tcW w:type="dxa" w:w="617"/>
          </w:tcPr>
          <w:p>
            <w:r>
              <w:rPr>
                <w:sz w:val="18"/>
              </w:rPr>
              <w:t>False</w:t>
            </w:r>
          </w:p>
        </w:tc>
      </w:tr>
      <w:tr>
        <w:tc>
          <w:tcPr>
            <w:tcW w:type="dxa" w:w="617"/>
          </w:tcPr>
          <w:p>
            <w:r>
              <w:rPr>
                <w:sz w:val="18"/>
              </w:rPr>
              <w:t>D4_training_data_85023_MV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0.125</w:t>
            </w:r>
          </w:p>
        </w:tc>
        <w:tc>
          <w:tcPr>
            <w:tcW w:type="dxa" w:w="617"/>
          </w:tcPr>
          <w:p>
            <w:r>
              <w:rPr>
                <w:sz w:val="18"/>
              </w:rPr>
              <w:t>0.110</w:t>
            </w:r>
          </w:p>
        </w:tc>
        <w:tc>
          <w:tcPr>
            <w:tcW w:type="dxa" w:w="617"/>
          </w:tcPr>
          <w:p>
            <w:r>
              <w:rPr>
                <w:sz w:val="18"/>
              </w:rPr>
              <w:t>0.107</w:t>
            </w:r>
          </w:p>
        </w:tc>
        <w:tc>
          <w:tcPr>
            <w:tcW w:type="dxa" w:w="617"/>
          </w:tcPr>
          <w:p>
            <w:r>
              <w:rPr>
                <w:sz w:val="18"/>
              </w:rPr>
              <w:t>0.180</w:t>
            </w:r>
          </w:p>
        </w:tc>
        <w:tc>
          <w:tcPr>
            <w:tcW w:type="dxa" w:w="617"/>
          </w:tcPr>
          <w:p>
            <w:r>
              <w:rPr>
                <w:sz w:val="18"/>
              </w:rPr>
              <w:t>0.610</w:t>
            </w:r>
          </w:p>
        </w:tc>
        <w:tc>
          <w:tcPr>
            <w:tcW w:type="dxa" w:w="617"/>
          </w:tcPr>
          <w:p>
            <w:r>
              <w:rPr>
                <w:sz w:val="18"/>
              </w:rPr>
              <w:t>29</w:t>
            </w:r>
          </w:p>
        </w:tc>
        <w:tc>
          <w:tcPr>
            <w:tcW w:type="dxa" w:w="617"/>
          </w:tcPr>
          <w:p>
            <w:r>
              <w:rPr>
                <w:sz w:val="18"/>
              </w:rPr>
              <w:t>0.679</w:t>
            </w:r>
          </w:p>
        </w:tc>
        <w:tc>
          <w:tcPr>
            <w:tcW w:type="dxa" w:w="617"/>
          </w:tcPr>
          <w:p>
            <w:r>
              <w:rPr>
                <w:sz w:val="18"/>
              </w:rPr>
              <w:t>False</w:t>
            </w:r>
          </w:p>
        </w:tc>
      </w:tr>
      <w:tr>
        <w:tc>
          <w:tcPr>
            <w:tcW w:type="dxa" w:w="617"/>
          </w:tcPr>
          <w:p>
            <w:r>
              <w:rPr>
                <w:sz w:val="18"/>
              </w:rPr>
              <w:t>D4_training_data_85023_PV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0.126</w:t>
            </w:r>
          </w:p>
        </w:tc>
        <w:tc>
          <w:tcPr>
            <w:tcW w:type="dxa" w:w="617"/>
          </w:tcPr>
          <w:p>
            <w:r>
              <w:rPr>
                <w:sz w:val="18"/>
              </w:rPr>
              <w:t>0.103</w:t>
            </w:r>
          </w:p>
        </w:tc>
        <w:tc>
          <w:tcPr>
            <w:tcW w:type="dxa" w:w="617"/>
          </w:tcPr>
          <w:p>
            <w:r>
              <w:rPr>
                <w:sz w:val="18"/>
              </w:rPr>
              <w:t>0.116</w:t>
            </w:r>
          </w:p>
        </w:tc>
        <w:tc>
          <w:tcPr>
            <w:tcW w:type="dxa" w:w="617"/>
          </w:tcPr>
          <w:p>
            <w:r>
              <w:rPr>
                <w:sz w:val="18"/>
              </w:rPr>
              <w:t>0.168</w:t>
            </w:r>
          </w:p>
        </w:tc>
        <w:tc>
          <w:tcPr>
            <w:tcW w:type="dxa" w:w="617"/>
          </w:tcPr>
          <w:p>
            <w:r>
              <w:rPr>
                <w:sz w:val="18"/>
              </w:rPr>
              <w:t>0.614</w:t>
            </w:r>
          </w:p>
        </w:tc>
        <w:tc>
          <w:tcPr>
            <w:tcW w:type="dxa" w:w="617"/>
          </w:tcPr>
          <w:p>
            <w:r>
              <w:rPr>
                <w:sz w:val="18"/>
              </w:rPr>
              <w:t>19</w:t>
            </w:r>
          </w:p>
        </w:tc>
        <w:tc>
          <w:tcPr>
            <w:tcW w:type="dxa" w:w="617"/>
          </w:tcPr>
          <w:p>
            <w:r>
              <w:rPr>
                <w:sz w:val="18"/>
              </w:rPr>
              <w:t>0.950</w:t>
            </w:r>
          </w:p>
        </w:tc>
        <w:tc>
          <w:tcPr>
            <w:tcW w:type="dxa" w:w="617"/>
          </w:tcPr>
          <w:p>
            <w:r>
              <w:rPr>
                <w:sz w:val="18"/>
              </w:rPr>
              <w:t>False</w:t>
            </w:r>
          </w:p>
        </w:tc>
      </w:tr>
      <w:tr>
        <w:tc>
          <w:tcPr>
            <w:tcW w:type="dxa" w:w="617"/>
          </w:tcPr>
          <w:p>
            <w:r>
              <w:rPr>
                <w:sz w:val="18"/>
              </w:rPr>
              <w:t>D4_training_data_85023_TV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0.167</w:t>
            </w:r>
          </w:p>
        </w:tc>
        <w:tc>
          <w:tcPr>
            <w:tcW w:type="dxa" w:w="617"/>
          </w:tcPr>
          <w:p>
            <w:r>
              <w:rPr>
                <w:sz w:val="18"/>
              </w:rPr>
              <w:t>0.085</w:t>
            </w:r>
          </w:p>
        </w:tc>
        <w:tc>
          <w:tcPr>
            <w:tcW w:type="dxa" w:w="617"/>
          </w:tcPr>
          <w:p>
            <w:r>
              <w:rPr>
                <w:sz w:val="18"/>
              </w:rPr>
              <w:t>0.105</w:t>
            </w:r>
          </w:p>
        </w:tc>
        <w:tc>
          <w:tcPr>
            <w:tcW w:type="dxa" w:w="617"/>
          </w:tcPr>
          <w:p>
            <w:r>
              <w:rPr>
                <w:sz w:val="18"/>
              </w:rPr>
              <w:t>0.147</w:t>
            </w:r>
          </w:p>
        </w:tc>
        <w:tc>
          <w:tcPr>
            <w:tcW w:type="dxa" w:w="617"/>
          </w:tcPr>
          <w:p>
            <w:r>
              <w:rPr>
                <w:sz w:val="18"/>
              </w:rPr>
              <w:t>0.590</w:t>
            </w:r>
          </w:p>
        </w:tc>
        <w:tc>
          <w:tcPr>
            <w:tcW w:type="dxa" w:w="617"/>
          </w:tcPr>
          <w:p>
            <w:r>
              <w:rPr>
                <w:sz w:val="18"/>
              </w:rPr>
              <w:t>22</w:t>
            </w:r>
          </w:p>
        </w:tc>
        <w:tc>
          <w:tcPr>
            <w:tcW w:type="dxa" w:w="617"/>
          </w:tcPr>
          <w:p>
            <w:r>
              <w:rPr>
                <w:sz w:val="18"/>
              </w:rPr>
              <w:t>0.922</w:t>
            </w:r>
          </w:p>
        </w:tc>
        <w:tc>
          <w:tcPr>
            <w:tcW w:type="dxa" w:w="617"/>
          </w:tcPr>
          <w:p>
            <w:r>
              <w:rPr>
                <w:sz w:val="18"/>
              </w:rPr>
              <w:t>False</w:t>
            </w:r>
          </w:p>
        </w:tc>
      </w:tr>
      <w:tr>
        <w:tc>
          <w:tcPr>
            <w:tcW w:type="dxa" w:w="617"/>
          </w:tcPr>
          <w:p>
            <w:r>
              <w:rPr>
                <w:sz w:val="18"/>
              </w:rPr>
              <w:t>D4_training_data_85024_AV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29</w:t>
            </w:r>
          </w:p>
        </w:tc>
        <w:tc>
          <w:tcPr>
            <w:tcW w:type="dxa" w:w="617"/>
          </w:tcPr>
          <w:p>
            <w:r>
              <w:rPr>
                <w:sz w:val="18"/>
              </w:rPr>
              <w:t>0.137</w:t>
            </w:r>
          </w:p>
        </w:tc>
        <w:tc>
          <w:tcPr>
            <w:tcW w:type="dxa" w:w="617"/>
          </w:tcPr>
          <w:p>
            <w:r>
              <w:rPr>
                <w:sz w:val="18"/>
              </w:rPr>
              <w:t>0.103</w:t>
            </w:r>
          </w:p>
        </w:tc>
        <w:tc>
          <w:tcPr>
            <w:tcW w:type="dxa" w:w="617"/>
          </w:tcPr>
          <w:p>
            <w:r>
              <w:rPr>
                <w:sz w:val="18"/>
              </w:rPr>
              <w:t>0.119</w:t>
            </w:r>
          </w:p>
        </w:tc>
        <w:tc>
          <w:tcPr>
            <w:tcW w:type="dxa" w:w="617"/>
          </w:tcPr>
          <w:p>
            <w:r>
              <w:rPr>
                <w:sz w:val="18"/>
              </w:rPr>
              <w:t>0.271</w:t>
            </w:r>
          </w:p>
        </w:tc>
        <w:tc>
          <w:tcPr>
            <w:tcW w:type="dxa" w:w="617"/>
          </w:tcPr>
          <w:p>
            <w:r>
              <w:rPr>
                <w:sz w:val="18"/>
              </w:rPr>
              <w:t>0.389</w:t>
            </w:r>
          </w:p>
        </w:tc>
        <w:tc>
          <w:tcPr>
            <w:tcW w:type="dxa" w:w="617"/>
          </w:tcPr>
          <w:p>
            <w:r>
              <w:rPr>
                <w:sz w:val="18"/>
              </w:rPr>
              <w:t>29</w:t>
            </w:r>
          </w:p>
        </w:tc>
        <w:tc>
          <w:tcPr>
            <w:tcW w:type="dxa" w:w="617"/>
          </w:tcPr>
          <w:p>
            <w:r>
              <w:rPr>
                <w:sz w:val="18"/>
              </w:rPr>
              <w:t>0.913</w:t>
            </w:r>
          </w:p>
        </w:tc>
        <w:tc>
          <w:tcPr>
            <w:tcW w:type="dxa" w:w="617"/>
          </w:tcPr>
          <w:p>
            <w:r>
              <w:rPr>
                <w:sz w:val="18"/>
              </w:rPr>
              <w:t>False</w:t>
            </w:r>
          </w:p>
        </w:tc>
      </w:tr>
      <w:tr>
        <w:tc>
          <w:tcPr>
            <w:tcW w:type="dxa" w:w="617"/>
          </w:tcPr>
          <w:p>
            <w:r>
              <w:rPr>
                <w:sz w:val="18"/>
              </w:rPr>
              <w:t>D4_training_data_85024_MV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0.139</w:t>
            </w:r>
          </w:p>
        </w:tc>
        <w:tc>
          <w:tcPr>
            <w:tcW w:type="dxa" w:w="617"/>
          </w:tcPr>
          <w:p>
            <w:r>
              <w:rPr>
                <w:sz w:val="18"/>
              </w:rPr>
              <w:t>0.109</w:t>
            </w:r>
          </w:p>
        </w:tc>
        <w:tc>
          <w:tcPr>
            <w:tcW w:type="dxa" w:w="617"/>
          </w:tcPr>
          <w:p>
            <w:r>
              <w:rPr>
                <w:sz w:val="18"/>
              </w:rPr>
              <w:t>0.101</w:t>
            </w:r>
          </w:p>
        </w:tc>
        <w:tc>
          <w:tcPr>
            <w:tcW w:type="dxa" w:w="617"/>
          </w:tcPr>
          <w:p>
            <w:r>
              <w:rPr>
                <w:sz w:val="18"/>
              </w:rPr>
              <w:t>0.219</w:t>
            </w:r>
          </w:p>
        </w:tc>
        <w:tc>
          <w:tcPr>
            <w:tcW w:type="dxa" w:w="617"/>
          </w:tcPr>
          <w:p>
            <w:r>
              <w:rPr>
                <w:sz w:val="18"/>
              </w:rPr>
              <w:t>0.498</w:t>
            </w:r>
          </w:p>
        </w:tc>
        <w:tc>
          <w:tcPr>
            <w:tcW w:type="dxa" w:w="617"/>
          </w:tcPr>
          <w:p>
            <w:r>
              <w:rPr>
                <w:sz w:val="18"/>
              </w:rPr>
              <w:t>16</w:t>
            </w:r>
          </w:p>
        </w:tc>
        <w:tc>
          <w:tcPr>
            <w:tcW w:type="dxa" w:w="617"/>
          </w:tcPr>
          <w:p>
            <w:r>
              <w:rPr>
                <w:sz w:val="18"/>
              </w:rPr>
              <w:t>0.454</w:t>
            </w:r>
          </w:p>
        </w:tc>
        <w:tc>
          <w:tcPr>
            <w:tcW w:type="dxa" w:w="617"/>
          </w:tcPr>
          <w:p>
            <w:r>
              <w:rPr>
                <w:sz w:val="18"/>
              </w:rPr>
              <w:t>False</w:t>
            </w:r>
          </w:p>
        </w:tc>
      </w:tr>
      <w:tr>
        <w:tc>
          <w:tcPr>
            <w:tcW w:type="dxa" w:w="617"/>
          </w:tcPr>
          <w:p>
            <w:r>
              <w:rPr>
                <w:sz w:val="18"/>
              </w:rPr>
              <w:t>D4_training_data_85024_PV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0.095</w:t>
            </w:r>
          </w:p>
        </w:tc>
        <w:tc>
          <w:tcPr>
            <w:tcW w:type="dxa" w:w="617"/>
          </w:tcPr>
          <w:p>
            <w:r>
              <w:rPr>
                <w:sz w:val="18"/>
              </w:rPr>
              <w:t>0.146</w:t>
            </w:r>
          </w:p>
        </w:tc>
        <w:tc>
          <w:tcPr>
            <w:tcW w:type="dxa" w:w="617"/>
          </w:tcPr>
          <w:p>
            <w:r>
              <w:rPr>
                <w:sz w:val="18"/>
              </w:rPr>
              <w:t>0.104</w:t>
            </w:r>
          </w:p>
        </w:tc>
        <w:tc>
          <w:tcPr>
            <w:tcW w:type="dxa" w:w="617"/>
          </w:tcPr>
          <w:p>
            <w:r>
              <w:rPr>
                <w:sz w:val="18"/>
              </w:rPr>
              <w:t>0.253</w:t>
            </w:r>
          </w:p>
        </w:tc>
        <w:tc>
          <w:tcPr>
            <w:tcW w:type="dxa" w:w="617"/>
          </w:tcPr>
          <w:p>
            <w:r>
              <w:rPr>
                <w:sz w:val="18"/>
              </w:rPr>
              <w:t>0.589</w:t>
            </w:r>
          </w:p>
        </w:tc>
        <w:tc>
          <w:tcPr>
            <w:tcW w:type="dxa" w:w="617"/>
          </w:tcPr>
          <w:p>
            <w:r>
              <w:rPr>
                <w:sz w:val="18"/>
              </w:rPr>
              <w:t>32</w:t>
            </w:r>
          </w:p>
        </w:tc>
        <w:tc>
          <w:tcPr>
            <w:tcW w:type="dxa" w:w="617"/>
          </w:tcPr>
          <w:p>
            <w:r>
              <w:rPr>
                <w:sz w:val="18"/>
              </w:rPr>
              <w:t>0.944</w:t>
            </w:r>
          </w:p>
        </w:tc>
        <w:tc>
          <w:tcPr>
            <w:tcW w:type="dxa" w:w="617"/>
          </w:tcPr>
          <w:p>
            <w:r>
              <w:rPr>
                <w:sz w:val="18"/>
              </w:rPr>
              <w:t>False</w:t>
            </w:r>
          </w:p>
        </w:tc>
      </w:tr>
      <w:tr>
        <w:tc>
          <w:tcPr>
            <w:tcW w:type="dxa" w:w="617"/>
          </w:tcPr>
          <w:p>
            <w:r>
              <w:rPr>
                <w:sz w:val="18"/>
              </w:rPr>
              <w:t>D4_training_data_85024_TV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0.144</w:t>
            </w:r>
          </w:p>
        </w:tc>
        <w:tc>
          <w:tcPr>
            <w:tcW w:type="dxa" w:w="617"/>
          </w:tcPr>
          <w:p>
            <w:r>
              <w:rPr>
                <w:sz w:val="18"/>
              </w:rPr>
              <w:t>0.112</w:t>
            </w:r>
          </w:p>
        </w:tc>
        <w:tc>
          <w:tcPr>
            <w:tcW w:type="dxa" w:w="617"/>
          </w:tcPr>
          <w:p>
            <w:r>
              <w:rPr>
                <w:sz w:val="18"/>
              </w:rPr>
              <w:t>0.103</w:t>
            </w:r>
          </w:p>
        </w:tc>
        <w:tc>
          <w:tcPr>
            <w:tcW w:type="dxa" w:w="617"/>
          </w:tcPr>
          <w:p>
            <w:r>
              <w:rPr>
                <w:sz w:val="18"/>
              </w:rPr>
              <w:t>0.250</w:t>
            </w:r>
          </w:p>
        </w:tc>
        <w:tc>
          <w:tcPr>
            <w:tcW w:type="dxa" w:w="617"/>
          </w:tcPr>
          <w:p>
            <w:r>
              <w:rPr>
                <w:sz w:val="18"/>
              </w:rPr>
              <w:t>0.449</w:t>
            </w:r>
          </w:p>
        </w:tc>
        <w:tc>
          <w:tcPr>
            <w:tcW w:type="dxa" w:w="617"/>
          </w:tcPr>
          <w:p>
            <w:r>
              <w:rPr>
                <w:sz w:val="18"/>
              </w:rPr>
              <w:t>19</w:t>
            </w:r>
          </w:p>
        </w:tc>
        <w:tc>
          <w:tcPr>
            <w:tcW w:type="dxa" w:w="617"/>
          </w:tcPr>
          <w:p>
            <w:r>
              <w:rPr>
                <w:sz w:val="18"/>
              </w:rPr>
              <w:t>0.573</w:t>
            </w:r>
          </w:p>
        </w:tc>
        <w:tc>
          <w:tcPr>
            <w:tcW w:type="dxa" w:w="617"/>
          </w:tcPr>
          <w:p>
            <w:r>
              <w:rPr>
                <w:sz w:val="18"/>
              </w:rPr>
              <w:t>False</w:t>
            </w:r>
          </w:p>
        </w:tc>
      </w:tr>
      <w:tr>
        <w:tc>
          <w:tcPr>
            <w:tcW w:type="dxa" w:w="617"/>
          </w:tcPr>
          <w:p>
            <w:r>
              <w:rPr>
                <w:sz w:val="18"/>
              </w:rPr>
              <w:t>D4_training_data_85026_AV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0.134</w:t>
            </w:r>
          </w:p>
        </w:tc>
        <w:tc>
          <w:tcPr>
            <w:tcW w:type="dxa" w:w="617"/>
          </w:tcPr>
          <w:p>
            <w:r>
              <w:rPr>
                <w:sz w:val="18"/>
              </w:rPr>
              <w:t>0.082</w:t>
            </w:r>
          </w:p>
        </w:tc>
        <w:tc>
          <w:tcPr>
            <w:tcW w:type="dxa" w:w="617"/>
          </w:tcPr>
          <w:p>
            <w:r>
              <w:rPr>
                <w:sz w:val="18"/>
              </w:rPr>
              <w:t>0.111</w:t>
            </w:r>
          </w:p>
        </w:tc>
        <w:tc>
          <w:tcPr>
            <w:tcW w:type="dxa" w:w="617"/>
          </w:tcPr>
          <w:p>
            <w:r>
              <w:rPr>
                <w:sz w:val="18"/>
              </w:rPr>
              <w:t>0.158</w:t>
            </w:r>
          </w:p>
        </w:tc>
        <w:tc>
          <w:tcPr>
            <w:tcW w:type="dxa" w:w="617"/>
          </w:tcPr>
          <w:p>
            <w:r>
              <w:rPr>
                <w:sz w:val="18"/>
              </w:rPr>
              <w:t>0.523</w:t>
            </w:r>
          </w:p>
        </w:tc>
        <w:tc>
          <w:tcPr>
            <w:tcW w:type="dxa" w:w="617"/>
          </w:tcPr>
          <w:p>
            <w:r>
              <w:rPr>
                <w:sz w:val="18"/>
              </w:rPr>
              <w:t>21</w:t>
            </w:r>
          </w:p>
        </w:tc>
        <w:tc>
          <w:tcPr>
            <w:tcW w:type="dxa" w:w="617"/>
          </w:tcPr>
          <w:p>
            <w:r>
              <w:rPr>
                <w:sz w:val="18"/>
              </w:rPr>
              <w:t>0.474</w:t>
            </w:r>
          </w:p>
        </w:tc>
        <w:tc>
          <w:tcPr>
            <w:tcW w:type="dxa" w:w="617"/>
          </w:tcPr>
          <w:p>
            <w:r>
              <w:rPr>
                <w:sz w:val="18"/>
              </w:rPr>
              <w:t>False</w:t>
            </w:r>
          </w:p>
        </w:tc>
      </w:tr>
      <w:tr>
        <w:tc>
          <w:tcPr>
            <w:tcW w:type="dxa" w:w="617"/>
          </w:tcPr>
          <w:p>
            <w:r>
              <w:rPr>
                <w:sz w:val="18"/>
              </w:rPr>
              <w:t>D4_training_data_85026_MV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0.089</w:t>
            </w:r>
          </w:p>
        </w:tc>
        <w:tc>
          <w:tcPr>
            <w:tcW w:type="dxa" w:w="617"/>
          </w:tcPr>
          <w:p>
            <w:r>
              <w:rPr>
                <w:sz w:val="18"/>
              </w:rPr>
              <w:t>0.126</w:t>
            </w:r>
          </w:p>
        </w:tc>
        <w:tc>
          <w:tcPr>
            <w:tcW w:type="dxa" w:w="617"/>
          </w:tcPr>
          <w:p>
            <w:r>
              <w:rPr>
                <w:sz w:val="18"/>
              </w:rPr>
              <w:t>0.084</w:t>
            </w:r>
          </w:p>
        </w:tc>
        <w:tc>
          <w:tcPr>
            <w:tcW w:type="dxa" w:w="617"/>
          </w:tcPr>
          <w:p>
            <w:r>
              <w:rPr>
                <w:sz w:val="18"/>
              </w:rPr>
              <w:t>0.206</w:t>
            </w:r>
          </w:p>
        </w:tc>
        <w:tc>
          <w:tcPr>
            <w:tcW w:type="dxa" w:w="617"/>
          </w:tcPr>
          <w:p>
            <w:r>
              <w:rPr>
                <w:sz w:val="18"/>
              </w:rPr>
              <w:t>0.611</w:t>
            </w:r>
          </w:p>
        </w:tc>
        <w:tc>
          <w:tcPr>
            <w:tcW w:type="dxa" w:w="617"/>
          </w:tcPr>
          <w:p>
            <w:r>
              <w:rPr>
                <w:sz w:val="18"/>
              </w:rPr>
              <w:t>14</w:t>
            </w:r>
          </w:p>
        </w:tc>
        <w:tc>
          <w:tcPr>
            <w:tcW w:type="dxa" w:w="617"/>
          </w:tcPr>
          <w:p>
            <w:r>
              <w:rPr>
                <w:sz w:val="18"/>
              </w:rPr>
              <w:t>0.312</w:t>
            </w:r>
          </w:p>
        </w:tc>
        <w:tc>
          <w:tcPr>
            <w:tcW w:type="dxa" w:w="617"/>
          </w:tcPr>
          <w:p>
            <w:r>
              <w:rPr>
                <w:sz w:val="18"/>
              </w:rPr>
              <w:t>False</w:t>
            </w:r>
          </w:p>
        </w:tc>
      </w:tr>
      <w:tr>
        <w:tc>
          <w:tcPr>
            <w:tcW w:type="dxa" w:w="617"/>
          </w:tcPr>
          <w:p>
            <w:r>
              <w:rPr>
                <w:sz w:val="18"/>
              </w:rPr>
              <w:t>D4_training_data_85027_AV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0.135</w:t>
            </w:r>
          </w:p>
        </w:tc>
        <w:tc>
          <w:tcPr>
            <w:tcW w:type="dxa" w:w="617"/>
          </w:tcPr>
          <w:p>
            <w:r>
              <w:rPr>
                <w:sz w:val="18"/>
              </w:rPr>
              <w:t>0.181</w:t>
            </w:r>
          </w:p>
        </w:tc>
        <w:tc>
          <w:tcPr>
            <w:tcW w:type="dxa" w:w="617"/>
          </w:tcPr>
          <w:p>
            <w:r>
              <w:rPr>
                <w:sz w:val="18"/>
              </w:rPr>
              <w:t>0.120</w:t>
            </w:r>
          </w:p>
        </w:tc>
        <w:tc>
          <w:tcPr>
            <w:tcW w:type="dxa" w:w="617"/>
          </w:tcPr>
          <w:p>
            <w:r>
              <w:rPr>
                <w:sz w:val="18"/>
              </w:rPr>
              <w:t>0.550</w:t>
            </w:r>
          </w:p>
        </w:tc>
        <w:tc>
          <w:tcPr>
            <w:tcW w:type="dxa" w:w="617"/>
          </w:tcPr>
          <w:p>
            <w:r>
              <w:rPr>
                <w:sz w:val="18"/>
              </w:rPr>
              <w:t>0.332</w:t>
            </w:r>
          </w:p>
        </w:tc>
        <w:tc>
          <w:tcPr>
            <w:tcW w:type="dxa" w:w="617"/>
          </w:tcPr>
          <w:p>
            <w:r>
              <w:rPr>
                <w:sz w:val="18"/>
              </w:rPr>
              <w:t>7</w:t>
            </w:r>
          </w:p>
        </w:tc>
        <w:tc>
          <w:tcPr>
            <w:tcW w:type="dxa" w:w="617"/>
          </w:tcPr>
          <w:p>
            <w:r>
              <w:rPr>
                <w:sz w:val="18"/>
              </w:rPr>
              <w:t>0.639</w:t>
            </w:r>
          </w:p>
        </w:tc>
        <w:tc>
          <w:tcPr>
            <w:tcW w:type="dxa" w:w="617"/>
          </w:tcPr>
          <w:p>
            <w:r>
              <w:rPr>
                <w:sz w:val="18"/>
              </w:rPr>
              <w:t>False</w:t>
            </w:r>
          </w:p>
        </w:tc>
      </w:tr>
      <w:tr>
        <w:tc>
          <w:tcPr>
            <w:tcW w:type="dxa" w:w="617"/>
          </w:tcPr>
          <w:p>
            <w:r>
              <w:rPr>
                <w:sz w:val="18"/>
              </w:rPr>
              <w:t>D4_training_data_85027_MV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0.136</w:t>
            </w:r>
          </w:p>
        </w:tc>
        <w:tc>
          <w:tcPr>
            <w:tcW w:type="dxa" w:w="617"/>
          </w:tcPr>
          <w:p>
            <w:r>
              <w:rPr>
                <w:sz w:val="18"/>
              </w:rPr>
              <w:t>0.187</w:t>
            </w:r>
          </w:p>
        </w:tc>
        <w:tc>
          <w:tcPr>
            <w:tcW w:type="dxa" w:w="617"/>
          </w:tcPr>
          <w:p>
            <w:r>
              <w:rPr>
                <w:sz w:val="18"/>
              </w:rPr>
              <w:t>0.130</w:t>
            </w:r>
          </w:p>
        </w:tc>
        <w:tc>
          <w:tcPr>
            <w:tcW w:type="dxa" w:w="617"/>
          </w:tcPr>
          <w:p>
            <w:r>
              <w:rPr>
                <w:sz w:val="18"/>
              </w:rPr>
              <w:t>0.492</w:t>
            </w:r>
          </w:p>
        </w:tc>
        <w:tc>
          <w:tcPr>
            <w:tcW w:type="dxa" w:w="617"/>
          </w:tcPr>
          <w:p>
            <w:r>
              <w:rPr>
                <w:sz w:val="18"/>
              </w:rPr>
              <w:t>0.399</w:t>
            </w:r>
          </w:p>
        </w:tc>
        <w:tc>
          <w:tcPr>
            <w:tcW w:type="dxa" w:w="617"/>
          </w:tcPr>
          <w:p>
            <w:r>
              <w:rPr>
                <w:sz w:val="18"/>
              </w:rPr>
              <w:t>25</w:t>
            </w:r>
          </w:p>
        </w:tc>
        <w:tc>
          <w:tcPr>
            <w:tcW w:type="dxa" w:w="617"/>
          </w:tcPr>
          <w:p>
            <w:r>
              <w:rPr>
                <w:sz w:val="18"/>
              </w:rPr>
              <w:t>0.864</w:t>
            </w:r>
          </w:p>
        </w:tc>
        <w:tc>
          <w:tcPr>
            <w:tcW w:type="dxa" w:w="617"/>
          </w:tcPr>
          <w:p>
            <w:r>
              <w:rPr>
                <w:sz w:val="18"/>
              </w:rPr>
              <w:t>False</w:t>
            </w:r>
          </w:p>
        </w:tc>
      </w:tr>
      <w:tr>
        <w:tc>
          <w:tcPr>
            <w:tcW w:type="dxa" w:w="617"/>
          </w:tcPr>
          <w:p>
            <w:r>
              <w:rPr>
                <w:sz w:val="18"/>
              </w:rPr>
              <w:t>D4_training_data_85027_PV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0.127</w:t>
            </w:r>
          </w:p>
        </w:tc>
        <w:tc>
          <w:tcPr>
            <w:tcW w:type="dxa" w:w="617"/>
          </w:tcPr>
          <w:p>
            <w:r>
              <w:rPr>
                <w:sz w:val="18"/>
              </w:rPr>
              <w:t>0.194</w:t>
            </w:r>
          </w:p>
        </w:tc>
        <w:tc>
          <w:tcPr>
            <w:tcW w:type="dxa" w:w="617"/>
          </w:tcPr>
          <w:p>
            <w:r>
              <w:rPr>
                <w:sz w:val="18"/>
              </w:rPr>
              <w:t>0.133</w:t>
            </w:r>
          </w:p>
        </w:tc>
        <w:tc>
          <w:tcPr>
            <w:tcW w:type="dxa" w:w="617"/>
          </w:tcPr>
          <w:p>
            <w:r>
              <w:rPr>
                <w:sz w:val="18"/>
              </w:rPr>
              <w:t>0.465</w:t>
            </w:r>
          </w:p>
        </w:tc>
        <w:tc>
          <w:tcPr>
            <w:tcW w:type="dxa" w:w="617"/>
          </w:tcPr>
          <w:p>
            <w:r>
              <w:rPr>
                <w:sz w:val="18"/>
              </w:rPr>
              <w:t>0.467</w:t>
            </w:r>
          </w:p>
        </w:tc>
        <w:tc>
          <w:tcPr>
            <w:tcW w:type="dxa" w:w="617"/>
          </w:tcPr>
          <w:p>
            <w:r>
              <w:rPr>
                <w:sz w:val="18"/>
              </w:rPr>
              <w:t>19</w:t>
            </w:r>
          </w:p>
        </w:tc>
        <w:tc>
          <w:tcPr>
            <w:tcW w:type="dxa" w:w="617"/>
          </w:tcPr>
          <w:p>
            <w:r>
              <w:rPr>
                <w:sz w:val="18"/>
              </w:rPr>
              <w:t>0.762</w:t>
            </w:r>
          </w:p>
        </w:tc>
        <w:tc>
          <w:tcPr>
            <w:tcW w:type="dxa" w:w="617"/>
          </w:tcPr>
          <w:p>
            <w:r>
              <w:rPr>
                <w:sz w:val="18"/>
              </w:rPr>
              <w:t>False</w:t>
            </w:r>
          </w:p>
        </w:tc>
      </w:tr>
      <w:tr>
        <w:tc>
          <w:tcPr>
            <w:tcW w:type="dxa" w:w="617"/>
          </w:tcPr>
          <w:p>
            <w:r>
              <w:rPr>
                <w:sz w:val="18"/>
              </w:rPr>
              <w:t>D4_training_data_85027_TV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0.139</w:t>
            </w:r>
          </w:p>
        </w:tc>
        <w:tc>
          <w:tcPr>
            <w:tcW w:type="dxa" w:w="617"/>
          </w:tcPr>
          <w:p>
            <w:r>
              <w:rPr>
                <w:sz w:val="18"/>
              </w:rPr>
              <w:t>0.173</w:t>
            </w:r>
          </w:p>
        </w:tc>
        <w:tc>
          <w:tcPr>
            <w:tcW w:type="dxa" w:w="617"/>
          </w:tcPr>
          <w:p>
            <w:r>
              <w:rPr>
                <w:sz w:val="18"/>
              </w:rPr>
              <w:t>0.144</w:t>
            </w:r>
          </w:p>
        </w:tc>
        <w:tc>
          <w:tcPr>
            <w:tcW w:type="dxa" w:w="617"/>
          </w:tcPr>
          <w:p>
            <w:r>
              <w:rPr>
                <w:sz w:val="18"/>
              </w:rPr>
              <w:t>0.519</w:t>
            </w:r>
          </w:p>
        </w:tc>
        <w:tc>
          <w:tcPr>
            <w:tcW w:type="dxa" w:w="617"/>
          </w:tcPr>
          <w:p>
            <w:r>
              <w:rPr>
                <w:sz w:val="18"/>
              </w:rPr>
              <w:t>0.336</w:t>
            </w:r>
          </w:p>
        </w:tc>
        <w:tc>
          <w:tcPr>
            <w:tcW w:type="dxa" w:w="617"/>
          </w:tcPr>
          <w:p>
            <w:r>
              <w:rPr>
                <w:sz w:val="18"/>
              </w:rPr>
              <w:t>15</w:t>
            </w:r>
          </w:p>
        </w:tc>
        <w:tc>
          <w:tcPr>
            <w:tcW w:type="dxa" w:w="617"/>
          </w:tcPr>
          <w:p>
            <w:r>
              <w:rPr>
                <w:sz w:val="18"/>
              </w:rPr>
              <w:t>0.960</w:t>
            </w:r>
          </w:p>
        </w:tc>
        <w:tc>
          <w:tcPr>
            <w:tcW w:type="dxa" w:w="617"/>
          </w:tcPr>
          <w:p>
            <w:r>
              <w:rPr>
                <w:sz w:val="18"/>
              </w:rPr>
              <w:t>False</w:t>
            </w:r>
          </w:p>
        </w:tc>
      </w:tr>
      <w:tr>
        <w:tc>
          <w:tcPr>
            <w:tcW w:type="dxa" w:w="617"/>
          </w:tcPr>
          <w:p>
            <w:r>
              <w:rPr>
                <w:sz w:val="18"/>
              </w:rPr>
              <w:t>D4_training_data_85028_AV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0.125</w:t>
            </w:r>
          </w:p>
        </w:tc>
        <w:tc>
          <w:tcPr>
            <w:tcW w:type="dxa" w:w="617"/>
          </w:tcPr>
          <w:p>
            <w:r>
              <w:rPr>
                <w:sz w:val="18"/>
              </w:rPr>
              <w:t>0.160</w:t>
            </w:r>
          </w:p>
        </w:tc>
        <w:tc>
          <w:tcPr>
            <w:tcW w:type="dxa" w:w="617"/>
          </w:tcPr>
          <w:p>
            <w:r>
              <w:rPr>
                <w:sz w:val="18"/>
              </w:rPr>
              <w:t>0.134</w:t>
            </w:r>
          </w:p>
        </w:tc>
        <w:tc>
          <w:tcPr>
            <w:tcW w:type="dxa" w:w="617"/>
          </w:tcPr>
          <w:p>
            <w:r>
              <w:rPr>
                <w:sz w:val="18"/>
              </w:rPr>
              <w:t>0.218</w:t>
            </w:r>
          </w:p>
        </w:tc>
        <w:tc>
          <w:tcPr>
            <w:tcW w:type="dxa" w:w="617"/>
          </w:tcPr>
          <w:p>
            <w:r>
              <w:rPr>
                <w:sz w:val="18"/>
              </w:rPr>
              <w:t>0.772</w:t>
            </w:r>
          </w:p>
        </w:tc>
        <w:tc>
          <w:tcPr>
            <w:tcW w:type="dxa" w:w="617"/>
          </w:tcPr>
          <w:p>
            <w:r>
              <w:rPr>
                <w:sz w:val="18"/>
              </w:rPr>
              <w:t>10</w:t>
            </w:r>
          </w:p>
        </w:tc>
        <w:tc>
          <w:tcPr>
            <w:tcW w:type="dxa" w:w="617"/>
          </w:tcPr>
          <w:p>
            <w:r>
              <w:rPr>
                <w:sz w:val="18"/>
              </w:rPr>
              <w:t>0.461</w:t>
            </w:r>
          </w:p>
        </w:tc>
        <w:tc>
          <w:tcPr>
            <w:tcW w:type="dxa" w:w="617"/>
          </w:tcPr>
          <w:p>
            <w:r>
              <w:rPr>
                <w:sz w:val="18"/>
              </w:rPr>
              <w:t>False</w:t>
            </w:r>
          </w:p>
        </w:tc>
      </w:tr>
      <w:tr>
        <w:tc>
          <w:tcPr>
            <w:tcW w:type="dxa" w:w="617"/>
          </w:tcPr>
          <w:p>
            <w:r>
              <w:rPr>
                <w:sz w:val="18"/>
              </w:rPr>
              <w:t>D4_training_data_85028_MV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0.123</w:t>
            </w:r>
          </w:p>
        </w:tc>
        <w:tc>
          <w:tcPr>
            <w:tcW w:type="dxa" w:w="617"/>
          </w:tcPr>
          <w:p>
            <w:r>
              <w:rPr>
                <w:sz w:val="18"/>
              </w:rPr>
              <w:t>0.148</w:t>
            </w:r>
          </w:p>
        </w:tc>
        <w:tc>
          <w:tcPr>
            <w:tcW w:type="dxa" w:w="617"/>
          </w:tcPr>
          <w:p>
            <w:r>
              <w:rPr>
                <w:sz w:val="18"/>
              </w:rPr>
              <w:t>0.127</w:t>
            </w:r>
          </w:p>
        </w:tc>
        <w:tc>
          <w:tcPr>
            <w:tcW w:type="dxa" w:w="617"/>
          </w:tcPr>
          <w:p>
            <w:r>
              <w:rPr>
                <w:sz w:val="18"/>
              </w:rPr>
              <w:t>0.207</w:t>
            </w:r>
          </w:p>
        </w:tc>
        <w:tc>
          <w:tcPr>
            <w:tcW w:type="dxa" w:w="617"/>
          </w:tcPr>
          <w:p>
            <w:r>
              <w:rPr>
                <w:sz w:val="18"/>
              </w:rPr>
              <w:t>0.725</w:t>
            </w:r>
          </w:p>
        </w:tc>
        <w:tc>
          <w:tcPr>
            <w:tcW w:type="dxa" w:w="617"/>
          </w:tcPr>
          <w:p>
            <w:r>
              <w:rPr>
                <w:sz w:val="18"/>
              </w:rPr>
              <w:t>19</w:t>
            </w:r>
          </w:p>
        </w:tc>
        <w:tc>
          <w:tcPr>
            <w:tcW w:type="dxa" w:w="617"/>
          </w:tcPr>
          <w:p>
            <w:r>
              <w:rPr>
                <w:sz w:val="18"/>
              </w:rPr>
              <w:t>0.569</w:t>
            </w:r>
          </w:p>
        </w:tc>
        <w:tc>
          <w:tcPr>
            <w:tcW w:type="dxa" w:w="617"/>
          </w:tcPr>
          <w:p>
            <w:r>
              <w:rPr>
                <w:sz w:val="18"/>
              </w:rPr>
              <w:t>False</w:t>
            </w:r>
          </w:p>
        </w:tc>
      </w:tr>
      <w:tr>
        <w:tc>
          <w:tcPr>
            <w:tcW w:type="dxa" w:w="617"/>
          </w:tcPr>
          <w:p>
            <w:r>
              <w:rPr>
                <w:sz w:val="18"/>
              </w:rPr>
              <w:t>D4_training_data_85028_PV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0.118</w:t>
            </w:r>
          </w:p>
        </w:tc>
        <w:tc>
          <w:tcPr>
            <w:tcW w:type="dxa" w:w="617"/>
          </w:tcPr>
          <w:p>
            <w:r>
              <w:rPr>
                <w:sz w:val="18"/>
              </w:rPr>
              <w:t>0.154</w:t>
            </w:r>
          </w:p>
        </w:tc>
        <w:tc>
          <w:tcPr>
            <w:tcW w:type="dxa" w:w="617"/>
          </w:tcPr>
          <w:p>
            <w:r>
              <w:rPr>
                <w:sz w:val="18"/>
              </w:rPr>
              <w:t>0.112</w:t>
            </w:r>
          </w:p>
        </w:tc>
        <w:tc>
          <w:tcPr>
            <w:tcW w:type="dxa" w:w="617"/>
          </w:tcPr>
          <w:p>
            <w:r>
              <w:rPr>
                <w:sz w:val="18"/>
              </w:rPr>
              <w:t>0.220</w:t>
            </w:r>
          </w:p>
        </w:tc>
        <w:tc>
          <w:tcPr>
            <w:tcW w:type="dxa" w:w="617"/>
          </w:tcPr>
          <w:p>
            <w:r>
              <w:rPr>
                <w:sz w:val="18"/>
              </w:rPr>
              <w:t>0.710</w:t>
            </w:r>
          </w:p>
        </w:tc>
        <w:tc>
          <w:tcPr>
            <w:tcW w:type="dxa" w:w="617"/>
          </w:tcPr>
          <w:p>
            <w:r>
              <w:rPr>
                <w:sz w:val="18"/>
              </w:rPr>
              <w:t>13</w:t>
            </w:r>
          </w:p>
        </w:tc>
        <w:tc>
          <w:tcPr>
            <w:tcW w:type="dxa" w:w="617"/>
          </w:tcPr>
          <w:p>
            <w:r>
              <w:rPr>
                <w:sz w:val="18"/>
              </w:rPr>
              <w:t>0.385</w:t>
            </w:r>
          </w:p>
        </w:tc>
        <w:tc>
          <w:tcPr>
            <w:tcW w:type="dxa" w:w="617"/>
          </w:tcPr>
          <w:p>
            <w:r>
              <w:rPr>
                <w:sz w:val="18"/>
              </w:rPr>
              <w:t>False</w:t>
            </w:r>
          </w:p>
        </w:tc>
      </w:tr>
      <w:tr>
        <w:tc>
          <w:tcPr>
            <w:tcW w:type="dxa" w:w="617"/>
          </w:tcPr>
          <w:p>
            <w:r>
              <w:rPr>
                <w:sz w:val="18"/>
              </w:rPr>
              <w:t>D4_training_data_85028_TV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0.149</w:t>
            </w:r>
          </w:p>
        </w:tc>
        <w:tc>
          <w:tcPr>
            <w:tcW w:type="dxa" w:w="617"/>
          </w:tcPr>
          <w:p>
            <w:r>
              <w:rPr>
                <w:sz w:val="18"/>
              </w:rPr>
              <w:t>0.117</w:t>
            </w:r>
          </w:p>
        </w:tc>
        <w:tc>
          <w:tcPr>
            <w:tcW w:type="dxa" w:w="617"/>
          </w:tcPr>
          <w:p>
            <w:r>
              <w:rPr>
                <w:sz w:val="18"/>
              </w:rPr>
              <w:t>0.105</w:t>
            </w:r>
          </w:p>
        </w:tc>
        <w:tc>
          <w:tcPr>
            <w:tcW w:type="dxa" w:w="617"/>
          </w:tcPr>
          <w:p>
            <w:r>
              <w:rPr>
                <w:sz w:val="18"/>
              </w:rPr>
              <w:t>0.195</w:t>
            </w:r>
          </w:p>
        </w:tc>
        <w:tc>
          <w:tcPr>
            <w:tcW w:type="dxa" w:w="617"/>
          </w:tcPr>
          <w:p>
            <w:r>
              <w:rPr>
                <w:sz w:val="18"/>
              </w:rPr>
              <w:t>0.605</w:t>
            </w:r>
          </w:p>
        </w:tc>
        <w:tc>
          <w:tcPr>
            <w:tcW w:type="dxa" w:w="617"/>
          </w:tcPr>
          <w:p>
            <w:r>
              <w:rPr>
                <w:sz w:val="18"/>
              </w:rPr>
              <w:t>17</w:t>
            </w:r>
          </w:p>
        </w:tc>
        <w:tc>
          <w:tcPr>
            <w:tcW w:type="dxa" w:w="617"/>
          </w:tcPr>
          <w:p>
            <w:r>
              <w:rPr>
                <w:sz w:val="18"/>
              </w:rPr>
              <w:t>0.611</w:t>
            </w:r>
          </w:p>
        </w:tc>
        <w:tc>
          <w:tcPr>
            <w:tcW w:type="dxa" w:w="617"/>
          </w:tcPr>
          <w:p>
            <w:r>
              <w:rPr>
                <w:sz w:val="18"/>
              </w:rPr>
              <w:t>False</w:t>
            </w:r>
          </w:p>
        </w:tc>
      </w:tr>
      <w:tr>
        <w:tc>
          <w:tcPr>
            <w:tcW w:type="dxa" w:w="617"/>
          </w:tcPr>
          <w:p>
            <w:r>
              <w:rPr>
                <w:sz w:val="18"/>
              </w:rPr>
              <w:t>D4_training_data_85029_AV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0.145</w:t>
            </w:r>
          </w:p>
        </w:tc>
        <w:tc>
          <w:tcPr>
            <w:tcW w:type="dxa" w:w="617"/>
          </w:tcPr>
          <w:p>
            <w:r>
              <w:rPr>
                <w:sz w:val="18"/>
              </w:rPr>
              <w:t>0.115</w:t>
            </w:r>
          </w:p>
        </w:tc>
        <w:tc>
          <w:tcPr>
            <w:tcW w:type="dxa" w:w="617"/>
          </w:tcPr>
          <w:p>
            <w:r>
              <w:rPr>
                <w:sz w:val="18"/>
              </w:rPr>
              <w:t>0.117</w:t>
            </w:r>
          </w:p>
        </w:tc>
        <w:tc>
          <w:tcPr>
            <w:tcW w:type="dxa" w:w="617"/>
          </w:tcPr>
          <w:p>
            <w:r>
              <w:rPr>
                <w:sz w:val="18"/>
              </w:rPr>
              <w:t>0.222</w:t>
            </w:r>
          </w:p>
        </w:tc>
        <w:tc>
          <w:tcPr>
            <w:tcW w:type="dxa" w:w="617"/>
          </w:tcPr>
          <w:p>
            <w:r>
              <w:rPr>
                <w:sz w:val="18"/>
              </w:rPr>
              <w:t>0.529</w:t>
            </w:r>
          </w:p>
        </w:tc>
        <w:tc>
          <w:tcPr>
            <w:tcW w:type="dxa" w:w="617"/>
          </w:tcPr>
          <w:p>
            <w:r>
              <w:rPr>
                <w:sz w:val="18"/>
              </w:rPr>
              <w:t>7</w:t>
            </w:r>
          </w:p>
        </w:tc>
        <w:tc>
          <w:tcPr>
            <w:tcW w:type="dxa" w:w="617"/>
          </w:tcPr>
          <w:p>
            <w:r>
              <w:rPr>
                <w:sz w:val="18"/>
              </w:rPr>
              <w:t>0.235</w:t>
            </w:r>
          </w:p>
        </w:tc>
        <w:tc>
          <w:tcPr>
            <w:tcW w:type="dxa" w:w="617"/>
          </w:tcPr>
          <w:p>
            <w:r>
              <w:rPr>
                <w:sz w:val="18"/>
              </w:rPr>
              <w:t>False</w:t>
            </w:r>
          </w:p>
        </w:tc>
      </w:tr>
      <w:tr>
        <w:tc>
          <w:tcPr>
            <w:tcW w:type="dxa" w:w="617"/>
          </w:tcPr>
          <w:p>
            <w:r>
              <w:rPr>
                <w:sz w:val="18"/>
              </w:rPr>
              <w:t>D4_training_data_85029_MV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0.117</w:t>
            </w:r>
          </w:p>
        </w:tc>
        <w:tc>
          <w:tcPr>
            <w:tcW w:type="dxa" w:w="617"/>
          </w:tcPr>
          <w:p>
            <w:r>
              <w:rPr>
                <w:sz w:val="18"/>
              </w:rPr>
              <w:t>0.148</w:t>
            </w:r>
          </w:p>
        </w:tc>
        <w:tc>
          <w:tcPr>
            <w:tcW w:type="dxa" w:w="617"/>
          </w:tcPr>
          <w:p>
            <w:r>
              <w:rPr>
                <w:sz w:val="18"/>
              </w:rPr>
              <w:t>0.107</w:t>
            </w:r>
          </w:p>
        </w:tc>
        <w:tc>
          <w:tcPr>
            <w:tcW w:type="dxa" w:w="617"/>
          </w:tcPr>
          <w:p>
            <w:r>
              <w:rPr>
                <w:sz w:val="18"/>
              </w:rPr>
              <w:t>0.246</w:t>
            </w:r>
          </w:p>
        </w:tc>
        <w:tc>
          <w:tcPr>
            <w:tcW w:type="dxa" w:w="617"/>
          </w:tcPr>
          <w:p>
            <w:r>
              <w:rPr>
                <w:sz w:val="18"/>
              </w:rPr>
              <w:t>0.615</w:t>
            </w:r>
          </w:p>
        </w:tc>
        <w:tc>
          <w:tcPr>
            <w:tcW w:type="dxa" w:w="617"/>
          </w:tcPr>
          <w:p>
            <w:r>
              <w:rPr>
                <w:sz w:val="18"/>
              </w:rPr>
              <w:t>10</w:t>
            </w:r>
          </w:p>
        </w:tc>
        <w:tc>
          <w:tcPr>
            <w:tcW w:type="dxa" w:w="617"/>
          </w:tcPr>
          <w:p>
            <w:r>
              <w:rPr>
                <w:sz w:val="18"/>
              </w:rPr>
              <w:t>0.478</w:t>
            </w:r>
          </w:p>
        </w:tc>
        <w:tc>
          <w:tcPr>
            <w:tcW w:type="dxa" w:w="617"/>
          </w:tcPr>
          <w:p>
            <w:r>
              <w:rPr>
                <w:sz w:val="18"/>
              </w:rPr>
              <w:t>False</w:t>
            </w:r>
          </w:p>
        </w:tc>
      </w:tr>
      <w:tr>
        <w:tc>
          <w:tcPr>
            <w:tcW w:type="dxa" w:w="617"/>
          </w:tcPr>
          <w:p>
            <w:r>
              <w:rPr>
                <w:sz w:val="18"/>
              </w:rPr>
              <w:t>D4_training_data_85029_PV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0.133</w:t>
            </w:r>
          </w:p>
        </w:tc>
        <w:tc>
          <w:tcPr>
            <w:tcW w:type="dxa" w:w="617"/>
          </w:tcPr>
          <w:p>
            <w:r>
              <w:rPr>
                <w:sz w:val="18"/>
              </w:rPr>
              <w:t>0.157</w:t>
            </w:r>
          </w:p>
        </w:tc>
        <w:tc>
          <w:tcPr>
            <w:tcW w:type="dxa" w:w="617"/>
          </w:tcPr>
          <w:p>
            <w:r>
              <w:rPr>
                <w:sz w:val="18"/>
              </w:rPr>
              <w:t>0.113</w:t>
            </w:r>
          </w:p>
        </w:tc>
        <w:tc>
          <w:tcPr>
            <w:tcW w:type="dxa" w:w="617"/>
          </w:tcPr>
          <w:p>
            <w:r>
              <w:rPr>
                <w:sz w:val="18"/>
              </w:rPr>
              <w:t>0.226</w:t>
            </w:r>
          </w:p>
        </w:tc>
        <w:tc>
          <w:tcPr>
            <w:tcW w:type="dxa" w:w="617"/>
          </w:tcPr>
          <w:p>
            <w:r>
              <w:rPr>
                <w:sz w:val="18"/>
              </w:rPr>
              <w:t>0.721</w:t>
            </w:r>
          </w:p>
        </w:tc>
        <w:tc>
          <w:tcPr>
            <w:tcW w:type="dxa" w:w="617"/>
          </w:tcPr>
          <w:p>
            <w:r>
              <w:rPr>
                <w:sz w:val="18"/>
              </w:rPr>
              <w:t>14</w:t>
            </w:r>
          </w:p>
        </w:tc>
        <w:tc>
          <w:tcPr>
            <w:tcW w:type="dxa" w:w="617"/>
          </w:tcPr>
          <w:p>
            <w:r>
              <w:rPr>
                <w:sz w:val="18"/>
              </w:rPr>
              <w:t>0.480</w:t>
            </w:r>
          </w:p>
        </w:tc>
        <w:tc>
          <w:tcPr>
            <w:tcW w:type="dxa" w:w="617"/>
          </w:tcPr>
          <w:p>
            <w:r>
              <w:rPr>
                <w:sz w:val="18"/>
              </w:rPr>
              <w:t>False</w:t>
            </w:r>
          </w:p>
        </w:tc>
      </w:tr>
      <w:tr>
        <w:tc>
          <w:tcPr>
            <w:tcW w:type="dxa" w:w="617"/>
          </w:tcPr>
          <w:p>
            <w:r>
              <w:rPr>
                <w:sz w:val="18"/>
              </w:rPr>
              <w:t>D4_training_data_85029_TV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0.132</w:t>
            </w:r>
          </w:p>
        </w:tc>
        <w:tc>
          <w:tcPr>
            <w:tcW w:type="dxa" w:w="617"/>
          </w:tcPr>
          <w:p>
            <w:r>
              <w:rPr>
                <w:sz w:val="18"/>
              </w:rPr>
              <w:t>0.149</w:t>
            </w:r>
          </w:p>
        </w:tc>
        <w:tc>
          <w:tcPr>
            <w:tcW w:type="dxa" w:w="617"/>
          </w:tcPr>
          <w:p>
            <w:r>
              <w:rPr>
                <w:sz w:val="18"/>
              </w:rPr>
              <w:t>0.109</w:t>
            </w:r>
          </w:p>
        </w:tc>
        <w:tc>
          <w:tcPr>
            <w:tcW w:type="dxa" w:w="617"/>
          </w:tcPr>
          <w:p>
            <w:r>
              <w:rPr>
                <w:sz w:val="18"/>
              </w:rPr>
              <w:t>0.201</w:t>
            </w:r>
          </w:p>
        </w:tc>
        <w:tc>
          <w:tcPr>
            <w:tcW w:type="dxa" w:w="617"/>
          </w:tcPr>
          <w:p>
            <w:r>
              <w:rPr>
                <w:sz w:val="18"/>
              </w:rPr>
              <w:t>0.751</w:t>
            </w:r>
          </w:p>
        </w:tc>
        <w:tc>
          <w:tcPr>
            <w:tcW w:type="dxa" w:w="617"/>
          </w:tcPr>
          <w:p>
            <w:r>
              <w:rPr>
                <w:sz w:val="18"/>
              </w:rPr>
              <w:t>21</w:t>
            </w:r>
          </w:p>
        </w:tc>
        <w:tc>
          <w:tcPr>
            <w:tcW w:type="dxa" w:w="617"/>
          </w:tcPr>
          <w:p>
            <w:r>
              <w:rPr>
                <w:sz w:val="18"/>
              </w:rPr>
              <w:t>0.690</w:t>
            </w:r>
          </w:p>
        </w:tc>
        <w:tc>
          <w:tcPr>
            <w:tcW w:type="dxa" w:w="617"/>
          </w:tcPr>
          <w:p>
            <w:r>
              <w:rPr>
                <w:sz w:val="18"/>
              </w:rPr>
              <w:t>False</w:t>
            </w:r>
          </w:p>
        </w:tc>
      </w:tr>
      <w:tr>
        <w:tc>
          <w:tcPr>
            <w:tcW w:type="dxa" w:w="617"/>
          </w:tcPr>
          <w:p>
            <w:r>
              <w:rPr>
                <w:sz w:val="18"/>
              </w:rPr>
              <w:t>D4_training_data_85030_AV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0.130</w:t>
            </w:r>
          </w:p>
        </w:tc>
        <w:tc>
          <w:tcPr>
            <w:tcW w:type="dxa" w:w="617"/>
          </w:tcPr>
          <w:p>
            <w:r>
              <w:rPr>
                <w:sz w:val="18"/>
              </w:rPr>
              <w:t>0.132</w:t>
            </w:r>
          </w:p>
        </w:tc>
        <w:tc>
          <w:tcPr>
            <w:tcW w:type="dxa" w:w="617"/>
          </w:tcPr>
          <w:p>
            <w:r>
              <w:rPr>
                <w:sz w:val="18"/>
              </w:rPr>
              <w:t>0.113</w:t>
            </w:r>
          </w:p>
        </w:tc>
        <w:tc>
          <w:tcPr>
            <w:tcW w:type="dxa" w:w="617"/>
          </w:tcPr>
          <w:p>
            <w:r>
              <w:rPr>
                <w:sz w:val="18"/>
              </w:rPr>
              <w:t>0.196</w:t>
            </w:r>
          </w:p>
        </w:tc>
        <w:tc>
          <w:tcPr>
            <w:tcW w:type="dxa" w:w="617"/>
          </w:tcPr>
          <w:p>
            <w:r>
              <w:rPr>
                <w:sz w:val="18"/>
              </w:rPr>
              <w:t>0.698</w:t>
            </w:r>
          </w:p>
        </w:tc>
        <w:tc>
          <w:tcPr>
            <w:tcW w:type="dxa" w:w="617"/>
          </w:tcPr>
          <w:p>
            <w:r>
              <w:rPr>
                <w:sz w:val="18"/>
              </w:rPr>
              <w:t>10</w:t>
            </w:r>
          </w:p>
        </w:tc>
        <w:tc>
          <w:tcPr>
            <w:tcW w:type="dxa" w:w="617"/>
          </w:tcPr>
          <w:p>
            <w:r>
              <w:rPr>
                <w:sz w:val="18"/>
              </w:rPr>
              <w:t>0.715</w:t>
            </w:r>
          </w:p>
        </w:tc>
        <w:tc>
          <w:tcPr>
            <w:tcW w:type="dxa" w:w="617"/>
          </w:tcPr>
          <w:p>
            <w:r>
              <w:rPr>
                <w:sz w:val="18"/>
              </w:rPr>
              <w:t>False</w:t>
            </w:r>
          </w:p>
        </w:tc>
      </w:tr>
      <w:tr>
        <w:tc>
          <w:tcPr>
            <w:tcW w:type="dxa" w:w="617"/>
          </w:tcPr>
          <w:p>
            <w:r>
              <w:rPr>
                <w:sz w:val="18"/>
              </w:rPr>
              <w:t>D4_training_data_85030_MV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0.109</w:t>
            </w:r>
          </w:p>
        </w:tc>
        <w:tc>
          <w:tcPr>
            <w:tcW w:type="dxa" w:w="617"/>
          </w:tcPr>
          <w:p>
            <w:r>
              <w:rPr>
                <w:sz w:val="18"/>
              </w:rPr>
              <w:t>0.143</w:t>
            </w:r>
          </w:p>
        </w:tc>
        <w:tc>
          <w:tcPr>
            <w:tcW w:type="dxa" w:w="617"/>
          </w:tcPr>
          <w:p>
            <w:r>
              <w:rPr>
                <w:sz w:val="18"/>
              </w:rPr>
              <w:t>0.088</w:t>
            </w:r>
          </w:p>
        </w:tc>
        <w:tc>
          <w:tcPr>
            <w:tcW w:type="dxa" w:w="617"/>
          </w:tcPr>
          <w:p>
            <w:r>
              <w:rPr>
                <w:sz w:val="18"/>
              </w:rPr>
              <w:t>0.229</w:t>
            </w:r>
          </w:p>
        </w:tc>
        <w:tc>
          <w:tcPr>
            <w:tcW w:type="dxa" w:w="617"/>
          </w:tcPr>
          <w:p>
            <w:r>
              <w:rPr>
                <w:sz w:val="18"/>
              </w:rPr>
              <w:t>0.635</w:t>
            </w:r>
          </w:p>
        </w:tc>
        <w:tc>
          <w:tcPr>
            <w:tcW w:type="dxa" w:w="617"/>
          </w:tcPr>
          <w:p>
            <w:r>
              <w:rPr>
                <w:sz w:val="18"/>
              </w:rPr>
              <w:t>14</w:t>
            </w:r>
          </w:p>
        </w:tc>
        <w:tc>
          <w:tcPr>
            <w:tcW w:type="dxa" w:w="617"/>
          </w:tcPr>
          <w:p>
            <w:r>
              <w:rPr>
                <w:sz w:val="18"/>
              </w:rPr>
              <w:t>0.458</w:t>
            </w:r>
          </w:p>
        </w:tc>
        <w:tc>
          <w:tcPr>
            <w:tcW w:type="dxa" w:w="617"/>
          </w:tcPr>
          <w:p>
            <w:r>
              <w:rPr>
                <w:sz w:val="18"/>
              </w:rPr>
              <w:t>False</w:t>
            </w:r>
          </w:p>
        </w:tc>
      </w:tr>
      <w:tr>
        <w:tc>
          <w:tcPr>
            <w:tcW w:type="dxa" w:w="617"/>
          </w:tcPr>
          <w:p>
            <w:r>
              <w:rPr>
                <w:sz w:val="18"/>
              </w:rPr>
              <w:t>D4_training_data_85030_PV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6</w:t>
            </w:r>
          </w:p>
        </w:tc>
        <w:tc>
          <w:tcPr>
            <w:tcW w:type="dxa" w:w="617"/>
          </w:tcPr>
          <w:p>
            <w:r>
              <w:rPr>
                <w:sz w:val="18"/>
              </w:rPr>
              <w:t>0.119</w:t>
            </w:r>
          </w:p>
        </w:tc>
        <w:tc>
          <w:tcPr>
            <w:tcW w:type="dxa" w:w="617"/>
          </w:tcPr>
          <w:p>
            <w:r>
              <w:rPr>
                <w:sz w:val="18"/>
              </w:rPr>
              <w:t>0.145</w:t>
            </w:r>
          </w:p>
        </w:tc>
        <w:tc>
          <w:tcPr>
            <w:tcW w:type="dxa" w:w="617"/>
          </w:tcPr>
          <w:p>
            <w:r>
              <w:rPr>
                <w:sz w:val="18"/>
              </w:rPr>
              <w:t>0.093</w:t>
            </w:r>
          </w:p>
        </w:tc>
        <w:tc>
          <w:tcPr>
            <w:tcW w:type="dxa" w:w="617"/>
          </w:tcPr>
          <w:p>
            <w:r>
              <w:rPr>
                <w:sz w:val="18"/>
              </w:rPr>
              <w:t>0.201</w:t>
            </w:r>
          </w:p>
        </w:tc>
        <w:tc>
          <w:tcPr>
            <w:tcW w:type="dxa" w:w="617"/>
          </w:tcPr>
          <w:p>
            <w:r>
              <w:rPr>
                <w:sz w:val="18"/>
              </w:rPr>
              <w:t>0.730</w:t>
            </w:r>
          </w:p>
        </w:tc>
        <w:tc>
          <w:tcPr>
            <w:tcW w:type="dxa" w:w="617"/>
          </w:tcPr>
          <w:p>
            <w:r>
              <w:rPr>
                <w:sz w:val="18"/>
              </w:rPr>
              <w:t>5</w:t>
            </w:r>
          </w:p>
        </w:tc>
        <w:tc>
          <w:tcPr>
            <w:tcW w:type="dxa" w:w="617"/>
          </w:tcPr>
          <w:p>
            <w:r>
              <w:rPr>
                <w:sz w:val="18"/>
              </w:rPr>
              <w:t>0.245</w:t>
            </w:r>
          </w:p>
        </w:tc>
        <w:tc>
          <w:tcPr>
            <w:tcW w:type="dxa" w:w="617"/>
          </w:tcPr>
          <w:p>
            <w:r>
              <w:rPr>
                <w:sz w:val="18"/>
              </w:rPr>
              <w:t>False</w:t>
            </w:r>
          </w:p>
        </w:tc>
      </w:tr>
      <w:tr>
        <w:tc>
          <w:tcPr>
            <w:tcW w:type="dxa" w:w="617"/>
          </w:tcPr>
          <w:p>
            <w:r>
              <w:rPr>
                <w:sz w:val="18"/>
              </w:rPr>
              <w:t>D4_training_data_85030_TV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0.121</w:t>
            </w:r>
          </w:p>
        </w:tc>
        <w:tc>
          <w:tcPr>
            <w:tcW w:type="dxa" w:w="617"/>
          </w:tcPr>
          <w:p>
            <w:r>
              <w:rPr>
                <w:sz w:val="18"/>
              </w:rPr>
              <w:t>0.127</w:t>
            </w:r>
          </w:p>
        </w:tc>
        <w:tc>
          <w:tcPr>
            <w:tcW w:type="dxa" w:w="617"/>
          </w:tcPr>
          <w:p>
            <w:r>
              <w:rPr>
                <w:sz w:val="18"/>
              </w:rPr>
              <w:t>0.108</w:t>
            </w:r>
          </w:p>
        </w:tc>
        <w:tc>
          <w:tcPr>
            <w:tcW w:type="dxa" w:w="617"/>
          </w:tcPr>
          <w:p>
            <w:r>
              <w:rPr>
                <w:sz w:val="18"/>
              </w:rPr>
              <w:t>0.204</w:t>
            </w:r>
          </w:p>
        </w:tc>
        <w:tc>
          <w:tcPr>
            <w:tcW w:type="dxa" w:w="617"/>
          </w:tcPr>
          <w:p>
            <w:r>
              <w:rPr>
                <w:sz w:val="18"/>
              </w:rPr>
              <w:t>0.628</w:t>
            </w:r>
          </w:p>
        </w:tc>
        <w:tc>
          <w:tcPr>
            <w:tcW w:type="dxa" w:w="617"/>
          </w:tcPr>
          <w:p>
            <w:r>
              <w:rPr>
                <w:sz w:val="18"/>
              </w:rPr>
              <w:t>16</w:t>
            </w:r>
          </w:p>
        </w:tc>
        <w:tc>
          <w:tcPr>
            <w:tcW w:type="dxa" w:w="617"/>
          </w:tcPr>
          <w:p>
            <w:r>
              <w:rPr>
                <w:sz w:val="18"/>
              </w:rPr>
              <w:t>0.719</w:t>
            </w:r>
          </w:p>
        </w:tc>
        <w:tc>
          <w:tcPr>
            <w:tcW w:type="dxa" w:w="617"/>
          </w:tcPr>
          <w:p>
            <w:r>
              <w:rPr>
                <w:sz w:val="18"/>
              </w:rPr>
              <w:t>False</w:t>
            </w:r>
          </w:p>
        </w:tc>
      </w:tr>
      <w:tr>
        <w:tc>
          <w:tcPr>
            <w:tcW w:type="dxa" w:w="617"/>
          </w:tcPr>
          <w:p>
            <w:r>
              <w:rPr>
                <w:sz w:val="18"/>
              </w:rPr>
              <w:t>D4_training_data_85031_AV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0.155</w:t>
            </w:r>
          </w:p>
        </w:tc>
        <w:tc>
          <w:tcPr>
            <w:tcW w:type="dxa" w:w="617"/>
          </w:tcPr>
          <w:p>
            <w:r>
              <w:rPr>
                <w:sz w:val="18"/>
              </w:rPr>
              <w:t>0.173</w:t>
            </w:r>
          </w:p>
        </w:tc>
        <w:tc>
          <w:tcPr>
            <w:tcW w:type="dxa" w:w="617"/>
          </w:tcPr>
          <w:p>
            <w:r>
              <w:rPr>
                <w:sz w:val="18"/>
              </w:rPr>
              <w:t>0.130</w:t>
            </w:r>
          </w:p>
        </w:tc>
        <w:tc>
          <w:tcPr>
            <w:tcW w:type="dxa" w:w="617"/>
          </w:tcPr>
          <w:p>
            <w:r>
              <w:rPr>
                <w:sz w:val="18"/>
              </w:rPr>
              <w:t>0.375</w:t>
            </w:r>
          </w:p>
        </w:tc>
        <w:tc>
          <w:tcPr>
            <w:tcW w:type="dxa" w:w="617"/>
          </w:tcPr>
          <w:p>
            <w:r>
              <w:rPr>
                <w:sz w:val="18"/>
              </w:rPr>
              <w:t>0.467</w:t>
            </w:r>
          </w:p>
        </w:tc>
        <w:tc>
          <w:tcPr>
            <w:tcW w:type="dxa" w:w="617"/>
          </w:tcPr>
          <w:p>
            <w:r>
              <w:rPr>
                <w:sz w:val="18"/>
              </w:rPr>
              <w:t>10</w:t>
            </w:r>
          </w:p>
        </w:tc>
        <w:tc>
          <w:tcPr>
            <w:tcW w:type="dxa" w:w="617"/>
          </w:tcPr>
          <w:p>
            <w:r>
              <w:rPr>
                <w:sz w:val="18"/>
              </w:rPr>
              <w:t>0.796</w:t>
            </w:r>
          </w:p>
        </w:tc>
        <w:tc>
          <w:tcPr>
            <w:tcW w:type="dxa" w:w="617"/>
          </w:tcPr>
          <w:p>
            <w:r>
              <w:rPr>
                <w:sz w:val="18"/>
              </w:rPr>
              <w:t>False</w:t>
            </w:r>
          </w:p>
        </w:tc>
      </w:tr>
      <w:tr>
        <w:tc>
          <w:tcPr>
            <w:tcW w:type="dxa" w:w="617"/>
          </w:tcPr>
          <w:p>
            <w:r>
              <w:rPr>
                <w:sz w:val="18"/>
              </w:rPr>
              <w:t>D4_training_data_85031_MV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0.111</w:t>
            </w:r>
          </w:p>
        </w:tc>
        <w:tc>
          <w:tcPr>
            <w:tcW w:type="dxa" w:w="617"/>
          </w:tcPr>
          <w:p>
            <w:r>
              <w:rPr>
                <w:sz w:val="18"/>
              </w:rPr>
              <w:t>0.167</w:t>
            </w:r>
          </w:p>
        </w:tc>
        <w:tc>
          <w:tcPr>
            <w:tcW w:type="dxa" w:w="617"/>
          </w:tcPr>
          <w:p>
            <w:r>
              <w:rPr>
                <w:sz w:val="18"/>
              </w:rPr>
              <w:t>0.104</w:t>
            </w:r>
          </w:p>
        </w:tc>
        <w:tc>
          <w:tcPr>
            <w:tcW w:type="dxa" w:w="617"/>
          </w:tcPr>
          <w:p>
            <w:r>
              <w:rPr>
                <w:sz w:val="18"/>
              </w:rPr>
              <w:t>0.515</w:t>
            </w:r>
          </w:p>
        </w:tc>
        <w:tc>
          <w:tcPr>
            <w:tcW w:type="dxa" w:w="617"/>
          </w:tcPr>
          <w:p>
            <w:r>
              <w:rPr>
                <w:sz w:val="18"/>
              </w:rPr>
              <w:t>0.328</w:t>
            </w:r>
          </w:p>
        </w:tc>
        <w:tc>
          <w:tcPr>
            <w:tcW w:type="dxa" w:w="617"/>
          </w:tcPr>
          <w:p>
            <w:r>
              <w:rPr>
                <w:sz w:val="18"/>
              </w:rPr>
              <w:t>10</w:t>
            </w:r>
          </w:p>
        </w:tc>
        <w:tc>
          <w:tcPr>
            <w:tcW w:type="dxa" w:w="617"/>
          </w:tcPr>
          <w:p>
            <w:r>
              <w:rPr>
                <w:sz w:val="18"/>
              </w:rPr>
              <w:t>0.532</w:t>
            </w:r>
          </w:p>
        </w:tc>
        <w:tc>
          <w:tcPr>
            <w:tcW w:type="dxa" w:w="617"/>
          </w:tcPr>
          <w:p>
            <w:r>
              <w:rPr>
                <w:sz w:val="18"/>
              </w:rPr>
              <w:t>False</w:t>
            </w:r>
          </w:p>
        </w:tc>
      </w:tr>
      <w:tr>
        <w:tc>
          <w:tcPr>
            <w:tcW w:type="dxa" w:w="617"/>
          </w:tcPr>
          <w:p>
            <w:r>
              <w:rPr>
                <w:sz w:val="18"/>
              </w:rPr>
              <w:t>D4_training_data_85031_PV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0.116</w:t>
            </w:r>
          </w:p>
        </w:tc>
        <w:tc>
          <w:tcPr>
            <w:tcW w:type="dxa" w:w="617"/>
          </w:tcPr>
          <w:p>
            <w:r>
              <w:rPr>
                <w:sz w:val="18"/>
              </w:rPr>
              <w:t>0.231</w:t>
            </w:r>
          </w:p>
        </w:tc>
        <w:tc>
          <w:tcPr>
            <w:tcW w:type="dxa" w:w="617"/>
          </w:tcPr>
          <w:p>
            <w:r>
              <w:rPr>
                <w:sz w:val="18"/>
              </w:rPr>
              <w:t>0.115</w:t>
            </w:r>
          </w:p>
        </w:tc>
        <w:tc>
          <w:tcPr>
            <w:tcW w:type="dxa" w:w="617"/>
          </w:tcPr>
          <w:p>
            <w:r>
              <w:rPr>
                <w:sz w:val="18"/>
              </w:rPr>
              <w:t>0.348</w:t>
            </w:r>
          </w:p>
        </w:tc>
        <w:tc>
          <w:tcPr>
            <w:tcW w:type="dxa" w:w="617"/>
          </w:tcPr>
          <w:p>
            <w:r>
              <w:rPr>
                <w:sz w:val="18"/>
              </w:rPr>
              <w:t>0.690</w:t>
            </w:r>
          </w:p>
        </w:tc>
        <w:tc>
          <w:tcPr>
            <w:tcW w:type="dxa" w:w="617"/>
          </w:tcPr>
          <w:p>
            <w:r>
              <w:rPr>
                <w:sz w:val="18"/>
              </w:rPr>
              <w:t>14</w:t>
            </w:r>
          </w:p>
        </w:tc>
        <w:tc>
          <w:tcPr>
            <w:tcW w:type="dxa" w:w="617"/>
          </w:tcPr>
          <w:p>
            <w:r>
              <w:rPr>
                <w:sz w:val="18"/>
              </w:rPr>
              <w:t>0.796</w:t>
            </w:r>
          </w:p>
        </w:tc>
        <w:tc>
          <w:tcPr>
            <w:tcW w:type="dxa" w:w="617"/>
          </w:tcPr>
          <w:p>
            <w:r>
              <w:rPr>
                <w:sz w:val="18"/>
              </w:rPr>
              <w:t>False</w:t>
            </w:r>
          </w:p>
        </w:tc>
      </w:tr>
      <w:tr>
        <w:tc>
          <w:tcPr>
            <w:tcW w:type="dxa" w:w="617"/>
          </w:tcPr>
          <w:p>
            <w:r>
              <w:rPr>
                <w:sz w:val="18"/>
              </w:rPr>
              <w:t>D4_training_data_85031_TV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0.113</w:t>
            </w:r>
          </w:p>
        </w:tc>
        <w:tc>
          <w:tcPr>
            <w:tcW w:type="dxa" w:w="617"/>
          </w:tcPr>
          <w:p>
            <w:r>
              <w:rPr>
                <w:sz w:val="18"/>
              </w:rPr>
              <w:t>0.187</w:t>
            </w:r>
          </w:p>
        </w:tc>
        <w:tc>
          <w:tcPr>
            <w:tcW w:type="dxa" w:w="617"/>
          </w:tcPr>
          <w:p>
            <w:r>
              <w:rPr>
                <w:sz w:val="18"/>
              </w:rPr>
              <w:t>0.111</w:t>
            </w:r>
          </w:p>
        </w:tc>
        <w:tc>
          <w:tcPr>
            <w:tcW w:type="dxa" w:w="617"/>
          </w:tcPr>
          <w:p>
            <w:r>
              <w:rPr>
                <w:sz w:val="18"/>
              </w:rPr>
              <w:t>0.457</w:t>
            </w:r>
          </w:p>
        </w:tc>
        <w:tc>
          <w:tcPr>
            <w:tcW w:type="dxa" w:w="617"/>
          </w:tcPr>
          <w:p>
            <w:r>
              <w:rPr>
                <w:sz w:val="18"/>
              </w:rPr>
              <w:t>0.420</w:t>
            </w:r>
          </w:p>
        </w:tc>
        <w:tc>
          <w:tcPr>
            <w:tcW w:type="dxa" w:w="617"/>
          </w:tcPr>
          <w:p>
            <w:r>
              <w:rPr>
                <w:sz w:val="18"/>
              </w:rPr>
              <w:t>12</w:t>
            </w:r>
          </w:p>
        </w:tc>
        <w:tc>
          <w:tcPr>
            <w:tcW w:type="dxa" w:w="617"/>
          </w:tcPr>
          <w:p>
            <w:r>
              <w:rPr>
                <w:sz w:val="18"/>
              </w:rPr>
              <w:t>0.907</w:t>
            </w:r>
          </w:p>
        </w:tc>
        <w:tc>
          <w:tcPr>
            <w:tcW w:type="dxa" w:w="617"/>
          </w:tcPr>
          <w:p>
            <w:r>
              <w:rPr>
                <w:sz w:val="18"/>
              </w:rPr>
              <w:t>False</w:t>
            </w:r>
          </w:p>
        </w:tc>
      </w:tr>
      <w:tr>
        <w:tc>
          <w:tcPr>
            <w:tcW w:type="dxa" w:w="617"/>
          </w:tcPr>
          <w:p>
            <w:r>
              <w:rPr>
                <w:sz w:val="18"/>
              </w:rPr>
              <w:t>D4_training_data_85033_AV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0.114</w:t>
            </w:r>
          </w:p>
        </w:tc>
        <w:tc>
          <w:tcPr>
            <w:tcW w:type="dxa" w:w="617"/>
          </w:tcPr>
          <w:p>
            <w:r>
              <w:rPr>
                <w:sz w:val="18"/>
              </w:rPr>
              <w:t>0.185</w:t>
            </w:r>
          </w:p>
        </w:tc>
        <w:tc>
          <w:tcPr>
            <w:tcW w:type="dxa" w:w="617"/>
          </w:tcPr>
          <w:p>
            <w:r>
              <w:rPr>
                <w:sz w:val="18"/>
              </w:rPr>
              <w:t>0.108</w:t>
            </w:r>
          </w:p>
        </w:tc>
        <w:tc>
          <w:tcPr>
            <w:tcW w:type="dxa" w:w="617"/>
          </w:tcPr>
          <w:p>
            <w:r>
              <w:rPr>
                <w:sz w:val="18"/>
              </w:rPr>
              <w:t>0.383</w:t>
            </w:r>
          </w:p>
        </w:tc>
        <w:tc>
          <w:tcPr>
            <w:tcW w:type="dxa" w:w="617"/>
          </w:tcPr>
          <w:p>
            <w:r>
              <w:rPr>
                <w:sz w:val="18"/>
              </w:rPr>
              <w:t>0.506</w:t>
            </w:r>
          </w:p>
        </w:tc>
        <w:tc>
          <w:tcPr>
            <w:tcW w:type="dxa" w:w="617"/>
          </w:tcPr>
          <w:p>
            <w:r>
              <w:rPr>
                <w:sz w:val="18"/>
              </w:rPr>
              <w:t>14</w:t>
            </w:r>
          </w:p>
        </w:tc>
        <w:tc>
          <w:tcPr>
            <w:tcW w:type="dxa" w:w="617"/>
          </w:tcPr>
          <w:p>
            <w:r>
              <w:rPr>
                <w:sz w:val="18"/>
              </w:rPr>
              <w:t>0.535</w:t>
            </w:r>
          </w:p>
        </w:tc>
        <w:tc>
          <w:tcPr>
            <w:tcW w:type="dxa" w:w="617"/>
          </w:tcPr>
          <w:p>
            <w:r>
              <w:rPr>
                <w:sz w:val="18"/>
              </w:rPr>
              <w:t>False</w:t>
            </w:r>
          </w:p>
        </w:tc>
      </w:tr>
      <w:tr>
        <w:tc>
          <w:tcPr>
            <w:tcW w:type="dxa" w:w="617"/>
          </w:tcPr>
          <w:p>
            <w:r>
              <w:rPr>
                <w:sz w:val="18"/>
              </w:rPr>
              <w:t>D4_training_data_85033_MV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0.148</w:t>
            </w:r>
          </w:p>
        </w:tc>
        <w:tc>
          <w:tcPr>
            <w:tcW w:type="dxa" w:w="617"/>
          </w:tcPr>
          <w:p>
            <w:r>
              <w:rPr>
                <w:sz w:val="18"/>
              </w:rPr>
              <w:t>0.174</w:t>
            </w:r>
          </w:p>
        </w:tc>
        <w:tc>
          <w:tcPr>
            <w:tcW w:type="dxa" w:w="617"/>
          </w:tcPr>
          <w:p>
            <w:r>
              <w:rPr>
                <w:sz w:val="18"/>
              </w:rPr>
              <w:t>0.124</w:t>
            </w:r>
          </w:p>
        </w:tc>
        <w:tc>
          <w:tcPr>
            <w:tcW w:type="dxa" w:w="617"/>
          </w:tcPr>
          <w:p>
            <w:r>
              <w:rPr>
                <w:sz w:val="18"/>
              </w:rPr>
              <w:t>0.282</w:t>
            </w:r>
          </w:p>
        </w:tc>
        <w:tc>
          <w:tcPr>
            <w:tcW w:type="dxa" w:w="617"/>
          </w:tcPr>
          <w:p>
            <w:r>
              <w:rPr>
                <w:sz w:val="18"/>
              </w:rPr>
              <w:t>0.690</w:t>
            </w:r>
          </w:p>
        </w:tc>
        <w:tc>
          <w:tcPr>
            <w:tcW w:type="dxa" w:w="617"/>
          </w:tcPr>
          <w:p>
            <w:r>
              <w:rPr>
                <w:sz w:val="18"/>
              </w:rPr>
              <w:t>15</w:t>
            </w:r>
          </w:p>
        </w:tc>
        <w:tc>
          <w:tcPr>
            <w:tcW w:type="dxa" w:w="617"/>
          </w:tcPr>
          <w:p>
            <w:r>
              <w:rPr>
                <w:sz w:val="18"/>
              </w:rPr>
              <w:t>0.507</w:t>
            </w:r>
          </w:p>
        </w:tc>
        <w:tc>
          <w:tcPr>
            <w:tcW w:type="dxa" w:w="617"/>
          </w:tcPr>
          <w:p>
            <w:r>
              <w:rPr>
                <w:sz w:val="18"/>
              </w:rPr>
              <w:t>False</w:t>
            </w:r>
          </w:p>
        </w:tc>
      </w:tr>
      <w:tr>
        <w:tc>
          <w:tcPr>
            <w:tcW w:type="dxa" w:w="617"/>
          </w:tcPr>
          <w:p>
            <w:r>
              <w:rPr>
                <w:sz w:val="18"/>
              </w:rPr>
              <w:t>D4_training_data_85033_PV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0.126</w:t>
            </w:r>
          </w:p>
        </w:tc>
        <w:tc>
          <w:tcPr>
            <w:tcW w:type="dxa" w:w="617"/>
          </w:tcPr>
          <w:p>
            <w:r>
              <w:rPr>
                <w:sz w:val="18"/>
              </w:rPr>
              <w:t>0.183</w:t>
            </w:r>
          </w:p>
        </w:tc>
        <w:tc>
          <w:tcPr>
            <w:tcW w:type="dxa" w:w="617"/>
          </w:tcPr>
          <w:p>
            <w:r>
              <w:rPr>
                <w:sz w:val="18"/>
              </w:rPr>
              <w:t>0.114</w:t>
            </w:r>
          </w:p>
        </w:tc>
        <w:tc>
          <w:tcPr>
            <w:tcW w:type="dxa" w:w="617"/>
          </w:tcPr>
          <w:p>
            <w:r>
              <w:rPr>
                <w:sz w:val="18"/>
              </w:rPr>
              <w:t>0.395</w:t>
            </w:r>
          </w:p>
        </w:tc>
        <w:tc>
          <w:tcPr>
            <w:tcW w:type="dxa" w:w="617"/>
          </w:tcPr>
          <w:p>
            <w:r>
              <w:rPr>
                <w:sz w:val="18"/>
              </w:rPr>
              <w:t>0.531</w:t>
            </w:r>
          </w:p>
        </w:tc>
        <w:tc>
          <w:tcPr>
            <w:tcW w:type="dxa" w:w="617"/>
          </w:tcPr>
          <w:p>
            <w:r>
              <w:rPr>
                <w:sz w:val="18"/>
              </w:rPr>
              <w:t>9</w:t>
            </w:r>
          </w:p>
        </w:tc>
        <w:tc>
          <w:tcPr>
            <w:tcW w:type="dxa" w:w="617"/>
          </w:tcPr>
          <w:p>
            <w:r>
              <w:rPr>
                <w:sz w:val="18"/>
              </w:rPr>
              <w:t>0.362</w:t>
            </w:r>
          </w:p>
        </w:tc>
        <w:tc>
          <w:tcPr>
            <w:tcW w:type="dxa" w:w="617"/>
          </w:tcPr>
          <w:p>
            <w:r>
              <w:rPr>
                <w:sz w:val="18"/>
              </w:rPr>
              <w:t>False</w:t>
            </w:r>
          </w:p>
        </w:tc>
      </w:tr>
      <w:tr>
        <w:tc>
          <w:tcPr>
            <w:tcW w:type="dxa" w:w="617"/>
          </w:tcPr>
          <w:p>
            <w:r>
              <w:rPr>
                <w:sz w:val="18"/>
              </w:rPr>
              <w:t>D4_training_data_85033_TV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0.143</w:t>
            </w:r>
          </w:p>
        </w:tc>
        <w:tc>
          <w:tcPr>
            <w:tcW w:type="dxa" w:w="617"/>
          </w:tcPr>
          <w:p>
            <w:r>
              <w:rPr>
                <w:sz w:val="18"/>
              </w:rPr>
              <w:t>0.170</w:t>
            </w:r>
          </w:p>
        </w:tc>
        <w:tc>
          <w:tcPr>
            <w:tcW w:type="dxa" w:w="617"/>
          </w:tcPr>
          <w:p>
            <w:r>
              <w:rPr>
                <w:sz w:val="18"/>
              </w:rPr>
              <w:t>0.124</w:t>
            </w:r>
          </w:p>
        </w:tc>
        <w:tc>
          <w:tcPr>
            <w:tcW w:type="dxa" w:w="617"/>
          </w:tcPr>
          <w:p>
            <w:r>
              <w:rPr>
                <w:sz w:val="18"/>
              </w:rPr>
              <w:t>0.338</w:t>
            </w:r>
          </w:p>
        </w:tc>
        <w:tc>
          <w:tcPr>
            <w:tcW w:type="dxa" w:w="617"/>
          </w:tcPr>
          <w:p>
            <w:r>
              <w:rPr>
                <w:sz w:val="18"/>
              </w:rPr>
              <w:t>0.556</w:t>
            </w:r>
          </w:p>
        </w:tc>
        <w:tc>
          <w:tcPr>
            <w:tcW w:type="dxa" w:w="617"/>
          </w:tcPr>
          <w:p>
            <w:r>
              <w:rPr>
                <w:sz w:val="18"/>
              </w:rPr>
              <w:t>20</w:t>
            </w:r>
          </w:p>
        </w:tc>
        <w:tc>
          <w:tcPr>
            <w:tcW w:type="dxa" w:w="617"/>
          </w:tcPr>
          <w:p>
            <w:r>
              <w:rPr>
                <w:sz w:val="18"/>
              </w:rPr>
              <w:t>0.751</w:t>
            </w:r>
          </w:p>
        </w:tc>
        <w:tc>
          <w:tcPr>
            <w:tcW w:type="dxa" w:w="617"/>
          </w:tcPr>
          <w:p>
            <w:r>
              <w:rPr>
                <w:sz w:val="18"/>
              </w:rPr>
              <w:t>False</w:t>
            </w:r>
          </w:p>
        </w:tc>
      </w:tr>
      <w:tr>
        <w:tc>
          <w:tcPr>
            <w:tcW w:type="dxa" w:w="617"/>
          </w:tcPr>
          <w:p>
            <w:r>
              <w:rPr>
                <w:sz w:val="18"/>
              </w:rPr>
              <w:t>D4_training_data_85034_AV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0.082</w:t>
            </w:r>
          </w:p>
        </w:tc>
        <w:tc>
          <w:tcPr>
            <w:tcW w:type="dxa" w:w="617"/>
          </w:tcPr>
          <w:p>
            <w:r>
              <w:rPr>
                <w:sz w:val="18"/>
              </w:rPr>
              <w:t>0.113</w:t>
            </w:r>
          </w:p>
        </w:tc>
        <w:tc>
          <w:tcPr>
            <w:tcW w:type="dxa" w:w="617"/>
          </w:tcPr>
          <w:p>
            <w:r>
              <w:rPr>
                <w:sz w:val="18"/>
              </w:rPr>
              <w:t>0.075</w:t>
            </w:r>
          </w:p>
        </w:tc>
        <w:tc>
          <w:tcPr>
            <w:tcW w:type="dxa" w:w="617"/>
          </w:tcPr>
          <w:p>
            <w:r>
              <w:rPr>
                <w:sz w:val="18"/>
              </w:rPr>
              <w:t>0.140</w:t>
            </w:r>
          </w:p>
        </w:tc>
        <w:tc>
          <w:tcPr>
            <w:tcW w:type="dxa" w:w="617"/>
          </w:tcPr>
          <w:p>
            <w:r>
              <w:rPr>
                <w:sz w:val="18"/>
              </w:rPr>
              <w:t>0.811</w:t>
            </w:r>
          </w:p>
        </w:tc>
        <w:tc>
          <w:tcPr>
            <w:tcW w:type="dxa" w:w="617"/>
          </w:tcPr>
          <w:p>
            <w:r>
              <w:rPr>
                <w:sz w:val="18"/>
              </w:rPr>
              <w:t>10</w:t>
            </w:r>
          </w:p>
        </w:tc>
        <w:tc>
          <w:tcPr>
            <w:tcW w:type="dxa" w:w="617"/>
          </w:tcPr>
          <w:p>
            <w:r>
              <w:rPr>
                <w:sz w:val="18"/>
              </w:rPr>
              <w:t>0.190</w:t>
            </w:r>
          </w:p>
        </w:tc>
        <w:tc>
          <w:tcPr>
            <w:tcW w:type="dxa" w:w="617"/>
          </w:tcPr>
          <w:p>
            <w:r>
              <w:rPr>
                <w:sz w:val="18"/>
              </w:rPr>
              <w:t>False</w:t>
            </w:r>
          </w:p>
        </w:tc>
      </w:tr>
      <w:tr>
        <w:tc>
          <w:tcPr>
            <w:tcW w:type="dxa" w:w="617"/>
          </w:tcPr>
          <w:p>
            <w:r>
              <w:rPr>
                <w:sz w:val="18"/>
              </w:rPr>
              <w:t>D4_training_data_85034_MV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0.090</w:t>
            </w:r>
          </w:p>
        </w:tc>
        <w:tc>
          <w:tcPr>
            <w:tcW w:type="dxa" w:w="617"/>
          </w:tcPr>
          <w:p>
            <w:r>
              <w:rPr>
                <w:sz w:val="18"/>
              </w:rPr>
              <w:t>0.099</w:t>
            </w:r>
          </w:p>
        </w:tc>
        <w:tc>
          <w:tcPr>
            <w:tcW w:type="dxa" w:w="617"/>
          </w:tcPr>
          <w:p>
            <w:r>
              <w:rPr>
                <w:sz w:val="18"/>
              </w:rPr>
              <w:t>0.066</w:t>
            </w:r>
          </w:p>
        </w:tc>
        <w:tc>
          <w:tcPr>
            <w:tcW w:type="dxa" w:w="617"/>
          </w:tcPr>
          <w:p>
            <w:r>
              <w:rPr>
                <w:sz w:val="18"/>
              </w:rPr>
              <w:t>0.096</w:t>
            </w:r>
          </w:p>
        </w:tc>
        <w:tc>
          <w:tcPr>
            <w:tcW w:type="dxa" w:w="617"/>
          </w:tcPr>
          <w:p>
            <w:r>
              <w:rPr>
                <w:sz w:val="18"/>
              </w:rPr>
              <w:t>1.041</w:t>
            </w:r>
          </w:p>
        </w:tc>
        <w:tc>
          <w:tcPr>
            <w:tcW w:type="dxa" w:w="617"/>
          </w:tcPr>
          <w:p>
            <w:r>
              <w:rPr>
                <w:sz w:val="18"/>
              </w:rPr>
              <w:t>10</w:t>
            </w:r>
          </w:p>
        </w:tc>
        <w:tc>
          <w:tcPr>
            <w:tcW w:type="dxa" w:w="617"/>
          </w:tcPr>
          <w:p>
            <w:r>
              <w:rPr>
                <w:sz w:val="18"/>
              </w:rPr>
              <w:t>0.277</w:t>
            </w:r>
          </w:p>
        </w:tc>
        <w:tc>
          <w:tcPr>
            <w:tcW w:type="dxa" w:w="617"/>
          </w:tcPr>
          <w:p>
            <w:r>
              <w:rPr>
                <w:sz w:val="18"/>
              </w:rPr>
              <w:t>False</w:t>
            </w:r>
          </w:p>
        </w:tc>
      </w:tr>
      <w:tr>
        <w:tc>
          <w:tcPr>
            <w:tcW w:type="dxa" w:w="617"/>
          </w:tcPr>
          <w:p>
            <w:r>
              <w:rPr>
                <w:sz w:val="18"/>
              </w:rPr>
              <w:t>D4_training_data_85035_AV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0.125</w:t>
            </w:r>
          </w:p>
        </w:tc>
        <w:tc>
          <w:tcPr>
            <w:tcW w:type="dxa" w:w="617"/>
          </w:tcPr>
          <w:p>
            <w:r>
              <w:rPr>
                <w:sz w:val="18"/>
              </w:rPr>
              <w:t>0.172</w:t>
            </w:r>
          </w:p>
        </w:tc>
        <w:tc>
          <w:tcPr>
            <w:tcW w:type="dxa" w:w="617"/>
          </w:tcPr>
          <w:p>
            <w:r>
              <w:rPr>
                <w:sz w:val="18"/>
              </w:rPr>
              <w:t>0.126</w:t>
            </w:r>
          </w:p>
        </w:tc>
        <w:tc>
          <w:tcPr>
            <w:tcW w:type="dxa" w:w="617"/>
          </w:tcPr>
          <w:p>
            <w:r>
              <w:rPr>
                <w:sz w:val="18"/>
              </w:rPr>
              <w:t>0.366</w:t>
            </w:r>
          </w:p>
        </w:tc>
        <w:tc>
          <w:tcPr>
            <w:tcW w:type="dxa" w:w="617"/>
          </w:tcPr>
          <w:p>
            <w:r>
              <w:rPr>
                <w:sz w:val="18"/>
              </w:rPr>
              <w:t>0.496</w:t>
            </w:r>
          </w:p>
        </w:tc>
        <w:tc>
          <w:tcPr>
            <w:tcW w:type="dxa" w:w="617"/>
          </w:tcPr>
          <w:p>
            <w:r>
              <w:rPr>
                <w:sz w:val="18"/>
              </w:rPr>
              <w:t>14</w:t>
            </w:r>
          </w:p>
        </w:tc>
        <w:tc>
          <w:tcPr>
            <w:tcW w:type="dxa" w:w="617"/>
          </w:tcPr>
          <w:p>
            <w:r>
              <w:rPr>
                <w:sz w:val="18"/>
              </w:rPr>
              <w:t>0.921</w:t>
            </w:r>
          </w:p>
        </w:tc>
        <w:tc>
          <w:tcPr>
            <w:tcW w:type="dxa" w:w="617"/>
          </w:tcPr>
          <w:p>
            <w:r>
              <w:rPr>
                <w:sz w:val="18"/>
              </w:rPr>
              <w:t>False</w:t>
            </w:r>
          </w:p>
        </w:tc>
      </w:tr>
      <w:tr>
        <w:tc>
          <w:tcPr>
            <w:tcW w:type="dxa" w:w="617"/>
          </w:tcPr>
          <w:p>
            <w:r>
              <w:rPr>
                <w:sz w:val="18"/>
              </w:rPr>
              <w:t>D4_training_data_85035_MV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0.137</w:t>
            </w:r>
          </w:p>
        </w:tc>
        <w:tc>
          <w:tcPr>
            <w:tcW w:type="dxa" w:w="617"/>
          </w:tcPr>
          <w:p>
            <w:r>
              <w:rPr>
                <w:sz w:val="18"/>
              </w:rPr>
              <w:t>0.179</w:t>
            </w:r>
          </w:p>
        </w:tc>
        <w:tc>
          <w:tcPr>
            <w:tcW w:type="dxa" w:w="617"/>
          </w:tcPr>
          <w:p>
            <w:r>
              <w:rPr>
                <w:sz w:val="18"/>
              </w:rPr>
              <w:t>0.122</w:t>
            </w:r>
          </w:p>
        </w:tc>
        <w:tc>
          <w:tcPr>
            <w:tcW w:type="dxa" w:w="617"/>
          </w:tcPr>
          <w:p>
            <w:r>
              <w:rPr>
                <w:sz w:val="18"/>
              </w:rPr>
              <w:t>0.406</w:t>
            </w:r>
          </w:p>
        </w:tc>
        <w:tc>
          <w:tcPr>
            <w:tcW w:type="dxa" w:w="617"/>
          </w:tcPr>
          <w:p>
            <w:r>
              <w:rPr>
                <w:sz w:val="18"/>
              </w:rPr>
              <w:t>0.484</w:t>
            </w:r>
          </w:p>
        </w:tc>
        <w:tc>
          <w:tcPr>
            <w:tcW w:type="dxa" w:w="617"/>
          </w:tcPr>
          <w:p>
            <w:r>
              <w:rPr>
                <w:sz w:val="18"/>
              </w:rPr>
              <w:t>21</w:t>
            </w:r>
          </w:p>
        </w:tc>
        <w:tc>
          <w:tcPr>
            <w:tcW w:type="dxa" w:w="617"/>
          </w:tcPr>
          <w:p>
            <w:r>
              <w:rPr>
                <w:sz w:val="18"/>
              </w:rPr>
              <w:t>0.771</w:t>
            </w:r>
          </w:p>
        </w:tc>
        <w:tc>
          <w:tcPr>
            <w:tcW w:type="dxa" w:w="617"/>
          </w:tcPr>
          <w:p>
            <w:r>
              <w:rPr>
                <w:sz w:val="18"/>
              </w:rPr>
              <w:t>False</w:t>
            </w:r>
          </w:p>
        </w:tc>
      </w:tr>
      <w:tr>
        <w:tc>
          <w:tcPr>
            <w:tcW w:type="dxa" w:w="617"/>
          </w:tcPr>
          <w:p>
            <w:r>
              <w:rPr>
                <w:sz w:val="18"/>
              </w:rPr>
              <w:t>D4_training_data_85035_PV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0.135</w:t>
            </w:r>
          </w:p>
        </w:tc>
        <w:tc>
          <w:tcPr>
            <w:tcW w:type="dxa" w:w="617"/>
          </w:tcPr>
          <w:p>
            <w:r>
              <w:rPr>
                <w:sz w:val="18"/>
              </w:rPr>
              <w:t>0.170</w:t>
            </w:r>
          </w:p>
        </w:tc>
        <w:tc>
          <w:tcPr>
            <w:tcW w:type="dxa" w:w="617"/>
          </w:tcPr>
          <w:p>
            <w:r>
              <w:rPr>
                <w:sz w:val="18"/>
              </w:rPr>
              <w:t>0.136</w:t>
            </w:r>
          </w:p>
        </w:tc>
        <w:tc>
          <w:tcPr>
            <w:tcW w:type="dxa" w:w="617"/>
          </w:tcPr>
          <w:p>
            <w:r>
              <w:rPr>
                <w:sz w:val="18"/>
              </w:rPr>
              <w:t>0.378</w:t>
            </w:r>
          </w:p>
        </w:tc>
        <w:tc>
          <w:tcPr>
            <w:tcW w:type="dxa" w:w="617"/>
          </w:tcPr>
          <w:p>
            <w:r>
              <w:rPr>
                <w:sz w:val="18"/>
              </w:rPr>
              <w:t>0.461</w:t>
            </w:r>
          </w:p>
        </w:tc>
        <w:tc>
          <w:tcPr>
            <w:tcW w:type="dxa" w:w="617"/>
          </w:tcPr>
          <w:p>
            <w:r>
              <w:rPr>
                <w:sz w:val="18"/>
              </w:rPr>
              <w:t>10</w:t>
            </w:r>
          </w:p>
        </w:tc>
        <w:tc>
          <w:tcPr>
            <w:tcW w:type="dxa" w:w="617"/>
          </w:tcPr>
          <w:p>
            <w:r>
              <w:rPr>
                <w:sz w:val="18"/>
              </w:rPr>
              <w:t>0.956</w:t>
            </w:r>
          </w:p>
        </w:tc>
        <w:tc>
          <w:tcPr>
            <w:tcW w:type="dxa" w:w="617"/>
          </w:tcPr>
          <w:p>
            <w:r>
              <w:rPr>
                <w:sz w:val="18"/>
              </w:rPr>
              <w:t>False</w:t>
            </w:r>
          </w:p>
        </w:tc>
      </w:tr>
      <w:tr>
        <w:tc>
          <w:tcPr>
            <w:tcW w:type="dxa" w:w="617"/>
          </w:tcPr>
          <w:p>
            <w:r>
              <w:rPr>
                <w:sz w:val="18"/>
              </w:rPr>
              <w:t>D4_training_data_85035_TV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0.148</w:t>
            </w:r>
          </w:p>
        </w:tc>
        <w:tc>
          <w:tcPr>
            <w:tcW w:type="dxa" w:w="617"/>
          </w:tcPr>
          <w:p>
            <w:r>
              <w:rPr>
                <w:sz w:val="18"/>
              </w:rPr>
              <w:t>0.168</w:t>
            </w:r>
          </w:p>
        </w:tc>
        <w:tc>
          <w:tcPr>
            <w:tcW w:type="dxa" w:w="617"/>
          </w:tcPr>
          <w:p>
            <w:r>
              <w:rPr>
                <w:sz w:val="18"/>
              </w:rPr>
              <w:t>0.131</w:t>
            </w:r>
          </w:p>
        </w:tc>
        <w:tc>
          <w:tcPr>
            <w:tcW w:type="dxa" w:w="617"/>
          </w:tcPr>
          <w:p>
            <w:r>
              <w:rPr>
                <w:sz w:val="18"/>
              </w:rPr>
              <w:t>0.358</w:t>
            </w:r>
          </w:p>
        </w:tc>
        <w:tc>
          <w:tcPr>
            <w:tcW w:type="dxa" w:w="617"/>
          </w:tcPr>
          <w:p>
            <w:r>
              <w:rPr>
                <w:sz w:val="18"/>
              </w:rPr>
              <w:t>0.519</w:t>
            </w:r>
          </w:p>
        </w:tc>
        <w:tc>
          <w:tcPr>
            <w:tcW w:type="dxa" w:w="617"/>
          </w:tcPr>
          <w:p>
            <w:r>
              <w:rPr>
                <w:sz w:val="18"/>
              </w:rPr>
              <w:t>8</w:t>
            </w:r>
          </w:p>
        </w:tc>
        <w:tc>
          <w:tcPr>
            <w:tcW w:type="dxa" w:w="617"/>
          </w:tcPr>
          <w:p>
            <w:r>
              <w:rPr>
                <w:sz w:val="18"/>
              </w:rPr>
              <w:t>0.861</w:t>
            </w:r>
          </w:p>
        </w:tc>
        <w:tc>
          <w:tcPr>
            <w:tcW w:type="dxa" w:w="617"/>
          </w:tcPr>
          <w:p>
            <w:r>
              <w:rPr>
                <w:sz w:val="18"/>
              </w:rPr>
              <w:t>False</w:t>
            </w:r>
          </w:p>
        </w:tc>
      </w:tr>
      <w:tr>
        <w:tc>
          <w:tcPr>
            <w:tcW w:type="dxa" w:w="617"/>
          </w:tcPr>
          <w:p>
            <w:r>
              <w:rPr>
                <w:sz w:val="18"/>
              </w:rPr>
              <w:t>D4_training_data_85036_AV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0.073</w:t>
            </w:r>
          </w:p>
        </w:tc>
        <w:tc>
          <w:tcPr>
            <w:tcW w:type="dxa" w:w="617"/>
          </w:tcPr>
          <w:p>
            <w:r>
              <w:rPr>
                <w:sz w:val="18"/>
              </w:rPr>
              <w:t>0.136</w:t>
            </w:r>
          </w:p>
        </w:tc>
        <w:tc>
          <w:tcPr>
            <w:tcW w:type="dxa" w:w="617"/>
          </w:tcPr>
          <w:p>
            <w:r>
              <w:rPr>
                <w:sz w:val="18"/>
              </w:rPr>
              <w:t>0.067</w:t>
            </w:r>
          </w:p>
        </w:tc>
        <w:tc>
          <w:tcPr>
            <w:tcW w:type="dxa" w:w="617"/>
          </w:tcPr>
          <w:p>
            <w:r>
              <w:rPr>
                <w:sz w:val="18"/>
              </w:rPr>
              <w:t>0.187</w:t>
            </w:r>
          </w:p>
        </w:tc>
        <w:tc>
          <w:tcPr>
            <w:tcW w:type="dxa" w:w="617"/>
          </w:tcPr>
          <w:p>
            <w:r>
              <w:rPr>
                <w:sz w:val="18"/>
              </w:rPr>
              <w:t>0.712</w:t>
            </w:r>
          </w:p>
        </w:tc>
        <w:tc>
          <w:tcPr>
            <w:tcW w:type="dxa" w:w="617"/>
          </w:tcPr>
          <w:p>
            <w:r>
              <w:rPr>
                <w:sz w:val="18"/>
              </w:rPr>
              <w:t>14</w:t>
            </w:r>
          </w:p>
        </w:tc>
        <w:tc>
          <w:tcPr>
            <w:tcW w:type="dxa" w:w="617"/>
          </w:tcPr>
          <w:p>
            <w:r>
              <w:rPr>
                <w:sz w:val="18"/>
              </w:rPr>
              <w:t>0.337</w:t>
            </w:r>
          </w:p>
        </w:tc>
        <w:tc>
          <w:tcPr>
            <w:tcW w:type="dxa" w:w="617"/>
          </w:tcPr>
          <w:p>
            <w:r>
              <w:rPr>
                <w:sz w:val="18"/>
              </w:rPr>
              <w:t>False</w:t>
            </w:r>
          </w:p>
        </w:tc>
      </w:tr>
      <w:tr>
        <w:tc>
          <w:tcPr>
            <w:tcW w:type="dxa" w:w="617"/>
          </w:tcPr>
          <w:p>
            <w:r>
              <w:rPr>
                <w:sz w:val="18"/>
              </w:rPr>
              <w:t>D4_training_data_85036_MV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0.076</w:t>
            </w:r>
          </w:p>
        </w:tc>
        <w:tc>
          <w:tcPr>
            <w:tcW w:type="dxa" w:w="617"/>
          </w:tcPr>
          <w:p>
            <w:r>
              <w:rPr>
                <w:sz w:val="18"/>
              </w:rPr>
              <w:t>0.144</w:t>
            </w:r>
          </w:p>
        </w:tc>
        <w:tc>
          <w:tcPr>
            <w:tcW w:type="dxa" w:w="617"/>
          </w:tcPr>
          <w:p>
            <w:r>
              <w:rPr>
                <w:sz w:val="18"/>
              </w:rPr>
              <w:t>0.078</w:t>
            </w:r>
          </w:p>
        </w:tc>
        <w:tc>
          <w:tcPr>
            <w:tcW w:type="dxa" w:w="617"/>
          </w:tcPr>
          <w:p>
            <w:r>
              <w:rPr>
                <w:sz w:val="18"/>
              </w:rPr>
              <w:t>0.159</w:t>
            </w:r>
          </w:p>
        </w:tc>
        <w:tc>
          <w:tcPr>
            <w:tcW w:type="dxa" w:w="617"/>
          </w:tcPr>
          <w:p>
            <w:r>
              <w:rPr>
                <w:sz w:val="18"/>
              </w:rPr>
              <w:t>0.863</w:t>
            </w:r>
          </w:p>
        </w:tc>
        <w:tc>
          <w:tcPr>
            <w:tcW w:type="dxa" w:w="617"/>
          </w:tcPr>
          <w:p>
            <w:r>
              <w:rPr>
                <w:sz w:val="18"/>
              </w:rPr>
              <w:t>6</w:t>
            </w:r>
          </w:p>
        </w:tc>
        <w:tc>
          <w:tcPr>
            <w:tcW w:type="dxa" w:w="617"/>
          </w:tcPr>
          <w:p>
            <w:r>
              <w:rPr>
                <w:sz w:val="18"/>
              </w:rPr>
              <w:t>0.107</w:t>
            </w:r>
          </w:p>
        </w:tc>
        <w:tc>
          <w:tcPr>
            <w:tcW w:type="dxa" w:w="617"/>
          </w:tcPr>
          <w:p>
            <w:r>
              <w:rPr>
                <w:sz w:val="18"/>
              </w:rPr>
              <w:t>False</w:t>
            </w:r>
          </w:p>
        </w:tc>
      </w:tr>
      <w:tr>
        <w:tc>
          <w:tcPr>
            <w:tcW w:type="dxa" w:w="617"/>
          </w:tcPr>
          <w:p>
            <w:r>
              <w:rPr>
                <w:sz w:val="18"/>
              </w:rPr>
              <w:t>D4_training_data_85036_PV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0.080</w:t>
            </w:r>
          </w:p>
        </w:tc>
        <w:tc>
          <w:tcPr>
            <w:tcW w:type="dxa" w:w="617"/>
          </w:tcPr>
          <w:p>
            <w:r>
              <w:rPr>
                <w:sz w:val="18"/>
              </w:rPr>
              <w:t>0.141</w:t>
            </w:r>
          </w:p>
        </w:tc>
        <w:tc>
          <w:tcPr>
            <w:tcW w:type="dxa" w:w="617"/>
          </w:tcPr>
          <w:p>
            <w:r>
              <w:rPr>
                <w:sz w:val="18"/>
              </w:rPr>
              <w:t>0.078</w:t>
            </w:r>
          </w:p>
        </w:tc>
        <w:tc>
          <w:tcPr>
            <w:tcW w:type="dxa" w:w="617"/>
          </w:tcPr>
          <w:p>
            <w:r>
              <w:rPr>
                <w:sz w:val="18"/>
              </w:rPr>
              <w:t>0.148</w:t>
            </w:r>
          </w:p>
        </w:tc>
        <w:tc>
          <w:tcPr>
            <w:tcW w:type="dxa" w:w="617"/>
          </w:tcPr>
          <w:p>
            <w:r>
              <w:rPr>
                <w:sz w:val="18"/>
              </w:rPr>
              <w:t>0.911</w:t>
            </w:r>
          </w:p>
        </w:tc>
        <w:tc>
          <w:tcPr>
            <w:tcW w:type="dxa" w:w="617"/>
          </w:tcPr>
          <w:p>
            <w:r>
              <w:rPr>
                <w:sz w:val="18"/>
              </w:rPr>
              <w:t>13</w:t>
            </w:r>
          </w:p>
        </w:tc>
        <w:tc>
          <w:tcPr>
            <w:tcW w:type="dxa" w:w="617"/>
          </w:tcPr>
          <w:p>
            <w:r>
              <w:rPr>
                <w:sz w:val="18"/>
              </w:rPr>
              <w:t>0.235</w:t>
            </w:r>
          </w:p>
        </w:tc>
        <w:tc>
          <w:tcPr>
            <w:tcW w:type="dxa" w:w="617"/>
          </w:tcPr>
          <w:p>
            <w:r>
              <w:rPr>
                <w:sz w:val="18"/>
              </w:rPr>
              <w:t>False</w:t>
            </w:r>
          </w:p>
        </w:tc>
      </w:tr>
      <w:tr>
        <w:tc>
          <w:tcPr>
            <w:tcW w:type="dxa" w:w="617"/>
          </w:tcPr>
          <w:p>
            <w:r>
              <w:rPr>
                <w:sz w:val="18"/>
              </w:rPr>
              <w:t>D4_training_data_85036_TV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0.096</w:t>
            </w:r>
          </w:p>
        </w:tc>
        <w:tc>
          <w:tcPr>
            <w:tcW w:type="dxa" w:w="617"/>
          </w:tcPr>
          <w:p>
            <w:r>
              <w:rPr>
                <w:sz w:val="18"/>
              </w:rPr>
              <w:t>0.127</w:t>
            </w:r>
          </w:p>
        </w:tc>
        <w:tc>
          <w:tcPr>
            <w:tcW w:type="dxa" w:w="617"/>
          </w:tcPr>
          <w:p>
            <w:r>
              <w:rPr>
                <w:sz w:val="18"/>
              </w:rPr>
              <w:t>0.079</w:t>
            </w:r>
          </w:p>
        </w:tc>
        <w:tc>
          <w:tcPr>
            <w:tcW w:type="dxa" w:w="617"/>
          </w:tcPr>
          <w:p>
            <w:r>
              <w:rPr>
                <w:sz w:val="18"/>
              </w:rPr>
              <w:t>0.166</w:t>
            </w:r>
          </w:p>
        </w:tc>
        <w:tc>
          <w:tcPr>
            <w:tcW w:type="dxa" w:w="617"/>
          </w:tcPr>
          <w:p>
            <w:r>
              <w:rPr>
                <w:sz w:val="18"/>
              </w:rPr>
              <w:t>0.771</w:t>
            </w:r>
          </w:p>
        </w:tc>
        <w:tc>
          <w:tcPr>
            <w:tcW w:type="dxa" w:w="617"/>
          </w:tcPr>
          <w:p>
            <w:r>
              <w:rPr>
                <w:sz w:val="18"/>
              </w:rPr>
              <w:t>34</w:t>
            </w:r>
          </w:p>
        </w:tc>
        <w:tc>
          <w:tcPr>
            <w:tcW w:type="dxa" w:w="617"/>
          </w:tcPr>
          <w:p>
            <w:r>
              <w:rPr>
                <w:sz w:val="18"/>
              </w:rPr>
              <w:t>0.825</w:t>
            </w:r>
          </w:p>
        </w:tc>
        <w:tc>
          <w:tcPr>
            <w:tcW w:type="dxa" w:w="617"/>
          </w:tcPr>
          <w:p>
            <w:r>
              <w:rPr>
                <w:sz w:val="18"/>
              </w:rPr>
              <w:t>False</w:t>
            </w:r>
          </w:p>
        </w:tc>
      </w:tr>
      <w:tr>
        <w:tc>
          <w:tcPr>
            <w:tcW w:type="dxa" w:w="617"/>
          </w:tcPr>
          <w:p>
            <w:r>
              <w:rPr>
                <w:sz w:val="18"/>
              </w:rPr>
              <w:t>D4_training_data_85037_AV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0.133</w:t>
            </w:r>
          </w:p>
        </w:tc>
        <w:tc>
          <w:tcPr>
            <w:tcW w:type="dxa" w:w="617"/>
          </w:tcPr>
          <w:p>
            <w:r>
              <w:rPr>
                <w:sz w:val="18"/>
              </w:rPr>
              <w:t>0.172</w:t>
            </w:r>
          </w:p>
        </w:tc>
        <w:tc>
          <w:tcPr>
            <w:tcW w:type="dxa" w:w="617"/>
          </w:tcPr>
          <w:p>
            <w:r>
              <w:rPr>
                <w:sz w:val="18"/>
              </w:rPr>
              <w:t>0.132</w:t>
            </w:r>
          </w:p>
        </w:tc>
        <w:tc>
          <w:tcPr>
            <w:tcW w:type="dxa" w:w="617"/>
          </w:tcPr>
          <w:p>
            <w:r>
              <w:rPr>
                <w:sz w:val="18"/>
              </w:rPr>
              <w:t>0.346</w:t>
            </w:r>
          </w:p>
        </w:tc>
        <w:tc>
          <w:tcPr>
            <w:tcW w:type="dxa" w:w="617"/>
          </w:tcPr>
          <w:p>
            <w:r>
              <w:rPr>
                <w:sz w:val="18"/>
              </w:rPr>
              <w:t>0.507</w:t>
            </w:r>
          </w:p>
        </w:tc>
        <w:tc>
          <w:tcPr>
            <w:tcW w:type="dxa" w:w="617"/>
          </w:tcPr>
          <w:p>
            <w:r>
              <w:rPr>
                <w:sz w:val="18"/>
              </w:rPr>
              <w:t>17</w:t>
            </w:r>
          </w:p>
        </w:tc>
        <w:tc>
          <w:tcPr>
            <w:tcW w:type="dxa" w:w="617"/>
          </w:tcPr>
          <w:p>
            <w:r>
              <w:rPr>
                <w:sz w:val="18"/>
              </w:rPr>
              <w:t>0.918</w:t>
            </w:r>
          </w:p>
        </w:tc>
        <w:tc>
          <w:tcPr>
            <w:tcW w:type="dxa" w:w="617"/>
          </w:tcPr>
          <w:p>
            <w:r>
              <w:rPr>
                <w:sz w:val="18"/>
              </w:rPr>
              <w:t>False</w:t>
            </w:r>
          </w:p>
        </w:tc>
      </w:tr>
      <w:tr>
        <w:tc>
          <w:tcPr>
            <w:tcW w:type="dxa" w:w="617"/>
          </w:tcPr>
          <w:p>
            <w:r>
              <w:rPr>
                <w:sz w:val="18"/>
              </w:rPr>
              <w:t>D4_training_data_85037_MV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0.141</w:t>
            </w:r>
          </w:p>
        </w:tc>
        <w:tc>
          <w:tcPr>
            <w:tcW w:type="dxa" w:w="617"/>
          </w:tcPr>
          <w:p>
            <w:r>
              <w:rPr>
                <w:sz w:val="18"/>
              </w:rPr>
              <w:t>0.191</w:t>
            </w:r>
          </w:p>
        </w:tc>
        <w:tc>
          <w:tcPr>
            <w:tcW w:type="dxa" w:w="617"/>
          </w:tcPr>
          <w:p>
            <w:r>
              <w:rPr>
                <w:sz w:val="18"/>
              </w:rPr>
              <w:t>0.132</w:t>
            </w:r>
          </w:p>
        </w:tc>
        <w:tc>
          <w:tcPr>
            <w:tcW w:type="dxa" w:w="617"/>
          </w:tcPr>
          <w:p>
            <w:r>
              <w:rPr>
                <w:sz w:val="18"/>
              </w:rPr>
              <w:t>0.304</w:t>
            </w:r>
          </w:p>
        </w:tc>
        <w:tc>
          <w:tcPr>
            <w:tcW w:type="dxa" w:w="617"/>
          </w:tcPr>
          <w:p>
            <w:r>
              <w:rPr>
                <w:sz w:val="18"/>
              </w:rPr>
              <w:t>0.631</w:t>
            </w:r>
          </w:p>
        </w:tc>
        <w:tc>
          <w:tcPr>
            <w:tcW w:type="dxa" w:w="617"/>
          </w:tcPr>
          <w:p>
            <w:r>
              <w:rPr>
                <w:sz w:val="18"/>
              </w:rPr>
              <w:t>18</w:t>
            </w:r>
          </w:p>
        </w:tc>
        <w:tc>
          <w:tcPr>
            <w:tcW w:type="dxa" w:w="617"/>
          </w:tcPr>
          <w:p>
            <w:r>
              <w:rPr>
                <w:sz w:val="18"/>
              </w:rPr>
              <w:t>0.636</w:t>
            </w:r>
          </w:p>
        </w:tc>
        <w:tc>
          <w:tcPr>
            <w:tcW w:type="dxa" w:w="617"/>
          </w:tcPr>
          <w:p>
            <w:r>
              <w:rPr>
                <w:sz w:val="18"/>
              </w:rPr>
              <w:t>False</w:t>
            </w:r>
          </w:p>
        </w:tc>
      </w:tr>
      <w:tr>
        <w:tc>
          <w:tcPr>
            <w:tcW w:type="dxa" w:w="617"/>
          </w:tcPr>
          <w:p>
            <w:r>
              <w:rPr>
                <w:sz w:val="18"/>
              </w:rPr>
              <w:t>D4_training_data_85037_PV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0.128</w:t>
            </w:r>
          </w:p>
        </w:tc>
        <w:tc>
          <w:tcPr>
            <w:tcW w:type="dxa" w:w="617"/>
          </w:tcPr>
          <w:p>
            <w:r>
              <w:rPr>
                <w:sz w:val="18"/>
              </w:rPr>
              <w:t>0.176</w:t>
            </w:r>
          </w:p>
        </w:tc>
        <w:tc>
          <w:tcPr>
            <w:tcW w:type="dxa" w:w="617"/>
          </w:tcPr>
          <w:p>
            <w:r>
              <w:rPr>
                <w:sz w:val="18"/>
              </w:rPr>
              <w:t>0.132</w:t>
            </w:r>
          </w:p>
        </w:tc>
        <w:tc>
          <w:tcPr>
            <w:tcW w:type="dxa" w:w="617"/>
          </w:tcPr>
          <w:p>
            <w:r>
              <w:rPr>
                <w:sz w:val="18"/>
              </w:rPr>
              <w:t>0.347</w:t>
            </w:r>
          </w:p>
        </w:tc>
        <w:tc>
          <w:tcPr>
            <w:tcW w:type="dxa" w:w="617"/>
          </w:tcPr>
          <w:p>
            <w:r>
              <w:rPr>
                <w:sz w:val="18"/>
              </w:rPr>
              <w:t>0.515</w:t>
            </w:r>
          </w:p>
        </w:tc>
        <w:tc>
          <w:tcPr>
            <w:tcW w:type="dxa" w:w="617"/>
          </w:tcPr>
          <w:p>
            <w:r>
              <w:rPr>
                <w:sz w:val="18"/>
              </w:rPr>
              <w:t>19</w:t>
            </w:r>
          </w:p>
        </w:tc>
        <w:tc>
          <w:tcPr>
            <w:tcW w:type="dxa" w:w="617"/>
          </w:tcPr>
          <w:p>
            <w:r>
              <w:rPr>
                <w:sz w:val="18"/>
              </w:rPr>
              <w:t>0.622</w:t>
            </w:r>
          </w:p>
        </w:tc>
        <w:tc>
          <w:tcPr>
            <w:tcW w:type="dxa" w:w="617"/>
          </w:tcPr>
          <w:p>
            <w:r>
              <w:rPr>
                <w:sz w:val="18"/>
              </w:rPr>
              <w:t>False</w:t>
            </w:r>
          </w:p>
        </w:tc>
      </w:tr>
      <w:tr>
        <w:tc>
          <w:tcPr>
            <w:tcW w:type="dxa" w:w="617"/>
          </w:tcPr>
          <w:p>
            <w:r>
              <w:rPr>
                <w:sz w:val="18"/>
              </w:rPr>
              <w:t>D4_training_data_85037_TV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0.143</w:t>
            </w:r>
          </w:p>
        </w:tc>
        <w:tc>
          <w:tcPr>
            <w:tcW w:type="dxa" w:w="617"/>
          </w:tcPr>
          <w:p>
            <w:r>
              <w:rPr>
                <w:sz w:val="18"/>
              </w:rPr>
              <w:t>0.179</w:t>
            </w:r>
          </w:p>
        </w:tc>
        <w:tc>
          <w:tcPr>
            <w:tcW w:type="dxa" w:w="617"/>
          </w:tcPr>
          <w:p>
            <w:r>
              <w:rPr>
                <w:sz w:val="18"/>
              </w:rPr>
              <w:t>0.125</w:t>
            </w:r>
          </w:p>
        </w:tc>
        <w:tc>
          <w:tcPr>
            <w:tcW w:type="dxa" w:w="617"/>
          </w:tcPr>
          <w:p>
            <w:r>
              <w:rPr>
                <w:sz w:val="18"/>
              </w:rPr>
              <w:t>0.335</w:t>
            </w:r>
          </w:p>
        </w:tc>
        <w:tc>
          <w:tcPr>
            <w:tcW w:type="dxa" w:w="617"/>
          </w:tcPr>
          <w:p>
            <w:r>
              <w:rPr>
                <w:sz w:val="18"/>
              </w:rPr>
              <w:t>0.538</w:t>
            </w:r>
          </w:p>
        </w:tc>
        <w:tc>
          <w:tcPr>
            <w:tcW w:type="dxa" w:w="617"/>
          </w:tcPr>
          <w:p>
            <w:r>
              <w:rPr>
                <w:sz w:val="18"/>
              </w:rPr>
              <w:t>10</w:t>
            </w:r>
          </w:p>
        </w:tc>
        <w:tc>
          <w:tcPr>
            <w:tcW w:type="dxa" w:w="617"/>
          </w:tcPr>
          <w:p>
            <w:r>
              <w:rPr>
                <w:sz w:val="18"/>
              </w:rPr>
              <w:t>0.689</w:t>
            </w:r>
          </w:p>
        </w:tc>
        <w:tc>
          <w:tcPr>
            <w:tcW w:type="dxa" w:w="617"/>
          </w:tcPr>
          <w:p>
            <w:r>
              <w:rPr>
                <w:sz w:val="18"/>
              </w:rPr>
              <w:t>False</w:t>
            </w:r>
          </w:p>
        </w:tc>
      </w:tr>
      <w:tr>
        <w:tc>
          <w:tcPr>
            <w:tcW w:type="dxa" w:w="617"/>
          </w:tcPr>
          <w:p>
            <w:r>
              <w:rPr>
                <w:sz w:val="18"/>
              </w:rPr>
              <w:t>D4_training_data_85038_AV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0.081</w:t>
            </w:r>
          </w:p>
        </w:tc>
        <w:tc>
          <w:tcPr>
            <w:tcW w:type="dxa" w:w="617"/>
          </w:tcPr>
          <w:p>
            <w:r>
              <w:rPr>
                <w:sz w:val="18"/>
              </w:rPr>
              <w:t>0.139</w:t>
            </w:r>
          </w:p>
        </w:tc>
        <w:tc>
          <w:tcPr>
            <w:tcW w:type="dxa" w:w="617"/>
          </w:tcPr>
          <w:p>
            <w:r>
              <w:rPr>
                <w:sz w:val="18"/>
              </w:rPr>
              <w:t>0.074</w:t>
            </w:r>
          </w:p>
        </w:tc>
        <w:tc>
          <w:tcPr>
            <w:tcW w:type="dxa" w:w="617"/>
          </w:tcPr>
          <w:p>
            <w:r>
              <w:rPr>
                <w:sz w:val="18"/>
              </w:rPr>
              <w:t>0.134</w:t>
            </w:r>
          </w:p>
        </w:tc>
        <w:tc>
          <w:tcPr>
            <w:tcW w:type="dxa" w:w="617"/>
          </w:tcPr>
          <w:p>
            <w:r>
              <w:rPr>
                <w:sz w:val="18"/>
              </w:rPr>
              <w:t>1.095</w:t>
            </w:r>
          </w:p>
        </w:tc>
        <w:tc>
          <w:tcPr>
            <w:tcW w:type="dxa" w:w="617"/>
          </w:tcPr>
          <w:p>
            <w:r>
              <w:rPr>
                <w:sz w:val="18"/>
              </w:rPr>
              <w:t>9</w:t>
            </w:r>
          </w:p>
        </w:tc>
        <w:tc>
          <w:tcPr>
            <w:tcW w:type="dxa" w:w="617"/>
          </w:tcPr>
          <w:p>
            <w:r>
              <w:rPr>
                <w:sz w:val="18"/>
              </w:rPr>
              <w:t>0.210</w:t>
            </w:r>
          </w:p>
        </w:tc>
        <w:tc>
          <w:tcPr>
            <w:tcW w:type="dxa" w:w="617"/>
          </w:tcPr>
          <w:p>
            <w:r>
              <w:rPr>
                <w:sz w:val="18"/>
              </w:rPr>
              <w:t>False</w:t>
            </w:r>
          </w:p>
        </w:tc>
      </w:tr>
      <w:tr>
        <w:tc>
          <w:tcPr>
            <w:tcW w:type="dxa" w:w="617"/>
          </w:tcPr>
          <w:p>
            <w:r>
              <w:rPr>
                <w:sz w:val="18"/>
              </w:rPr>
              <w:t>D4_training_data_85038_MV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0.070</w:t>
            </w:r>
          </w:p>
        </w:tc>
        <w:tc>
          <w:tcPr>
            <w:tcW w:type="dxa" w:w="617"/>
          </w:tcPr>
          <w:p>
            <w:r>
              <w:rPr>
                <w:sz w:val="18"/>
              </w:rPr>
              <w:t>0.090</w:t>
            </w:r>
          </w:p>
        </w:tc>
        <w:tc>
          <w:tcPr>
            <w:tcW w:type="dxa" w:w="617"/>
          </w:tcPr>
          <w:p>
            <w:r>
              <w:rPr>
                <w:sz w:val="18"/>
              </w:rPr>
              <w:t>0.079</w:t>
            </w:r>
          </w:p>
        </w:tc>
        <w:tc>
          <w:tcPr>
            <w:tcW w:type="dxa" w:w="617"/>
          </w:tcPr>
          <w:p>
            <w:r>
              <w:rPr>
                <w:sz w:val="18"/>
              </w:rPr>
              <w:t>0.133</w:t>
            </w:r>
          </w:p>
        </w:tc>
        <w:tc>
          <w:tcPr>
            <w:tcW w:type="dxa" w:w="617"/>
          </w:tcPr>
          <w:p>
            <w:r>
              <w:rPr>
                <w:sz w:val="18"/>
              </w:rPr>
              <w:t>0.676</w:t>
            </w:r>
          </w:p>
        </w:tc>
        <w:tc>
          <w:tcPr>
            <w:tcW w:type="dxa" w:w="617"/>
          </w:tcPr>
          <w:p>
            <w:r>
              <w:rPr>
                <w:sz w:val="18"/>
              </w:rPr>
              <w:t>9</w:t>
            </w:r>
          </w:p>
        </w:tc>
        <w:tc>
          <w:tcPr>
            <w:tcW w:type="dxa" w:w="617"/>
          </w:tcPr>
          <w:p>
            <w:r>
              <w:rPr>
                <w:sz w:val="18"/>
              </w:rPr>
              <w:t>0.224</w:t>
            </w:r>
          </w:p>
        </w:tc>
        <w:tc>
          <w:tcPr>
            <w:tcW w:type="dxa" w:w="617"/>
          </w:tcPr>
          <w:p>
            <w:r>
              <w:rPr>
                <w:sz w:val="18"/>
              </w:rPr>
              <w:t>False</w:t>
            </w:r>
          </w:p>
        </w:tc>
      </w:tr>
      <w:tr>
        <w:tc>
          <w:tcPr>
            <w:tcW w:type="dxa" w:w="617"/>
          </w:tcPr>
          <w:p>
            <w:r>
              <w:rPr>
                <w:sz w:val="18"/>
              </w:rPr>
              <w:t>D4_training_data_85038_PV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0.046</w:t>
            </w:r>
          </w:p>
        </w:tc>
        <w:tc>
          <w:tcPr>
            <w:tcW w:type="dxa" w:w="617"/>
          </w:tcPr>
          <w:p>
            <w:r>
              <w:rPr>
                <w:sz w:val="18"/>
              </w:rPr>
              <w:t>0.153</w:t>
            </w:r>
          </w:p>
        </w:tc>
        <w:tc>
          <w:tcPr>
            <w:tcW w:type="dxa" w:w="617"/>
          </w:tcPr>
          <w:p>
            <w:r>
              <w:rPr>
                <w:sz w:val="18"/>
              </w:rPr>
              <w:t>0.051</w:t>
            </w:r>
          </w:p>
        </w:tc>
        <w:tc>
          <w:tcPr>
            <w:tcW w:type="dxa" w:w="617"/>
          </w:tcPr>
          <w:p>
            <w:r>
              <w:rPr>
                <w:sz w:val="18"/>
              </w:rPr>
              <w:t>0.171</w:t>
            </w:r>
          </w:p>
        </w:tc>
        <w:tc>
          <w:tcPr>
            <w:tcW w:type="dxa" w:w="617"/>
          </w:tcPr>
          <w:p>
            <w:r>
              <w:rPr>
                <w:sz w:val="18"/>
              </w:rPr>
              <w:t>0.873</w:t>
            </w:r>
          </w:p>
        </w:tc>
        <w:tc>
          <w:tcPr>
            <w:tcW w:type="dxa" w:w="617"/>
          </w:tcPr>
          <w:p>
            <w:r>
              <w:rPr>
                <w:sz w:val="18"/>
              </w:rPr>
              <w:t>9</w:t>
            </w:r>
          </w:p>
        </w:tc>
        <w:tc>
          <w:tcPr>
            <w:tcW w:type="dxa" w:w="617"/>
          </w:tcPr>
          <w:p>
            <w:r>
              <w:rPr>
                <w:sz w:val="18"/>
              </w:rPr>
              <w:t>0.197</w:t>
            </w:r>
          </w:p>
        </w:tc>
        <w:tc>
          <w:tcPr>
            <w:tcW w:type="dxa" w:w="617"/>
          </w:tcPr>
          <w:p>
            <w:r>
              <w:rPr>
                <w:sz w:val="18"/>
              </w:rPr>
              <w:t>False</w:t>
            </w:r>
          </w:p>
        </w:tc>
      </w:tr>
      <w:tr>
        <w:tc>
          <w:tcPr>
            <w:tcW w:type="dxa" w:w="617"/>
          </w:tcPr>
          <w:p>
            <w:r>
              <w:rPr>
                <w:sz w:val="18"/>
              </w:rPr>
              <w:t>D4_training_data_85038_TV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0.078</w:t>
            </w:r>
          </w:p>
        </w:tc>
        <w:tc>
          <w:tcPr>
            <w:tcW w:type="dxa" w:w="617"/>
          </w:tcPr>
          <w:p>
            <w:r>
              <w:rPr>
                <w:sz w:val="18"/>
              </w:rPr>
              <w:t>0.145</w:t>
            </w:r>
          </w:p>
        </w:tc>
        <w:tc>
          <w:tcPr>
            <w:tcW w:type="dxa" w:w="617"/>
          </w:tcPr>
          <w:p>
            <w:r>
              <w:rPr>
                <w:sz w:val="18"/>
              </w:rPr>
              <w:t>0.060</w:t>
            </w:r>
          </w:p>
        </w:tc>
        <w:tc>
          <w:tcPr>
            <w:tcW w:type="dxa" w:w="617"/>
          </w:tcPr>
          <w:p>
            <w:r>
              <w:rPr>
                <w:sz w:val="18"/>
              </w:rPr>
              <w:t>0.123</w:t>
            </w:r>
          </w:p>
        </w:tc>
        <w:tc>
          <w:tcPr>
            <w:tcW w:type="dxa" w:w="617"/>
          </w:tcPr>
          <w:p>
            <w:r>
              <w:rPr>
                <w:sz w:val="18"/>
              </w:rPr>
              <w:t>1.171</w:t>
            </w:r>
          </w:p>
        </w:tc>
        <w:tc>
          <w:tcPr>
            <w:tcW w:type="dxa" w:w="617"/>
          </w:tcPr>
          <w:p>
            <w:r>
              <w:rPr>
                <w:sz w:val="18"/>
              </w:rPr>
              <w:t>9</w:t>
            </w:r>
          </w:p>
        </w:tc>
        <w:tc>
          <w:tcPr>
            <w:tcW w:type="dxa" w:w="617"/>
          </w:tcPr>
          <w:p>
            <w:r>
              <w:rPr>
                <w:sz w:val="18"/>
              </w:rPr>
              <w:t>0.239</w:t>
            </w:r>
          </w:p>
        </w:tc>
        <w:tc>
          <w:tcPr>
            <w:tcW w:type="dxa" w:w="617"/>
          </w:tcPr>
          <w:p>
            <w:r>
              <w:rPr>
                <w:sz w:val="18"/>
              </w:rPr>
              <w:t>False</w:t>
            </w:r>
          </w:p>
        </w:tc>
      </w:tr>
      <w:tr>
        <w:tc>
          <w:tcPr>
            <w:tcW w:type="dxa" w:w="617"/>
          </w:tcPr>
          <w:p>
            <w:r>
              <w:rPr>
                <w:sz w:val="18"/>
              </w:rPr>
              <w:t>D4_training_data_85042_AV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0.093</w:t>
            </w:r>
          </w:p>
        </w:tc>
        <w:tc>
          <w:tcPr>
            <w:tcW w:type="dxa" w:w="617"/>
          </w:tcPr>
          <w:p>
            <w:r>
              <w:rPr>
                <w:sz w:val="18"/>
              </w:rPr>
              <w:t>0.109</w:t>
            </w:r>
          </w:p>
        </w:tc>
        <w:tc>
          <w:tcPr>
            <w:tcW w:type="dxa" w:w="617"/>
          </w:tcPr>
          <w:p>
            <w:r>
              <w:rPr>
                <w:sz w:val="18"/>
              </w:rPr>
              <w:t>0.102</w:t>
            </w:r>
          </w:p>
        </w:tc>
        <w:tc>
          <w:tcPr>
            <w:tcW w:type="dxa" w:w="617"/>
          </w:tcPr>
          <w:p>
            <w:r>
              <w:rPr>
                <w:sz w:val="18"/>
              </w:rPr>
              <w:t>0.192</w:t>
            </w:r>
          </w:p>
        </w:tc>
        <w:tc>
          <w:tcPr>
            <w:tcW w:type="dxa" w:w="617"/>
          </w:tcPr>
          <w:p>
            <w:r>
              <w:rPr>
                <w:sz w:val="18"/>
              </w:rPr>
              <w:t>0.570</w:t>
            </w:r>
          </w:p>
        </w:tc>
        <w:tc>
          <w:tcPr>
            <w:tcW w:type="dxa" w:w="617"/>
          </w:tcPr>
          <w:p>
            <w:r>
              <w:rPr>
                <w:sz w:val="18"/>
              </w:rPr>
              <w:t>21</w:t>
            </w:r>
          </w:p>
        </w:tc>
        <w:tc>
          <w:tcPr>
            <w:tcW w:type="dxa" w:w="617"/>
          </w:tcPr>
          <w:p>
            <w:r>
              <w:rPr>
                <w:sz w:val="18"/>
              </w:rPr>
              <w:t>0.542</w:t>
            </w:r>
          </w:p>
        </w:tc>
        <w:tc>
          <w:tcPr>
            <w:tcW w:type="dxa" w:w="617"/>
          </w:tcPr>
          <w:p>
            <w:r>
              <w:rPr>
                <w:sz w:val="18"/>
              </w:rPr>
              <w:t>False</w:t>
            </w:r>
          </w:p>
        </w:tc>
      </w:tr>
      <w:tr>
        <w:tc>
          <w:tcPr>
            <w:tcW w:type="dxa" w:w="617"/>
          </w:tcPr>
          <w:p>
            <w:r>
              <w:rPr>
                <w:sz w:val="18"/>
              </w:rPr>
              <w:t>D4_training_data_85042_MV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0.127</w:t>
            </w:r>
          </w:p>
        </w:tc>
        <w:tc>
          <w:tcPr>
            <w:tcW w:type="dxa" w:w="617"/>
          </w:tcPr>
          <w:p>
            <w:r>
              <w:rPr>
                <w:sz w:val="18"/>
              </w:rPr>
              <w:t>0.120</w:t>
            </w:r>
          </w:p>
        </w:tc>
        <w:tc>
          <w:tcPr>
            <w:tcW w:type="dxa" w:w="617"/>
          </w:tcPr>
          <w:p>
            <w:r>
              <w:rPr>
                <w:sz w:val="18"/>
              </w:rPr>
              <w:t>0.113</w:t>
            </w:r>
          </w:p>
        </w:tc>
        <w:tc>
          <w:tcPr>
            <w:tcW w:type="dxa" w:w="617"/>
          </w:tcPr>
          <w:p>
            <w:r>
              <w:rPr>
                <w:sz w:val="18"/>
              </w:rPr>
              <w:t>0.190</w:t>
            </w:r>
          </w:p>
        </w:tc>
        <w:tc>
          <w:tcPr>
            <w:tcW w:type="dxa" w:w="617"/>
          </w:tcPr>
          <w:p>
            <w:r>
              <w:rPr>
                <w:sz w:val="18"/>
              </w:rPr>
              <w:t>0.635</w:t>
            </w:r>
          </w:p>
        </w:tc>
        <w:tc>
          <w:tcPr>
            <w:tcW w:type="dxa" w:w="617"/>
          </w:tcPr>
          <w:p>
            <w:r>
              <w:rPr>
                <w:sz w:val="18"/>
              </w:rPr>
              <w:t>25</w:t>
            </w:r>
          </w:p>
        </w:tc>
        <w:tc>
          <w:tcPr>
            <w:tcW w:type="dxa" w:w="617"/>
          </w:tcPr>
          <w:p>
            <w:r>
              <w:rPr>
                <w:sz w:val="18"/>
              </w:rPr>
              <w:t>0.752</w:t>
            </w:r>
          </w:p>
        </w:tc>
        <w:tc>
          <w:tcPr>
            <w:tcW w:type="dxa" w:w="617"/>
          </w:tcPr>
          <w:p>
            <w:r>
              <w:rPr>
                <w:sz w:val="18"/>
              </w:rPr>
              <w:t>False</w:t>
            </w:r>
          </w:p>
        </w:tc>
      </w:tr>
      <w:tr>
        <w:tc>
          <w:tcPr>
            <w:tcW w:type="dxa" w:w="617"/>
          </w:tcPr>
          <w:p>
            <w:r>
              <w:rPr>
                <w:sz w:val="18"/>
              </w:rPr>
              <w:t>D4_training_data_85042_PV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0.129</w:t>
            </w:r>
          </w:p>
        </w:tc>
        <w:tc>
          <w:tcPr>
            <w:tcW w:type="dxa" w:w="617"/>
          </w:tcPr>
          <w:p>
            <w:r>
              <w:rPr>
                <w:sz w:val="18"/>
              </w:rPr>
              <w:t>0.103</w:t>
            </w:r>
          </w:p>
        </w:tc>
        <w:tc>
          <w:tcPr>
            <w:tcW w:type="dxa" w:w="617"/>
          </w:tcPr>
          <w:p>
            <w:r>
              <w:rPr>
                <w:sz w:val="18"/>
              </w:rPr>
              <w:t>0.121</w:t>
            </w:r>
          </w:p>
        </w:tc>
        <w:tc>
          <w:tcPr>
            <w:tcW w:type="dxa" w:w="617"/>
          </w:tcPr>
          <w:p>
            <w:r>
              <w:rPr>
                <w:sz w:val="18"/>
              </w:rPr>
              <w:t>0.190</w:t>
            </w:r>
          </w:p>
        </w:tc>
        <w:tc>
          <w:tcPr>
            <w:tcW w:type="dxa" w:w="617"/>
          </w:tcPr>
          <w:p>
            <w:r>
              <w:rPr>
                <w:sz w:val="18"/>
              </w:rPr>
              <w:t>0.550</w:t>
            </w:r>
          </w:p>
        </w:tc>
        <w:tc>
          <w:tcPr>
            <w:tcW w:type="dxa" w:w="617"/>
          </w:tcPr>
          <w:p>
            <w:r>
              <w:rPr>
                <w:sz w:val="18"/>
              </w:rPr>
              <w:t>25</w:t>
            </w:r>
          </w:p>
        </w:tc>
        <w:tc>
          <w:tcPr>
            <w:tcW w:type="dxa" w:w="617"/>
          </w:tcPr>
          <w:p>
            <w:r>
              <w:rPr>
                <w:sz w:val="18"/>
              </w:rPr>
              <w:t>0.646</w:t>
            </w:r>
          </w:p>
        </w:tc>
        <w:tc>
          <w:tcPr>
            <w:tcW w:type="dxa" w:w="617"/>
          </w:tcPr>
          <w:p>
            <w:r>
              <w:rPr>
                <w:sz w:val="18"/>
              </w:rPr>
              <w:t>False</w:t>
            </w:r>
          </w:p>
        </w:tc>
      </w:tr>
      <w:tr>
        <w:tc>
          <w:tcPr>
            <w:tcW w:type="dxa" w:w="617"/>
          </w:tcPr>
          <w:p>
            <w:r>
              <w:rPr>
                <w:sz w:val="18"/>
              </w:rPr>
              <w:t>D4_training_data_85042_TV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0.117</w:t>
            </w:r>
          </w:p>
        </w:tc>
        <w:tc>
          <w:tcPr>
            <w:tcW w:type="dxa" w:w="617"/>
          </w:tcPr>
          <w:p>
            <w:r>
              <w:rPr>
                <w:sz w:val="18"/>
              </w:rPr>
              <w:t>0.105</w:t>
            </w:r>
          </w:p>
        </w:tc>
        <w:tc>
          <w:tcPr>
            <w:tcW w:type="dxa" w:w="617"/>
          </w:tcPr>
          <w:p>
            <w:r>
              <w:rPr>
                <w:sz w:val="18"/>
              </w:rPr>
              <w:t>0.118</w:t>
            </w:r>
          </w:p>
        </w:tc>
        <w:tc>
          <w:tcPr>
            <w:tcW w:type="dxa" w:w="617"/>
          </w:tcPr>
          <w:p>
            <w:r>
              <w:rPr>
                <w:sz w:val="18"/>
              </w:rPr>
              <w:t>0.173</w:t>
            </w:r>
          </w:p>
        </w:tc>
        <w:tc>
          <w:tcPr>
            <w:tcW w:type="dxa" w:w="617"/>
          </w:tcPr>
          <w:p>
            <w:r>
              <w:rPr>
                <w:sz w:val="18"/>
              </w:rPr>
              <w:t>0.650</w:t>
            </w:r>
          </w:p>
        </w:tc>
        <w:tc>
          <w:tcPr>
            <w:tcW w:type="dxa" w:w="617"/>
          </w:tcPr>
          <w:p>
            <w:r>
              <w:rPr>
                <w:sz w:val="18"/>
              </w:rPr>
              <w:t>24</w:t>
            </w:r>
          </w:p>
        </w:tc>
        <w:tc>
          <w:tcPr>
            <w:tcW w:type="dxa" w:w="617"/>
          </w:tcPr>
          <w:p>
            <w:r>
              <w:rPr>
                <w:sz w:val="18"/>
              </w:rPr>
              <w:t>0.639</w:t>
            </w:r>
          </w:p>
        </w:tc>
        <w:tc>
          <w:tcPr>
            <w:tcW w:type="dxa" w:w="617"/>
          </w:tcPr>
          <w:p>
            <w:r>
              <w:rPr>
                <w:sz w:val="18"/>
              </w:rPr>
              <w:t>False</w:t>
            </w:r>
          </w:p>
        </w:tc>
      </w:tr>
      <w:tr>
        <w:tc>
          <w:tcPr>
            <w:tcW w:type="dxa" w:w="617"/>
          </w:tcPr>
          <w:p>
            <w:r>
              <w:rPr>
                <w:sz w:val="18"/>
              </w:rPr>
              <w:t>D4_training_data_85043_MV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0.109</w:t>
            </w:r>
          </w:p>
        </w:tc>
        <w:tc>
          <w:tcPr>
            <w:tcW w:type="dxa" w:w="617"/>
          </w:tcPr>
          <w:p>
            <w:r>
              <w:rPr>
                <w:sz w:val="18"/>
              </w:rPr>
              <w:t>0.158</w:t>
            </w:r>
          </w:p>
        </w:tc>
        <w:tc>
          <w:tcPr>
            <w:tcW w:type="dxa" w:w="617"/>
          </w:tcPr>
          <w:p>
            <w:r>
              <w:rPr>
                <w:sz w:val="18"/>
              </w:rPr>
              <w:t>0.087</w:t>
            </w:r>
          </w:p>
        </w:tc>
        <w:tc>
          <w:tcPr>
            <w:tcW w:type="dxa" w:w="617"/>
          </w:tcPr>
          <w:p>
            <w:r>
              <w:rPr>
                <w:sz w:val="18"/>
              </w:rPr>
              <w:t>0.207</w:t>
            </w:r>
          </w:p>
        </w:tc>
        <w:tc>
          <w:tcPr>
            <w:tcW w:type="dxa" w:w="617"/>
          </w:tcPr>
          <w:p>
            <w:r>
              <w:rPr>
                <w:sz w:val="18"/>
              </w:rPr>
              <w:t>0.765</w:t>
            </w:r>
          </w:p>
        </w:tc>
        <w:tc>
          <w:tcPr>
            <w:tcW w:type="dxa" w:w="617"/>
          </w:tcPr>
          <w:p>
            <w:r>
              <w:rPr>
                <w:sz w:val="18"/>
              </w:rPr>
              <w:t>6</w:t>
            </w:r>
          </w:p>
        </w:tc>
        <w:tc>
          <w:tcPr>
            <w:tcW w:type="dxa" w:w="617"/>
          </w:tcPr>
          <w:p>
            <w:r>
              <w:rPr>
                <w:sz w:val="18"/>
              </w:rPr>
              <w:t>0.180</w:t>
            </w:r>
          </w:p>
        </w:tc>
        <w:tc>
          <w:tcPr>
            <w:tcW w:type="dxa" w:w="617"/>
          </w:tcPr>
          <w:p>
            <w:r>
              <w:rPr>
                <w:sz w:val="18"/>
              </w:rPr>
              <w:t>False</w:t>
            </w:r>
          </w:p>
        </w:tc>
      </w:tr>
      <w:tr>
        <w:tc>
          <w:tcPr>
            <w:tcW w:type="dxa" w:w="617"/>
          </w:tcPr>
          <w:p>
            <w:r>
              <w:rPr>
                <w:sz w:val="18"/>
              </w:rPr>
              <w:t>D4_training_data_85043_PV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0.107</w:t>
            </w:r>
          </w:p>
        </w:tc>
        <w:tc>
          <w:tcPr>
            <w:tcW w:type="dxa" w:w="617"/>
          </w:tcPr>
          <w:p>
            <w:r>
              <w:rPr>
                <w:sz w:val="18"/>
              </w:rPr>
              <w:t>0.158</w:t>
            </w:r>
          </w:p>
        </w:tc>
        <w:tc>
          <w:tcPr>
            <w:tcW w:type="dxa" w:w="617"/>
          </w:tcPr>
          <w:p>
            <w:r>
              <w:rPr>
                <w:sz w:val="18"/>
              </w:rPr>
              <w:t>0.091</w:t>
            </w:r>
          </w:p>
        </w:tc>
        <w:tc>
          <w:tcPr>
            <w:tcW w:type="dxa" w:w="617"/>
          </w:tcPr>
          <w:p>
            <w:r>
              <w:rPr>
                <w:sz w:val="18"/>
              </w:rPr>
              <w:t>0.230</w:t>
            </w:r>
          </w:p>
        </w:tc>
        <w:tc>
          <w:tcPr>
            <w:tcW w:type="dxa" w:w="617"/>
          </w:tcPr>
          <w:p>
            <w:r>
              <w:rPr>
                <w:sz w:val="18"/>
              </w:rPr>
              <w:t>0.689</w:t>
            </w:r>
          </w:p>
        </w:tc>
        <w:tc>
          <w:tcPr>
            <w:tcW w:type="dxa" w:w="617"/>
          </w:tcPr>
          <w:p>
            <w:r>
              <w:rPr>
                <w:sz w:val="18"/>
              </w:rPr>
              <w:t>14</w:t>
            </w:r>
          </w:p>
        </w:tc>
        <w:tc>
          <w:tcPr>
            <w:tcW w:type="dxa" w:w="617"/>
          </w:tcPr>
          <w:p>
            <w:r>
              <w:rPr>
                <w:sz w:val="18"/>
              </w:rPr>
              <w:t>0.353</w:t>
            </w:r>
          </w:p>
        </w:tc>
        <w:tc>
          <w:tcPr>
            <w:tcW w:type="dxa" w:w="617"/>
          </w:tcPr>
          <w:p>
            <w:r>
              <w:rPr>
                <w:sz w:val="18"/>
              </w:rPr>
              <w:t>False</w:t>
            </w:r>
          </w:p>
        </w:tc>
      </w:tr>
      <w:tr>
        <w:tc>
          <w:tcPr>
            <w:tcW w:type="dxa" w:w="617"/>
          </w:tcPr>
          <w:p>
            <w:r>
              <w:rPr>
                <w:sz w:val="18"/>
              </w:rPr>
              <w:t>D4_training_data_85043_TV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0.160</w:t>
            </w:r>
          </w:p>
        </w:tc>
        <w:tc>
          <w:tcPr>
            <w:tcW w:type="dxa" w:w="617"/>
          </w:tcPr>
          <w:p>
            <w:r>
              <w:rPr>
                <w:sz w:val="18"/>
              </w:rPr>
              <w:t>0.100</w:t>
            </w:r>
          </w:p>
        </w:tc>
        <w:tc>
          <w:tcPr>
            <w:tcW w:type="dxa" w:w="617"/>
          </w:tcPr>
          <w:p>
            <w:r>
              <w:rPr>
                <w:sz w:val="18"/>
              </w:rPr>
              <w:t>0.157</w:t>
            </w:r>
          </w:p>
        </w:tc>
        <w:tc>
          <w:tcPr>
            <w:tcW w:type="dxa" w:w="617"/>
          </w:tcPr>
          <w:p>
            <w:r>
              <w:rPr>
                <w:sz w:val="18"/>
              </w:rPr>
              <w:t>1.016</w:t>
            </w:r>
          </w:p>
        </w:tc>
        <w:tc>
          <w:tcPr>
            <w:tcW w:type="dxa" w:w="617"/>
          </w:tcPr>
          <w:p>
            <w:r>
              <w:rPr>
                <w:sz w:val="18"/>
              </w:rPr>
              <w:t>8</w:t>
            </w:r>
          </w:p>
        </w:tc>
        <w:tc>
          <w:tcPr>
            <w:tcW w:type="dxa" w:w="617"/>
          </w:tcPr>
          <w:p>
            <w:r>
              <w:rPr>
                <w:sz w:val="18"/>
              </w:rPr>
              <w:t>0.175</w:t>
            </w:r>
          </w:p>
        </w:tc>
        <w:tc>
          <w:tcPr>
            <w:tcW w:type="dxa" w:w="617"/>
          </w:tcPr>
          <w:p>
            <w:r>
              <w:rPr>
                <w:sz w:val="18"/>
              </w:rPr>
              <w:t>False</w:t>
            </w:r>
          </w:p>
        </w:tc>
      </w:tr>
      <w:tr>
        <w:tc>
          <w:tcPr>
            <w:tcW w:type="dxa" w:w="617"/>
          </w:tcPr>
          <w:p>
            <w:r>
              <w:rPr>
                <w:sz w:val="18"/>
              </w:rPr>
              <w:t>D4_training_data_85044_AV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0.137</w:t>
            </w:r>
          </w:p>
        </w:tc>
        <w:tc>
          <w:tcPr>
            <w:tcW w:type="dxa" w:w="617"/>
          </w:tcPr>
          <w:p>
            <w:r>
              <w:rPr>
                <w:sz w:val="18"/>
              </w:rPr>
              <w:t>0.162</w:t>
            </w:r>
          </w:p>
        </w:tc>
        <w:tc>
          <w:tcPr>
            <w:tcW w:type="dxa" w:w="617"/>
          </w:tcPr>
          <w:p>
            <w:r>
              <w:rPr>
                <w:sz w:val="18"/>
              </w:rPr>
              <w:t>0.126</w:t>
            </w:r>
          </w:p>
        </w:tc>
        <w:tc>
          <w:tcPr>
            <w:tcW w:type="dxa" w:w="617"/>
          </w:tcPr>
          <w:p>
            <w:r>
              <w:rPr>
                <w:sz w:val="18"/>
              </w:rPr>
              <w:t>0.336</w:t>
            </w:r>
          </w:p>
        </w:tc>
        <w:tc>
          <w:tcPr>
            <w:tcW w:type="dxa" w:w="617"/>
          </w:tcPr>
          <w:p>
            <w:r>
              <w:rPr>
                <w:sz w:val="18"/>
              </w:rPr>
              <w:t>0.489</w:t>
            </w:r>
          </w:p>
        </w:tc>
        <w:tc>
          <w:tcPr>
            <w:tcW w:type="dxa" w:w="617"/>
          </w:tcPr>
          <w:p>
            <w:r>
              <w:rPr>
                <w:sz w:val="18"/>
              </w:rPr>
              <w:t>32</w:t>
            </w:r>
          </w:p>
        </w:tc>
        <w:tc>
          <w:tcPr>
            <w:tcW w:type="dxa" w:w="617"/>
          </w:tcPr>
          <w:p>
            <w:r>
              <w:rPr>
                <w:sz w:val="18"/>
              </w:rPr>
              <w:t>1.000</w:t>
            </w:r>
          </w:p>
        </w:tc>
        <w:tc>
          <w:tcPr>
            <w:tcW w:type="dxa" w:w="617"/>
          </w:tcPr>
          <w:p>
            <w:r>
              <w:rPr>
                <w:sz w:val="18"/>
              </w:rPr>
              <w:t>False</w:t>
            </w:r>
          </w:p>
        </w:tc>
      </w:tr>
      <w:tr>
        <w:tc>
          <w:tcPr>
            <w:tcW w:type="dxa" w:w="617"/>
          </w:tcPr>
          <w:p>
            <w:r>
              <w:rPr>
                <w:sz w:val="18"/>
              </w:rPr>
              <w:t>D4_training_data_85044_PV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0.130</w:t>
            </w:r>
          </w:p>
        </w:tc>
        <w:tc>
          <w:tcPr>
            <w:tcW w:type="dxa" w:w="617"/>
          </w:tcPr>
          <w:p>
            <w:r>
              <w:rPr>
                <w:sz w:val="18"/>
              </w:rPr>
              <w:t>0.155</w:t>
            </w:r>
          </w:p>
        </w:tc>
        <w:tc>
          <w:tcPr>
            <w:tcW w:type="dxa" w:w="617"/>
          </w:tcPr>
          <w:p>
            <w:r>
              <w:rPr>
                <w:sz w:val="18"/>
              </w:rPr>
              <w:t>0.131</w:t>
            </w:r>
          </w:p>
        </w:tc>
        <w:tc>
          <w:tcPr>
            <w:tcW w:type="dxa" w:w="617"/>
          </w:tcPr>
          <w:p>
            <w:r>
              <w:rPr>
                <w:sz w:val="18"/>
              </w:rPr>
              <w:t>0.329</w:t>
            </w:r>
          </w:p>
        </w:tc>
        <w:tc>
          <w:tcPr>
            <w:tcW w:type="dxa" w:w="617"/>
          </w:tcPr>
          <w:p>
            <w:r>
              <w:rPr>
                <w:sz w:val="18"/>
              </w:rPr>
              <w:t>0.460</w:t>
            </w:r>
          </w:p>
        </w:tc>
        <w:tc>
          <w:tcPr>
            <w:tcW w:type="dxa" w:w="617"/>
          </w:tcPr>
          <w:p>
            <w:r>
              <w:rPr>
                <w:sz w:val="18"/>
              </w:rPr>
              <w:t>20</w:t>
            </w:r>
          </w:p>
        </w:tc>
        <w:tc>
          <w:tcPr>
            <w:tcW w:type="dxa" w:w="617"/>
          </w:tcPr>
          <w:p>
            <w:r>
              <w:rPr>
                <w:sz w:val="18"/>
              </w:rPr>
              <w:t>0.743</w:t>
            </w:r>
          </w:p>
        </w:tc>
        <w:tc>
          <w:tcPr>
            <w:tcW w:type="dxa" w:w="617"/>
          </w:tcPr>
          <w:p>
            <w:r>
              <w:rPr>
                <w:sz w:val="18"/>
              </w:rPr>
              <w:t>False</w:t>
            </w:r>
          </w:p>
        </w:tc>
      </w:tr>
      <w:tr>
        <w:tc>
          <w:tcPr>
            <w:tcW w:type="dxa" w:w="617"/>
          </w:tcPr>
          <w:p>
            <w:r>
              <w:rPr>
                <w:sz w:val="18"/>
              </w:rPr>
              <w:t>D4_training_data_85046_AV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0.123</w:t>
            </w:r>
          </w:p>
        </w:tc>
        <w:tc>
          <w:tcPr>
            <w:tcW w:type="dxa" w:w="617"/>
          </w:tcPr>
          <w:p>
            <w:r>
              <w:rPr>
                <w:sz w:val="18"/>
              </w:rPr>
              <w:t>0.142</w:t>
            </w:r>
          </w:p>
        </w:tc>
        <w:tc>
          <w:tcPr>
            <w:tcW w:type="dxa" w:w="617"/>
          </w:tcPr>
          <w:p>
            <w:r>
              <w:rPr>
                <w:sz w:val="18"/>
              </w:rPr>
              <w:t>0.101</w:t>
            </w:r>
          </w:p>
        </w:tc>
        <w:tc>
          <w:tcPr>
            <w:tcW w:type="dxa" w:w="617"/>
          </w:tcPr>
          <w:p>
            <w:r>
              <w:rPr>
                <w:sz w:val="18"/>
              </w:rPr>
              <w:t>0.296</w:t>
            </w:r>
          </w:p>
        </w:tc>
        <w:tc>
          <w:tcPr>
            <w:tcW w:type="dxa" w:w="617"/>
          </w:tcPr>
          <w:p>
            <w:r>
              <w:rPr>
                <w:sz w:val="18"/>
              </w:rPr>
              <w:t>0.483</w:t>
            </w:r>
          </w:p>
        </w:tc>
        <w:tc>
          <w:tcPr>
            <w:tcW w:type="dxa" w:w="617"/>
          </w:tcPr>
          <w:p>
            <w:r>
              <w:rPr>
                <w:sz w:val="18"/>
              </w:rPr>
              <w:t>8</w:t>
            </w:r>
          </w:p>
        </w:tc>
        <w:tc>
          <w:tcPr>
            <w:tcW w:type="dxa" w:w="617"/>
          </w:tcPr>
          <w:p>
            <w:r>
              <w:rPr>
                <w:sz w:val="18"/>
              </w:rPr>
              <w:t>0.283</w:t>
            </w:r>
          </w:p>
        </w:tc>
        <w:tc>
          <w:tcPr>
            <w:tcW w:type="dxa" w:w="617"/>
          </w:tcPr>
          <w:p>
            <w:r>
              <w:rPr>
                <w:sz w:val="18"/>
              </w:rPr>
              <w:t>False</w:t>
            </w:r>
          </w:p>
        </w:tc>
      </w:tr>
      <w:tr>
        <w:tc>
          <w:tcPr>
            <w:tcW w:type="dxa" w:w="617"/>
          </w:tcPr>
          <w:p>
            <w:r>
              <w:rPr>
                <w:sz w:val="18"/>
              </w:rPr>
              <w:t>D4_training_data_85046_MV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0.126</w:t>
            </w:r>
          </w:p>
        </w:tc>
        <w:tc>
          <w:tcPr>
            <w:tcW w:type="dxa" w:w="617"/>
          </w:tcPr>
          <w:p>
            <w:r>
              <w:rPr>
                <w:sz w:val="18"/>
              </w:rPr>
              <w:t>0.156</w:t>
            </w:r>
          </w:p>
        </w:tc>
        <w:tc>
          <w:tcPr>
            <w:tcW w:type="dxa" w:w="617"/>
          </w:tcPr>
          <w:p>
            <w:r>
              <w:rPr>
                <w:sz w:val="18"/>
              </w:rPr>
              <w:t>0.111</w:t>
            </w:r>
          </w:p>
        </w:tc>
        <w:tc>
          <w:tcPr>
            <w:tcW w:type="dxa" w:w="617"/>
          </w:tcPr>
          <w:p>
            <w:r>
              <w:rPr>
                <w:sz w:val="18"/>
              </w:rPr>
              <w:t>0.230</w:t>
            </w:r>
          </w:p>
        </w:tc>
        <w:tc>
          <w:tcPr>
            <w:tcW w:type="dxa" w:w="617"/>
          </w:tcPr>
          <w:p>
            <w:r>
              <w:rPr>
                <w:sz w:val="18"/>
              </w:rPr>
              <w:t>0.709</w:t>
            </w:r>
          </w:p>
        </w:tc>
        <w:tc>
          <w:tcPr>
            <w:tcW w:type="dxa" w:w="617"/>
          </w:tcPr>
          <w:p>
            <w:r>
              <w:rPr>
                <w:sz w:val="18"/>
              </w:rPr>
              <w:t>11</w:t>
            </w:r>
          </w:p>
        </w:tc>
        <w:tc>
          <w:tcPr>
            <w:tcW w:type="dxa" w:w="617"/>
          </w:tcPr>
          <w:p>
            <w:r>
              <w:rPr>
                <w:sz w:val="18"/>
              </w:rPr>
              <w:t>0.361</w:t>
            </w:r>
          </w:p>
        </w:tc>
        <w:tc>
          <w:tcPr>
            <w:tcW w:type="dxa" w:w="617"/>
          </w:tcPr>
          <w:p>
            <w:r>
              <w:rPr>
                <w:sz w:val="18"/>
              </w:rPr>
              <w:t>False</w:t>
            </w:r>
          </w:p>
        </w:tc>
      </w:tr>
      <w:tr>
        <w:tc>
          <w:tcPr>
            <w:tcW w:type="dxa" w:w="617"/>
          </w:tcPr>
          <w:p>
            <w:r>
              <w:rPr>
                <w:sz w:val="18"/>
              </w:rPr>
              <w:t>D4_training_data_85046_PV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0.112</w:t>
            </w:r>
          </w:p>
        </w:tc>
        <w:tc>
          <w:tcPr>
            <w:tcW w:type="dxa" w:w="617"/>
          </w:tcPr>
          <w:p>
            <w:r>
              <w:rPr>
                <w:sz w:val="18"/>
              </w:rPr>
              <w:t>0.180</w:t>
            </w:r>
          </w:p>
        </w:tc>
        <w:tc>
          <w:tcPr>
            <w:tcW w:type="dxa" w:w="617"/>
          </w:tcPr>
          <w:p>
            <w:r>
              <w:rPr>
                <w:sz w:val="18"/>
              </w:rPr>
              <w:t>0.110</w:t>
            </w:r>
          </w:p>
        </w:tc>
        <w:tc>
          <w:tcPr>
            <w:tcW w:type="dxa" w:w="617"/>
          </w:tcPr>
          <w:p>
            <w:r>
              <w:rPr>
                <w:sz w:val="18"/>
              </w:rPr>
              <w:t>0.305</w:t>
            </w:r>
          </w:p>
        </w:tc>
        <w:tc>
          <w:tcPr>
            <w:tcW w:type="dxa" w:w="617"/>
          </w:tcPr>
          <w:p>
            <w:r>
              <w:rPr>
                <w:sz w:val="18"/>
              </w:rPr>
              <w:t>0.638</w:t>
            </w:r>
          </w:p>
        </w:tc>
        <w:tc>
          <w:tcPr>
            <w:tcW w:type="dxa" w:w="617"/>
          </w:tcPr>
          <w:p>
            <w:r>
              <w:rPr>
                <w:sz w:val="18"/>
              </w:rPr>
              <w:t>12</w:t>
            </w:r>
          </w:p>
        </w:tc>
        <w:tc>
          <w:tcPr>
            <w:tcW w:type="dxa" w:w="617"/>
          </w:tcPr>
          <w:p>
            <w:r>
              <w:rPr>
                <w:sz w:val="18"/>
              </w:rPr>
              <w:t>0.411</w:t>
            </w:r>
          </w:p>
        </w:tc>
        <w:tc>
          <w:tcPr>
            <w:tcW w:type="dxa" w:w="617"/>
          </w:tcPr>
          <w:p>
            <w:r>
              <w:rPr>
                <w:sz w:val="18"/>
              </w:rPr>
              <w:t>False</w:t>
            </w:r>
          </w:p>
        </w:tc>
      </w:tr>
      <w:tr>
        <w:tc>
          <w:tcPr>
            <w:tcW w:type="dxa" w:w="617"/>
          </w:tcPr>
          <w:p>
            <w:r>
              <w:rPr>
                <w:sz w:val="18"/>
              </w:rPr>
              <w:t>D4_training_data_85046_TV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0.135</w:t>
            </w:r>
          </w:p>
        </w:tc>
        <w:tc>
          <w:tcPr>
            <w:tcW w:type="dxa" w:w="617"/>
          </w:tcPr>
          <w:p>
            <w:r>
              <w:rPr>
                <w:sz w:val="18"/>
              </w:rPr>
              <w:t>0.149</w:t>
            </w:r>
          </w:p>
        </w:tc>
        <w:tc>
          <w:tcPr>
            <w:tcW w:type="dxa" w:w="617"/>
          </w:tcPr>
          <w:p>
            <w:r>
              <w:rPr>
                <w:sz w:val="18"/>
              </w:rPr>
              <w:t>0.125</w:t>
            </w:r>
          </w:p>
        </w:tc>
        <w:tc>
          <w:tcPr>
            <w:tcW w:type="dxa" w:w="617"/>
          </w:tcPr>
          <w:p>
            <w:r>
              <w:rPr>
                <w:sz w:val="18"/>
              </w:rPr>
              <w:t>0.255</w:t>
            </w:r>
          </w:p>
        </w:tc>
        <w:tc>
          <w:tcPr>
            <w:tcW w:type="dxa" w:w="617"/>
          </w:tcPr>
          <w:p>
            <w:r>
              <w:rPr>
                <w:sz w:val="18"/>
              </w:rPr>
              <w:t>0.627</w:t>
            </w:r>
          </w:p>
        </w:tc>
        <w:tc>
          <w:tcPr>
            <w:tcW w:type="dxa" w:w="617"/>
          </w:tcPr>
          <w:p>
            <w:r>
              <w:rPr>
                <w:sz w:val="18"/>
              </w:rPr>
              <w:t>26</w:t>
            </w:r>
          </w:p>
        </w:tc>
        <w:tc>
          <w:tcPr>
            <w:tcW w:type="dxa" w:w="617"/>
          </w:tcPr>
          <w:p>
            <w:r>
              <w:rPr>
                <w:sz w:val="18"/>
              </w:rPr>
              <w:t>0.924</w:t>
            </w:r>
          </w:p>
        </w:tc>
        <w:tc>
          <w:tcPr>
            <w:tcW w:type="dxa" w:w="617"/>
          </w:tcPr>
          <w:p>
            <w:r>
              <w:rPr>
                <w:sz w:val="18"/>
              </w:rPr>
              <w:t>False</w:t>
            </w:r>
          </w:p>
        </w:tc>
      </w:tr>
      <w:tr>
        <w:tc>
          <w:tcPr>
            <w:tcW w:type="dxa" w:w="617"/>
          </w:tcPr>
          <w:p>
            <w:r>
              <w:rPr>
                <w:sz w:val="18"/>
              </w:rPr>
              <w:t>D4_training_data_85048_AV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0.119</w:t>
            </w:r>
          </w:p>
        </w:tc>
        <w:tc>
          <w:tcPr>
            <w:tcW w:type="dxa" w:w="617"/>
          </w:tcPr>
          <w:p>
            <w:r>
              <w:rPr>
                <w:sz w:val="18"/>
              </w:rPr>
              <w:t>0.162</w:t>
            </w:r>
          </w:p>
        </w:tc>
        <w:tc>
          <w:tcPr>
            <w:tcW w:type="dxa" w:w="617"/>
          </w:tcPr>
          <w:p>
            <w:r>
              <w:rPr>
                <w:sz w:val="18"/>
              </w:rPr>
              <w:t>0.108</w:t>
            </w:r>
          </w:p>
        </w:tc>
        <w:tc>
          <w:tcPr>
            <w:tcW w:type="dxa" w:w="617"/>
          </w:tcPr>
          <w:p>
            <w:r>
              <w:rPr>
                <w:sz w:val="18"/>
              </w:rPr>
              <w:t>0.462</w:t>
            </w:r>
          </w:p>
        </w:tc>
        <w:tc>
          <w:tcPr>
            <w:tcW w:type="dxa" w:w="617"/>
          </w:tcPr>
          <w:p>
            <w:r>
              <w:rPr>
                <w:sz w:val="18"/>
              </w:rPr>
              <w:t>0.337</w:t>
            </w:r>
          </w:p>
        </w:tc>
        <w:tc>
          <w:tcPr>
            <w:tcW w:type="dxa" w:w="617"/>
          </w:tcPr>
          <w:p>
            <w:r>
              <w:rPr>
                <w:sz w:val="18"/>
              </w:rPr>
              <w:t>10</w:t>
            </w:r>
          </w:p>
        </w:tc>
        <w:tc>
          <w:tcPr>
            <w:tcW w:type="dxa" w:w="617"/>
          </w:tcPr>
          <w:p>
            <w:r>
              <w:rPr>
                <w:sz w:val="18"/>
              </w:rPr>
              <w:t>0.419</w:t>
            </w:r>
          </w:p>
        </w:tc>
        <w:tc>
          <w:tcPr>
            <w:tcW w:type="dxa" w:w="617"/>
          </w:tcPr>
          <w:p>
            <w:r>
              <w:rPr>
                <w:sz w:val="18"/>
              </w:rPr>
              <w:t>False</w:t>
            </w:r>
          </w:p>
        </w:tc>
      </w:tr>
      <w:tr>
        <w:tc>
          <w:tcPr>
            <w:tcW w:type="dxa" w:w="617"/>
          </w:tcPr>
          <w:p>
            <w:r>
              <w:rPr>
                <w:sz w:val="18"/>
              </w:rPr>
              <w:t>D4_training_data_85048_MV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0.123</w:t>
            </w:r>
          </w:p>
        </w:tc>
        <w:tc>
          <w:tcPr>
            <w:tcW w:type="dxa" w:w="617"/>
          </w:tcPr>
          <w:p>
            <w:r>
              <w:rPr>
                <w:sz w:val="18"/>
              </w:rPr>
              <w:t>0.138</w:t>
            </w:r>
          </w:p>
        </w:tc>
        <w:tc>
          <w:tcPr>
            <w:tcW w:type="dxa" w:w="617"/>
          </w:tcPr>
          <w:p>
            <w:r>
              <w:rPr>
                <w:sz w:val="18"/>
              </w:rPr>
              <w:t>0.112</w:t>
            </w:r>
          </w:p>
        </w:tc>
        <w:tc>
          <w:tcPr>
            <w:tcW w:type="dxa" w:w="617"/>
          </w:tcPr>
          <w:p>
            <w:r>
              <w:rPr>
                <w:sz w:val="18"/>
              </w:rPr>
              <w:t>0.317</w:t>
            </w:r>
          </w:p>
        </w:tc>
        <w:tc>
          <w:tcPr>
            <w:tcW w:type="dxa" w:w="617"/>
          </w:tcPr>
          <w:p>
            <w:r>
              <w:rPr>
                <w:sz w:val="18"/>
              </w:rPr>
              <w:t>0.445</w:t>
            </w:r>
          </w:p>
        </w:tc>
        <w:tc>
          <w:tcPr>
            <w:tcW w:type="dxa" w:w="617"/>
          </w:tcPr>
          <w:p>
            <w:r>
              <w:rPr>
                <w:sz w:val="18"/>
              </w:rPr>
              <w:t>13</w:t>
            </w:r>
          </w:p>
        </w:tc>
        <w:tc>
          <w:tcPr>
            <w:tcW w:type="dxa" w:w="617"/>
          </w:tcPr>
          <w:p>
            <w:r>
              <w:rPr>
                <w:sz w:val="18"/>
              </w:rPr>
              <w:t>0.431</w:t>
            </w:r>
          </w:p>
        </w:tc>
        <w:tc>
          <w:tcPr>
            <w:tcW w:type="dxa" w:w="617"/>
          </w:tcPr>
          <w:p>
            <w:r>
              <w:rPr>
                <w:sz w:val="18"/>
              </w:rPr>
              <w:t>False</w:t>
            </w:r>
          </w:p>
        </w:tc>
      </w:tr>
      <w:tr>
        <w:tc>
          <w:tcPr>
            <w:tcW w:type="dxa" w:w="617"/>
          </w:tcPr>
          <w:p>
            <w:r>
              <w:rPr>
                <w:sz w:val="18"/>
              </w:rPr>
              <w:t>D4_training_data_85048_PV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0.136</w:t>
            </w:r>
          </w:p>
        </w:tc>
        <w:tc>
          <w:tcPr>
            <w:tcW w:type="dxa" w:w="617"/>
          </w:tcPr>
          <w:p>
            <w:r>
              <w:rPr>
                <w:sz w:val="18"/>
              </w:rPr>
              <w:t>0.164</w:t>
            </w:r>
          </w:p>
        </w:tc>
        <w:tc>
          <w:tcPr>
            <w:tcW w:type="dxa" w:w="617"/>
          </w:tcPr>
          <w:p>
            <w:r>
              <w:rPr>
                <w:sz w:val="18"/>
              </w:rPr>
              <w:t>0.120</w:t>
            </w:r>
          </w:p>
        </w:tc>
        <w:tc>
          <w:tcPr>
            <w:tcW w:type="dxa" w:w="617"/>
          </w:tcPr>
          <w:p>
            <w:r>
              <w:rPr>
                <w:sz w:val="18"/>
              </w:rPr>
              <w:t>0.380</w:t>
            </w:r>
          </w:p>
        </w:tc>
        <w:tc>
          <w:tcPr>
            <w:tcW w:type="dxa" w:w="617"/>
          </w:tcPr>
          <w:p>
            <w:r>
              <w:rPr>
                <w:sz w:val="18"/>
              </w:rPr>
              <w:t>0.436</w:t>
            </w:r>
          </w:p>
        </w:tc>
        <w:tc>
          <w:tcPr>
            <w:tcW w:type="dxa" w:w="617"/>
          </w:tcPr>
          <w:p>
            <w:r>
              <w:rPr>
                <w:sz w:val="18"/>
              </w:rPr>
              <w:t>15</w:t>
            </w:r>
          </w:p>
        </w:tc>
        <w:tc>
          <w:tcPr>
            <w:tcW w:type="dxa" w:w="617"/>
          </w:tcPr>
          <w:p>
            <w:r>
              <w:rPr>
                <w:sz w:val="18"/>
              </w:rPr>
              <w:t>0.584</w:t>
            </w:r>
          </w:p>
        </w:tc>
        <w:tc>
          <w:tcPr>
            <w:tcW w:type="dxa" w:w="617"/>
          </w:tcPr>
          <w:p>
            <w:r>
              <w:rPr>
                <w:sz w:val="18"/>
              </w:rPr>
              <w:t>False</w:t>
            </w:r>
          </w:p>
        </w:tc>
      </w:tr>
      <w:tr>
        <w:tc>
          <w:tcPr>
            <w:tcW w:type="dxa" w:w="617"/>
          </w:tcPr>
          <w:p>
            <w:r>
              <w:rPr>
                <w:sz w:val="18"/>
              </w:rPr>
              <w:t>D4_training_data_85048_TV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0.131</w:t>
            </w:r>
          </w:p>
        </w:tc>
        <w:tc>
          <w:tcPr>
            <w:tcW w:type="dxa" w:w="617"/>
          </w:tcPr>
          <w:p>
            <w:r>
              <w:rPr>
                <w:sz w:val="18"/>
              </w:rPr>
              <w:t>0.123</w:t>
            </w:r>
          </w:p>
        </w:tc>
        <w:tc>
          <w:tcPr>
            <w:tcW w:type="dxa" w:w="617"/>
          </w:tcPr>
          <w:p>
            <w:r>
              <w:rPr>
                <w:sz w:val="18"/>
              </w:rPr>
              <w:t>0.122</w:t>
            </w:r>
          </w:p>
        </w:tc>
        <w:tc>
          <w:tcPr>
            <w:tcW w:type="dxa" w:w="617"/>
          </w:tcPr>
          <w:p>
            <w:r>
              <w:rPr>
                <w:sz w:val="18"/>
              </w:rPr>
              <w:t>0.350</w:t>
            </w:r>
          </w:p>
        </w:tc>
        <w:tc>
          <w:tcPr>
            <w:tcW w:type="dxa" w:w="617"/>
          </w:tcPr>
          <w:p>
            <w:r>
              <w:rPr>
                <w:sz w:val="18"/>
              </w:rPr>
              <w:t>0.353</w:t>
            </w:r>
          </w:p>
        </w:tc>
        <w:tc>
          <w:tcPr>
            <w:tcW w:type="dxa" w:w="617"/>
          </w:tcPr>
          <w:p>
            <w:r>
              <w:rPr>
                <w:sz w:val="18"/>
              </w:rPr>
              <w:t>21</w:t>
            </w:r>
          </w:p>
        </w:tc>
        <w:tc>
          <w:tcPr>
            <w:tcW w:type="dxa" w:w="617"/>
          </w:tcPr>
          <w:p>
            <w:r>
              <w:rPr>
                <w:sz w:val="18"/>
              </w:rPr>
              <w:t>0.474</w:t>
            </w:r>
          </w:p>
        </w:tc>
        <w:tc>
          <w:tcPr>
            <w:tcW w:type="dxa" w:w="617"/>
          </w:tcPr>
          <w:p>
            <w:r>
              <w:rPr>
                <w:sz w:val="18"/>
              </w:rPr>
              <w:t>False</w:t>
            </w:r>
          </w:p>
        </w:tc>
      </w:tr>
      <w:tr>
        <w:tc>
          <w:tcPr>
            <w:tcW w:type="dxa" w:w="617"/>
          </w:tcPr>
          <w:p>
            <w:r>
              <w:rPr>
                <w:sz w:val="18"/>
              </w:rPr>
              <w:t>D4_training_data_85052_MV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0.142</w:t>
            </w:r>
          </w:p>
        </w:tc>
        <w:tc>
          <w:tcPr>
            <w:tcW w:type="dxa" w:w="617"/>
          </w:tcPr>
          <w:p>
            <w:r>
              <w:rPr>
                <w:sz w:val="18"/>
              </w:rPr>
              <w:t>0.149</w:t>
            </w:r>
          </w:p>
        </w:tc>
        <w:tc>
          <w:tcPr>
            <w:tcW w:type="dxa" w:w="617"/>
          </w:tcPr>
          <w:p>
            <w:r>
              <w:rPr>
                <w:sz w:val="18"/>
              </w:rPr>
              <w:t>0.112</w:t>
            </w:r>
          </w:p>
        </w:tc>
        <w:tc>
          <w:tcPr>
            <w:tcW w:type="dxa" w:w="617"/>
          </w:tcPr>
          <w:p>
            <w:r>
              <w:rPr>
                <w:sz w:val="18"/>
              </w:rPr>
              <w:t>0.278</w:t>
            </w:r>
          </w:p>
        </w:tc>
        <w:tc>
          <w:tcPr>
            <w:tcW w:type="dxa" w:w="617"/>
          </w:tcPr>
          <w:p>
            <w:r>
              <w:rPr>
                <w:sz w:val="18"/>
              </w:rPr>
              <w:t>0.570</w:t>
            </w:r>
          </w:p>
        </w:tc>
        <w:tc>
          <w:tcPr>
            <w:tcW w:type="dxa" w:w="617"/>
          </w:tcPr>
          <w:p>
            <w:r>
              <w:rPr>
                <w:sz w:val="18"/>
              </w:rPr>
              <w:t>24</w:t>
            </w:r>
          </w:p>
        </w:tc>
        <w:tc>
          <w:tcPr>
            <w:tcW w:type="dxa" w:w="617"/>
          </w:tcPr>
          <w:p>
            <w:r>
              <w:rPr>
                <w:sz w:val="18"/>
              </w:rPr>
              <w:t>0.774</w:t>
            </w:r>
          </w:p>
        </w:tc>
        <w:tc>
          <w:tcPr>
            <w:tcW w:type="dxa" w:w="617"/>
          </w:tcPr>
          <w:p>
            <w:r>
              <w:rPr>
                <w:sz w:val="18"/>
              </w:rPr>
              <w:t>False</w:t>
            </w:r>
          </w:p>
        </w:tc>
      </w:tr>
      <w:tr>
        <w:tc>
          <w:tcPr>
            <w:tcW w:type="dxa" w:w="617"/>
          </w:tcPr>
          <w:p>
            <w:r>
              <w:rPr>
                <w:sz w:val="18"/>
              </w:rPr>
              <w:t>D4_training_data_85052_PV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0.137</w:t>
            </w:r>
          </w:p>
        </w:tc>
        <w:tc>
          <w:tcPr>
            <w:tcW w:type="dxa" w:w="617"/>
          </w:tcPr>
          <w:p>
            <w:r>
              <w:rPr>
                <w:sz w:val="18"/>
              </w:rPr>
              <w:t>0.146</w:t>
            </w:r>
          </w:p>
        </w:tc>
        <w:tc>
          <w:tcPr>
            <w:tcW w:type="dxa" w:w="617"/>
          </w:tcPr>
          <w:p>
            <w:r>
              <w:rPr>
                <w:sz w:val="18"/>
              </w:rPr>
              <w:t>0.127</w:t>
            </w:r>
          </w:p>
        </w:tc>
        <w:tc>
          <w:tcPr>
            <w:tcW w:type="dxa" w:w="617"/>
          </w:tcPr>
          <w:p>
            <w:r>
              <w:rPr>
                <w:sz w:val="18"/>
              </w:rPr>
              <w:t>0.285</w:t>
            </w:r>
          </w:p>
        </w:tc>
        <w:tc>
          <w:tcPr>
            <w:tcW w:type="dxa" w:w="617"/>
          </w:tcPr>
          <w:p>
            <w:r>
              <w:rPr>
                <w:sz w:val="18"/>
              </w:rPr>
              <w:t>0.534</w:t>
            </w:r>
          </w:p>
        </w:tc>
        <w:tc>
          <w:tcPr>
            <w:tcW w:type="dxa" w:w="617"/>
          </w:tcPr>
          <w:p>
            <w:r>
              <w:rPr>
                <w:sz w:val="18"/>
              </w:rPr>
              <w:t>26</w:t>
            </w:r>
          </w:p>
        </w:tc>
        <w:tc>
          <w:tcPr>
            <w:tcW w:type="dxa" w:w="617"/>
          </w:tcPr>
          <w:p>
            <w:r>
              <w:rPr>
                <w:sz w:val="18"/>
              </w:rPr>
              <w:t>0.904</w:t>
            </w:r>
          </w:p>
        </w:tc>
        <w:tc>
          <w:tcPr>
            <w:tcW w:type="dxa" w:w="617"/>
          </w:tcPr>
          <w:p>
            <w:r>
              <w:rPr>
                <w:sz w:val="18"/>
              </w:rPr>
              <w:t>False</w:t>
            </w:r>
          </w:p>
        </w:tc>
      </w:tr>
      <w:tr>
        <w:tc>
          <w:tcPr>
            <w:tcW w:type="dxa" w:w="617"/>
          </w:tcPr>
          <w:p>
            <w:r>
              <w:rPr>
                <w:sz w:val="18"/>
              </w:rPr>
              <w:t>D4_training_data_85052_TV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43</w:t>
            </w:r>
          </w:p>
        </w:tc>
        <w:tc>
          <w:tcPr>
            <w:tcW w:type="dxa" w:w="617"/>
          </w:tcPr>
          <w:p>
            <w:r>
              <w:rPr>
                <w:sz w:val="18"/>
              </w:rPr>
              <w:t>0.140</w:t>
            </w:r>
          </w:p>
        </w:tc>
        <w:tc>
          <w:tcPr>
            <w:tcW w:type="dxa" w:w="617"/>
          </w:tcPr>
          <w:p>
            <w:r>
              <w:rPr>
                <w:sz w:val="18"/>
              </w:rPr>
              <w:t>0.146</w:t>
            </w:r>
          </w:p>
        </w:tc>
        <w:tc>
          <w:tcPr>
            <w:tcW w:type="dxa" w:w="617"/>
          </w:tcPr>
          <w:p>
            <w:r>
              <w:rPr>
                <w:sz w:val="18"/>
              </w:rPr>
              <w:t>0.125</w:t>
            </w:r>
          </w:p>
        </w:tc>
        <w:tc>
          <w:tcPr>
            <w:tcW w:type="dxa" w:w="617"/>
          </w:tcPr>
          <w:p>
            <w:r>
              <w:rPr>
                <w:sz w:val="18"/>
              </w:rPr>
              <w:t>0.250</w:t>
            </w:r>
          </w:p>
        </w:tc>
        <w:tc>
          <w:tcPr>
            <w:tcW w:type="dxa" w:w="617"/>
          </w:tcPr>
          <w:p>
            <w:r>
              <w:rPr>
                <w:sz w:val="18"/>
              </w:rPr>
              <w:t>0.593</w:t>
            </w:r>
          </w:p>
        </w:tc>
        <w:tc>
          <w:tcPr>
            <w:tcW w:type="dxa" w:w="617"/>
          </w:tcPr>
          <w:p>
            <w:r>
              <w:rPr>
                <w:sz w:val="18"/>
              </w:rPr>
              <w:t>42</w:t>
            </w:r>
          </w:p>
        </w:tc>
        <w:tc>
          <w:tcPr>
            <w:tcW w:type="dxa" w:w="617"/>
          </w:tcPr>
          <w:p>
            <w:r>
              <w:rPr>
                <w:sz w:val="18"/>
              </w:rPr>
              <w:t>0.926</w:t>
            </w:r>
          </w:p>
        </w:tc>
        <w:tc>
          <w:tcPr>
            <w:tcW w:type="dxa" w:w="617"/>
          </w:tcPr>
          <w:p>
            <w:r>
              <w:rPr>
                <w:sz w:val="18"/>
              </w:rPr>
              <w:t>False</w:t>
            </w:r>
          </w:p>
        </w:tc>
      </w:tr>
      <w:tr>
        <w:tc>
          <w:tcPr>
            <w:tcW w:type="dxa" w:w="617"/>
          </w:tcPr>
          <w:p>
            <w:r>
              <w:rPr>
                <w:sz w:val="18"/>
              </w:rPr>
              <w:t>D4_training_data_85053_AV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0.123</w:t>
            </w:r>
          </w:p>
        </w:tc>
        <w:tc>
          <w:tcPr>
            <w:tcW w:type="dxa" w:w="617"/>
          </w:tcPr>
          <w:p>
            <w:r>
              <w:rPr>
                <w:sz w:val="18"/>
              </w:rPr>
              <w:t>0.087</w:t>
            </w:r>
          </w:p>
        </w:tc>
        <w:tc>
          <w:tcPr>
            <w:tcW w:type="dxa" w:w="617"/>
          </w:tcPr>
          <w:p>
            <w:r>
              <w:rPr>
                <w:sz w:val="18"/>
              </w:rPr>
              <w:t>0.105</w:t>
            </w:r>
          </w:p>
        </w:tc>
        <w:tc>
          <w:tcPr>
            <w:tcW w:type="dxa" w:w="617"/>
          </w:tcPr>
          <w:p>
            <w:r>
              <w:rPr>
                <w:sz w:val="18"/>
              </w:rPr>
              <w:t>0.218</w:t>
            </w:r>
          </w:p>
        </w:tc>
        <w:tc>
          <w:tcPr>
            <w:tcW w:type="dxa" w:w="617"/>
          </w:tcPr>
          <w:p>
            <w:r>
              <w:rPr>
                <w:sz w:val="18"/>
              </w:rPr>
              <w:t>0.402</w:t>
            </w:r>
          </w:p>
        </w:tc>
        <w:tc>
          <w:tcPr>
            <w:tcW w:type="dxa" w:w="617"/>
          </w:tcPr>
          <w:p>
            <w:r>
              <w:rPr>
                <w:sz w:val="18"/>
              </w:rPr>
              <w:t>17</w:t>
            </w:r>
          </w:p>
        </w:tc>
        <w:tc>
          <w:tcPr>
            <w:tcW w:type="dxa" w:w="617"/>
          </w:tcPr>
          <w:p>
            <w:r>
              <w:rPr>
                <w:sz w:val="18"/>
              </w:rPr>
              <w:t>0.369</w:t>
            </w:r>
          </w:p>
        </w:tc>
        <w:tc>
          <w:tcPr>
            <w:tcW w:type="dxa" w:w="617"/>
          </w:tcPr>
          <w:p>
            <w:r>
              <w:rPr>
                <w:sz w:val="18"/>
              </w:rPr>
              <w:t>False</w:t>
            </w:r>
          </w:p>
        </w:tc>
      </w:tr>
      <w:tr>
        <w:tc>
          <w:tcPr>
            <w:tcW w:type="dxa" w:w="617"/>
          </w:tcPr>
          <w:p>
            <w:r>
              <w:rPr>
                <w:sz w:val="18"/>
              </w:rPr>
              <w:t>D4_training_data_85053_MV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0.095</w:t>
            </w:r>
          </w:p>
        </w:tc>
        <w:tc>
          <w:tcPr>
            <w:tcW w:type="dxa" w:w="617"/>
          </w:tcPr>
          <w:p>
            <w:r>
              <w:rPr>
                <w:sz w:val="18"/>
              </w:rPr>
              <w:t>0.126</w:t>
            </w:r>
          </w:p>
        </w:tc>
        <w:tc>
          <w:tcPr>
            <w:tcW w:type="dxa" w:w="617"/>
          </w:tcPr>
          <w:p>
            <w:r>
              <w:rPr>
                <w:sz w:val="18"/>
              </w:rPr>
              <w:t>0.074</w:t>
            </w:r>
          </w:p>
        </w:tc>
        <w:tc>
          <w:tcPr>
            <w:tcW w:type="dxa" w:w="617"/>
          </w:tcPr>
          <w:p>
            <w:r>
              <w:rPr>
                <w:sz w:val="18"/>
              </w:rPr>
              <w:t>0.186</w:t>
            </w:r>
          </w:p>
        </w:tc>
        <w:tc>
          <w:tcPr>
            <w:tcW w:type="dxa" w:w="617"/>
          </w:tcPr>
          <w:p>
            <w:r>
              <w:rPr>
                <w:sz w:val="18"/>
              </w:rPr>
              <w:t>0.679</w:t>
            </w:r>
          </w:p>
        </w:tc>
        <w:tc>
          <w:tcPr>
            <w:tcW w:type="dxa" w:w="617"/>
          </w:tcPr>
          <w:p>
            <w:r>
              <w:rPr>
                <w:sz w:val="18"/>
              </w:rPr>
              <w:t>19</w:t>
            </w:r>
          </w:p>
        </w:tc>
        <w:tc>
          <w:tcPr>
            <w:tcW w:type="dxa" w:w="617"/>
          </w:tcPr>
          <w:p>
            <w:r>
              <w:rPr>
                <w:sz w:val="18"/>
              </w:rPr>
              <w:t>0.579</w:t>
            </w:r>
          </w:p>
        </w:tc>
        <w:tc>
          <w:tcPr>
            <w:tcW w:type="dxa" w:w="617"/>
          </w:tcPr>
          <w:p>
            <w:r>
              <w:rPr>
                <w:sz w:val="18"/>
              </w:rPr>
              <w:t>False</w:t>
            </w:r>
          </w:p>
        </w:tc>
      </w:tr>
      <w:tr>
        <w:tc>
          <w:tcPr>
            <w:tcW w:type="dxa" w:w="617"/>
          </w:tcPr>
          <w:p>
            <w:r>
              <w:rPr>
                <w:sz w:val="18"/>
              </w:rPr>
              <w:t>D4_training_data_85053_PV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0.120</w:t>
            </w:r>
          </w:p>
        </w:tc>
        <w:tc>
          <w:tcPr>
            <w:tcW w:type="dxa" w:w="617"/>
          </w:tcPr>
          <w:p>
            <w:r>
              <w:rPr>
                <w:sz w:val="18"/>
              </w:rPr>
              <w:t>0.111</w:t>
            </w:r>
          </w:p>
        </w:tc>
        <w:tc>
          <w:tcPr>
            <w:tcW w:type="dxa" w:w="617"/>
          </w:tcPr>
          <w:p>
            <w:r>
              <w:rPr>
                <w:sz w:val="18"/>
              </w:rPr>
              <w:t>0.112</w:t>
            </w:r>
          </w:p>
        </w:tc>
        <w:tc>
          <w:tcPr>
            <w:tcW w:type="dxa" w:w="617"/>
          </w:tcPr>
          <w:p>
            <w:r>
              <w:rPr>
                <w:sz w:val="18"/>
              </w:rPr>
              <w:t>0.166</w:t>
            </w:r>
          </w:p>
        </w:tc>
        <w:tc>
          <w:tcPr>
            <w:tcW w:type="dxa" w:w="617"/>
          </w:tcPr>
          <w:p>
            <w:r>
              <w:rPr>
                <w:sz w:val="18"/>
              </w:rPr>
              <w:t>0.663</w:t>
            </w:r>
          </w:p>
        </w:tc>
        <w:tc>
          <w:tcPr>
            <w:tcW w:type="dxa" w:w="617"/>
          </w:tcPr>
          <w:p>
            <w:r>
              <w:rPr>
                <w:sz w:val="18"/>
              </w:rPr>
              <w:t>16</w:t>
            </w:r>
          </w:p>
        </w:tc>
        <w:tc>
          <w:tcPr>
            <w:tcW w:type="dxa" w:w="617"/>
          </w:tcPr>
          <w:p>
            <w:r>
              <w:rPr>
                <w:sz w:val="18"/>
              </w:rPr>
              <w:t>0.421</w:t>
            </w:r>
          </w:p>
        </w:tc>
        <w:tc>
          <w:tcPr>
            <w:tcW w:type="dxa" w:w="617"/>
          </w:tcPr>
          <w:p>
            <w:r>
              <w:rPr>
                <w:sz w:val="18"/>
              </w:rPr>
              <w:t>False</w:t>
            </w:r>
          </w:p>
        </w:tc>
      </w:tr>
      <w:tr>
        <w:tc>
          <w:tcPr>
            <w:tcW w:type="dxa" w:w="617"/>
          </w:tcPr>
          <w:p>
            <w:r>
              <w:rPr>
                <w:sz w:val="18"/>
              </w:rPr>
              <w:t>D4_training_data_85053_TV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0.135</w:t>
            </w:r>
          </w:p>
        </w:tc>
        <w:tc>
          <w:tcPr>
            <w:tcW w:type="dxa" w:w="617"/>
          </w:tcPr>
          <w:p>
            <w:r>
              <w:rPr>
                <w:sz w:val="18"/>
              </w:rPr>
              <w:t>0.089</w:t>
            </w:r>
          </w:p>
        </w:tc>
        <w:tc>
          <w:tcPr>
            <w:tcW w:type="dxa" w:w="617"/>
          </w:tcPr>
          <w:p>
            <w:r>
              <w:rPr>
                <w:sz w:val="18"/>
              </w:rPr>
              <w:t>0.096</w:t>
            </w:r>
          </w:p>
        </w:tc>
        <w:tc>
          <w:tcPr>
            <w:tcW w:type="dxa" w:w="617"/>
          </w:tcPr>
          <w:p>
            <w:r>
              <w:rPr>
                <w:sz w:val="18"/>
              </w:rPr>
              <w:t>0.159</w:t>
            </w:r>
          </w:p>
        </w:tc>
        <w:tc>
          <w:tcPr>
            <w:tcW w:type="dxa" w:w="617"/>
          </w:tcPr>
          <w:p>
            <w:r>
              <w:rPr>
                <w:sz w:val="18"/>
              </w:rPr>
              <w:t>0.561</w:t>
            </w:r>
          </w:p>
        </w:tc>
        <w:tc>
          <w:tcPr>
            <w:tcW w:type="dxa" w:w="617"/>
          </w:tcPr>
          <w:p>
            <w:r>
              <w:rPr>
                <w:sz w:val="18"/>
              </w:rPr>
              <w:t>25</w:t>
            </w:r>
          </w:p>
        </w:tc>
        <w:tc>
          <w:tcPr>
            <w:tcW w:type="dxa" w:w="617"/>
          </w:tcPr>
          <w:p>
            <w:r>
              <w:rPr>
                <w:sz w:val="18"/>
              </w:rPr>
              <w:t>0.415</w:t>
            </w:r>
          </w:p>
        </w:tc>
        <w:tc>
          <w:tcPr>
            <w:tcW w:type="dxa" w:w="617"/>
          </w:tcPr>
          <w:p>
            <w:r>
              <w:rPr>
                <w:sz w:val="18"/>
              </w:rPr>
              <w:t>False</w:t>
            </w:r>
          </w:p>
        </w:tc>
      </w:tr>
      <w:tr>
        <w:tc>
          <w:tcPr>
            <w:tcW w:type="dxa" w:w="617"/>
          </w:tcPr>
          <w:p>
            <w:r>
              <w:rPr>
                <w:sz w:val="18"/>
              </w:rPr>
              <w:t>D4_training_data_85055_AV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0.146</w:t>
            </w:r>
          </w:p>
        </w:tc>
        <w:tc>
          <w:tcPr>
            <w:tcW w:type="dxa" w:w="617"/>
          </w:tcPr>
          <w:p>
            <w:r>
              <w:rPr>
                <w:sz w:val="18"/>
              </w:rPr>
              <w:t>0.139</w:t>
            </w:r>
          </w:p>
        </w:tc>
        <w:tc>
          <w:tcPr>
            <w:tcW w:type="dxa" w:w="617"/>
          </w:tcPr>
          <w:p>
            <w:r>
              <w:rPr>
                <w:sz w:val="18"/>
              </w:rPr>
              <w:t>0.124</w:t>
            </w:r>
          </w:p>
        </w:tc>
        <w:tc>
          <w:tcPr>
            <w:tcW w:type="dxa" w:w="617"/>
          </w:tcPr>
          <w:p>
            <w:r>
              <w:rPr>
                <w:sz w:val="18"/>
              </w:rPr>
              <w:t>0.428</w:t>
            </w:r>
          </w:p>
        </w:tc>
        <w:tc>
          <w:tcPr>
            <w:tcW w:type="dxa" w:w="617"/>
          </w:tcPr>
          <w:p>
            <w:r>
              <w:rPr>
                <w:sz w:val="18"/>
              </w:rPr>
              <w:t>0.353</w:t>
            </w:r>
          </w:p>
        </w:tc>
        <w:tc>
          <w:tcPr>
            <w:tcW w:type="dxa" w:w="617"/>
          </w:tcPr>
          <w:p>
            <w:r>
              <w:rPr>
                <w:sz w:val="18"/>
              </w:rPr>
              <w:t>25</w:t>
            </w:r>
          </w:p>
        </w:tc>
        <w:tc>
          <w:tcPr>
            <w:tcW w:type="dxa" w:w="617"/>
          </w:tcPr>
          <w:p>
            <w:r>
              <w:rPr>
                <w:sz w:val="18"/>
              </w:rPr>
              <w:t>0.856</w:t>
            </w:r>
          </w:p>
        </w:tc>
        <w:tc>
          <w:tcPr>
            <w:tcW w:type="dxa" w:w="617"/>
          </w:tcPr>
          <w:p>
            <w:r>
              <w:rPr>
                <w:sz w:val="18"/>
              </w:rPr>
              <w:t>False</w:t>
            </w:r>
          </w:p>
        </w:tc>
      </w:tr>
      <w:tr>
        <w:tc>
          <w:tcPr>
            <w:tcW w:type="dxa" w:w="617"/>
          </w:tcPr>
          <w:p>
            <w:r>
              <w:rPr>
                <w:sz w:val="18"/>
              </w:rPr>
              <w:t>D4_training_data_85055_PV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0.154</w:t>
            </w:r>
          </w:p>
        </w:tc>
        <w:tc>
          <w:tcPr>
            <w:tcW w:type="dxa" w:w="617"/>
          </w:tcPr>
          <w:p>
            <w:r>
              <w:rPr>
                <w:sz w:val="18"/>
              </w:rPr>
              <w:t>0.126</w:t>
            </w:r>
          </w:p>
        </w:tc>
        <w:tc>
          <w:tcPr>
            <w:tcW w:type="dxa" w:w="617"/>
          </w:tcPr>
          <w:p>
            <w:r>
              <w:rPr>
                <w:sz w:val="18"/>
              </w:rPr>
              <w:t>0.129</w:t>
            </w:r>
          </w:p>
        </w:tc>
        <w:tc>
          <w:tcPr>
            <w:tcW w:type="dxa" w:w="617"/>
          </w:tcPr>
          <w:p>
            <w:r>
              <w:rPr>
                <w:sz w:val="18"/>
              </w:rPr>
              <w:t>0.428</w:t>
            </w:r>
          </w:p>
        </w:tc>
        <w:tc>
          <w:tcPr>
            <w:tcW w:type="dxa" w:w="617"/>
          </w:tcPr>
          <w:p>
            <w:r>
              <w:rPr>
                <w:sz w:val="18"/>
              </w:rPr>
              <w:t>0.309</w:t>
            </w:r>
          </w:p>
        </w:tc>
        <w:tc>
          <w:tcPr>
            <w:tcW w:type="dxa" w:w="617"/>
          </w:tcPr>
          <w:p>
            <w:r>
              <w:rPr>
                <w:sz w:val="18"/>
              </w:rPr>
              <w:t>22</w:t>
            </w:r>
          </w:p>
        </w:tc>
        <w:tc>
          <w:tcPr>
            <w:tcW w:type="dxa" w:w="617"/>
          </w:tcPr>
          <w:p>
            <w:r>
              <w:rPr>
                <w:sz w:val="18"/>
              </w:rPr>
              <w:t>0.921</w:t>
            </w:r>
          </w:p>
        </w:tc>
        <w:tc>
          <w:tcPr>
            <w:tcW w:type="dxa" w:w="617"/>
          </w:tcPr>
          <w:p>
            <w:r>
              <w:rPr>
                <w:sz w:val="18"/>
              </w:rPr>
              <w:t>False</w:t>
            </w:r>
          </w:p>
        </w:tc>
      </w:tr>
      <w:tr>
        <w:tc>
          <w:tcPr>
            <w:tcW w:type="dxa" w:w="617"/>
          </w:tcPr>
          <w:p>
            <w:r>
              <w:rPr>
                <w:sz w:val="18"/>
              </w:rPr>
              <w:t>D4_training_data_85055_TV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0.142</w:t>
            </w:r>
          </w:p>
        </w:tc>
        <w:tc>
          <w:tcPr>
            <w:tcW w:type="dxa" w:w="617"/>
          </w:tcPr>
          <w:p>
            <w:r>
              <w:rPr>
                <w:sz w:val="18"/>
              </w:rPr>
              <w:t>0.143</w:t>
            </w:r>
          </w:p>
        </w:tc>
        <w:tc>
          <w:tcPr>
            <w:tcW w:type="dxa" w:w="617"/>
          </w:tcPr>
          <w:p>
            <w:r>
              <w:rPr>
                <w:sz w:val="18"/>
              </w:rPr>
              <w:t>0.128</w:t>
            </w:r>
          </w:p>
        </w:tc>
        <w:tc>
          <w:tcPr>
            <w:tcW w:type="dxa" w:w="617"/>
          </w:tcPr>
          <w:p>
            <w:r>
              <w:rPr>
                <w:sz w:val="18"/>
              </w:rPr>
              <w:t>0.395</w:t>
            </w:r>
          </w:p>
        </w:tc>
        <w:tc>
          <w:tcPr>
            <w:tcW w:type="dxa" w:w="617"/>
          </w:tcPr>
          <w:p>
            <w:r>
              <w:rPr>
                <w:sz w:val="18"/>
              </w:rPr>
              <w:t>0.376</w:t>
            </w:r>
          </w:p>
        </w:tc>
        <w:tc>
          <w:tcPr>
            <w:tcW w:type="dxa" w:w="617"/>
          </w:tcPr>
          <w:p>
            <w:r>
              <w:rPr>
                <w:sz w:val="18"/>
              </w:rPr>
              <w:t>12</w:t>
            </w:r>
          </w:p>
        </w:tc>
        <w:tc>
          <w:tcPr>
            <w:tcW w:type="dxa" w:w="617"/>
          </w:tcPr>
          <w:p>
            <w:r>
              <w:rPr>
                <w:sz w:val="18"/>
              </w:rPr>
              <w:t>0.372</w:t>
            </w:r>
          </w:p>
        </w:tc>
        <w:tc>
          <w:tcPr>
            <w:tcW w:type="dxa" w:w="617"/>
          </w:tcPr>
          <w:p>
            <w:r>
              <w:rPr>
                <w:sz w:val="18"/>
              </w:rPr>
              <w:t>False</w:t>
            </w:r>
          </w:p>
        </w:tc>
      </w:tr>
      <w:tr>
        <w:tc>
          <w:tcPr>
            <w:tcW w:type="dxa" w:w="617"/>
          </w:tcPr>
          <w:p>
            <w:r>
              <w:rPr>
                <w:sz w:val="18"/>
              </w:rPr>
              <w:t>D4_training_data_85057_AV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0.110</w:t>
            </w:r>
          </w:p>
        </w:tc>
        <w:tc>
          <w:tcPr>
            <w:tcW w:type="dxa" w:w="617"/>
          </w:tcPr>
          <w:p>
            <w:r>
              <w:rPr>
                <w:sz w:val="18"/>
              </w:rPr>
              <w:t>0.116</w:t>
            </w:r>
          </w:p>
        </w:tc>
        <w:tc>
          <w:tcPr>
            <w:tcW w:type="dxa" w:w="617"/>
          </w:tcPr>
          <w:p>
            <w:r>
              <w:rPr>
                <w:sz w:val="18"/>
              </w:rPr>
              <w:t>0.096</w:t>
            </w:r>
          </w:p>
        </w:tc>
        <w:tc>
          <w:tcPr>
            <w:tcW w:type="dxa" w:w="617"/>
          </w:tcPr>
          <w:p>
            <w:r>
              <w:rPr>
                <w:sz w:val="18"/>
              </w:rPr>
              <w:t>0.161</w:t>
            </w:r>
          </w:p>
        </w:tc>
        <w:tc>
          <w:tcPr>
            <w:tcW w:type="dxa" w:w="617"/>
          </w:tcPr>
          <w:p>
            <w:r>
              <w:rPr>
                <w:sz w:val="18"/>
              </w:rPr>
              <w:t>0.732</w:t>
            </w:r>
          </w:p>
        </w:tc>
        <w:tc>
          <w:tcPr>
            <w:tcW w:type="dxa" w:w="617"/>
          </w:tcPr>
          <w:p>
            <w:r>
              <w:rPr>
                <w:sz w:val="18"/>
              </w:rPr>
              <w:t>22</w:t>
            </w:r>
          </w:p>
        </w:tc>
        <w:tc>
          <w:tcPr>
            <w:tcW w:type="dxa" w:w="617"/>
          </w:tcPr>
          <w:p>
            <w:r>
              <w:rPr>
                <w:sz w:val="18"/>
              </w:rPr>
              <w:t>0.540</w:t>
            </w:r>
          </w:p>
        </w:tc>
        <w:tc>
          <w:tcPr>
            <w:tcW w:type="dxa" w:w="617"/>
          </w:tcPr>
          <w:p>
            <w:r>
              <w:rPr>
                <w:sz w:val="18"/>
              </w:rPr>
              <w:t>False</w:t>
            </w:r>
          </w:p>
        </w:tc>
      </w:tr>
      <w:tr>
        <w:tc>
          <w:tcPr>
            <w:tcW w:type="dxa" w:w="617"/>
          </w:tcPr>
          <w:p>
            <w:r>
              <w:rPr>
                <w:sz w:val="18"/>
              </w:rPr>
              <w:t>D4_training_data_85057_MV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0.088</w:t>
            </w:r>
          </w:p>
        </w:tc>
        <w:tc>
          <w:tcPr>
            <w:tcW w:type="dxa" w:w="617"/>
          </w:tcPr>
          <w:p>
            <w:r>
              <w:rPr>
                <w:sz w:val="18"/>
              </w:rPr>
              <w:t>0.124</w:t>
            </w:r>
          </w:p>
        </w:tc>
        <w:tc>
          <w:tcPr>
            <w:tcW w:type="dxa" w:w="617"/>
          </w:tcPr>
          <w:p>
            <w:r>
              <w:rPr>
                <w:sz w:val="18"/>
              </w:rPr>
              <w:t>0.092</w:t>
            </w:r>
          </w:p>
        </w:tc>
        <w:tc>
          <w:tcPr>
            <w:tcW w:type="dxa" w:w="617"/>
          </w:tcPr>
          <w:p>
            <w:r>
              <w:rPr>
                <w:sz w:val="18"/>
              </w:rPr>
              <w:t>0.147</w:t>
            </w:r>
          </w:p>
        </w:tc>
        <w:tc>
          <w:tcPr>
            <w:tcW w:type="dxa" w:w="617"/>
          </w:tcPr>
          <w:p>
            <w:r>
              <w:rPr>
                <w:sz w:val="18"/>
              </w:rPr>
              <w:t>0.872</w:t>
            </w:r>
          </w:p>
        </w:tc>
        <w:tc>
          <w:tcPr>
            <w:tcW w:type="dxa" w:w="617"/>
          </w:tcPr>
          <w:p>
            <w:r>
              <w:rPr>
                <w:sz w:val="18"/>
              </w:rPr>
              <w:t>14</w:t>
            </w:r>
          </w:p>
        </w:tc>
        <w:tc>
          <w:tcPr>
            <w:tcW w:type="dxa" w:w="617"/>
          </w:tcPr>
          <w:p>
            <w:r>
              <w:rPr>
                <w:sz w:val="18"/>
              </w:rPr>
              <w:t>0.304</w:t>
            </w:r>
          </w:p>
        </w:tc>
        <w:tc>
          <w:tcPr>
            <w:tcW w:type="dxa" w:w="617"/>
          </w:tcPr>
          <w:p>
            <w:r>
              <w:rPr>
                <w:sz w:val="18"/>
              </w:rPr>
              <w:t>False</w:t>
            </w:r>
          </w:p>
        </w:tc>
      </w:tr>
      <w:tr>
        <w:tc>
          <w:tcPr>
            <w:tcW w:type="dxa" w:w="617"/>
          </w:tcPr>
          <w:p>
            <w:r>
              <w:rPr>
                <w:sz w:val="18"/>
              </w:rPr>
              <w:t>D4_training_data_85057_PV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0.104</w:t>
            </w:r>
          </w:p>
        </w:tc>
        <w:tc>
          <w:tcPr>
            <w:tcW w:type="dxa" w:w="617"/>
          </w:tcPr>
          <w:p>
            <w:r>
              <w:rPr>
                <w:sz w:val="18"/>
              </w:rPr>
              <w:t>0.128</w:t>
            </w:r>
          </w:p>
        </w:tc>
        <w:tc>
          <w:tcPr>
            <w:tcW w:type="dxa" w:w="617"/>
          </w:tcPr>
          <w:p>
            <w:r>
              <w:rPr>
                <w:sz w:val="18"/>
              </w:rPr>
              <w:t>0.091</w:t>
            </w:r>
          </w:p>
        </w:tc>
        <w:tc>
          <w:tcPr>
            <w:tcW w:type="dxa" w:w="617"/>
          </w:tcPr>
          <w:p>
            <w:r>
              <w:rPr>
                <w:sz w:val="18"/>
              </w:rPr>
              <w:t>0.137</w:t>
            </w:r>
          </w:p>
        </w:tc>
        <w:tc>
          <w:tcPr>
            <w:tcW w:type="dxa" w:w="617"/>
          </w:tcPr>
          <w:p>
            <w:r>
              <w:rPr>
                <w:sz w:val="18"/>
              </w:rPr>
              <w:t>0.958</w:t>
            </w:r>
          </w:p>
        </w:tc>
        <w:tc>
          <w:tcPr>
            <w:tcW w:type="dxa" w:w="617"/>
          </w:tcPr>
          <w:p>
            <w:r>
              <w:rPr>
                <w:sz w:val="18"/>
              </w:rPr>
              <w:t>20</w:t>
            </w:r>
          </w:p>
        </w:tc>
        <w:tc>
          <w:tcPr>
            <w:tcW w:type="dxa" w:w="617"/>
          </w:tcPr>
          <w:p>
            <w:r>
              <w:rPr>
                <w:sz w:val="18"/>
              </w:rPr>
              <w:t>0.474</w:t>
            </w:r>
          </w:p>
        </w:tc>
        <w:tc>
          <w:tcPr>
            <w:tcW w:type="dxa" w:w="617"/>
          </w:tcPr>
          <w:p>
            <w:r>
              <w:rPr>
                <w:sz w:val="18"/>
              </w:rPr>
              <w:t>False</w:t>
            </w:r>
          </w:p>
        </w:tc>
      </w:tr>
      <w:tr>
        <w:tc>
          <w:tcPr>
            <w:tcW w:type="dxa" w:w="617"/>
          </w:tcPr>
          <w:p>
            <w:r>
              <w:rPr>
                <w:sz w:val="18"/>
              </w:rPr>
              <w:t>D4_training_data_85057_TV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0.122</w:t>
            </w:r>
          </w:p>
        </w:tc>
        <w:tc>
          <w:tcPr>
            <w:tcW w:type="dxa" w:w="617"/>
          </w:tcPr>
          <w:p>
            <w:r>
              <w:rPr>
                <w:sz w:val="18"/>
              </w:rPr>
              <w:t>0.117</w:t>
            </w:r>
          </w:p>
        </w:tc>
        <w:tc>
          <w:tcPr>
            <w:tcW w:type="dxa" w:w="617"/>
          </w:tcPr>
          <w:p>
            <w:r>
              <w:rPr>
                <w:sz w:val="18"/>
              </w:rPr>
              <w:t>0.105</w:t>
            </w:r>
          </w:p>
        </w:tc>
        <w:tc>
          <w:tcPr>
            <w:tcW w:type="dxa" w:w="617"/>
          </w:tcPr>
          <w:p>
            <w:r>
              <w:rPr>
                <w:sz w:val="18"/>
              </w:rPr>
              <w:t>0.168</w:t>
            </w:r>
          </w:p>
        </w:tc>
        <w:tc>
          <w:tcPr>
            <w:tcW w:type="dxa" w:w="617"/>
          </w:tcPr>
          <w:p>
            <w:r>
              <w:rPr>
                <w:sz w:val="18"/>
              </w:rPr>
              <w:t>0.704</w:t>
            </w:r>
          </w:p>
        </w:tc>
        <w:tc>
          <w:tcPr>
            <w:tcW w:type="dxa" w:w="617"/>
          </w:tcPr>
          <w:p>
            <w:r>
              <w:rPr>
                <w:sz w:val="18"/>
              </w:rPr>
              <w:t>23</w:t>
            </w:r>
          </w:p>
        </w:tc>
        <w:tc>
          <w:tcPr>
            <w:tcW w:type="dxa" w:w="617"/>
          </w:tcPr>
          <w:p>
            <w:r>
              <w:rPr>
                <w:sz w:val="18"/>
              </w:rPr>
              <w:t>0.622</w:t>
            </w:r>
          </w:p>
        </w:tc>
        <w:tc>
          <w:tcPr>
            <w:tcW w:type="dxa" w:w="617"/>
          </w:tcPr>
          <w:p>
            <w:r>
              <w:rPr>
                <w:sz w:val="18"/>
              </w:rPr>
              <w:t>False</w:t>
            </w:r>
          </w:p>
        </w:tc>
      </w:tr>
      <w:tr>
        <w:tc>
          <w:tcPr>
            <w:tcW w:type="dxa" w:w="617"/>
          </w:tcPr>
          <w:p>
            <w:r>
              <w:rPr>
                <w:sz w:val="18"/>
              </w:rPr>
              <w:t>D4_training_data_85062_AV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0.088</w:t>
            </w:r>
          </w:p>
        </w:tc>
        <w:tc>
          <w:tcPr>
            <w:tcW w:type="dxa" w:w="617"/>
          </w:tcPr>
          <w:p>
            <w:r>
              <w:rPr>
                <w:sz w:val="18"/>
              </w:rPr>
              <w:t>0.153</w:t>
            </w:r>
          </w:p>
        </w:tc>
        <w:tc>
          <w:tcPr>
            <w:tcW w:type="dxa" w:w="617"/>
          </w:tcPr>
          <w:p>
            <w:r>
              <w:rPr>
                <w:sz w:val="18"/>
              </w:rPr>
              <w:t>0.073</w:t>
            </w:r>
          </w:p>
        </w:tc>
        <w:tc>
          <w:tcPr>
            <w:tcW w:type="dxa" w:w="617"/>
          </w:tcPr>
          <w:p>
            <w:r>
              <w:rPr>
                <w:sz w:val="18"/>
              </w:rPr>
              <w:t>0.221</w:t>
            </w:r>
          </w:p>
        </w:tc>
        <w:tc>
          <w:tcPr>
            <w:tcW w:type="dxa" w:w="617"/>
          </w:tcPr>
          <w:p>
            <w:r>
              <w:rPr>
                <w:sz w:val="18"/>
              </w:rPr>
              <w:t>0.681</w:t>
            </w:r>
          </w:p>
        </w:tc>
        <w:tc>
          <w:tcPr>
            <w:tcW w:type="dxa" w:w="617"/>
          </w:tcPr>
          <w:p>
            <w:r>
              <w:rPr>
                <w:sz w:val="18"/>
              </w:rPr>
              <w:t>9</w:t>
            </w:r>
          </w:p>
        </w:tc>
        <w:tc>
          <w:tcPr>
            <w:tcW w:type="dxa" w:w="617"/>
          </w:tcPr>
          <w:p>
            <w:r>
              <w:rPr>
                <w:sz w:val="18"/>
              </w:rPr>
              <w:t>0.283</w:t>
            </w:r>
          </w:p>
        </w:tc>
        <w:tc>
          <w:tcPr>
            <w:tcW w:type="dxa" w:w="617"/>
          </w:tcPr>
          <w:p>
            <w:r>
              <w:rPr>
                <w:sz w:val="18"/>
              </w:rPr>
              <w:t>False</w:t>
            </w:r>
          </w:p>
        </w:tc>
      </w:tr>
      <w:tr>
        <w:tc>
          <w:tcPr>
            <w:tcW w:type="dxa" w:w="617"/>
          </w:tcPr>
          <w:p>
            <w:r>
              <w:rPr>
                <w:sz w:val="18"/>
              </w:rPr>
              <w:t>D4_training_data_85062_MV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0.109</w:t>
            </w:r>
          </w:p>
        </w:tc>
        <w:tc>
          <w:tcPr>
            <w:tcW w:type="dxa" w:w="617"/>
          </w:tcPr>
          <w:p>
            <w:r>
              <w:rPr>
                <w:sz w:val="18"/>
              </w:rPr>
              <w:t>0.136</w:t>
            </w:r>
          </w:p>
        </w:tc>
        <w:tc>
          <w:tcPr>
            <w:tcW w:type="dxa" w:w="617"/>
          </w:tcPr>
          <w:p>
            <w:r>
              <w:rPr>
                <w:sz w:val="18"/>
              </w:rPr>
              <w:t>0.101</w:t>
            </w:r>
          </w:p>
        </w:tc>
        <w:tc>
          <w:tcPr>
            <w:tcW w:type="dxa" w:w="617"/>
          </w:tcPr>
          <w:p>
            <w:r>
              <w:rPr>
                <w:sz w:val="18"/>
              </w:rPr>
              <w:t>0.164</w:t>
            </w:r>
          </w:p>
        </w:tc>
        <w:tc>
          <w:tcPr>
            <w:tcW w:type="dxa" w:w="617"/>
          </w:tcPr>
          <w:p>
            <w:r>
              <w:rPr>
                <w:sz w:val="18"/>
              </w:rPr>
              <w:t>0.864</w:t>
            </w:r>
          </w:p>
        </w:tc>
        <w:tc>
          <w:tcPr>
            <w:tcW w:type="dxa" w:w="617"/>
          </w:tcPr>
          <w:p>
            <w:r>
              <w:rPr>
                <w:sz w:val="18"/>
              </w:rPr>
              <w:t>11</w:t>
            </w:r>
          </w:p>
        </w:tc>
        <w:tc>
          <w:tcPr>
            <w:tcW w:type="dxa" w:w="617"/>
          </w:tcPr>
          <w:p>
            <w:r>
              <w:rPr>
                <w:sz w:val="18"/>
              </w:rPr>
              <w:t>0.301</w:t>
            </w:r>
          </w:p>
        </w:tc>
        <w:tc>
          <w:tcPr>
            <w:tcW w:type="dxa" w:w="617"/>
          </w:tcPr>
          <w:p>
            <w:r>
              <w:rPr>
                <w:sz w:val="18"/>
              </w:rPr>
              <w:t>False</w:t>
            </w:r>
          </w:p>
        </w:tc>
      </w:tr>
      <w:tr>
        <w:tc>
          <w:tcPr>
            <w:tcW w:type="dxa" w:w="617"/>
          </w:tcPr>
          <w:p>
            <w:r>
              <w:rPr>
                <w:sz w:val="18"/>
              </w:rPr>
              <w:t>D4_training_data_85062_PV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0.113</w:t>
            </w:r>
          </w:p>
        </w:tc>
        <w:tc>
          <w:tcPr>
            <w:tcW w:type="dxa" w:w="617"/>
          </w:tcPr>
          <w:p>
            <w:r>
              <w:rPr>
                <w:sz w:val="18"/>
              </w:rPr>
              <w:t>0.130</w:t>
            </w:r>
          </w:p>
        </w:tc>
        <w:tc>
          <w:tcPr>
            <w:tcW w:type="dxa" w:w="617"/>
          </w:tcPr>
          <w:p>
            <w:r>
              <w:rPr>
                <w:sz w:val="18"/>
              </w:rPr>
              <w:t>0.106</w:t>
            </w:r>
          </w:p>
        </w:tc>
        <w:tc>
          <w:tcPr>
            <w:tcW w:type="dxa" w:w="617"/>
          </w:tcPr>
          <w:p>
            <w:r>
              <w:rPr>
                <w:sz w:val="18"/>
              </w:rPr>
              <w:t>0.127</w:t>
            </w:r>
          </w:p>
        </w:tc>
        <w:tc>
          <w:tcPr>
            <w:tcW w:type="dxa" w:w="617"/>
          </w:tcPr>
          <w:p>
            <w:r>
              <w:rPr>
                <w:sz w:val="18"/>
              </w:rPr>
              <w:t>1.035</w:t>
            </w:r>
          </w:p>
        </w:tc>
        <w:tc>
          <w:tcPr>
            <w:tcW w:type="dxa" w:w="617"/>
          </w:tcPr>
          <w:p>
            <w:r>
              <w:rPr>
                <w:sz w:val="18"/>
              </w:rPr>
              <w:t>7</w:t>
            </w:r>
          </w:p>
        </w:tc>
        <w:tc>
          <w:tcPr>
            <w:tcW w:type="dxa" w:w="617"/>
          </w:tcPr>
          <w:p>
            <w:r>
              <w:rPr>
                <w:sz w:val="18"/>
              </w:rPr>
              <w:t>0.157</w:t>
            </w:r>
          </w:p>
        </w:tc>
        <w:tc>
          <w:tcPr>
            <w:tcW w:type="dxa" w:w="617"/>
          </w:tcPr>
          <w:p>
            <w:r>
              <w:rPr>
                <w:sz w:val="18"/>
              </w:rPr>
              <w:t>False</w:t>
            </w:r>
          </w:p>
        </w:tc>
      </w:tr>
      <w:tr>
        <w:tc>
          <w:tcPr>
            <w:tcW w:type="dxa" w:w="617"/>
          </w:tcPr>
          <w:p>
            <w:r>
              <w:rPr>
                <w:sz w:val="18"/>
              </w:rPr>
              <w:t>D4_training_data_85062_TV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0.099</w:t>
            </w:r>
          </w:p>
        </w:tc>
        <w:tc>
          <w:tcPr>
            <w:tcW w:type="dxa" w:w="617"/>
          </w:tcPr>
          <w:p>
            <w:r>
              <w:rPr>
                <w:sz w:val="18"/>
              </w:rPr>
              <w:t>0.143</w:t>
            </w:r>
          </w:p>
        </w:tc>
        <w:tc>
          <w:tcPr>
            <w:tcW w:type="dxa" w:w="617"/>
          </w:tcPr>
          <w:p>
            <w:r>
              <w:rPr>
                <w:sz w:val="18"/>
              </w:rPr>
              <w:t>0.095</w:t>
            </w:r>
          </w:p>
        </w:tc>
        <w:tc>
          <w:tcPr>
            <w:tcW w:type="dxa" w:w="617"/>
          </w:tcPr>
          <w:p>
            <w:r>
              <w:rPr>
                <w:sz w:val="18"/>
              </w:rPr>
              <w:t>0.165</w:t>
            </w:r>
          </w:p>
        </w:tc>
        <w:tc>
          <w:tcPr>
            <w:tcW w:type="dxa" w:w="617"/>
          </w:tcPr>
          <w:p>
            <w:r>
              <w:rPr>
                <w:sz w:val="18"/>
              </w:rPr>
              <w:t>0.841</w:t>
            </w:r>
          </w:p>
        </w:tc>
        <w:tc>
          <w:tcPr>
            <w:tcW w:type="dxa" w:w="617"/>
          </w:tcPr>
          <w:p>
            <w:r>
              <w:rPr>
                <w:sz w:val="18"/>
              </w:rPr>
              <w:t>15</w:t>
            </w:r>
          </w:p>
        </w:tc>
        <w:tc>
          <w:tcPr>
            <w:tcW w:type="dxa" w:w="617"/>
          </w:tcPr>
          <w:p>
            <w:r>
              <w:rPr>
                <w:sz w:val="18"/>
              </w:rPr>
              <w:t>0.398</w:t>
            </w:r>
          </w:p>
        </w:tc>
        <w:tc>
          <w:tcPr>
            <w:tcW w:type="dxa" w:w="617"/>
          </w:tcPr>
          <w:p>
            <w:r>
              <w:rPr>
                <w:sz w:val="18"/>
              </w:rPr>
              <w:t>False</w:t>
            </w:r>
          </w:p>
        </w:tc>
      </w:tr>
      <w:tr>
        <w:tc>
          <w:tcPr>
            <w:tcW w:type="dxa" w:w="617"/>
          </w:tcPr>
          <w:p>
            <w:r>
              <w:rPr>
                <w:sz w:val="18"/>
              </w:rPr>
              <w:t>D4_training_data_85063_MV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0.083</w:t>
            </w:r>
          </w:p>
        </w:tc>
        <w:tc>
          <w:tcPr>
            <w:tcW w:type="dxa" w:w="617"/>
          </w:tcPr>
          <w:p>
            <w:r>
              <w:rPr>
                <w:sz w:val="18"/>
              </w:rPr>
              <w:t>0.138</w:t>
            </w:r>
          </w:p>
        </w:tc>
        <w:tc>
          <w:tcPr>
            <w:tcW w:type="dxa" w:w="617"/>
          </w:tcPr>
          <w:p>
            <w:r>
              <w:rPr>
                <w:sz w:val="18"/>
              </w:rPr>
              <w:t>0.080</w:t>
            </w:r>
          </w:p>
        </w:tc>
        <w:tc>
          <w:tcPr>
            <w:tcW w:type="dxa" w:w="617"/>
          </w:tcPr>
          <w:p>
            <w:r>
              <w:rPr>
                <w:sz w:val="18"/>
              </w:rPr>
              <w:t>0.147</w:t>
            </w:r>
          </w:p>
        </w:tc>
        <w:tc>
          <w:tcPr>
            <w:tcW w:type="dxa" w:w="617"/>
          </w:tcPr>
          <w:p>
            <w:r>
              <w:rPr>
                <w:sz w:val="18"/>
              </w:rPr>
              <w:t>0.937</w:t>
            </w:r>
          </w:p>
        </w:tc>
        <w:tc>
          <w:tcPr>
            <w:tcW w:type="dxa" w:w="617"/>
          </w:tcPr>
          <w:p>
            <w:r>
              <w:rPr>
                <w:sz w:val="18"/>
              </w:rPr>
              <w:t>6</w:t>
            </w:r>
          </w:p>
        </w:tc>
        <w:tc>
          <w:tcPr>
            <w:tcW w:type="dxa" w:w="617"/>
          </w:tcPr>
          <w:p>
            <w:r>
              <w:rPr>
                <w:sz w:val="18"/>
              </w:rPr>
              <w:t>0.110</w:t>
            </w:r>
          </w:p>
        </w:tc>
        <w:tc>
          <w:tcPr>
            <w:tcW w:type="dxa" w:w="617"/>
          </w:tcPr>
          <w:p>
            <w:r>
              <w:rPr>
                <w:sz w:val="18"/>
              </w:rPr>
              <w:t>False</w:t>
            </w:r>
          </w:p>
        </w:tc>
      </w:tr>
      <w:tr>
        <w:tc>
          <w:tcPr>
            <w:tcW w:type="dxa" w:w="617"/>
          </w:tcPr>
          <w:p>
            <w:r>
              <w:rPr>
                <w:sz w:val="18"/>
              </w:rPr>
              <w:t>D4_training_data_85064_AV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0.142</w:t>
            </w:r>
          </w:p>
        </w:tc>
        <w:tc>
          <w:tcPr>
            <w:tcW w:type="dxa" w:w="617"/>
          </w:tcPr>
          <w:p>
            <w:r>
              <w:rPr>
                <w:sz w:val="18"/>
              </w:rPr>
              <w:t>0.188</w:t>
            </w:r>
          </w:p>
        </w:tc>
        <w:tc>
          <w:tcPr>
            <w:tcW w:type="dxa" w:w="617"/>
          </w:tcPr>
          <w:p>
            <w:r>
              <w:rPr>
                <w:sz w:val="18"/>
              </w:rPr>
              <w:t>0.129</w:t>
            </w:r>
          </w:p>
        </w:tc>
        <w:tc>
          <w:tcPr>
            <w:tcW w:type="dxa" w:w="617"/>
          </w:tcPr>
          <w:p>
            <w:r>
              <w:rPr>
                <w:sz w:val="18"/>
              </w:rPr>
              <w:t>0.527</w:t>
            </w:r>
          </w:p>
        </w:tc>
        <w:tc>
          <w:tcPr>
            <w:tcW w:type="dxa" w:w="617"/>
          </w:tcPr>
          <w:p>
            <w:r>
              <w:rPr>
                <w:sz w:val="18"/>
              </w:rPr>
              <w:t>0.362</w:t>
            </w:r>
          </w:p>
        </w:tc>
        <w:tc>
          <w:tcPr>
            <w:tcW w:type="dxa" w:w="617"/>
          </w:tcPr>
          <w:p>
            <w:r>
              <w:rPr>
                <w:sz w:val="18"/>
              </w:rPr>
              <w:t>19</w:t>
            </w:r>
          </w:p>
        </w:tc>
        <w:tc>
          <w:tcPr>
            <w:tcW w:type="dxa" w:w="617"/>
          </w:tcPr>
          <w:p>
            <w:r>
              <w:rPr>
                <w:sz w:val="18"/>
              </w:rPr>
              <w:t>0.955</w:t>
            </w:r>
          </w:p>
        </w:tc>
        <w:tc>
          <w:tcPr>
            <w:tcW w:type="dxa" w:w="617"/>
          </w:tcPr>
          <w:p>
            <w:r>
              <w:rPr>
                <w:sz w:val="18"/>
              </w:rPr>
              <w:t>False</w:t>
            </w:r>
          </w:p>
        </w:tc>
      </w:tr>
      <w:tr>
        <w:tc>
          <w:tcPr>
            <w:tcW w:type="dxa" w:w="617"/>
          </w:tcPr>
          <w:p>
            <w:r>
              <w:rPr>
                <w:sz w:val="18"/>
              </w:rPr>
              <w:t>D4_training_data_85064_MV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0.125</w:t>
            </w:r>
          </w:p>
        </w:tc>
        <w:tc>
          <w:tcPr>
            <w:tcW w:type="dxa" w:w="617"/>
          </w:tcPr>
          <w:p>
            <w:r>
              <w:rPr>
                <w:sz w:val="18"/>
              </w:rPr>
              <w:t>0.207</w:t>
            </w:r>
          </w:p>
        </w:tc>
        <w:tc>
          <w:tcPr>
            <w:tcW w:type="dxa" w:w="617"/>
          </w:tcPr>
          <w:p>
            <w:r>
              <w:rPr>
                <w:sz w:val="18"/>
              </w:rPr>
              <w:t>0.122</w:t>
            </w:r>
          </w:p>
        </w:tc>
        <w:tc>
          <w:tcPr>
            <w:tcW w:type="dxa" w:w="617"/>
          </w:tcPr>
          <w:p>
            <w:r>
              <w:rPr>
                <w:sz w:val="18"/>
              </w:rPr>
              <w:t>0.505</w:t>
            </w:r>
          </w:p>
        </w:tc>
        <w:tc>
          <w:tcPr>
            <w:tcW w:type="dxa" w:w="617"/>
          </w:tcPr>
          <w:p>
            <w:r>
              <w:rPr>
                <w:sz w:val="18"/>
              </w:rPr>
              <w:t>0.411</w:t>
            </w:r>
          </w:p>
        </w:tc>
        <w:tc>
          <w:tcPr>
            <w:tcW w:type="dxa" w:w="617"/>
          </w:tcPr>
          <w:p>
            <w:r>
              <w:rPr>
                <w:sz w:val="18"/>
              </w:rPr>
              <w:t>19</w:t>
            </w:r>
          </w:p>
        </w:tc>
        <w:tc>
          <w:tcPr>
            <w:tcW w:type="dxa" w:w="617"/>
          </w:tcPr>
          <w:p>
            <w:r>
              <w:rPr>
                <w:sz w:val="18"/>
              </w:rPr>
              <w:t>0.955</w:t>
            </w:r>
          </w:p>
        </w:tc>
        <w:tc>
          <w:tcPr>
            <w:tcW w:type="dxa" w:w="617"/>
          </w:tcPr>
          <w:p>
            <w:r>
              <w:rPr>
                <w:sz w:val="18"/>
              </w:rPr>
              <w:t>False</w:t>
            </w:r>
          </w:p>
        </w:tc>
      </w:tr>
      <w:tr>
        <w:tc>
          <w:tcPr>
            <w:tcW w:type="dxa" w:w="617"/>
          </w:tcPr>
          <w:p>
            <w:r>
              <w:rPr>
                <w:sz w:val="18"/>
              </w:rPr>
              <w:t>D4_training_data_85064_PV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0.130</w:t>
            </w:r>
          </w:p>
        </w:tc>
        <w:tc>
          <w:tcPr>
            <w:tcW w:type="dxa" w:w="617"/>
          </w:tcPr>
          <w:p>
            <w:r>
              <w:rPr>
                <w:sz w:val="18"/>
              </w:rPr>
              <w:t>0.183</w:t>
            </w:r>
          </w:p>
        </w:tc>
        <w:tc>
          <w:tcPr>
            <w:tcW w:type="dxa" w:w="617"/>
          </w:tcPr>
          <w:p>
            <w:r>
              <w:rPr>
                <w:sz w:val="18"/>
              </w:rPr>
              <w:t>0.119</w:t>
            </w:r>
          </w:p>
        </w:tc>
        <w:tc>
          <w:tcPr>
            <w:tcW w:type="dxa" w:w="617"/>
          </w:tcPr>
          <w:p>
            <w:r>
              <w:rPr>
                <w:sz w:val="18"/>
              </w:rPr>
              <w:t>0.409</w:t>
            </w:r>
          </w:p>
        </w:tc>
        <w:tc>
          <w:tcPr>
            <w:tcW w:type="dxa" w:w="617"/>
          </w:tcPr>
          <w:p>
            <w:r>
              <w:rPr>
                <w:sz w:val="18"/>
              </w:rPr>
              <w:t>0.481</w:t>
            </w:r>
          </w:p>
        </w:tc>
        <w:tc>
          <w:tcPr>
            <w:tcW w:type="dxa" w:w="617"/>
          </w:tcPr>
          <w:p>
            <w:r>
              <w:rPr>
                <w:sz w:val="18"/>
              </w:rPr>
              <w:t>13</w:t>
            </w:r>
          </w:p>
        </w:tc>
        <w:tc>
          <w:tcPr>
            <w:tcW w:type="dxa" w:w="617"/>
          </w:tcPr>
          <w:p>
            <w:r>
              <w:rPr>
                <w:sz w:val="18"/>
              </w:rPr>
              <w:t>0.398</w:t>
            </w:r>
          </w:p>
        </w:tc>
        <w:tc>
          <w:tcPr>
            <w:tcW w:type="dxa" w:w="617"/>
          </w:tcPr>
          <w:p>
            <w:r>
              <w:rPr>
                <w:sz w:val="18"/>
              </w:rPr>
              <w:t>False</w:t>
            </w:r>
          </w:p>
        </w:tc>
      </w:tr>
      <w:tr>
        <w:tc>
          <w:tcPr>
            <w:tcW w:type="dxa" w:w="617"/>
          </w:tcPr>
          <w:p>
            <w:r>
              <w:rPr>
                <w:sz w:val="18"/>
              </w:rPr>
              <w:t>D4_training_data_85064_TV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0.161</w:t>
            </w:r>
          </w:p>
        </w:tc>
        <w:tc>
          <w:tcPr>
            <w:tcW w:type="dxa" w:w="617"/>
          </w:tcPr>
          <w:p>
            <w:r>
              <w:rPr>
                <w:sz w:val="18"/>
              </w:rPr>
              <w:t>0.180</w:t>
            </w:r>
          </w:p>
        </w:tc>
        <w:tc>
          <w:tcPr>
            <w:tcW w:type="dxa" w:w="617"/>
          </w:tcPr>
          <w:p>
            <w:r>
              <w:rPr>
                <w:sz w:val="18"/>
              </w:rPr>
              <w:t>0.142</w:t>
            </w:r>
          </w:p>
        </w:tc>
        <w:tc>
          <w:tcPr>
            <w:tcW w:type="dxa" w:w="617"/>
          </w:tcPr>
          <w:p>
            <w:r>
              <w:rPr>
                <w:sz w:val="18"/>
              </w:rPr>
              <w:t>0.468</w:t>
            </w:r>
          </w:p>
        </w:tc>
        <w:tc>
          <w:tcPr>
            <w:tcW w:type="dxa" w:w="617"/>
          </w:tcPr>
          <w:p>
            <w:r>
              <w:rPr>
                <w:sz w:val="18"/>
              </w:rPr>
              <w:t>0.377</w:t>
            </w:r>
          </w:p>
        </w:tc>
        <w:tc>
          <w:tcPr>
            <w:tcW w:type="dxa" w:w="617"/>
          </w:tcPr>
          <w:p>
            <w:r>
              <w:rPr>
                <w:sz w:val="18"/>
              </w:rPr>
              <w:t>16</w:t>
            </w:r>
          </w:p>
        </w:tc>
        <w:tc>
          <w:tcPr>
            <w:tcW w:type="dxa" w:w="617"/>
          </w:tcPr>
          <w:p>
            <w:r>
              <w:rPr>
                <w:sz w:val="18"/>
              </w:rPr>
              <w:t>0.809</w:t>
            </w:r>
          </w:p>
        </w:tc>
        <w:tc>
          <w:tcPr>
            <w:tcW w:type="dxa" w:w="617"/>
          </w:tcPr>
          <w:p>
            <w:r>
              <w:rPr>
                <w:sz w:val="18"/>
              </w:rPr>
              <w:t>False</w:t>
            </w:r>
          </w:p>
        </w:tc>
      </w:tr>
      <w:tr>
        <w:tc>
          <w:tcPr>
            <w:tcW w:type="dxa" w:w="617"/>
          </w:tcPr>
          <w:p>
            <w:r>
              <w:rPr>
                <w:sz w:val="18"/>
              </w:rPr>
              <w:t>D4_training_data_85066_MV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0.065</w:t>
            </w:r>
          </w:p>
        </w:tc>
        <w:tc>
          <w:tcPr>
            <w:tcW w:type="dxa" w:w="617"/>
          </w:tcPr>
          <w:p>
            <w:r>
              <w:rPr>
                <w:sz w:val="18"/>
              </w:rPr>
              <w:t>0.112</w:t>
            </w:r>
          </w:p>
        </w:tc>
        <w:tc>
          <w:tcPr>
            <w:tcW w:type="dxa" w:w="617"/>
          </w:tcPr>
          <w:p>
            <w:r>
              <w:rPr>
                <w:sz w:val="18"/>
              </w:rPr>
              <w:t>0.082</w:t>
            </w:r>
          </w:p>
        </w:tc>
        <w:tc>
          <w:tcPr>
            <w:tcW w:type="dxa" w:w="617"/>
          </w:tcPr>
          <w:p>
            <w:r>
              <w:rPr>
                <w:sz w:val="18"/>
              </w:rPr>
              <w:t>0.146</w:t>
            </w:r>
          </w:p>
        </w:tc>
        <w:tc>
          <w:tcPr>
            <w:tcW w:type="dxa" w:w="617"/>
          </w:tcPr>
          <w:p>
            <w:r>
              <w:rPr>
                <w:sz w:val="18"/>
              </w:rPr>
              <w:t>0.774</w:t>
            </w:r>
          </w:p>
        </w:tc>
        <w:tc>
          <w:tcPr>
            <w:tcW w:type="dxa" w:w="617"/>
          </w:tcPr>
          <w:p>
            <w:r>
              <w:rPr>
                <w:sz w:val="18"/>
              </w:rPr>
              <w:t>7</w:t>
            </w:r>
          </w:p>
        </w:tc>
        <w:tc>
          <w:tcPr>
            <w:tcW w:type="dxa" w:w="617"/>
          </w:tcPr>
          <w:p>
            <w:r>
              <w:rPr>
                <w:sz w:val="18"/>
              </w:rPr>
              <w:t>0.156</w:t>
            </w:r>
          </w:p>
        </w:tc>
        <w:tc>
          <w:tcPr>
            <w:tcW w:type="dxa" w:w="617"/>
          </w:tcPr>
          <w:p>
            <w:r>
              <w:rPr>
                <w:sz w:val="18"/>
              </w:rPr>
              <w:t>False</w:t>
            </w:r>
          </w:p>
        </w:tc>
      </w:tr>
      <w:tr>
        <w:tc>
          <w:tcPr>
            <w:tcW w:type="dxa" w:w="617"/>
          </w:tcPr>
          <w:p>
            <w:r>
              <w:rPr>
                <w:sz w:val="18"/>
              </w:rPr>
              <w:t>D4_training_data_85069_AV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0.143</w:t>
            </w:r>
          </w:p>
        </w:tc>
        <w:tc>
          <w:tcPr>
            <w:tcW w:type="dxa" w:w="617"/>
          </w:tcPr>
          <w:p>
            <w:r>
              <w:rPr>
                <w:sz w:val="18"/>
              </w:rPr>
              <w:t>0.098</w:t>
            </w:r>
          </w:p>
        </w:tc>
        <w:tc>
          <w:tcPr>
            <w:tcW w:type="dxa" w:w="617"/>
          </w:tcPr>
          <w:p>
            <w:r>
              <w:rPr>
                <w:sz w:val="18"/>
              </w:rPr>
              <w:t>0.118</w:t>
            </w:r>
          </w:p>
        </w:tc>
        <w:tc>
          <w:tcPr>
            <w:tcW w:type="dxa" w:w="617"/>
          </w:tcPr>
          <w:p>
            <w:r>
              <w:rPr>
                <w:sz w:val="18"/>
              </w:rPr>
              <w:t>0.239</w:t>
            </w:r>
          </w:p>
        </w:tc>
        <w:tc>
          <w:tcPr>
            <w:tcW w:type="dxa" w:w="617"/>
          </w:tcPr>
          <w:p>
            <w:r>
              <w:rPr>
                <w:sz w:val="18"/>
              </w:rPr>
              <w:t>0.417</w:t>
            </w:r>
          </w:p>
        </w:tc>
        <w:tc>
          <w:tcPr>
            <w:tcW w:type="dxa" w:w="617"/>
          </w:tcPr>
          <w:p>
            <w:r>
              <w:rPr>
                <w:sz w:val="18"/>
              </w:rPr>
              <w:t>11</w:t>
            </w:r>
          </w:p>
        </w:tc>
        <w:tc>
          <w:tcPr>
            <w:tcW w:type="dxa" w:w="617"/>
          </w:tcPr>
          <w:p>
            <w:r>
              <w:rPr>
                <w:sz w:val="18"/>
              </w:rPr>
              <w:t>0.939</w:t>
            </w:r>
          </w:p>
        </w:tc>
        <w:tc>
          <w:tcPr>
            <w:tcW w:type="dxa" w:w="617"/>
          </w:tcPr>
          <w:p>
            <w:r>
              <w:rPr>
                <w:sz w:val="18"/>
              </w:rPr>
              <w:t>False</w:t>
            </w:r>
          </w:p>
        </w:tc>
      </w:tr>
      <w:tr>
        <w:tc>
          <w:tcPr>
            <w:tcW w:type="dxa" w:w="617"/>
          </w:tcPr>
          <w:p>
            <w:r>
              <w:rPr>
                <w:sz w:val="18"/>
              </w:rPr>
              <w:t>D4_training_data_85069_MV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0.142</w:t>
            </w:r>
          </w:p>
        </w:tc>
        <w:tc>
          <w:tcPr>
            <w:tcW w:type="dxa" w:w="617"/>
          </w:tcPr>
          <w:p>
            <w:r>
              <w:rPr>
                <w:sz w:val="18"/>
              </w:rPr>
              <w:t>0.122</w:t>
            </w:r>
          </w:p>
        </w:tc>
        <w:tc>
          <w:tcPr>
            <w:tcW w:type="dxa" w:w="617"/>
          </w:tcPr>
          <w:p>
            <w:r>
              <w:rPr>
                <w:sz w:val="18"/>
              </w:rPr>
              <w:t>0.123</w:t>
            </w:r>
          </w:p>
        </w:tc>
        <w:tc>
          <w:tcPr>
            <w:tcW w:type="dxa" w:w="617"/>
          </w:tcPr>
          <w:p>
            <w:r>
              <w:rPr>
                <w:sz w:val="18"/>
              </w:rPr>
              <w:t>0.251</w:t>
            </w:r>
          </w:p>
        </w:tc>
        <w:tc>
          <w:tcPr>
            <w:tcW w:type="dxa" w:w="617"/>
          </w:tcPr>
          <w:p>
            <w:r>
              <w:rPr>
                <w:sz w:val="18"/>
              </w:rPr>
              <w:t>0.518</w:t>
            </w:r>
          </w:p>
        </w:tc>
        <w:tc>
          <w:tcPr>
            <w:tcW w:type="dxa" w:w="617"/>
          </w:tcPr>
          <w:p>
            <w:r>
              <w:rPr>
                <w:sz w:val="18"/>
              </w:rPr>
              <w:t>16</w:t>
            </w:r>
          </w:p>
        </w:tc>
        <w:tc>
          <w:tcPr>
            <w:tcW w:type="dxa" w:w="617"/>
          </w:tcPr>
          <w:p>
            <w:r>
              <w:rPr>
                <w:sz w:val="18"/>
              </w:rPr>
              <w:t>0.806</w:t>
            </w:r>
          </w:p>
        </w:tc>
        <w:tc>
          <w:tcPr>
            <w:tcW w:type="dxa" w:w="617"/>
          </w:tcPr>
          <w:p>
            <w:r>
              <w:rPr>
                <w:sz w:val="18"/>
              </w:rPr>
              <w:t>False</w:t>
            </w:r>
          </w:p>
        </w:tc>
      </w:tr>
      <w:tr>
        <w:tc>
          <w:tcPr>
            <w:tcW w:type="dxa" w:w="617"/>
          </w:tcPr>
          <w:p>
            <w:r>
              <w:rPr>
                <w:sz w:val="18"/>
              </w:rPr>
              <w:t>D4_training_data_85069_PV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0.142</w:t>
            </w:r>
          </w:p>
        </w:tc>
        <w:tc>
          <w:tcPr>
            <w:tcW w:type="dxa" w:w="617"/>
          </w:tcPr>
          <w:p>
            <w:r>
              <w:rPr>
                <w:sz w:val="18"/>
              </w:rPr>
              <w:t>0.106</w:t>
            </w:r>
          </w:p>
        </w:tc>
        <w:tc>
          <w:tcPr>
            <w:tcW w:type="dxa" w:w="617"/>
          </w:tcPr>
          <w:p>
            <w:r>
              <w:rPr>
                <w:sz w:val="18"/>
              </w:rPr>
              <w:t>0.120</w:t>
            </w:r>
          </w:p>
        </w:tc>
        <w:tc>
          <w:tcPr>
            <w:tcW w:type="dxa" w:w="617"/>
          </w:tcPr>
          <w:p>
            <w:r>
              <w:rPr>
                <w:sz w:val="18"/>
              </w:rPr>
              <w:t>0.233</w:t>
            </w:r>
          </w:p>
        </w:tc>
        <w:tc>
          <w:tcPr>
            <w:tcW w:type="dxa" w:w="617"/>
          </w:tcPr>
          <w:p>
            <w:r>
              <w:rPr>
                <w:sz w:val="18"/>
              </w:rPr>
              <w:t>0.476</w:t>
            </w:r>
          </w:p>
        </w:tc>
        <w:tc>
          <w:tcPr>
            <w:tcW w:type="dxa" w:w="617"/>
          </w:tcPr>
          <w:p>
            <w:r>
              <w:rPr>
                <w:sz w:val="18"/>
              </w:rPr>
              <w:t>7</w:t>
            </w:r>
          </w:p>
        </w:tc>
        <w:tc>
          <w:tcPr>
            <w:tcW w:type="dxa" w:w="617"/>
          </w:tcPr>
          <w:p>
            <w:r>
              <w:rPr>
                <w:sz w:val="18"/>
              </w:rPr>
              <w:t>0.576</w:t>
            </w:r>
          </w:p>
        </w:tc>
        <w:tc>
          <w:tcPr>
            <w:tcW w:type="dxa" w:w="617"/>
          </w:tcPr>
          <w:p>
            <w:r>
              <w:rPr>
                <w:sz w:val="18"/>
              </w:rPr>
              <w:t>False</w:t>
            </w:r>
          </w:p>
        </w:tc>
      </w:tr>
      <w:tr>
        <w:tc>
          <w:tcPr>
            <w:tcW w:type="dxa" w:w="617"/>
          </w:tcPr>
          <w:p>
            <w:r>
              <w:rPr>
                <w:sz w:val="18"/>
              </w:rPr>
              <w:t>D4_training_data_85069_TV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0.139</w:t>
            </w:r>
          </w:p>
        </w:tc>
        <w:tc>
          <w:tcPr>
            <w:tcW w:type="dxa" w:w="617"/>
          </w:tcPr>
          <w:p>
            <w:r>
              <w:rPr>
                <w:sz w:val="18"/>
              </w:rPr>
              <w:t>0.108</w:t>
            </w:r>
          </w:p>
        </w:tc>
        <w:tc>
          <w:tcPr>
            <w:tcW w:type="dxa" w:w="617"/>
          </w:tcPr>
          <w:p>
            <w:r>
              <w:rPr>
                <w:sz w:val="18"/>
              </w:rPr>
              <w:t>0.105</w:t>
            </w:r>
          </w:p>
        </w:tc>
        <w:tc>
          <w:tcPr>
            <w:tcW w:type="dxa" w:w="617"/>
          </w:tcPr>
          <w:p>
            <w:r>
              <w:rPr>
                <w:sz w:val="18"/>
              </w:rPr>
              <w:t>0.220</w:t>
            </w:r>
          </w:p>
        </w:tc>
        <w:tc>
          <w:tcPr>
            <w:tcW w:type="dxa" w:w="617"/>
          </w:tcPr>
          <w:p>
            <w:r>
              <w:rPr>
                <w:sz w:val="18"/>
              </w:rPr>
              <w:t>0.501</w:t>
            </w:r>
          </w:p>
        </w:tc>
        <w:tc>
          <w:tcPr>
            <w:tcW w:type="dxa" w:w="617"/>
          </w:tcPr>
          <w:p>
            <w:r>
              <w:rPr>
                <w:sz w:val="18"/>
              </w:rPr>
              <w:t>19</w:t>
            </w:r>
          </w:p>
        </w:tc>
        <w:tc>
          <w:tcPr>
            <w:tcW w:type="dxa" w:w="617"/>
          </w:tcPr>
          <w:p>
            <w:r>
              <w:rPr>
                <w:sz w:val="18"/>
              </w:rPr>
              <w:t>0.969</w:t>
            </w:r>
          </w:p>
        </w:tc>
        <w:tc>
          <w:tcPr>
            <w:tcW w:type="dxa" w:w="617"/>
          </w:tcPr>
          <w:p>
            <w:r>
              <w:rPr>
                <w:sz w:val="18"/>
              </w:rPr>
              <w:t>False</w:t>
            </w:r>
          </w:p>
        </w:tc>
      </w:tr>
      <w:tr>
        <w:tc>
          <w:tcPr>
            <w:tcW w:type="dxa" w:w="617"/>
          </w:tcPr>
          <w:p>
            <w:r>
              <w:rPr>
                <w:sz w:val="18"/>
              </w:rPr>
              <w:t>D4_training_data_85075_AV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0.140</w:t>
            </w:r>
          </w:p>
        </w:tc>
        <w:tc>
          <w:tcPr>
            <w:tcW w:type="dxa" w:w="617"/>
          </w:tcPr>
          <w:p>
            <w:r>
              <w:rPr>
                <w:sz w:val="18"/>
              </w:rPr>
              <w:t>0.122</w:t>
            </w:r>
          </w:p>
        </w:tc>
        <w:tc>
          <w:tcPr>
            <w:tcW w:type="dxa" w:w="617"/>
          </w:tcPr>
          <w:p>
            <w:r>
              <w:rPr>
                <w:sz w:val="18"/>
              </w:rPr>
              <w:t>0.112</w:t>
            </w:r>
          </w:p>
        </w:tc>
        <w:tc>
          <w:tcPr>
            <w:tcW w:type="dxa" w:w="617"/>
          </w:tcPr>
          <w:p>
            <w:r>
              <w:rPr>
                <w:sz w:val="18"/>
              </w:rPr>
              <w:t>0.371</w:t>
            </w:r>
          </w:p>
        </w:tc>
        <w:tc>
          <w:tcPr>
            <w:tcW w:type="dxa" w:w="617"/>
          </w:tcPr>
          <w:p>
            <w:r>
              <w:rPr>
                <w:sz w:val="18"/>
              </w:rPr>
              <w:t>0.329</w:t>
            </w:r>
          </w:p>
        </w:tc>
        <w:tc>
          <w:tcPr>
            <w:tcW w:type="dxa" w:w="617"/>
          </w:tcPr>
          <w:p>
            <w:r>
              <w:rPr>
                <w:sz w:val="18"/>
              </w:rPr>
              <w:t>13</w:t>
            </w:r>
          </w:p>
        </w:tc>
        <w:tc>
          <w:tcPr>
            <w:tcW w:type="dxa" w:w="617"/>
          </w:tcPr>
          <w:p>
            <w:r>
              <w:rPr>
                <w:sz w:val="18"/>
              </w:rPr>
              <w:t>0.919</w:t>
            </w:r>
          </w:p>
        </w:tc>
        <w:tc>
          <w:tcPr>
            <w:tcW w:type="dxa" w:w="617"/>
          </w:tcPr>
          <w:p>
            <w:r>
              <w:rPr>
                <w:sz w:val="18"/>
              </w:rPr>
              <w:t>False</w:t>
            </w:r>
          </w:p>
        </w:tc>
      </w:tr>
      <w:tr>
        <w:tc>
          <w:tcPr>
            <w:tcW w:type="dxa" w:w="617"/>
          </w:tcPr>
          <w:p>
            <w:r>
              <w:rPr>
                <w:sz w:val="18"/>
              </w:rPr>
              <w:t>D4_training_data_85075_MV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0.145</w:t>
            </w:r>
          </w:p>
        </w:tc>
        <w:tc>
          <w:tcPr>
            <w:tcW w:type="dxa" w:w="617"/>
          </w:tcPr>
          <w:p>
            <w:r>
              <w:rPr>
                <w:sz w:val="18"/>
              </w:rPr>
              <w:t>0.130</w:t>
            </w:r>
          </w:p>
        </w:tc>
        <w:tc>
          <w:tcPr>
            <w:tcW w:type="dxa" w:w="617"/>
          </w:tcPr>
          <w:p>
            <w:r>
              <w:rPr>
                <w:sz w:val="18"/>
              </w:rPr>
              <w:t>0.127</w:t>
            </w:r>
          </w:p>
        </w:tc>
        <w:tc>
          <w:tcPr>
            <w:tcW w:type="dxa" w:w="617"/>
          </w:tcPr>
          <w:p>
            <w:r>
              <w:rPr>
                <w:sz w:val="18"/>
              </w:rPr>
              <w:t>0.374</w:t>
            </w:r>
          </w:p>
        </w:tc>
        <w:tc>
          <w:tcPr>
            <w:tcW w:type="dxa" w:w="617"/>
          </w:tcPr>
          <w:p>
            <w:r>
              <w:rPr>
                <w:sz w:val="18"/>
              </w:rPr>
              <w:t>0.356</w:t>
            </w:r>
          </w:p>
        </w:tc>
        <w:tc>
          <w:tcPr>
            <w:tcW w:type="dxa" w:w="617"/>
          </w:tcPr>
          <w:p>
            <w:r>
              <w:rPr>
                <w:sz w:val="18"/>
              </w:rPr>
              <w:t>27</w:t>
            </w:r>
          </w:p>
        </w:tc>
        <w:tc>
          <w:tcPr>
            <w:tcW w:type="dxa" w:w="617"/>
          </w:tcPr>
          <w:p>
            <w:r>
              <w:rPr>
                <w:sz w:val="18"/>
              </w:rPr>
              <w:t>0.953</w:t>
            </w:r>
          </w:p>
        </w:tc>
        <w:tc>
          <w:tcPr>
            <w:tcW w:type="dxa" w:w="617"/>
          </w:tcPr>
          <w:p>
            <w:r>
              <w:rPr>
                <w:sz w:val="18"/>
              </w:rPr>
              <w:t>False</w:t>
            </w:r>
          </w:p>
        </w:tc>
      </w:tr>
      <w:tr>
        <w:tc>
          <w:tcPr>
            <w:tcW w:type="dxa" w:w="617"/>
          </w:tcPr>
          <w:p>
            <w:r>
              <w:rPr>
                <w:sz w:val="18"/>
              </w:rPr>
              <w:t>D4_training_data_85075_PV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0.141</w:t>
            </w:r>
          </w:p>
        </w:tc>
        <w:tc>
          <w:tcPr>
            <w:tcW w:type="dxa" w:w="617"/>
          </w:tcPr>
          <w:p>
            <w:r>
              <w:rPr>
                <w:sz w:val="18"/>
              </w:rPr>
              <w:t>0.133</w:t>
            </w:r>
          </w:p>
        </w:tc>
        <w:tc>
          <w:tcPr>
            <w:tcW w:type="dxa" w:w="617"/>
          </w:tcPr>
          <w:p>
            <w:r>
              <w:rPr>
                <w:sz w:val="18"/>
              </w:rPr>
              <w:t>0.131</w:t>
            </w:r>
          </w:p>
        </w:tc>
        <w:tc>
          <w:tcPr>
            <w:tcW w:type="dxa" w:w="617"/>
          </w:tcPr>
          <w:p>
            <w:r>
              <w:rPr>
                <w:sz w:val="18"/>
              </w:rPr>
              <w:t>0.354</w:t>
            </w:r>
          </w:p>
        </w:tc>
        <w:tc>
          <w:tcPr>
            <w:tcW w:type="dxa" w:w="617"/>
          </w:tcPr>
          <w:p>
            <w:r>
              <w:rPr>
                <w:sz w:val="18"/>
              </w:rPr>
              <w:t>0.400</w:t>
            </w:r>
          </w:p>
        </w:tc>
        <w:tc>
          <w:tcPr>
            <w:tcW w:type="dxa" w:w="617"/>
          </w:tcPr>
          <w:p>
            <w:r>
              <w:rPr>
                <w:sz w:val="18"/>
              </w:rPr>
              <w:t>13</w:t>
            </w:r>
          </w:p>
        </w:tc>
        <w:tc>
          <w:tcPr>
            <w:tcW w:type="dxa" w:w="617"/>
          </w:tcPr>
          <w:p>
            <w:r>
              <w:rPr>
                <w:sz w:val="18"/>
              </w:rPr>
              <w:t>0.838</w:t>
            </w:r>
          </w:p>
        </w:tc>
        <w:tc>
          <w:tcPr>
            <w:tcW w:type="dxa" w:w="617"/>
          </w:tcPr>
          <w:p>
            <w:r>
              <w:rPr>
                <w:sz w:val="18"/>
              </w:rPr>
              <w:t>False</w:t>
            </w:r>
          </w:p>
        </w:tc>
      </w:tr>
      <w:tr>
        <w:tc>
          <w:tcPr>
            <w:tcW w:type="dxa" w:w="617"/>
          </w:tcPr>
          <w:p>
            <w:r>
              <w:rPr>
                <w:sz w:val="18"/>
              </w:rPr>
              <w:t>D4_training_data_85075_TV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0.149</w:t>
            </w:r>
          </w:p>
        </w:tc>
        <w:tc>
          <w:tcPr>
            <w:tcW w:type="dxa" w:w="617"/>
          </w:tcPr>
          <w:p>
            <w:r>
              <w:rPr>
                <w:sz w:val="18"/>
              </w:rPr>
              <w:t>0.139</w:t>
            </w:r>
          </w:p>
        </w:tc>
        <w:tc>
          <w:tcPr>
            <w:tcW w:type="dxa" w:w="617"/>
          </w:tcPr>
          <w:p>
            <w:r>
              <w:rPr>
                <w:sz w:val="18"/>
              </w:rPr>
              <w:t>0.115</w:t>
            </w:r>
          </w:p>
        </w:tc>
        <w:tc>
          <w:tcPr>
            <w:tcW w:type="dxa" w:w="617"/>
          </w:tcPr>
          <w:p>
            <w:r>
              <w:rPr>
                <w:sz w:val="18"/>
              </w:rPr>
              <w:t>0.376</w:t>
            </w:r>
          </w:p>
        </w:tc>
        <w:tc>
          <w:tcPr>
            <w:tcW w:type="dxa" w:w="617"/>
          </w:tcPr>
          <w:p>
            <w:r>
              <w:rPr>
                <w:sz w:val="18"/>
              </w:rPr>
              <w:t>0.376</w:t>
            </w:r>
          </w:p>
        </w:tc>
        <w:tc>
          <w:tcPr>
            <w:tcW w:type="dxa" w:w="617"/>
          </w:tcPr>
          <w:p>
            <w:r>
              <w:rPr>
                <w:sz w:val="18"/>
              </w:rPr>
              <w:t>23</w:t>
            </w:r>
          </w:p>
        </w:tc>
        <w:tc>
          <w:tcPr>
            <w:tcW w:type="dxa" w:w="617"/>
          </w:tcPr>
          <w:p>
            <w:r>
              <w:rPr>
                <w:sz w:val="18"/>
              </w:rPr>
              <w:t>0.972</w:t>
            </w:r>
          </w:p>
        </w:tc>
        <w:tc>
          <w:tcPr>
            <w:tcW w:type="dxa" w:w="617"/>
          </w:tcPr>
          <w:p>
            <w:r>
              <w:rPr>
                <w:sz w:val="18"/>
              </w:rPr>
              <w:t>False</w:t>
            </w:r>
          </w:p>
        </w:tc>
      </w:tr>
      <w:tr>
        <w:tc>
          <w:tcPr>
            <w:tcW w:type="dxa" w:w="617"/>
          </w:tcPr>
          <w:p>
            <w:r>
              <w:rPr>
                <w:sz w:val="18"/>
              </w:rPr>
              <w:t>D4_training_data_85076_MV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0.141</w:t>
            </w:r>
          </w:p>
        </w:tc>
        <w:tc>
          <w:tcPr>
            <w:tcW w:type="dxa" w:w="617"/>
          </w:tcPr>
          <w:p>
            <w:r>
              <w:rPr>
                <w:sz w:val="18"/>
              </w:rPr>
              <w:t>0.194</w:t>
            </w:r>
          </w:p>
        </w:tc>
        <w:tc>
          <w:tcPr>
            <w:tcW w:type="dxa" w:w="617"/>
          </w:tcPr>
          <w:p>
            <w:r>
              <w:rPr>
                <w:sz w:val="18"/>
              </w:rPr>
              <w:t>0.112</w:t>
            </w:r>
          </w:p>
        </w:tc>
        <w:tc>
          <w:tcPr>
            <w:tcW w:type="dxa" w:w="617"/>
          </w:tcPr>
          <w:p>
            <w:r>
              <w:rPr>
                <w:sz w:val="18"/>
              </w:rPr>
              <w:t>0.386</w:t>
            </w:r>
          </w:p>
        </w:tc>
        <w:tc>
          <w:tcPr>
            <w:tcW w:type="dxa" w:w="617"/>
          </w:tcPr>
          <w:p>
            <w:r>
              <w:rPr>
                <w:sz w:val="18"/>
              </w:rPr>
              <w:t>0.519</w:t>
            </w:r>
          </w:p>
        </w:tc>
        <w:tc>
          <w:tcPr>
            <w:tcW w:type="dxa" w:w="617"/>
          </w:tcPr>
          <w:p>
            <w:r>
              <w:rPr>
                <w:sz w:val="18"/>
              </w:rPr>
              <w:t>15</w:t>
            </w:r>
          </w:p>
        </w:tc>
        <w:tc>
          <w:tcPr>
            <w:tcW w:type="dxa" w:w="617"/>
          </w:tcPr>
          <w:p>
            <w:r>
              <w:rPr>
                <w:sz w:val="18"/>
              </w:rPr>
              <w:t>0.422</w:t>
            </w:r>
          </w:p>
        </w:tc>
        <w:tc>
          <w:tcPr>
            <w:tcW w:type="dxa" w:w="617"/>
          </w:tcPr>
          <w:p>
            <w:r>
              <w:rPr>
                <w:sz w:val="18"/>
              </w:rPr>
              <w:t>False</w:t>
            </w:r>
          </w:p>
        </w:tc>
      </w:tr>
      <w:tr>
        <w:tc>
          <w:tcPr>
            <w:tcW w:type="dxa" w:w="617"/>
          </w:tcPr>
          <w:p>
            <w:r>
              <w:rPr>
                <w:sz w:val="18"/>
              </w:rPr>
              <w:t>D4_training_data_85076_PV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0.147</w:t>
            </w:r>
          </w:p>
        </w:tc>
        <w:tc>
          <w:tcPr>
            <w:tcW w:type="dxa" w:w="617"/>
          </w:tcPr>
          <w:p>
            <w:r>
              <w:rPr>
                <w:sz w:val="18"/>
              </w:rPr>
              <w:t>0.183</w:t>
            </w:r>
          </w:p>
        </w:tc>
        <w:tc>
          <w:tcPr>
            <w:tcW w:type="dxa" w:w="617"/>
          </w:tcPr>
          <w:p>
            <w:r>
              <w:rPr>
                <w:sz w:val="18"/>
              </w:rPr>
              <w:t>0.116</w:t>
            </w:r>
          </w:p>
        </w:tc>
        <w:tc>
          <w:tcPr>
            <w:tcW w:type="dxa" w:w="617"/>
          </w:tcPr>
          <w:p>
            <w:r>
              <w:rPr>
                <w:sz w:val="18"/>
              </w:rPr>
              <w:t>0.402</w:t>
            </w:r>
          </w:p>
        </w:tc>
        <w:tc>
          <w:tcPr>
            <w:tcW w:type="dxa" w:w="617"/>
          </w:tcPr>
          <w:p>
            <w:r>
              <w:rPr>
                <w:sz w:val="18"/>
              </w:rPr>
              <w:t>0.465</w:t>
            </w:r>
          </w:p>
        </w:tc>
        <w:tc>
          <w:tcPr>
            <w:tcW w:type="dxa" w:w="617"/>
          </w:tcPr>
          <w:p>
            <w:r>
              <w:rPr>
                <w:sz w:val="18"/>
              </w:rPr>
              <w:t>13</w:t>
            </w:r>
          </w:p>
        </w:tc>
        <w:tc>
          <w:tcPr>
            <w:tcW w:type="dxa" w:w="617"/>
          </w:tcPr>
          <w:p>
            <w:r>
              <w:rPr>
                <w:sz w:val="18"/>
              </w:rPr>
              <w:t>0.607</w:t>
            </w:r>
          </w:p>
        </w:tc>
        <w:tc>
          <w:tcPr>
            <w:tcW w:type="dxa" w:w="617"/>
          </w:tcPr>
          <w:p>
            <w:r>
              <w:rPr>
                <w:sz w:val="18"/>
              </w:rPr>
              <w:t>False</w:t>
            </w:r>
          </w:p>
        </w:tc>
      </w:tr>
      <w:tr>
        <w:tc>
          <w:tcPr>
            <w:tcW w:type="dxa" w:w="617"/>
          </w:tcPr>
          <w:p>
            <w:r>
              <w:rPr>
                <w:sz w:val="18"/>
              </w:rPr>
              <w:t>D4_training_data_85077_AV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0.124</w:t>
            </w:r>
          </w:p>
        </w:tc>
        <w:tc>
          <w:tcPr>
            <w:tcW w:type="dxa" w:w="617"/>
          </w:tcPr>
          <w:p>
            <w:r>
              <w:rPr>
                <w:sz w:val="18"/>
              </w:rPr>
              <w:t>0.183</w:t>
            </w:r>
          </w:p>
        </w:tc>
        <w:tc>
          <w:tcPr>
            <w:tcW w:type="dxa" w:w="617"/>
          </w:tcPr>
          <w:p>
            <w:r>
              <w:rPr>
                <w:sz w:val="18"/>
              </w:rPr>
              <w:t>0.116</w:t>
            </w:r>
          </w:p>
        </w:tc>
        <w:tc>
          <w:tcPr>
            <w:tcW w:type="dxa" w:w="617"/>
          </w:tcPr>
          <w:p>
            <w:r>
              <w:rPr>
                <w:sz w:val="18"/>
              </w:rPr>
              <w:t>0.447</w:t>
            </w:r>
          </w:p>
        </w:tc>
        <w:tc>
          <w:tcPr>
            <w:tcW w:type="dxa" w:w="617"/>
          </w:tcPr>
          <w:p>
            <w:r>
              <w:rPr>
                <w:sz w:val="18"/>
              </w:rPr>
              <w:t>0.432</w:t>
            </w:r>
          </w:p>
        </w:tc>
        <w:tc>
          <w:tcPr>
            <w:tcW w:type="dxa" w:w="617"/>
          </w:tcPr>
          <w:p>
            <w:r>
              <w:rPr>
                <w:sz w:val="18"/>
              </w:rPr>
              <w:t>22</w:t>
            </w:r>
          </w:p>
        </w:tc>
        <w:tc>
          <w:tcPr>
            <w:tcW w:type="dxa" w:w="617"/>
          </w:tcPr>
          <w:p>
            <w:r>
              <w:rPr>
                <w:sz w:val="18"/>
              </w:rPr>
              <w:t>0.934</w:t>
            </w:r>
          </w:p>
        </w:tc>
        <w:tc>
          <w:tcPr>
            <w:tcW w:type="dxa" w:w="617"/>
          </w:tcPr>
          <w:p>
            <w:r>
              <w:rPr>
                <w:sz w:val="18"/>
              </w:rPr>
              <w:t>False</w:t>
            </w:r>
          </w:p>
        </w:tc>
      </w:tr>
      <w:tr>
        <w:tc>
          <w:tcPr>
            <w:tcW w:type="dxa" w:w="617"/>
          </w:tcPr>
          <w:p>
            <w:r>
              <w:rPr>
                <w:sz w:val="18"/>
              </w:rPr>
              <w:t>D4_training_data_85077_MV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0.127</w:t>
            </w:r>
          </w:p>
        </w:tc>
        <w:tc>
          <w:tcPr>
            <w:tcW w:type="dxa" w:w="617"/>
          </w:tcPr>
          <w:p>
            <w:r>
              <w:rPr>
                <w:sz w:val="18"/>
              </w:rPr>
              <w:t>0.189</w:t>
            </w:r>
          </w:p>
        </w:tc>
        <w:tc>
          <w:tcPr>
            <w:tcW w:type="dxa" w:w="617"/>
          </w:tcPr>
          <w:p>
            <w:r>
              <w:rPr>
                <w:sz w:val="18"/>
              </w:rPr>
              <w:t>0.112</w:t>
            </w:r>
          </w:p>
        </w:tc>
        <w:tc>
          <w:tcPr>
            <w:tcW w:type="dxa" w:w="617"/>
          </w:tcPr>
          <w:p>
            <w:r>
              <w:rPr>
                <w:sz w:val="18"/>
              </w:rPr>
              <w:t>0.367</w:t>
            </w:r>
          </w:p>
        </w:tc>
        <w:tc>
          <w:tcPr>
            <w:tcW w:type="dxa" w:w="617"/>
          </w:tcPr>
          <w:p>
            <w:r>
              <w:rPr>
                <w:sz w:val="18"/>
              </w:rPr>
              <w:t>0.527</w:t>
            </w:r>
          </w:p>
        </w:tc>
        <w:tc>
          <w:tcPr>
            <w:tcW w:type="dxa" w:w="617"/>
          </w:tcPr>
          <w:p>
            <w:r>
              <w:rPr>
                <w:sz w:val="18"/>
              </w:rPr>
              <w:t>10</w:t>
            </w:r>
          </w:p>
        </w:tc>
        <w:tc>
          <w:tcPr>
            <w:tcW w:type="dxa" w:w="617"/>
          </w:tcPr>
          <w:p>
            <w:r>
              <w:rPr>
                <w:sz w:val="18"/>
              </w:rPr>
              <w:t>0.391</w:t>
            </w:r>
          </w:p>
        </w:tc>
        <w:tc>
          <w:tcPr>
            <w:tcW w:type="dxa" w:w="617"/>
          </w:tcPr>
          <w:p>
            <w:r>
              <w:rPr>
                <w:sz w:val="18"/>
              </w:rPr>
              <w:t>False</w:t>
            </w:r>
          </w:p>
        </w:tc>
      </w:tr>
      <w:tr>
        <w:tc>
          <w:tcPr>
            <w:tcW w:type="dxa" w:w="617"/>
          </w:tcPr>
          <w:p>
            <w:r>
              <w:rPr>
                <w:sz w:val="18"/>
              </w:rPr>
              <w:t>D4_training_data_85077_PV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0.124</w:t>
            </w:r>
          </w:p>
        </w:tc>
        <w:tc>
          <w:tcPr>
            <w:tcW w:type="dxa" w:w="617"/>
          </w:tcPr>
          <w:p>
            <w:r>
              <w:rPr>
                <w:sz w:val="18"/>
              </w:rPr>
              <w:t>0.176</w:t>
            </w:r>
          </w:p>
        </w:tc>
        <w:tc>
          <w:tcPr>
            <w:tcW w:type="dxa" w:w="617"/>
          </w:tcPr>
          <w:p>
            <w:r>
              <w:rPr>
                <w:sz w:val="18"/>
              </w:rPr>
              <w:t>0.128</w:t>
            </w:r>
          </w:p>
        </w:tc>
        <w:tc>
          <w:tcPr>
            <w:tcW w:type="dxa" w:w="617"/>
          </w:tcPr>
          <w:p>
            <w:r>
              <w:rPr>
                <w:sz w:val="18"/>
              </w:rPr>
              <w:t>0.315</w:t>
            </w:r>
          </w:p>
        </w:tc>
        <w:tc>
          <w:tcPr>
            <w:tcW w:type="dxa" w:w="617"/>
          </w:tcPr>
          <w:p>
            <w:r>
              <w:rPr>
                <w:sz w:val="18"/>
              </w:rPr>
              <w:t>0.619</w:t>
            </w:r>
          </w:p>
        </w:tc>
        <w:tc>
          <w:tcPr>
            <w:tcW w:type="dxa" w:w="617"/>
          </w:tcPr>
          <w:p>
            <w:r>
              <w:rPr>
                <w:sz w:val="18"/>
              </w:rPr>
              <w:t>11</w:t>
            </w:r>
          </w:p>
        </w:tc>
        <w:tc>
          <w:tcPr>
            <w:tcW w:type="dxa" w:w="617"/>
          </w:tcPr>
          <w:p>
            <w:r>
              <w:rPr>
                <w:sz w:val="18"/>
              </w:rPr>
              <w:t>0.396</w:t>
            </w:r>
          </w:p>
        </w:tc>
        <w:tc>
          <w:tcPr>
            <w:tcW w:type="dxa" w:w="617"/>
          </w:tcPr>
          <w:p>
            <w:r>
              <w:rPr>
                <w:sz w:val="18"/>
              </w:rPr>
              <w:t>False</w:t>
            </w:r>
          </w:p>
        </w:tc>
      </w:tr>
      <w:tr>
        <w:tc>
          <w:tcPr>
            <w:tcW w:type="dxa" w:w="617"/>
          </w:tcPr>
          <w:p>
            <w:r>
              <w:rPr>
                <w:sz w:val="18"/>
              </w:rPr>
              <w:t>D4_training_data_85077_TV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0.121</w:t>
            </w:r>
          </w:p>
        </w:tc>
        <w:tc>
          <w:tcPr>
            <w:tcW w:type="dxa" w:w="617"/>
          </w:tcPr>
          <w:p>
            <w:r>
              <w:rPr>
                <w:sz w:val="18"/>
              </w:rPr>
              <w:t>0.174</w:t>
            </w:r>
          </w:p>
        </w:tc>
        <w:tc>
          <w:tcPr>
            <w:tcW w:type="dxa" w:w="617"/>
          </w:tcPr>
          <w:p>
            <w:r>
              <w:rPr>
                <w:sz w:val="18"/>
              </w:rPr>
              <w:t>0.136</w:t>
            </w:r>
          </w:p>
        </w:tc>
        <w:tc>
          <w:tcPr>
            <w:tcW w:type="dxa" w:w="617"/>
          </w:tcPr>
          <w:p>
            <w:r>
              <w:rPr>
                <w:sz w:val="18"/>
              </w:rPr>
              <w:t>0.353</w:t>
            </w:r>
          </w:p>
        </w:tc>
        <w:tc>
          <w:tcPr>
            <w:tcW w:type="dxa" w:w="617"/>
          </w:tcPr>
          <w:p>
            <w:r>
              <w:rPr>
                <w:sz w:val="18"/>
              </w:rPr>
              <w:t>0.490</w:t>
            </w:r>
          </w:p>
        </w:tc>
        <w:tc>
          <w:tcPr>
            <w:tcW w:type="dxa" w:w="617"/>
          </w:tcPr>
          <w:p>
            <w:r>
              <w:rPr>
                <w:sz w:val="18"/>
              </w:rPr>
              <w:t>22</w:t>
            </w:r>
          </w:p>
        </w:tc>
        <w:tc>
          <w:tcPr>
            <w:tcW w:type="dxa" w:w="617"/>
          </w:tcPr>
          <w:p>
            <w:r>
              <w:rPr>
                <w:sz w:val="18"/>
              </w:rPr>
              <w:t>0.793</w:t>
            </w:r>
          </w:p>
        </w:tc>
        <w:tc>
          <w:tcPr>
            <w:tcW w:type="dxa" w:w="617"/>
          </w:tcPr>
          <w:p>
            <w:r>
              <w:rPr>
                <w:sz w:val="18"/>
              </w:rPr>
              <w:t>False</w:t>
            </w:r>
          </w:p>
        </w:tc>
      </w:tr>
      <w:tr>
        <w:tc>
          <w:tcPr>
            <w:tcW w:type="dxa" w:w="617"/>
          </w:tcPr>
          <w:p>
            <w:r>
              <w:rPr>
                <w:sz w:val="18"/>
              </w:rPr>
              <w:t>D4_training_data_85079_AV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21</w:t>
            </w:r>
          </w:p>
        </w:tc>
        <w:tc>
          <w:tcPr>
            <w:tcW w:type="dxa" w:w="617"/>
          </w:tcPr>
          <w:p>
            <w:r>
              <w:rPr>
                <w:sz w:val="18"/>
              </w:rPr>
              <w:t>0.143</w:t>
            </w:r>
          </w:p>
        </w:tc>
        <w:tc>
          <w:tcPr>
            <w:tcW w:type="dxa" w:w="617"/>
          </w:tcPr>
          <w:p>
            <w:r>
              <w:rPr>
                <w:sz w:val="18"/>
              </w:rPr>
              <w:t>0.117</w:t>
            </w:r>
          </w:p>
        </w:tc>
        <w:tc>
          <w:tcPr>
            <w:tcW w:type="dxa" w:w="617"/>
          </w:tcPr>
          <w:p>
            <w:r>
              <w:rPr>
                <w:sz w:val="18"/>
              </w:rPr>
              <w:t>0.134</w:t>
            </w:r>
          </w:p>
        </w:tc>
        <w:tc>
          <w:tcPr>
            <w:tcW w:type="dxa" w:w="617"/>
          </w:tcPr>
          <w:p>
            <w:r>
              <w:rPr>
                <w:sz w:val="18"/>
              </w:rPr>
              <w:t>0.236</w:t>
            </w:r>
          </w:p>
        </w:tc>
        <w:tc>
          <w:tcPr>
            <w:tcW w:type="dxa" w:w="617"/>
          </w:tcPr>
          <w:p>
            <w:r>
              <w:rPr>
                <w:sz w:val="18"/>
              </w:rPr>
              <w:t>0.513</w:t>
            </w:r>
          </w:p>
        </w:tc>
        <w:tc>
          <w:tcPr>
            <w:tcW w:type="dxa" w:w="617"/>
          </w:tcPr>
          <w:p>
            <w:r>
              <w:rPr>
                <w:sz w:val="18"/>
              </w:rPr>
              <w:t>21</w:t>
            </w:r>
          </w:p>
        </w:tc>
        <w:tc>
          <w:tcPr>
            <w:tcW w:type="dxa" w:w="617"/>
          </w:tcPr>
          <w:p>
            <w:r>
              <w:rPr>
                <w:sz w:val="18"/>
              </w:rPr>
              <w:t>0.711</w:t>
            </w:r>
          </w:p>
        </w:tc>
        <w:tc>
          <w:tcPr>
            <w:tcW w:type="dxa" w:w="617"/>
          </w:tcPr>
          <w:p>
            <w:r>
              <w:rPr>
                <w:sz w:val="18"/>
              </w:rPr>
              <w:t>False</w:t>
            </w:r>
          </w:p>
        </w:tc>
      </w:tr>
      <w:tr>
        <w:tc>
          <w:tcPr>
            <w:tcW w:type="dxa" w:w="617"/>
          </w:tcPr>
          <w:p>
            <w:r>
              <w:rPr>
                <w:sz w:val="18"/>
              </w:rPr>
              <w:t>D4_training_data_85079_MV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0.134</w:t>
            </w:r>
          </w:p>
        </w:tc>
        <w:tc>
          <w:tcPr>
            <w:tcW w:type="dxa" w:w="617"/>
          </w:tcPr>
          <w:p>
            <w:r>
              <w:rPr>
                <w:sz w:val="18"/>
              </w:rPr>
              <w:t>0.136</w:t>
            </w:r>
          </w:p>
        </w:tc>
        <w:tc>
          <w:tcPr>
            <w:tcW w:type="dxa" w:w="617"/>
          </w:tcPr>
          <w:p>
            <w:r>
              <w:rPr>
                <w:sz w:val="18"/>
              </w:rPr>
              <w:t>0.123</w:t>
            </w:r>
          </w:p>
        </w:tc>
        <w:tc>
          <w:tcPr>
            <w:tcW w:type="dxa" w:w="617"/>
          </w:tcPr>
          <w:p>
            <w:r>
              <w:rPr>
                <w:sz w:val="18"/>
              </w:rPr>
              <w:t>0.195</w:t>
            </w:r>
          </w:p>
        </w:tc>
        <w:tc>
          <w:tcPr>
            <w:tcW w:type="dxa" w:w="617"/>
          </w:tcPr>
          <w:p>
            <w:r>
              <w:rPr>
                <w:sz w:val="18"/>
              </w:rPr>
              <w:t>0.681</w:t>
            </w:r>
          </w:p>
        </w:tc>
        <w:tc>
          <w:tcPr>
            <w:tcW w:type="dxa" w:w="617"/>
          </w:tcPr>
          <w:p>
            <w:r>
              <w:rPr>
                <w:sz w:val="18"/>
              </w:rPr>
              <w:t>13</w:t>
            </w:r>
          </w:p>
        </w:tc>
        <w:tc>
          <w:tcPr>
            <w:tcW w:type="dxa" w:w="617"/>
          </w:tcPr>
          <w:p>
            <w:r>
              <w:rPr>
                <w:sz w:val="18"/>
              </w:rPr>
              <w:t>0.396</w:t>
            </w:r>
          </w:p>
        </w:tc>
        <w:tc>
          <w:tcPr>
            <w:tcW w:type="dxa" w:w="617"/>
          </w:tcPr>
          <w:p>
            <w:r>
              <w:rPr>
                <w:sz w:val="18"/>
              </w:rPr>
              <w:t>False</w:t>
            </w:r>
          </w:p>
        </w:tc>
      </w:tr>
      <w:tr>
        <w:tc>
          <w:tcPr>
            <w:tcW w:type="dxa" w:w="617"/>
          </w:tcPr>
          <w:p>
            <w:r>
              <w:rPr>
                <w:sz w:val="18"/>
              </w:rPr>
              <w:t>D4_training_data_85079_PV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0.113</w:t>
            </w:r>
          </w:p>
        </w:tc>
        <w:tc>
          <w:tcPr>
            <w:tcW w:type="dxa" w:w="617"/>
          </w:tcPr>
          <w:p>
            <w:r>
              <w:rPr>
                <w:sz w:val="18"/>
              </w:rPr>
              <w:t>0.155</w:t>
            </w:r>
          </w:p>
        </w:tc>
        <w:tc>
          <w:tcPr>
            <w:tcW w:type="dxa" w:w="617"/>
          </w:tcPr>
          <w:p>
            <w:r>
              <w:rPr>
                <w:sz w:val="18"/>
              </w:rPr>
              <w:t>0.105</w:t>
            </w:r>
          </w:p>
        </w:tc>
        <w:tc>
          <w:tcPr>
            <w:tcW w:type="dxa" w:w="617"/>
          </w:tcPr>
          <w:p>
            <w:r>
              <w:rPr>
                <w:sz w:val="18"/>
              </w:rPr>
              <w:t>0.252</w:t>
            </w:r>
          </w:p>
        </w:tc>
        <w:tc>
          <w:tcPr>
            <w:tcW w:type="dxa" w:w="617"/>
          </w:tcPr>
          <w:p>
            <w:r>
              <w:rPr>
                <w:sz w:val="18"/>
              </w:rPr>
              <w:t>0.635</w:t>
            </w:r>
          </w:p>
        </w:tc>
        <w:tc>
          <w:tcPr>
            <w:tcW w:type="dxa" w:w="617"/>
          </w:tcPr>
          <w:p>
            <w:r>
              <w:rPr>
                <w:sz w:val="18"/>
              </w:rPr>
              <w:t>10</w:t>
            </w:r>
          </w:p>
        </w:tc>
        <w:tc>
          <w:tcPr>
            <w:tcW w:type="dxa" w:w="617"/>
          </w:tcPr>
          <w:p>
            <w:r>
              <w:rPr>
                <w:sz w:val="18"/>
              </w:rPr>
              <w:t>0.225</w:t>
            </w:r>
          </w:p>
        </w:tc>
        <w:tc>
          <w:tcPr>
            <w:tcW w:type="dxa" w:w="617"/>
          </w:tcPr>
          <w:p>
            <w:r>
              <w:rPr>
                <w:sz w:val="18"/>
              </w:rPr>
              <w:t>False</w:t>
            </w:r>
          </w:p>
        </w:tc>
      </w:tr>
      <w:tr>
        <w:tc>
          <w:tcPr>
            <w:tcW w:type="dxa" w:w="617"/>
          </w:tcPr>
          <w:p>
            <w:r>
              <w:rPr>
                <w:sz w:val="18"/>
              </w:rPr>
              <w:t>D4_training_data_85079_TV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0.126</w:t>
            </w:r>
          </w:p>
        </w:tc>
        <w:tc>
          <w:tcPr>
            <w:tcW w:type="dxa" w:w="617"/>
          </w:tcPr>
          <w:p>
            <w:r>
              <w:rPr>
                <w:sz w:val="18"/>
              </w:rPr>
              <w:t>0.126</w:t>
            </w:r>
          </w:p>
        </w:tc>
        <w:tc>
          <w:tcPr>
            <w:tcW w:type="dxa" w:w="617"/>
          </w:tcPr>
          <w:p>
            <w:r>
              <w:rPr>
                <w:sz w:val="18"/>
              </w:rPr>
              <w:t>0.128</w:t>
            </w:r>
          </w:p>
        </w:tc>
        <w:tc>
          <w:tcPr>
            <w:tcW w:type="dxa" w:w="617"/>
          </w:tcPr>
          <w:p>
            <w:r>
              <w:rPr>
                <w:sz w:val="18"/>
              </w:rPr>
              <w:t>0.221</w:t>
            </w:r>
          </w:p>
        </w:tc>
        <w:tc>
          <w:tcPr>
            <w:tcW w:type="dxa" w:w="617"/>
          </w:tcPr>
          <w:p>
            <w:r>
              <w:rPr>
                <w:sz w:val="18"/>
              </w:rPr>
              <w:t>0.589</w:t>
            </w:r>
          </w:p>
        </w:tc>
        <w:tc>
          <w:tcPr>
            <w:tcW w:type="dxa" w:w="617"/>
          </w:tcPr>
          <w:p>
            <w:r>
              <w:rPr>
                <w:sz w:val="18"/>
              </w:rPr>
              <w:t>16</w:t>
            </w:r>
          </w:p>
        </w:tc>
        <w:tc>
          <w:tcPr>
            <w:tcW w:type="dxa" w:w="617"/>
          </w:tcPr>
          <w:p>
            <w:r>
              <w:rPr>
                <w:sz w:val="18"/>
              </w:rPr>
              <w:t>0.434</w:t>
            </w:r>
          </w:p>
        </w:tc>
        <w:tc>
          <w:tcPr>
            <w:tcW w:type="dxa" w:w="617"/>
          </w:tcPr>
          <w:p>
            <w:r>
              <w:rPr>
                <w:sz w:val="18"/>
              </w:rPr>
              <w:t>False</w:t>
            </w:r>
          </w:p>
        </w:tc>
      </w:tr>
      <w:tr>
        <w:tc>
          <w:tcPr>
            <w:tcW w:type="dxa" w:w="617"/>
          </w:tcPr>
          <w:p>
            <w:r>
              <w:rPr>
                <w:sz w:val="18"/>
              </w:rPr>
              <w:t>D4_training_data_85080_AV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0.123</w:t>
            </w:r>
          </w:p>
        </w:tc>
        <w:tc>
          <w:tcPr>
            <w:tcW w:type="dxa" w:w="617"/>
          </w:tcPr>
          <w:p>
            <w:r>
              <w:rPr>
                <w:sz w:val="18"/>
              </w:rPr>
              <w:t>0.146</w:t>
            </w:r>
          </w:p>
        </w:tc>
        <w:tc>
          <w:tcPr>
            <w:tcW w:type="dxa" w:w="617"/>
          </w:tcPr>
          <w:p>
            <w:r>
              <w:rPr>
                <w:sz w:val="18"/>
              </w:rPr>
              <w:t>0.109</w:t>
            </w:r>
          </w:p>
        </w:tc>
        <w:tc>
          <w:tcPr>
            <w:tcW w:type="dxa" w:w="617"/>
          </w:tcPr>
          <w:p>
            <w:r>
              <w:rPr>
                <w:sz w:val="18"/>
              </w:rPr>
              <w:t>0.179</w:t>
            </w:r>
          </w:p>
        </w:tc>
        <w:tc>
          <w:tcPr>
            <w:tcW w:type="dxa" w:w="617"/>
          </w:tcPr>
          <w:p>
            <w:r>
              <w:rPr>
                <w:sz w:val="18"/>
              </w:rPr>
              <w:t>0.825</w:t>
            </w:r>
          </w:p>
        </w:tc>
        <w:tc>
          <w:tcPr>
            <w:tcW w:type="dxa" w:w="617"/>
          </w:tcPr>
          <w:p>
            <w:r>
              <w:rPr>
                <w:sz w:val="18"/>
              </w:rPr>
              <w:t>19</w:t>
            </w:r>
          </w:p>
        </w:tc>
        <w:tc>
          <w:tcPr>
            <w:tcW w:type="dxa" w:w="617"/>
          </w:tcPr>
          <w:p>
            <w:r>
              <w:rPr>
                <w:sz w:val="18"/>
              </w:rPr>
              <w:t>0.394</w:t>
            </w:r>
          </w:p>
        </w:tc>
        <w:tc>
          <w:tcPr>
            <w:tcW w:type="dxa" w:w="617"/>
          </w:tcPr>
          <w:p>
            <w:r>
              <w:rPr>
                <w:sz w:val="18"/>
              </w:rPr>
              <w:t>False</w:t>
            </w:r>
          </w:p>
        </w:tc>
      </w:tr>
      <w:tr>
        <w:tc>
          <w:tcPr>
            <w:tcW w:type="dxa" w:w="617"/>
          </w:tcPr>
          <w:p>
            <w:r>
              <w:rPr>
                <w:sz w:val="18"/>
              </w:rPr>
              <w:t>D4_training_data_85080_MV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0.117</w:t>
            </w:r>
          </w:p>
        </w:tc>
        <w:tc>
          <w:tcPr>
            <w:tcW w:type="dxa" w:w="617"/>
          </w:tcPr>
          <w:p>
            <w:r>
              <w:rPr>
                <w:sz w:val="18"/>
              </w:rPr>
              <w:t>0.142</w:t>
            </w:r>
          </w:p>
        </w:tc>
        <w:tc>
          <w:tcPr>
            <w:tcW w:type="dxa" w:w="617"/>
          </w:tcPr>
          <w:p>
            <w:r>
              <w:rPr>
                <w:sz w:val="18"/>
              </w:rPr>
              <w:t>0.104</w:t>
            </w:r>
          </w:p>
        </w:tc>
        <w:tc>
          <w:tcPr>
            <w:tcW w:type="dxa" w:w="617"/>
          </w:tcPr>
          <w:p>
            <w:r>
              <w:rPr>
                <w:sz w:val="18"/>
              </w:rPr>
              <w:t>0.165</w:t>
            </w:r>
          </w:p>
        </w:tc>
        <w:tc>
          <w:tcPr>
            <w:tcW w:type="dxa" w:w="617"/>
          </w:tcPr>
          <w:p>
            <w:r>
              <w:rPr>
                <w:sz w:val="18"/>
              </w:rPr>
              <w:t>0.860</w:t>
            </w:r>
          </w:p>
        </w:tc>
        <w:tc>
          <w:tcPr>
            <w:tcW w:type="dxa" w:w="617"/>
          </w:tcPr>
          <w:p>
            <w:r>
              <w:rPr>
                <w:sz w:val="18"/>
              </w:rPr>
              <w:t>15</w:t>
            </w:r>
          </w:p>
        </w:tc>
        <w:tc>
          <w:tcPr>
            <w:tcW w:type="dxa" w:w="617"/>
          </w:tcPr>
          <w:p>
            <w:r>
              <w:rPr>
                <w:sz w:val="18"/>
              </w:rPr>
              <w:t>0.368</w:t>
            </w:r>
          </w:p>
        </w:tc>
        <w:tc>
          <w:tcPr>
            <w:tcW w:type="dxa" w:w="617"/>
          </w:tcPr>
          <w:p>
            <w:r>
              <w:rPr>
                <w:sz w:val="18"/>
              </w:rPr>
              <w:t>False</w:t>
            </w:r>
          </w:p>
        </w:tc>
      </w:tr>
      <w:tr>
        <w:tc>
          <w:tcPr>
            <w:tcW w:type="dxa" w:w="617"/>
          </w:tcPr>
          <w:p>
            <w:r>
              <w:rPr>
                <w:sz w:val="18"/>
              </w:rPr>
              <w:t>D4_training_data_85080_PV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0.139</w:t>
            </w:r>
          </w:p>
        </w:tc>
        <w:tc>
          <w:tcPr>
            <w:tcW w:type="dxa" w:w="617"/>
          </w:tcPr>
          <w:p>
            <w:r>
              <w:rPr>
                <w:sz w:val="18"/>
              </w:rPr>
              <w:t>0.139</w:t>
            </w:r>
          </w:p>
        </w:tc>
        <w:tc>
          <w:tcPr>
            <w:tcW w:type="dxa" w:w="617"/>
          </w:tcPr>
          <w:p>
            <w:r>
              <w:rPr>
                <w:sz w:val="18"/>
              </w:rPr>
              <w:t>0.095</w:t>
            </w:r>
          </w:p>
        </w:tc>
        <w:tc>
          <w:tcPr>
            <w:tcW w:type="dxa" w:w="617"/>
          </w:tcPr>
          <w:p>
            <w:r>
              <w:rPr>
                <w:sz w:val="18"/>
              </w:rPr>
              <w:t>0.199</w:t>
            </w:r>
          </w:p>
        </w:tc>
        <w:tc>
          <w:tcPr>
            <w:tcW w:type="dxa" w:w="617"/>
          </w:tcPr>
          <w:p>
            <w:r>
              <w:rPr>
                <w:sz w:val="18"/>
              </w:rPr>
              <w:t>0.715</w:t>
            </w:r>
          </w:p>
        </w:tc>
        <w:tc>
          <w:tcPr>
            <w:tcW w:type="dxa" w:w="617"/>
          </w:tcPr>
          <w:p>
            <w:r>
              <w:rPr>
                <w:sz w:val="18"/>
              </w:rPr>
              <w:t>31</w:t>
            </w:r>
          </w:p>
        </w:tc>
        <w:tc>
          <w:tcPr>
            <w:tcW w:type="dxa" w:w="617"/>
          </w:tcPr>
          <w:p>
            <w:r>
              <w:rPr>
                <w:sz w:val="18"/>
              </w:rPr>
              <w:t>0.794</w:t>
            </w:r>
          </w:p>
        </w:tc>
        <w:tc>
          <w:tcPr>
            <w:tcW w:type="dxa" w:w="617"/>
          </w:tcPr>
          <w:p>
            <w:r>
              <w:rPr>
                <w:sz w:val="18"/>
              </w:rPr>
              <w:t>False</w:t>
            </w:r>
          </w:p>
        </w:tc>
      </w:tr>
      <w:tr>
        <w:tc>
          <w:tcPr>
            <w:tcW w:type="dxa" w:w="617"/>
          </w:tcPr>
          <w:p>
            <w:r>
              <w:rPr>
                <w:sz w:val="18"/>
              </w:rPr>
              <w:t>D4_training_data_85080_TV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0.138</w:t>
            </w:r>
          </w:p>
        </w:tc>
        <w:tc>
          <w:tcPr>
            <w:tcW w:type="dxa" w:w="617"/>
          </w:tcPr>
          <w:p>
            <w:r>
              <w:rPr>
                <w:sz w:val="18"/>
              </w:rPr>
              <w:t>0.115</w:t>
            </w:r>
          </w:p>
        </w:tc>
        <w:tc>
          <w:tcPr>
            <w:tcW w:type="dxa" w:w="617"/>
          </w:tcPr>
          <w:p>
            <w:r>
              <w:rPr>
                <w:sz w:val="18"/>
              </w:rPr>
              <w:t>0.104</w:t>
            </w:r>
          </w:p>
        </w:tc>
        <w:tc>
          <w:tcPr>
            <w:tcW w:type="dxa" w:w="617"/>
          </w:tcPr>
          <w:p>
            <w:r>
              <w:rPr>
                <w:sz w:val="18"/>
              </w:rPr>
              <w:t>0.165</w:t>
            </w:r>
          </w:p>
        </w:tc>
        <w:tc>
          <w:tcPr>
            <w:tcW w:type="dxa" w:w="617"/>
          </w:tcPr>
          <w:p>
            <w:r>
              <w:rPr>
                <w:sz w:val="18"/>
              </w:rPr>
              <w:t>0.707</w:t>
            </w:r>
          </w:p>
        </w:tc>
        <w:tc>
          <w:tcPr>
            <w:tcW w:type="dxa" w:w="617"/>
          </w:tcPr>
          <w:p>
            <w:r>
              <w:rPr>
                <w:sz w:val="18"/>
              </w:rPr>
              <w:t>35</w:t>
            </w:r>
          </w:p>
        </w:tc>
        <w:tc>
          <w:tcPr>
            <w:tcW w:type="dxa" w:w="617"/>
          </w:tcPr>
          <w:p>
            <w:r>
              <w:rPr>
                <w:sz w:val="18"/>
              </w:rPr>
              <w:t>0.552</w:t>
            </w:r>
          </w:p>
        </w:tc>
        <w:tc>
          <w:tcPr>
            <w:tcW w:type="dxa" w:w="617"/>
          </w:tcPr>
          <w:p>
            <w:r>
              <w:rPr>
                <w:sz w:val="18"/>
              </w:rPr>
              <w:t>False</w:t>
            </w:r>
          </w:p>
        </w:tc>
      </w:tr>
      <w:tr>
        <w:tc>
          <w:tcPr>
            <w:tcW w:type="dxa" w:w="617"/>
          </w:tcPr>
          <w:p>
            <w:r>
              <w:rPr>
                <w:sz w:val="18"/>
              </w:rPr>
              <w:t>D4_training_data_85081_AV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0.058</w:t>
            </w:r>
          </w:p>
        </w:tc>
        <w:tc>
          <w:tcPr>
            <w:tcW w:type="dxa" w:w="617"/>
          </w:tcPr>
          <w:p>
            <w:r>
              <w:rPr>
                <w:sz w:val="18"/>
              </w:rPr>
              <w:t>0.127</w:t>
            </w:r>
          </w:p>
        </w:tc>
        <w:tc>
          <w:tcPr>
            <w:tcW w:type="dxa" w:w="617"/>
          </w:tcPr>
          <w:p>
            <w:r>
              <w:rPr>
                <w:sz w:val="18"/>
              </w:rPr>
              <w:t>0.052</w:t>
            </w:r>
          </w:p>
        </w:tc>
        <w:tc>
          <w:tcPr>
            <w:tcW w:type="dxa" w:w="617"/>
          </w:tcPr>
          <w:p>
            <w:r>
              <w:rPr>
                <w:sz w:val="18"/>
              </w:rPr>
              <w:t>0.123</w:t>
            </w:r>
          </w:p>
        </w:tc>
        <w:tc>
          <w:tcPr>
            <w:tcW w:type="dxa" w:w="617"/>
          </w:tcPr>
          <w:p>
            <w:r>
              <w:rPr>
                <w:sz w:val="18"/>
              </w:rPr>
              <w:t>1.044</w:t>
            </w:r>
          </w:p>
        </w:tc>
        <w:tc>
          <w:tcPr>
            <w:tcW w:type="dxa" w:w="617"/>
          </w:tcPr>
          <w:p>
            <w:r>
              <w:rPr>
                <w:sz w:val="18"/>
              </w:rPr>
              <w:t>8</w:t>
            </w:r>
          </w:p>
        </w:tc>
        <w:tc>
          <w:tcPr>
            <w:tcW w:type="dxa" w:w="617"/>
          </w:tcPr>
          <w:p>
            <w:r>
              <w:rPr>
                <w:sz w:val="18"/>
              </w:rPr>
              <w:t>0.144</w:t>
            </w:r>
          </w:p>
        </w:tc>
        <w:tc>
          <w:tcPr>
            <w:tcW w:type="dxa" w:w="617"/>
          </w:tcPr>
          <w:p>
            <w:r>
              <w:rPr>
                <w:sz w:val="18"/>
              </w:rPr>
              <w:t>False</w:t>
            </w:r>
          </w:p>
        </w:tc>
      </w:tr>
      <w:tr>
        <w:tc>
          <w:tcPr>
            <w:tcW w:type="dxa" w:w="617"/>
          </w:tcPr>
          <w:p>
            <w:r>
              <w:rPr>
                <w:sz w:val="18"/>
              </w:rPr>
              <w:t>D4_training_data_85081_MV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0.044</w:t>
            </w:r>
          </w:p>
        </w:tc>
        <w:tc>
          <w:tcPr>
            <w:tcW w:type="dxa" w:w="617"/>
          </w:tcPr>
          <w:p>
            <w:r>
              <w:rPr>
                <w:sz w:val="18"/>
              </w:rPr>
              <w:t>0.139</w:t>
            </w:r>
          </w:p>
        </w:tc>
        <w:tc>
          <w:tcPr>
            <w:tcW w:type="dxa" w:w="617"/>
          </w:tcPr>
          <w:p>
            <w:r>
              <w:rPr>
                <w:sz w:val="18"/>
              </w:rPr>
              <w:t>0.040</w:t>
            </w:r>
          </w:p>
        </w:tc>
        <w:tc>
          <w:tcPr>
            <w:tcW w:type="dxa" w:w="617"/>
          </w:tcPr>
          <w:p>
            <w:r>
              <w:rPr>
                <w:sz w:val="18"/>
              </w:rPr>
              <w:t>0.161</w:t>
            </w:r>
          </w:p>
        </w:tc>
        <w:tc>
          <w:tcPr>
            <w:tcW w:type="dxa" w:w="617"/>
          </w:tcPr>
          <w:p>
            <w:r>
              <w:rPr>
                <w:sz w:val="18"/>
              </w:rPr>
              <w:t>0.864</w:t>
            </w:r>
          </w:p>
        </w:tc>
        <w:tc>
          <w:tcPr>
            <w:tcW w:type="dxa" w:w="617"/>
          </w:tcPr>
          <w:p>
            <w:r>
              <w:rPr>
                <w:sz w:val="18"/>
              </w:rPr>
              <w:t>7</w:t>
            </w:r>
          </w:p>
        </w:tc>
        <w:tc>
          <w:tcPr>
            <w:tcW w:type="dxa" w:w="617"/>
          </w:tcPr>
          <w:p>
            <w:r>
              <w:rPr>
                <w:sz w:val="18"/>
              </w:rPr>
              <w:t>0.131</w:t>
            </w:r>
          </w:p>
        </w:tc>
        <w:tc>
          <w:tcPr>
            <w:tcW w:type="dxa" w:w="617"/>
          </w:tcPr>
          <w:p>
            <w:r>
              <w:rPr>
                <w:sz w:val="18"/>
              </w:rPr>
              <w:t>False</w:t>
            </w:r>
          </w:p>
        </w:tc>
      </w:tr>
      <w:tr>
        <w:tc>
          <w:tcPr>
            <w:tcW w:type="dxa" w:w="617"/>
          </w:tcPr>
          <w:p>
            <w:r>
              <w:rPr>
                <w:sz w:val="18"/>
              </w:rPr>
              <w:t>D4_training_data_85084_AV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0.120</w:t>
            </w:r>
          </w:p>
        </w:tc>
        <w:tc>
          <w:tcPr>
            <w:tcW w:type="dxa" w:w="617"/>
          </w:tcPr>
          <w:p>
            <w:r>
              <w:rPr>
                <w:sz w:val="18"/>
              </w:rPr>
              <w:t>0.147</w:t>
            </w:r>
          </w:p>
        </w:tc>
        <w:tc>
          <w:tcPr>
            <w:tcW w:type="dxa" w:w="617"/>
          </w:tcPr>
          <w:p>
            <w:r>
              <w:rPr>
                <w:sz w:val="18"/>
              </w:rPr>
              <w:t>0.118</w:t>
            </w:r>
          </w:p>
        </w:tc>
        <w:tc>
          <w:tcPr>
            <w:tcW w:type="dxa" w:w="617"/>
          </w:tcPr>
          <w:p>
            <w:r>
              <w:rPr>
                <w:sz w:val="18"/>
              </w:rPr>
              <w:t>0.245</w:t>
            </w:r>
          </w:p>
        </w:tc>
        <w:tc>
          <w:tcPr>
            <w:tcW w:type="dxa" w:w="617"/>
          </w:tcPr>
          <w:p>
            <w:r>
              <w:rPr>
                <w:sz w:val="18"/>
              </w:rPr>
              <w:t>0.597</w:t>
            </w:r>
          </w:p>
        </w:tc>
        <w:tc>
          <w:tcPr>
            <w:tcW w:type="dxa" w:w="617"/>
          </w:tcPr>
          <w:p>
            <w:r>
              <w:rPr>
                <w:sz w:val="18"/>
              </w:rPr>
              <w:t>7</w:t>
            </w:r>
          </w:p>
        </w:tc>
        <w:tc>
          <w:tcPr>
            <w:tcW w:type="dxa" w:w="617"/>
          </w:tcPr>
          <w:p>
            <w:r>
              <w:rPr>
                <w:sz w:val="18"/>
              </w:rPr>
              <w:t>0.242</w:t>
            </w:r>
          </w:p>
        </w:tc>
        <w:tc>
          <w:tcPr>
            <w:tcW w:type="dxa" w:w="617"/>
          </w:tcPr>
          <w:p>
            <w:r>
              <w:rPr>
                <w:sz w:val="18"/>
              </w:rPr>
              <w:t>False</w:t>
            </w:r>
          </w:p>
        </w:tc>
      </w:tr>
      <w:tr>
        <w:tc>
          <w:tcPr>
            <w:tcW w:type="dxa" w:w="617"/>
          </w:tcPr>
          <w:p>
            <w:r>
              <w:rPr>
                <w:sz w:val="18"/>
              </w:rPr>
              <w:t>D4_training_data_85084_PV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0.122</w:t>
            </w:r>
          </w:p>
        </w:tc>
        <w:tc>
          <w:tcPr>
            <w:tcW w:type="dxa" w:w="617"/>
          </w:tcPr>
          <w:p>
            <w:r>
              <w:rPr>
                <w:sz w:val="18"/>
              </w:rPr>
              <w:t>0.158</w:t>
            </w:r>
          </w:p>
        </w:tc>
        <w:tc>
          <w:tcPr>
            <w:tcW w:type="dxa" w:w="617"/>
          </w:tcPr>
          <w:p>
            <w:r>
              <w:rPr>
                <w:sz w:val="18"/>
              </w:rPr>
              <w:t>0.113</w:t>
            </w:r>
          </w:p>
        </w:tc>
        <w:tc>
          <w:tcPr>
            <w:tcW w:type="dxa" w:w="617"/>
          </w:tcPr>
          <w:p>
            <w:r>
              <w:rPr>
                <w:sz w:val="18"/>
              </w:rPr>
              <w:t>0.252</w:t>
            </w:r>
          </w:p>
        </w:tc>
        <w:tc>
          <w:tcPr>
            <w:tcW w:type="dxa" w:w="617"/>
          </w:tcPr>
          <w:p>
            <w:r>
              <w:rPr>
                <w:sz w:val="18"/>
              </w:rPr>
              <w:t>0.631</w:t>
            </w:r>
          </w:p>
        </w:tc>
        <w:tc>
          <w:tcPr>
            <w:tcW w:type="dxa" w:w="617"/>
          </w:tcPr>
          <w:p>
            <w:r>
              <w:rPr>
                <w:sz w:val="18"/>
              </w:rPr>
              <w:t>23</w:t>
            </w:r>
          </w:p>
        </w:tc>
        <w:tc>
          <w:tcPr>
            <w:tcW w:type="dxa" w:w="617"/>
          </w:tcPr>
          <w:p>
            <w:r>
              <w:rPr>
                <w:sz w:val="18"/>
              </w:rPr>
              <w:t>0.702</w:t>
            </w:r>
          </w:p>
        </w:tc>
        <w:tc>
          <w:tcPr>
            <w:tcW w:type="dxa" w:w="617"/>
          </w:tcPr>
          <w:p>
            <w:r>
              <w:rPr>
                <w:sz w:val="18"/>
              </w:rPr>
              <w:t>False</w:t>
            </w:r>
          </w:p>
        </w:tc>
      </w:tr>
      <w:tr>
        <w:tc>
          <w:tcPr>
            <w:tcW w:type="dxa" w:w="617"/>
          </w:tcPr>
          <w:p>
            <w:r>
              <w:rPr>
                <w:sz w:val="18"/>
              </w:rPr>
              <w:t>D4_training_data_85084_TV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0.123</w:t>
            </w:r>
          </w:p>
        </w:tc>
        <w:tc>
          <w:tcPr>
            <w:tcW w:type="dxa" w:w="617"/>
          </w:tcPr>
          <w:p>
            <w:r>
              <w:rPr>
                <w:sz w:val="18"/>
              </w:rPr>
              <w:t>0.119</w:t>
            </w:r>
          </w:p>
        </w:tc>
        <w:tc>
          <w:tcPr>
            <w:tcW w:type="dxa" w:w="617"/>
          </w:tcPr>
          <w:p>
            <w:r>
              <w:rPr>
                <w:sz w:val="18"/>
              </w:rPr>
              <w:t>0.097</w:t>
            </w:r>
          </w:p>
        </w:tc>
        <w:tc>
          <w:tcPr>
            <w:tcW w:type="dxa" w:w="617"/>
          </w:tcPr>
          <w:p>
            <w:r>
              <w:rPr>
                <w:sz w:val="18"/>
              </w:rPr>
              <w:t>0.279</w:t>
            </w:r>
          </w:p>
        </w:tc>
        <w:tc>
          <w:tcPr>
            <w:tcW w:type="dxa" w:w="617"/>
          </w:tcPr>
          <w:p>
            <w:r>
              <w:rPr>
                <w:sz w:val="18"/>
              </w:rPr>
              <w:t>0.432</w:t>
            </w:r>
          </w:p>
        </w:tc>
        <w:tc>
          <w:tcPr>
            <w:tcW w:type="dxa" w:w="617"/>
          </w:tcPr>
          <w:p>
            <w:r>
              <w:rPr>
                <w:sz w:val="18"/>
              </w:rPr>
              <w:t>29</w:t>
            </w:r>
          </w:p>
        </w:tc>
        <w:tc>
          <w:tcPr>
            <w:tcW w:type="dxa" w:w="617"/>
          </w:tcPr>
          <w:p>
            <w:r>
              <w:rPr>
                <w:sz w:val="18"/>
              </w:rPr>
              <w:t>0.592</w:t>
            </w:r>
          </w:p>
        </w:tc>
        <w:tc>
          <w:tcPr>
            <w:tcW w:type="dxa" w:w="617"/>
          </w:tcPr>
          <w:p>
            <w:r>
              <w:rPr>
                <w:sz w:val="18"/>
              </w:rPr>
              <w:t>False</w:t>
            </w:r>
          </w:p>
        </w:tc>
      </w:tr>
      <w:tr>
        <w:tc>
          <w:tcPr>
            <w:tcW w:type="dxa" w:w="617"/>
          </w:tcPr>
          <w:p>
            <w:r>
              <w:rPr>
                <w:sz w:val="18"/>
              </w:rPr>
              <w:t>D4_training_data_85086_AV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0.106</w:t>
            </w:r>
          </w:p>
        </w:tc>
        <w:tc>
          <w:tcPr>
            <w:tcW w:type="dxa" w:w="617"/>
          </w:tcPr>
          <w:p>
            <w:r>
              <w:rPr>
                <w:sz w:val="18"/>
              </w:rPr>
              <w:t>0.089</w:t>
            </w:r>
          </w:p>
        </w:tc>
        <w:tc>
          <w:tcPr>
            <w:tcW w:type="dxa" w:w="617"/>
          </w:tcPr>
          <w:p>
            <w:r>
              <w:rPr>
                <w:sz w:val="18"/>
              </w:rPr>
              <w:t>0.109</w:t>
            </w:r>
          </w:p>
        </w:tc>
        <w:tc>
          <w:tcPr>
            <w:tcW w:type="dxa" w:w="617"/>
          </w:tcPr>
          <w:p>
            <w:r>
              <w:rPr>
                <w:sz w:val="18"/>
              </w:rPr>
              <w:t>0.170</w:t>
            </w:r>
          </w:p>
        </w:tc>
        <w:tc>
          <w:tcPr>
            <w:tcW w:type="dxa" w:w="617"/>
          </w:tcPr>
          <w:p>
            <w:r>
              <w:rPr>
                <w:sz w:val="18"/>
              </w:rPr>
              <w:t>0.513</w:t>
            </w:r>
          </w:p>
        </w:tc>
        <w:tc>
          <w:tcPr>
            <w:tcW w:type="dxa" w:w="617"/>
          </w:tcPr>
          <w:p>
            <w:r>
              <w:rPr>
                <w:sz w:val="18"/>
              </w:rPr>
              <w:t>17</w:t>
            </w:r>
          </w:p>
        </w:tc>
        <w:tc>
          <w:tcPr>
            <w:tcW w:type="dxa" w:w="617"/>
          </w:tcPr>
          <w:p>
            <w:r>
              <w:rPr>
                <w:sz w:val="18"/>
              </w:rPr>
              <w:t>0.362</w:t>
            </w:r>
          </w:p>
        </w:tc>
        <w:tc>
          <w:tcPr>
            <w:tcW w:type="dxa" w:w="617"/>
          </w:tcPr>
          <w:p>
            <w:r>
              <w:rPr>
                <w:sz w:val="18"/>
              </w:rPr>
              <w:t>False</w:t>
            </w:r>
          </w:p>
        </w:tc>
      </w:tr>
      <w:tr>
        <w:tc>
          <w:tcPr>
            <w:tcW w:type="dxa" w:w="617"/>
          </w:tcPr>
          <w:p>
            <w:r>
              <w:rPr>
                <w:sz w:val="18"/>
              </w:rPr>
              <w:t>D4_training_data_85086_MV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0.085</w:t>
            </w:r>
          </w:p>
        </w:tc>
        <w:tc>
          <w:tcPr>
            <w:tcW w:type="dxa" w:w="617"/>
          </w:tcPr>
          <w:p>
            <w:r>
              <w:rPr>
                <w:sz w:val="18"/>
              </w:rPr>
              <w:t>0.136</w:t>
            </w:r>
          </w:p>
        </w:tc>
        <w:tc>
          <w:tcPr>
            <w:tcW w:type="dxa" w:w="617"/>
          </w:tcPr>
          <w:p>
            <w:r>
              <w:rPr>
                <w:sz w:val="18"/>
              </w:rPr>
              <w:t>0.090</w:t>
            </w:r>
          </w:p>
        </w:tc>
        <w:tc>
          <w:tcPr>
            <w:tcW w:type="dxa" w:w="617"/>
          </w:tcPr>
          <w:p>
            <w:r>
              <w:rPr>
                <w:sz w:val="18"/>
              </w:rPr>
              <w:t>0.134</w:t>
            </w:r>
          </w:p>
        </w:tc>
        <w:tc>
          <w:tcPr>
            <w:tcW w:type="dxa" w:w="617"/>
          </w:tcPr>
          <w:p>
            <w:r>
              <w:rPr>
                <w:sz w:val="18"/>
              </w:rPr>
              <w:t>1.013</w:t>
            </w:r>
          </w:p>
        </w:tc>
        <w:tc>
          <w:tcPr>
            <w:tcW w:type="dxa" w:w="617"/>
          </w:tcPr>
          <w:p>
            <w:r>
              <w:rPr>
                <w:sz w:val="18"/>
              </w:rPr>
              <w:t>15</w:t>
            </w:r>
          </w:p>
        </w:tc>
        <w:tc>
          <w:tcPr>
            <w:tcW w:type="dxa" w:w="617"/>
          </w:tcPr>
          <w:p>
            <w:r>
              <w:rPr>
                <w:sz w:val="18"/>
              </w:rPr>
              <w:t>0.346</w:t>
            </w:r>
          </w:p>
        </w:tc>
        <w:tc>
          <w:tcPr>
            <w:tcW w:type="dxa" w:w="617"/>
          </w:tcPr>
          <w:p>
            <w:r>
              <w:rPr>
                <w:sz w:val="18"/>
              </w:rPr>
              <w:t>False</w:t>
            </w:r>
          </w:p>
        </w:tc>
      </w:tr>
      <w:tr>
        <w:tc>
          <w:tcPr>
            <w:tcW w:type="dxa" w:w="617"/>
          </w:tcPr>
          <w:p>
            <w:r>
              <w:rPr>
                <w:sz w:val="18"/>
              </w:rPr>
              <w:t>D4_training_data_85086_PV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0.103</w:t>
            </w:r>
          </w:p>
        </w:tc>
        <w:tc>
          <w:tcPr>
            <w:tcW w:type="dxa" w:w="617"/>
          </w:tcPr>
          <w:p>
            <w:r>
              <w:rPr>
                <w:sz w:val="18"/>
              </w:rPr>
              <w:t>0.121</w:t>
            </w:r>
          </w:p>
        </w:tc>
        <w:tc>
          <w:tcPr>
            <w:tcW w:type="dxa" w:w="617"/>
          </w:tcPr>
          <w:p>
            <w:r>
              <w:rPr>
                <w:sz w:val="18"/>
              </w:rPr>
              <w:t>0.094</w:t>
            </w:r>
          </w:p>
        </w:tc>
        <w:tc>
          <w:tcPr>
            <w:tcW w:type="dxa" w:w="617"/>
          </w:tcPr>
          <w:p>
            <w:r>
              <w:rPr>
                <w:sz w:val="18"/>
              </w:rPr>
              <w:t>0.141</w:t>
            </w:r>
          </w:p>
        </w:tc>
        <w:tc>
          <w:tcPr>
            <w:tcW w:type="dxa" w:w="617"/>
          </w:tcPr>
          <w:p>
            <w:r>
              <w:rPr>
                <w:sz w:val="18"/>
              </w:rPr>
              <w:t>0.881</w:t>
            </w:r>
          </w:p>
        </w:tc>
        <w:tc>
          <w:tcPr>
            <w:tcW w:type="dxa" w:w="617"/>
          </w:tcPr>
          <w:p>
            <w:r>
              <w:rPr>
                <w:sz w:val="18"/>
              </w:rPr>
              <w:t>22</w:t>
            </w:r>
          </w:p>
        </w:tc>
        <w:tc>
          <w:tcPr>
            <w:tcW w:type="dxa" w:w="617"/>
          </w:tcPr>
          <w:p>
            <w:r>
              <w:rPr>
                <w:sz w:val="18"/>
              </w:rPr>
              <w:t>0.505</w:t>
            </w:r>
          </w:p>
        </w:tc>
        <w:tc>
          <w:tcPr>
            <w:tcW w:type="dxa" w:w="617"/>
          </w:tcPr>
          <w:p>
            <w:r>
              <w:rPr>
                <w:sz w:val="18"/>
              </w:rPr>
              <w:t>False</w:t>
            </w:r>
          </w:p>
        </w:tc>
      </w:tr>
      <w:tr>
        <w:tc>
          <w:tcPr>
            <w:tcW w:type="dxa" w:w="617"/>
          </w:tcPr>
          <w:p>
            <w:r>
              <w:rPr>
                <w:sz w:val="18"/>
              </w:rPr>
              <w:t>D4_training_data_85086_TV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38</w:t>
            </w:r>
          </w:p>
        </w:tc>
        <w:tc>
          <w:tcPr>
            <w:tcW w:type="dxa" w:w="617"/>
          </w:tcPr>
          <w:p>
            <w:r>
              <w:rPr>
                <w:sz w:val="18"/>
              </w:rPr>
              <w:t>0.104</w:t>
            </w:r>
          </w:p>
        </w:tc>
        <w:tc>
          <w:tcPr>
            <w:tcW w:type="dxa" w:w="617"/>
          </w:tcPr>
          <w:p>
            <w:r>
              <w:rPr>
                <w:sz w:val="18"/>
              </w:rPr>
              <w:t>0.110</w:t>
            </w:r>
          </w:p>
        </w:tc>
        <w:tc>
          <w:tcPr>
            <w:tcW w:type="dxa" w:w="617"/>
          </w:tcPr>
          <w:p>
            <w:r>
              <w:rPr>
                <w:sz w:val="18"/>
              </w:rPr>
              <w:t>0.082</w:t>
            </w:r>
          </w:p>
        </w:tc>
        <w:tc>
          <w:tcPr>
            <w:tcW w:type="dxa" w:w="617"/>
          </w:tcPr>
          <w:p>
            <w:r>
              <w:rPr>
                <w:sz w:val="18"/>
              </w:rPr>
              <w:t>0.152</w:t>
            </w:r>
          </w:p>
        </w:tc>
        <w:tc>
          <w:tcPr>
            <w:tcW w:type="dxa" w:w="617"/>
          </w:tcPr>
          <w:p>
            <w:r>
              <w:rPr>
                <w:sz w:val="18"/>
              </w:rPr>
              <w:t>0.756</w:t>
            </w:r>
          </w:p>
        </w:tc>
        <w:tc>
          <w:tcPr>
            <w:tcW w:type="dxa" w:w="617"/>
          </w:tcPr>
          <w:p>
            <w:r>
              <w:rPr>
                <w:sz w:val="18"/>
              </w:rPr>
              <w:t>38</w:t>
            </w:r>
          </w:p>
        </w:tc>
        <w:tc>
          <w:tcPr>
            <w:tcW w:type="dxa" w:w="617"/>
          </w:tcPr>
          <w:p>
            <w:r>
              <w:rPr>
                <w:sz w:val="18"/>
              </w:rPr>
              <w:t>0.872</w:t>
            </w:r>
          </w:p>
        </w:tc>
        <w:tc>
          <w:tcPr>
            <w:tcW w:type="dxa" w:w="617"/>
          </w:tcPr>
          <w:p>
            <w:r>
              <w:rPr>
                <w:sz w:val="18"/>
              </w:rPr>
              <w:t>False</w:t>
            </w:r>
          </w:p>
        </w:tc>
      </w:tr>
      <w:tr>
        <w:tc>
          <w:tcPr>
            <w:tcW w:type="dxa" w:w="617"/>
          </w:tcPr>
          <w:p>
            <w:r>
              <w:rPr>
                <w:sz w:val="18"/>
              </w:rPr>
              <w:t>D4_training_data_85087_AV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0.121</w:t>
            </w:r>
          </w:p>
        </w:tc>
        <w:tc>
          <w:tcPr>
            <w:tcW w:type="dxa" w:w="617"/>
          </w:tcPr>
          <w:p>
            <w:r>
              <w:rPr>
                <w:sz w:val="18"/>
              </w:rPr>
              <w:t>0.145</w:t>
            </w:r>
          </w:p>
        </w:tc>
        <w:tc>
          <w:tcPr>
            <w:tcW w:type="dxa" w:w="617"/>
          </w:tcPr>
          <w:p>
            <w:r>
              <w:rPr>
                <w:sz w:val="18"/>
              </w:rPr>
              <w:t>0.117</w:t>
            </w:r>
          </w:p>
        </w:tc>
        <w:tc>
          <w:tcPr>
            <w:tcW w:type="dxa" w:w="617"/>
          </w:tcPr>
          <w:p>
            <w:r>
              <w:rPr>
                <w:sz w:val="18"/>
              </w:rPr>
              <w:t>0.309</w:t>
            </w:r>
          </w:p>
        </w:tc>
        <w:tc>
          <w:tcPr>
            <w:tcW w:type="dxa" w:w="617"/>
          </w:tcPr>
          <w:p>
            <w:r>
              <w:rPr>
                <w:sz w:val="18"/>
              </w:rPr>
              <w:t>0.464</w:t>
            </w:r>
          </w:p>
        </w:tc>
        <w:tc>
          <w:tcPr>
            <w:tcW w:type="dxa" w:w="617"/>
          </w:tcPr>
          <w:p>
            <w:r>
              <w:rPr>
                <w:sz w:val="18"/>
              </w:rPr>
              <w:t>11</w:t>
            </w:r>
          </w:p>
        </w:tc>
        <w:tc>
          <w:tcPr>
            <w:tcW w:type="dxa" w:w="617"/>
          </w:tcPr>
          <w:p>
            <w:r>
              <w:rPr>
                <w:sz w:val="18"/>
              </w:rPr>
              <w:t>0.935</w:t>
            </w:r>
          </w:p>
        </w:tc>
        <w:tc>
          <w:tcPr>
            <w:tcW w:type="dxa" w:w="617"/>
          </w:tcPr>
          <w:p>
            <w:r>
              <w:rPr>
                <w:sz w:val="18"/>
              </w:rPr>
              <w:t>False</w:t>
            </w:r>
          </w:p>
        </w:tc>
      </w:tr>
      <w:tr>
        <w:tc>
          <w:tcPr>
            <w:tcW w:type="dxa" w:w="617"/>
          </w:tcPr>
          <w:p>
            <w:r>
              <w:rPr>
                <w:sz w:val="18"/>
              </w:rPr>
              <w:t>D4_training_data_85087_MV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0.143</w:t>
            </w:r>
          </w:p>
        </w:tc>
        <w:tc>
          <w:tcPr>
            <w:tcW w:type="dxa" w:w="617"/>
          </w:tcPr>
          <w:p>
            <w:r>
              <w:rPr>
                <w:sz w:val="18"/>
              </w:rPr>
              <w:t>0.146</w:t>
            </w:r>
          </w:p>
        </w:tc>
        <w:tc>
          <w:tcPr>
            <w:tcW w:type="dxa" w:w="617"/>
          </w:tcPr>
          <w:p>
            <w:r>
              <w:rPr>
                <w:sz w:val="18"/>
              </w:rPr>
              <w:t>0.179</w:t>
            </w:r>
          </w:p>
        </w:tc>
        <w:tc>
          <w:tcPr>
            <w:tcW w:type="dxa" w:w="617"/>
          </w:tcPr>
          <w:p>
            <w:r>
              <w:rPr>
                <w:sz w:val="18"/>
              </w:rPr>
              <w:t>0.231</w:t>
            </w:r>
          </w:p>
        </w:tc>
        <w:tc>
          <w:tcPr>
            <w:tcW w:type="dxa" w:w="617"/>
          </w:tcPr>
          <w:p>
            <w:r>
              <w:rPr>
                <w:sz w:val="18"/>
              </w:rPr>
              <w:t>0.663</w:t>
            </w:r>
          </w:p>
        </w:tc>
        <w:tc>
          <w:tcPr>
            <w:tcW w:type="dxa" w:w="617"/>
          </w:tcPr>
          <w:p>
            <w:r>
              <w:rPr>
                <w:sz w:val="18"/>
              </w:rPr>
              <w:t>15</w:t>
            </w:r>
          </w:p>
        </w:tc>
        <w:tc>
          <w:tcPr>
            <w:tcW w:type="dxa" w:w="617"/>
          </w:tcPr>
          <w:p>
            <w:r>
              <w:rPr>
                <w:sz w:val="18"/>
              </w:rPr>
              <w:t>0.596</w:t>
            </w:r>
          </w:p>
        </w:tc>
        <w:tc>
          <w:tcPr>
            <w:tcW w:type="dxa" w:w="617"/>
          </w:tcPr>
          <w:p>
            <w:r>
              <w:rPr>
                <w:sz w:val="18"/>
              </w:rPr>
              <w:t>False</w:t>
            </w:r>
          </w:p>
        </w:tc>
      </w:tr>
      <w:tr>
        <w:tc>
          <w:tcPr>
            <w:tcW w:type="dxa" w:w="617"/>
          </w:tcPr>
          <w:p>
            <w:r>
              <w:rPr>
                <w:sz w:val="18"/>
              </w:rPr>
              <w:t>D4_training_data_85087_PV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0.118</w:t>
            </w:r>
          </w:p>
        </w:tc>
        <w:tc>
          <w:tcPr>
            <w:tcW w:type="dxa" w:w="617"/>
          </w:tcPr>
          <w:p>
            <w:r>
              <w:rPr>
                <w:sz w:val="18"/>
              </w:rPr>
              <w:t>0.223</w:t>
            </w:r>
          </w:p>
        </w:tc>
        <w:tc>
          <w:tcPr>
            <w:tcW w:type="dxa" w:w="617"/>
          </w:tcPr>
          <w:p>
            <w:r>
              <w:rPr>
                <w:sz w:val="18"/>
              </w:rPr>
              <w:t>0.103</w:t>
            </w:r>
          </w:p>
        </w:tc>
        <w:tc>
          <w:tcPr>
            <w:tcW w:type="dxa" w:w="617"/>
          </w:tcPr>
          <w:p>
            <w:r>
              <w:rPr>
                <w:sz w:val="18"/>
              </w:rPr>
              <w:t>0.289</w:t>
            </w:r>
          </w:p>
        </w:tc>
        <w:tc>
          <w:tcPr>
            <w:tcW w:type="dxa" w:w="617"/>
          </w:tcPr>
          <w:p>
            <w:r>
              <w:rPr>
                <w:sz w:val="18"/>
              </w:rPr>
              <w:t>0.785</w:t>
            </w:r>
          </w:p>
        </w:tc>
        <w:tc>
          <w:tcPr>
            <w:tcW w:type="dxa" w:w="617"/>
          </w:tcPr>
          <w:p>
            <w:r>
              <w:rPr>
                <w:sz w:val="18"/>
              </w:rPr>
              <w:t>14</w:t>
            </w:r>
          </w:p>
        </w:tc>
        <w:tc>
          <w:tcPr>
            <w:tcW w:type="dxa" w:w="617"/>
          </w:tcPr>
          <w:p>
            <w:r>
              <w:rPr>
                <w:sz w:val="18"/>
              </w:rPr>
              <w:t>0.988</w:t>
            </w:r>
          </w:p>
        </w:tc>
        <w:tc>
          <w:tcPr>
            <w:tcW w:type="dxa" w:w="617"/>
          </w:tcPr>
          <w:p>
            <w:r>
              <w:rPr>
                <w:sz w:val="18"/>
              </w:rPr>
              <w:t>False</w:t>
            </w:r>
          </w:p>
        </w:tc>
      </w:tr>
      <w:tr>
        <w:tc>
          <w:tcPr>
            <w:tcW w:type="dxa" w:w="617"/>
          </w:tcPr>
          <w:p>
            <w:r>
              <w:rPr>
                <w:sz w:val="18"/>
              </w:rPr>
              <w:t>D4_training_data_85087_TV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0.115</w:t>
            </w:r>
          </w:p>
        </w:tc>
        <w:tc>
          <w:tcPr>
            <w:tcW w:type="dxa" w:w="617"/>
          </w:tcPr>
          <w:p>
            <w:r>
              <w:rPr>
                <w:sz w:val="18"/>
              </w:rPr>
              <w:t>0.213</w:t>
            </w:r>
          </w:p>
        </w:tc>
        <w:tc>
          <w:tcPr>
            <w:tcW w:type="dxa" w:w="617"/>
          </w:tcPr>
          <w:p>
            <w:r>
              <w:rPr>
                <w:sz w:val="18"/>
              </w:rPr>
              <w:t>0.096</w:t>
            </w:r>
          </w:p>
        </w:tc>
        <w:tc>
          <w:tcPr>
            <w:tcW w:type="dxa" w:w="617"/>
          </w:tcPr>
          <w:p>
            <w:r>
              <w:rPr>
                <w:sz w:val="18"/>
              </w:rPr>
              <w:t>0.264</w:t>
            </w:r>
          </w:p>
        </w:tc>
        <w:tc>
          <w:tcPr>
            <w:tcW w:type="dxa" w:w="617"/>
          </w:tcPr>
          <w:p>
            <w:r>
              <w:rPr>
                <w:sz w:val="18"/>
              </w:rPr>
              <w:t>0.817</w:t>
            </w:r>
          </w:p>
        </w:tc>
        <w:tc>
          <w:tcPr>
            <w:tcW w:type="dxa" w:w="617"/>
          </w:tcPr>
          <w:p>
            <w:r>
              <w:rPr>
                <w:sz w:val="18"/>
              </w:rPr>
              <w:t>7</w:t>
            </w:r>
          </w:p>
        </w:tc>
        <w:tc>
          <w:tcPr>
            <w:tcW w:type="dxa" w:w="617"/>
          </w:tcPr>
          <w:p>
            <w:r>
              <w:rPr>
                <w:sz w:val="18"/>
              </w:rPr>
              <w:t>0.625</w:t>
            </w:r>
          </w:p>
        </w:tc>
        <w:tc>
          <w:tcPr>
            <w:tcW w:type="dxa" w:w="617"/>
          </w:tcPr>
          <w:p>
            <w:r>
              <w:rPr>
                <w:sz w:val="18"/>
              </w:rPr>
              <w:t>False</w:t>
            </w:r>
          </w:p>
        </w:tc>
      </w:tr>
      <w:tr>
        <w:tc>
          <w:tcPr>
            <w:tcW w:type="dxa" w:w="617"/>
          </w:tcPr>
          <w:p>
            <w:r>
              <w:rPr>
                <w:sz w:val="18"/>
              </w:rPr>
              <w:t>D4_training_data_85090_MV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0.137</w:t>
            </w:r>
          </w:p>
        </w:tc>
        <w:tc>
          <w:tcPr>
            <w:tcW w:type="dxa" w:w="617"/>
          </w:tcPr>
          <w:p>
            <w:r>
              <w:rPr>
                <w:sz w:val="18"/>
              </w:rPr>
              <w:t>0.095</w:t>
            </w:r>
          </w:p>
        </w:tc>
        <w:tc>
          <w:tcPr>
            <w:tcW w:type="dxa" w:w="617"/>
          </w:tcPr>
          <w:p>
            <w:r>
              <w:rPr>
                <w:sz w:val="18"/>
              </w:rPr>
              <w:t>0.104</w:t>
            </w:r>
          </w:p>
        </w:tc>
        <w:tc>
          <w:tcPr>
            <w:tcW w:type="dxa" w:w="617"/>
          </w:tcPr>
          <w:p>
            <w:r>
              <w:rPr>
                <w:sz w:val="18"/>
              </w:rPr>
              <w:t>0.339</w:t>
            </w:r>
          </w:p>
        </w:tc>
        <w:tc>
          <w:tcPr>
            <w:tcW w:type="dxa" w:w="617"/>
          </w:tcPr>
          <w:p>
            <w:r>
              <w:rPr>
                <w:sz w:val="18"/>
              </w:rPr>
              <w:t>0.299</w:t>
            </w:r>
          </w:p>
        </w:tc>
        <w:tc>
          <w:tcPr>
            <w:tcW w:type="dxa" w:w="617"/>
          </w:tcPr>
          <w:p>
            <w:r>
              <w:rPr>
                <w:sz w:val="18"/>
              </w:rPr>
              <w:t>15</w:t>
            </w:r>
          </w:p>
        </w:tc>
        <w:tc>
          <w:tcPr>
            <w:tcW w:type="dxa" w:w="617"/>
          </w:tcPr>
          <w:p>
            <w:r>
              <w:rPr>
                <w:sz w:val="18"/>
              </w:rPr>
              <w:t>0.525</w:t>
            </w:r>
          </w:p>
        </w:tc>
        <w:tc>
          <w:tcPr>
            <w:tcW w:type="dxa" w:w="617"/>
          </w:tcPr>
          <w:p>
            <w:r>
              <w:rPr>
                <w:sz w:val="18"/>
              </w:rPr>
              <w:t>False</w:t>
            </w:r>
          </w:p>
        </w:tc>
      </w:tr>
      <w:tr>
        <w:tc>
          <w:tcPr>
            <w:tcW w:type="dxa" w:w="617"/>
          </w:tcPr>
          <w:p>
            <w:r>
              <w:rPr>
                <w:sz w:val="18"/>
              </w:rPr>
              <w:t>D4_training_data_85090_PV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0.134</w:t>
            </w:r>
          </w:p>
        </w:tc>
        <w:tc>
          <w:tcPr>
            <w:tcW w:type="dxa" w:w="617"/>
          </w:tcPr>
          <w:p>
            <w:r>
              <w:rPr>
                <w:sz w:val="18"/>
              </w:rPr>
              <w:t>0.097</w:t>
            </w:r>
          </w:p>
        </w:tc>
        <w:tc>
          <w:tcPr>
            <w:tcW w:type="dxa" w:w="617"/>
          </w:tcPr>
          <w:p>
            <w:r>
              <w:rPr>
                <w:sz w:val="18"/>
              </w:rPr>
              <w:t>0.100</w:t>
            </w:r>
          </w:p>
        </w:tc>
        <w:tc>
          <w:tcPr>
            <w:tcW w:type="dxa" w:w="617"/>
          </w:tcPr>
          <w:p>
            <w:r>
              <w:rPr>
                <w:sz w:val="18"/>
              </w:rPr>
              <w:t>0.191</w:t>
            </w:r>
          </w:p>
        </w:tc>
        <w:tc>
          <w:tcPr>
            <w:tcW w:type="dxa" w:w="617"/>
          </w:tcPr>
          <w:p>
            <w:r>
              <w:rPr>
                <w:sz w:val="18"/>
              </w:rPr>
              <w:t>0.517</w:t>
            </w:r>
          </w:p>
        </w:tc>
        <w:tc>
          <w:tcPr>
            <w:tcW w:type="dxa" w:w="617"/>
          </w:tcPr>
          <w:p>
            <w:r>
              <w:rPr>
                <w:sz w:val="18"/>
              </w:rPr>
              <w:t>27</w:t>
            </w:r>
          </w:p>
        </w:tc>
        <w:tc>
          <w:tcPr>
            <w:tcW w:type="dxa" w:w="617"/>
          </w:tcPr>
          <w:p>
            <w:r>
              <w:rPr>
                <w:sz w:val="18"/>
              </w:rPr>
              <w:t>0.705</w:t>
            </w:r>
          </w:p>
        </w:tc>
        <w:tc>
          <w:tcPr>
            <w:tcW w:type="dxa" w:w="617"/>
          </w:tcPr>
          <w:p>
            <w:r>
              <w:rPr>
                <w:sz w:val="18"/>
              </w:rPr>
              <w:t>False</w:t>
            </w:r>
          </w:p>
        </w:tc>
      </w:tr>
      <w:tr>
        <w:tc>
          <w:tcPr>
            <w:tcW w:type="dxa" w:w="617"/>
          </w:tcPr>
          <w:p>
            <w:r>
              <w:rPr>
                <w:sz w:val="18"/>
              </w:rPr>
              <w:t>D4_training_data_85090_TV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0.122</w:t>
            </w:r>
          </w:p>
        </w:tc>
        <w:tc>
          <w:tcPr>
            <w:tcW w:type="dxa" w:w="617"/>
          </w:tcPr>
          <w:p>
            <w:r>
              <w:rPr>
                <w:sz w:val="18"/>
              </w:rPr>
              <w:t>0.124</w:t>
            </w:r>
          </w:p>
        </w:tc>
        <w:tc>
          <w:tcPr>
            <w:tcW w:type="dxa" w:w="617"/>
          </w:tcPr>
          <w:p>
            <w:r>
              <w:rPr>
                <w:sz w:val="18"/>
              </w:rPr>
              <w:t>0.111</w:t>
            </w:r>
          </w:p>
        </w:tc>
        <w:tc>
          <w:tcPr>
            <w:tcW w:type="dxa" w:w="617"/>
          </w:tcPr>
          <w:p>
            <w:r>
              <w:rPr>
                <w:sz w:val="18"/>
              </w:rPr>
              <w:t>0.300</w:t>
            </w:r>
          </w:p>
        </w:tc>
        <w:tc>
          <w:tcPr>
            <w:tcW w:type="dxa" w:w="617"/>
          </w:tcPr>
          <w:p>
            <w:r>
              <w:rPr>
                <w:sz w:val="18"/>
              </w:rPr>
              <w:t>0.424</w:t>
            </w:r>
          </w:p>
        </w:tc>
        <w:tc>
          <w:tcPr>
            <w:tcW w:type="dxa" w:w="617"/>
          </w:tcPr>
          <w:p>
            <w:r>
              <w:rPr>
                <w:sz w:val="18"/>
              </w:rPr>
              <w:t>13</w:t>
            </w:r>
          </w:p>
        </w:tc>
        <w:tc>
          <w:tcPr>
            <w:tcW w:type="dxa" w:w="617"/>
          </w:tcPr>
          <w:p>
            <w:r>
              <w:rPr>
                <w:sz w:val="18"/>
              </w:rPr>
              <w:t>0.447</w:t>
            </w:r>
          </w:p>
        </w:tc>
        <w:tc>
          <w:tcPr>
            <w:tcW w:type="dxa" w:w="617"/>
          </w:tcPr>
          <w:p>
            <w:r>
              <w:rPr>
                <w:sz w:val="18"/>
              </w:rPr>
              <w:t>False</w:t>
            </w:r>
          </w:p>
        </w:tc>
      </w:tr>
      <w:tr>
        <w:tc>
          <w:tcPr>
            <w:tcW w:type="dxa" w:w="617"/>
          </w:tcPr>
          <w:p>
            <w:r>
              <w:rPr>
                <w:sz w:val="18"/>
              </w:rPr>
              <w:t>D4_training_data_85091_AV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0.090</w:t>
            </w:r>
          </w:p>
        </w:tc>
        <w:tc>
          <w:tcPr>
            <w:tcW w:type="dxa" w:w="617"/>
          </w:tcPr>
          <w:p>
            <w:r>
              <w:rPr>
                <w:sz w:val="18"/>
              </w:rPr>
              <w:t>0.145</w:t>
            </w:r>
          </w:p>
        </w:tc>
        <w:tc>
          <w:tcPr>
            <w:tcW w:type="dxa" w:w="617"/>
          </w:tcPr>
          <w:p>
            <w:r>
              <w:rPr>
                <w:sz w:val="18"/>
              </w:rPr>
              <w:t>0.065</w:t>
            </w:r>
          </w:p>
        </w:tc>
        <w:tc>
          <w:tcPr>
            <w:tcW w:type="dxa" w:w="617"/>
          </w:tcPr>
          <w:p>
            <w:r>
              <w:rPr>
                <w:sz w:val="18"/>
              </w:rPr>
              <w:t>0.152</w:t>
            </w:r>
          </w:p>
        </w:tc>
        <w:tc>
          <w:tcPr>
            <w:tcW w:type="dxa" w:w="617"/>
          </w:tcPr>
          <w:p>
            <w:r>
              <w:rPr>
                <w:sz w:val="18"/>
              </w:rPr>
              <w:t>1.184</w:t>
            </w:r>
          </w:p>
        </w:tc>
        <w:tc>
          <w:tcPr>
            <w:tcW w:type="dxa" w:w="617"/>
          </w:tcPr>
          <w:p>
            <w:r>
              <w:rPr>
                <w:sz w:val="18"/>
              </w:rPr>
              <w:t>14</w:t>
            </w:r>
          </w:p>
        </w:tc>
        <w:tc>
          <w:tcPr>
            <w:tcW w:type="dxa" w:w="617"/>
          </w:tcPr>
          <w:p>
            <w:r>
              <w:rPr>
                <w:sz w:val="18"/>
              </w:rPr>
              <w:t>0.327</w:t>
            </w:r>
          </w:p>
        </w:tc>
        <w:tc>
          <w:tcPr>
            <w:tcW w:type="dxa" w:w="617"/>
          </w:tcPr>
          <w:p>
            <w:r>
              <w:rPr>
                <w:sz w:val="18"/>
              </w:rPr>
              <w:t>False</w:t>
            </w:r>
          </w:p>
        </w:tc>
      </w:tr>
      <w:tr>
        <w:tc>
          <w:tcPr>
            <w:tcW w:type="dxa" w:w="617"/>
          </w:tcPr>
          <w:p>
            <w:r>
              <w:rPr>
                <w:sz w:val="18"/>
              </w:rPr>
              <w:t>D4_training_data_85091_MV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0.092</w:t>
            </w:r>
          </w:p>
        </w:tc>
        <w:tc>
          <w:tcPr>
            <w:tcW w:type="dxa" w:w="617"/>
          </w:tcPr>
          <w:p>
            <w:r>
              <w:rPr>
                <w:sz w:val="18"/>
              </w:rPr>
              <w:t>0.130</w:t>
            </w:r>
          </w:p>
        </w:tc>
        <w:tc>
          <w:tcPr>
            <w:tcW w:type="dxa" w:w="617"/>
          </w:tcPr>
          <w:p>
            <w:r>
              <w:rPr>
                <w:sz w:val="18"/>
              </w:rPr>
              <w:t>0.075</w:t>
            </w:r>
          </w:p>
        </w:tc>
        <w:tc>
          <w:tcPr>
            <w:tcW w:type="dxa" w:w="617"/>
          </w:tcPr>
          <w:p>
            <w:r>
              <w:rPr>
                <w:sz w:val="18"/>
              </w:rPr>
              <w:t>0.154</w:t>
            </w:r>
          </w:p>
        </w:tc>
        <w:tc>
          <w:tcPr>
            <w:tcW w:type="dxa" w:w="617"/>
          </w:tcPr>
          <w:p>
            <w:r>
              <w:rPr>
                <w:sz w:val="18"/>
              </w:rPr>
              <w:t>0.853</w:t>
            </w:r>
          </w:p>
        </w:tc>
        <w:tc>
          <w:tcPr>
            <w:tcW w:type="dxa" w:w="617"/>
          </w:tcPr>
          <w:p>
            <w:r>
              <w:rPr>
                <w:sz w:val="18"/>
              </w:rPr>
              <w:t>13</w:t>
            </w:r>
          </w:p>
        </w:tc>
        <w:tc>
          <w:tcPr>
            <w:tcW w:type="dxa" w:w="617"/>
          </w:tcPr>
          <w:p>
            <w:r>
              <w:rPr>
                <w:sz w:val="18"/>
              </w:rPr>
              <w:t>0.201</w:t>
            </w:r>
          </w:p>
        </w:tc>
        <w:tc>
          <w:tcPr>
            <w:tcW w:type="dxa" w:w="617"/>
          </w:tcPr>
          <w:p>
            <w:r>
              <w:rPr>
                <w:sz w:val="18"/>
              </w:rPr>
              <w:t>False</w:t>
            </w:r>
          </w:p>
        </w:tc>
      </w:tr>
      <w:tr>
        <w:tc>
          <w:tcPr>
            <w:tcW w:type="dxa" w:w="617"/>
          </w:tcPr>
          <w:p>
            <w:r>
              <w:rPr>
                <w:sz w:val="18"/>
              </w:rPr>
              <w:t>D4_training_data_85093_AV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0.121</w:t>
            </w:r>
          </w:p>
        </w:tc>
        <w:tc>
          <w:tcPr>
            <w:tcW w:type="dxa" w:w="617"/>
          </w:tcPr>
          <w:p>
            <w:r>
              <w:rPr>
                <w:sz w:val="18"/>
              </w:rPr>
              <w:t>0.158</w:t>
            </w:r>
          </w:p>
        </w:tc>
        <w:tc>
          <w:tcPr>
            <w:tcW w:type="dxa" w:w="617"/>
          </w:tcPr>
          <w:p>
            <w:r>
              <w:rPr>
                <w:sz w:val="18"/>
              </w:rPr>
              <w:t>0.097</w:t>
            </w:r>
          </w:p>
        </w:tc>
        <w:tc>
          <w:tcPr>
            <w:tcW w:type="dxa" w:w="617"/>
          </w:tcPr>
          <w:p>
            <w:r>
              <w:rPr>
                <w:sz w:val="18"/>
              </w:rPr>
              <w:t>0.378</w:t>
            </w:r>
          </w:p>
        </w:tc>
        <w:tc>
          <w:tcPr>
            <w:tcW w:type="dxa" w:w="617"/>
          </w:tcPr>
          <w:p>
            <w:r>
              <w:rPr>
                <w:sz w:val="18"/>
              </w:rPr>
              <w:t>0.415</w:t>
            </w:r>
          </w:p>
        </w:tc>
        <w:tc>
          <w:tcPr>
            <w:tcW w:type="dxa" w:w="617"/>
          </w:tcPr>
          <w:p>
            <w:r>
              <w:rPr>
                <w:sz w:val="18"/>
              </w:rPr>
              <w:t>23</w:t>
            </w:r>
          </w:p>
        </w:tc>
        <w:tc>
          <w:tcPr>
            <w:tcW w:type="dxa" w:w="617"/>
          </w:tcPr>
          <w:p>
            <w:r>
              <w:rPr>
                <w:sz w:val="18"/>
              </w:rPr>
              <w:t>0.878</w:t>
            </w:r>
          </w:p>
        </w:tc>
        <w:tc>
          <w:tcPr>
            <w:tcW w:type="dxa" w:w="617"/>
          </w:tcPr>
          <w:p>
            <w:r>
              <w:rPr>
                <w:sz w:val="18"/>
              </w:rPr>
              <w:t>False</w:t>
            </w:r>
          </w:p>
        </w:tc>
      </w:tr>
      <w:tr>
        <w:tc>
          <w:tcPr>
            <w:tcW w:type="dxa" w:w="617"/>
          </w:tcPr>
          <w:p>
            <w:r>
              <w:rPr>
                <w:sz w:val="18"/>
              </w:rPr>
              <w:t>D4_training_data_85093_MV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0.149</w:t>
            </w:r>
          </w:p>
        </w:tc>
        <w:tc>
          <w:tcPr>
            <w:tcW w:type="dxa" w:w="617"/>
          </w:tcPr>
          <w:p>
            <w:r>
              <w:rPr>
                <w:sz w:val="18"/>
              </w:rPr>
              <w:t>0.149</w:t>
            </w:r>
          </w:p>
        </w:tc>
        <w:tc>
          <w:tcPr>
            <w:tcW w:type="dxa" w:w="617"/>
          </w:tcPr>
          <w:p>
            <w:r>
              <w:rPr>
                <w:sz w:val="18"/>
              </w:rPr>
              <w:t>0.115</w:t>
            </w:r>
          </w:p>
        </w:tc>
        <w:tc>
          <w:tcPr>
            <w:tcW w:type="dxa" w:w="617"/>
          </w:tcPr>
          <w:p>
            <w:r>
              <w:rPr>
                <w:sz w:val="18"/>
              </w:rPr>
              <w:t>0.313</w:t>
            </w:r>
          </w:p>
        </w:tc>
        <w:tc>
          <w:tcPr>
            <w:tcW w:type="dxa" w:w="617"/>
          </w:tcPr>
          <w:p>
            <w:r>
              <w:rPr>
                <w:sz w:val="18"/>
              </w:rPr>
              <w:t>0.462</w:t>
            </w:r>
          </w:p>
        </w:tc>
        <w:tc>
          <w:tcPr>
            <w:tcW w:type="dxa" w:w="617"/>
          </w:tcPr>
          <w:p>
            <w:r>
              <w:rPr>
                <w:sz w:val="18"/>
              </w:rPr>
              <w:t>11</w:t>
            </w:r>
          </w:p>
        </w:tc>
        <w:tc>
          <w:tcPr>
            <w:tcW w:type="dxa" w:w="617"/>
          </w:tcPr>
          <w:p>
            <w:r>
              <w:rPr>
                <w:sz w:val="18"/>
              </w:rPr>
              <w:t>0.415</w:t>
            </w:r>
          </w:p>
        </w:tc>
        <w:tc>
          <w:tcPr>
            <w:tcW w:type="dxa" w:w="617"/>
          </w:tcPr>
          <w:p>
            <w:r>
              <w:rPr>
                <w:sz w:val="18"/>
              </w:rPr>
              <w:t>False</w:t>
            </w:r>
          </w:p>
        </w:tc>
      </w:tr>
      <w:tr>
        <w:tc>
          <w:tcPr>
            <w:tcW w:type="dxa" w:w="617"/>
          </w:tcPr>
          <w:p>
            <w:r>
              <w:rPr>
                <w:sz w:val="18"/>
              </w:rPr>
              <w:t>D4_training_data_85093_PV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0.126</w:t>
            </w:r>
          </w:p>
        </w:tc>
        <w:tc>
          <w:tcPr>
            <w:tcW w:type="dxa" w:w="617"/>
          </w:tcPr>
          <w:p>
            <w:r>
              <w:rPr>
                <w:sz w:val="18"/>
              </w:rPr>
              <w:t>0.135</w:t>
            </w:r>
          </w:p>
        </w:tc>
        <w:tc>
          <w:tcPr>
            <w:tcW w:type="dxa" w:w="617"/>
          </w:tcPr>
          <w:p>
            <w:r>
              <w:rPr>
                <w:sz w:val="18"/>
              </w:rPr>
              <w:t>0.116</w:t>
            </w:r>
          </w:p>
        </w:tc>
        <w:tc>
          <w:tcPr>
            <w:tcW w:type="dxa" w:w="617"/>
          </w:tcPr>
          <w:p>
            <w:r>
              <w:rPr>
                <w:sz w:val="18"/>
              </w:rPr>
              <w:t>0.255</w:t>
            </w:r>
          </w:p>
        </w:tc>
        <w:tc>
          <w:tcPr>
            <w:tcW w:type="dxa" w:w="617"/>
          </w:tcPr>
          <w:p>
            <w:r>
              <w:rPr>
                <w:sz w:val="18"/>
              </w:rPr>
              <w:t>0.536</w:t>
            </w:r>
          </w:p>
        </w:tc>
        <w:tc>
          <w:tcPr>
            <w:tcW w:type="dxa" w:w="617"/>
          </w:tcPr>
          <w:p>
            <w:r>
              <w:rPr>
                <w:sz w:val="18"/>
              </w:rPr>
              <w:t>21</w:t>
            </w:r>
          </w:p>
        </w:tc>
        <w:tc>
          <w:tcPr>
            <w:tcW w:type="dxa" w:w="617"/>
          </w:tcPr>
          <w:p>
            <w:r>
              <w:rPr>
                <w:sz w:val="18"/>
              </w:rPr>
              <w:t>0.569</w:t>
            </w:r>
          </w:p>
        </w:tc>
        <w:tc>
          <w:tcPr>
            <w:tcW w:type="dxa" w:w="617"/>
          </w:tcPr>
          <w:p>
            <w:r>
              <w:rPr>
                <w:sz w:val="18"/>
              </w:rPr>
              <w:t>False</w:t>
            </w:r>
          </w:p>
        </w:tc>
      </w:tr>
      <w:tr>
        <w:tc>
          <w:tcPr>
            <w:tcW w:type="dxa" w:w="617"/>
          </w:tcPr>
          <w:p>
            <w:r>
              <w:rPr>
                <w:sz w:val="18"/>
              </w:rPr>
              <w:t>D4_training_data_85093_TV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0.110</w:t>
            </w:r>
          </w:p>
        </w:tc>
        <w:tc>
          <w:tcPr>
            <w:tcW w:type="dxa" w:w="617"/>
          </w:tcPr>
          <w:p>
            <w:r>
              <w:rPr>
                <w:sz w:val="18"/>
              </w:rPr>
              <w:t>0.118</w:t>
            </w:r>
          </w:p>
        </w:tc>
        <w:tc>
          <w:tcPr>
            <w:tcW w:type="dxa" w:w="617"/>
          </w:tcPr>
          <w:p>
            <w:r>
              <w:rPr>
                <w:sz w:val="18"/>
              </w:rPr>
              <w:t>0.102</w:t>
            </w:r>
          </w:p>
        </w:tc>
        <w:tc>
          <w:tcPr>
            <w:tcW w:type="dxa" w:w="617"/>
          </w:tcPr>
          <w:p>
            <w:r>
              <w:rPr>
                <w:sz w:val="18"/>
              </w:rPr>
              <w:t>0.296</w:t>
            </w:r>
          </w:p>
        </w:tc>
        <w:tc>
          <w:tcPr>
            <w:tcW w:type="dxa" w:w="617"/>
          </w:tcPr>
          <w:p>
            <w:r>
              <w:rPr>
                <w:sz w:val="18"/>
              </w:rPr>
              <w:t>0.396</w:t>
            </w:r>
          </w:p>
        </w:tc>
        <w:tc>
          <w:tcPr>
            <w:tcW w:type="dxa" w:w="617"/>
          </w:tcPr>
          <w:p>
            <w:r>
              <w:rPr>
                <w:sz w:val="18"/>
              </w:rPr>
              <w:t>7</w:t>
            </w:r>
          </w:p>
        </w:tc>
        <w:tc>
          <w:tcPr>
            <w:tcW w:type="dxa" w:w="617"/>
          </w:tcPr>
          <w:p>
            <w:r>
              <w:rPr>
                <w:sz w:val="18"/>
              </w:rPr>
              <w:t>0.251</w:t>
            </w:r>
          </w:p>
        </w:tc>
        <w:tc>
          <w:tcPr>
            <w:tcW w:type="dxa" w:w="617"/>
          </w:tcPr>
          <w:p>
            <w:r>
              <w:rPr>
                <w:sz w:val="18"/>
              </w:rPr>
              <w:t>False</w:t>
            </w:r>
          </w:p>
        </w:tc>
      </w:tr>
      <w:tr>
        <w:tc>
          <w:tcPr>
            <w:tcW w:type="dxa" w:w="617"/>
          </w:tcPr>
          <w:p>
            <w:r>
              <w:rPr>
                <w:sz w:val="18"/>
              </w:rPr>
              <w:t>D4_training_data_85094_AV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0.152</w:t>
            </w:r>
          </w:p>
        </w:tc>
        <w:tc>
          <w:tcPr>
            <w:tcW w:type="dxa" w:w="617"/>
          </w:tcPr>
          <w:p>
            <w:r>
              <w:rPr>
                <w:sz w:val="18"/>
              </w:rPr>
              <w:t>0.197</w:t>
            </w:r>
          </w:p>
        </w:tc>
        <w:tc>
          <w:tcPr>
            <w:tcW w:type="dxa" w:w="617"/>
          </w:tcPr>
          <w:p>
            <w:r>
              <w:rPr>
                <w:sz w:val="18"/>
              </w:rPr>
              <w:t>0.136</w:t>
            </w:r>
          </w:p>
        </w:tc>
        <w:tc>
          <w:tcPr>
            <w:tcW w:type="dxa" w:w="617"/>
          </w:tcPr>
          <w:p>
            <w:r>
              <w:rPr>
                <w:sz w:val="18"/>
              </w:rPr>
              <w:t>0.451</w:t>
            </w:r>
          </w:p>
        </w:tc>
        <w:tc>
          <w:tcPr>
            <w:tcW w:type="dxa" w:w="617"/>
          </w:tcPr>
          <w:p>
            <w:r>
              <w:rPr>
                <w:sz w:val="18"/>
              </w:rPr>
              <w:t>0.454</w:t>
            </w:r>
          </w:p>
        </w:tc>
        <w:tc>
          <w:tcPr>
            <w:tcW w:type="dxa" w:w="617"/>
          </w:tcPr>
          <w:p>
            <w:r>
              <w:rPr>
                <w:sz w:val="18"/>
              </w:rPr>
              <w:t>10</w:t>
            </w:r>
          </w:p>
        </w:tc>
        <w:tc>
          <w:tcPr>
            <w:tcW w:type="dxa" w:w="617"/>
          </w:tcPr>
          <w:p>
            <w:r>
              <w:rPr>
                <w:sz w:val="18"/>
              </w:rPr>
              <w:t>0.517</w:t>
            </w:r>
          </w:p>
        </w:tc>
        <w:tc>
          <w:tcPr>
            <w:tcW w:type="dxa" w:w="617"/>
          </w:tcPr>
          <w:p>
            <w:r>
              <w:rPr>
                <w:sz w:val="18"/>
              </w:rPr>
              <w:t>False</w:t>
            </w:r>
          </w:p>
        </w:tc>
      </w:tr>
      <w:tr>
        <w:tc>
          <w:tcPr>
            <w:tcW w:type="dxa" w:w="617"/>
          </w:tcPr>
          <w:p>
            <w:r>
              <w:rPr>
                <w:sz w:val="18"/>
              </w:rPr>
              <w:t>D4_training_data_85094_MV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0.132</w:t>
            </w:r>
          </w:p>
        </w:tc>
        <w:tc>
          <w:tcPr>
            <w:tcW w:type="dxa" w:w="617"/>
          </w:tcPr>
          <w:p>
            <w:r>
              <w:rPr>
                <w:sz w:val="18"/>
              </w:rPr>
              <w:t>0.203</w:t>
            </w:r>
          </w:p>
        </w:tc>
        <w:tc>
          <w:tcPr>
            <w:tcW w:type="dxa" w:w="617"/>
          </w:tcPr>
          <w:p>
            <w:r>
              <w:rPr>
                <w:sz w:val="18"/>
              </w:rPr>
              <w:t>0.121</w:t>
            </w:r>
          </w:p>
        </w:tc>
        <w:tc>
          <w:tcPr>
            <w:tcW w:type="dxa" w:w="617"/>
          </w:tcPr>
          <w:p>
            <w:r>
              <w:rPr>
                <w:sz w:val="18"/>
              </w:rPr>
              <w:t>0.448</w:t>
            </w:r>
          </w:p>
        </w:tc>
        <w:tc>
          <w:tcPr>
            <w:tcW w:type="dxa" w:w="617"/>
          </w:tcPr>
          <w:p>
            <w:r>
              <w:rPr>
                <w:sz w:val="18"/>
              </w:rPr>
              <w:t>0.462</w:t>
            </w:r>
          </w:p>
        </w:tc>
        <w:tc>
          <w:tcPr>
            <w:tcW w:type="dxa" w:w="617"/>
          </w:tcPr>
          <w:p>
            <w:r>
              <w:rPr>
                <w:sz w:val="18"/>
              </w:rPr>
              <w:t>14</w:t>
            </w:r>
          </w:p>
        </w:tc>
        <w:tc>
          <w:tcPr>
            <w:tcW w:type="dxa" w:w="617"/>
          </w:tcPr>
          <w:p>
            <w:r>
              <w:rPr>
                <w:sz w:val="18"/>
              </w:rPr>
              <w:t>0.622</w:t>
            </w:r>
          </w:p>
        </w:tc>
        <w:tc>
          <w:tcPr>
            <w:tcW w:type="dxa" w:w="617"/>
          </w:tcPr>
          <w:p>
            <w:r>
              <w:rPr>
                <w:sz w:val="18"/>
              </w:rPr>
              <w:t>False</w:t>
            </w:r>
          </w:p>
        </w:tc>
      </w:tr>
      <w:tr>
        <w:tc>
          <w:tcPr>
            <w:tcW w:type="dxa" w:w="617"/>
          </w:tcPr>
          <w:p>
            <w:r>
              <w:rPr>
                <w:sz w:val="18"/>
              </w:rPr>
              <w:t>D4_training_data_85094_PV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0.159</w:t>
            </w:r>
          </w:p>
        </w:tc>
        <w:tc>
          <w:tcPr>
            <w:tcW w:type="dxa" w:w="617"/>
          </w:tcPr>
          <w:p>
            <w:r>
              <w:rPr>
                <w:sz w:val="18"/>
              </w:rPr>
              <w:t>0.180</w:t>
            </w:r>
          </w:p>
        </w:tc>
        <w:tc>
          <w:tcPr>
            <w:tcW w:type="dxa" w:w="617"/>
          </w:tcPr>
          <w:p>
            <w:r>
              <w:rPr>
                <w:sz w:val="18"/>
              </w:rPr>
              <w:t>0.135</w:t>
            </w:r>
          </w:p>
        </w:tc>
        <w:tc>
          <w:tcPr>
            <w:tcW w:type="dxa" w:w="617"/>
          </w:tcPr>
          <w:p>
            <w:r>
              <w:rPr>
                <w:sz w:val="18"/>
              </w:rPr>
              <w:t>0.438</w:t>
            </w:r>
          </w:p>
        </w:tc>
        <w:tc>
          <w:tcPr>
            <w:tcW w:type="dxa" w:w="617"/>
          </w:tcPr>
          <w:p>
            <w:r>
              <w:rPr>
                <w:sz w:val="18"/>
              </w:rPr>
              <w:t>0.426</w:t>
            </w:r>
          </w:p>
        </w:tc>
        <w:tc>
          <w:tcPr>
            <w:tcW w:type="dxa" w:w="617"/>
          </w:tcPr>
          <w:p>
            <w:r>
              <w:rPr>
                <w:sz w:val="18"/>
              </w:rPr>
              <w:t>16</w:t>
            </w:r>
          </w:p>
        </w:tc>
        <w:tc>
          <w:tcPr>
            <w:tcW w:type="dxa" w:w="617"/>
          </w:tcPr>
          <w:p>
            <w:r>
              <w:rPr>
                <w:sz w:val="18"/>
              </w:rPr>
              <w:t>0.937</w:t>
            </w:r>
          </w:p>
        </w:tc>
        <w:tc>
          <w:tcPr>
            <w:tcW w:type="dxa" w:w="617"/>
          </w:tcPr>
          <w:p>
            <w:r>
              <w:rPr>
                <w:sz w:val="18"/>
              </w:rPr>
              <w:t>False</w:t>
            </w:r>
          </w:p>
        </w:tc>
      </w:tr>
      <w:tr>
        <w:tc>
          <w:tcPr>
            <w:tcW w:type="dxa" w:w="617"/>
          </w:tcPr>
          <w:p>
            <w:r>
              <w:rPr>
                <w:sz w:val="18"/>
              </w:rPr>
              <w:t>D4_training_data_85094_TV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0.156</w:t>
            </w:r>
          </w:p>
        </w:tc>
        <w:tc>
          <w:tcPr>
            <w:tcW w:type="dxa" w:w="617"/>
          </w:tcPr>
          <w:p>
            <w:r>
              <w:rPr>
                <w:sz w:val="18"/>
              </w:rPr>
              <w:t>0.188</w:t>
            </w:r>
          </w:p>
        </w:tc>
        <w:tc>
          <w:tcPr>
            <w:tcW w:type="dxa" w:w="617"/>
          </w:tcPr>
          <w:p>
            <w:r>
              <w:rPr>
                <w:sz w:val="18"/>
              </w:rPr>
              <w:t>0.137</w:t>
            </w:r>
          </w:p>
        </w:tc>
        <w:tc>
          <w:tcPr>
            <w:tcW w:type="dxa" w:w="617"/>
          </w:tcPr>
          <w:p>
            <w:r>
              <w:rPr>
                <w:sz w:val="18"/>
              </w:rPr>
              <w:t>0.427</w:t>
            </w:r>
          </w:p>
        </w:tc>
        <w:tc>
          <w:tcPr>
            <w:tcW w:type="dxa" w:w="617"/>
          </w:tcPr>
          <w:p>
            <w:r>
              <w:rPr>
                <w:sz w:val="18"/>
              </w:rPr>
              <w:t>0.452</w:t>
            </w:r>
          </w:p>
        </w:tc>
        <w:tc>
          <w:tcPr>
            <w:tcW w:type="dxa" w:w="617"/>
          </w:tcPr>
          <w:p>
            <w:r>
              <w:rPr>
                <w:sz w:val="18"/>
              </w:rPr>
              <w:t>15</w:t>
            </w:r>
          </w:p>
        </w:tc>
        <w:tc>
          <w:tcPr>
            <w:tcW w:type="dxa" w:w="617"/>
          </w:tcPr>
          <w:p>
            <w:r>
              <w:rPr>
                <w:sz w:val="18"/>
              </w:rPr>
              <w:t>0.928</w:t>
            </w:r>
          </w:p>
        </w:tc>
        <w:tc>
          <w:tcPr>
            <w:tcW w:type="dxa" w:w="617"/>
          </w:tcPr>
          <w:p>
            <w:r>
              <w:rPr>
                <w:sz w:val="18"/>
              </w:rPr>
              <w:t>False</w:t>
            </w:r>
          </w:p>
        </w:tc>
      </w:tr>
      <w:tr>
        <w:tc>
          <w:tcPr>
            <w:tcW w:type="dxa" w:w="617"/>
          </w:tcPr>
          <w:p>
            <w:r>
              <w:rPr>
                <w:sz w:val="18"/>
              </w:rPr>
              <w:t>D4_training_data_85096_AV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0.109</w:t>
            </w:r>
          </w:p>
        </w:tc>
        <w:tc>
          <w:tcPr>
            <w:tcW w:type="dxa" w:w="617"/>
          </w:tcPr>
          <w:p>
            <w:r>
              <w:rPr>
                <w:sz w:val="18"/>
              </w:rPr>
              <w:t>0.133</w:t>
            </w:r>
          </w:p>
        </w:tc>
        <w:tc>
          <w:tcPr>
            <w:tcW w:type="dxa" w:w="617"/>
          </w:tcPr>
          <w:p>
            <w:r>
              <w:rPr>
                <w:sz w:val="18"/>
              </w:rPr>
              <w:t>0.109</w:t>
            </w:r>
          </w:p>
        </w:tc>
        <w:tc>
          <w:tcPr>
            <w:tcW w:type="dxa" w:w="617"/>
          </w:tcPr>
          <w:p>
            <w:r>
              <w:rPr>
                <w:sz w:val="18"/>
              </w:rPr>
              <w:t>0.152</w:t>
            </w:r>
          </w:p>
        </w:tc>
        <w:tc>
          <w:tcPr>
            <w:tcW w:type="dxa" w:w="617"/>
          </w:tcPr>
          <w:p>
            <w:r>
              <w:rPr>
                <w:sz w:val="18"/>
              </w:rPr>
              <w:t>0.883</w:t>
            </w:r>
          </w:p>
        </w:tc>
        <w:tc>
          <w:tcPr>
            <w:tcW w:type="dxa" w:w="617"/>
          </w:tcPr>
          <w:p>
            <w:r>
              <w:rPr>
                <w:sz w:val="18"/>
              </w:rPr>
              <w:t>15</w:t>
            </w:r>
          </w:p>
        </w:tc>
        <w:tc>
          <w:tcPr>
            <w:tcW w:type="dxa" w:w="617"/>
          </w:tcPr>
          <w:p>
            <w:r>
              <w:rPr>
                <w:sz w:val="18"/>
              </w:rPr>
              <w:t>0.370</w:t>
            </w:r>
          </w:p>
        </w:tc>
        <w:tc>
          <w:tcPr>
            <w:tcW w:type="dxa" w:w="617"/>
          </w:tcPr>
          <w:p>
            <w:r>
              <w:rPr>
                <w:sz w:val="18"/>
              </w:rPr>
              <w:t>False</w:t>
            </w:r>
          </w:p>
        </w:tc>
      </w:tr>
      <w:tr>
        <w:tc>
          <w:tcPr>
            <w:tcW w:type="dxa" w:w="617"/>
          </w:tcPr>
          <w:p>
            <w:r>
              <w:rPr>
                <w:sz w:val="18"/>
              </w:rPr>
              <w:t>D4_training_data_85096_MV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0.113</w:t>
            </w:r>
          </w:p>
        </w:tc>
        <w:tc>
          <w:tcPr>
            <w:tcW w:type="dxa" w:w="617"/>
          </w:tcPr>
          <w:p>
            <w:r>
              <w:rPr>
                <w:sz w:val="18"/>
              </w:rPr>
              <w:t>0.125</w:t>
            </w:r>
          </w:p>
        </w:tc>
        <w:tc>
          <w:tcPr>
            <w:tcW w:type="dxa" w:w="617"/>
          </w:tcPr>
          <w:p>
            <w:r>
              <w:rPr>
                <w:sz w:val="18"/>
              </w:rPr>
              <w:t>0.111</w:t>
            </w:r>
          </w:p>
        </w:tc>
        <w:tc>
          <w:tcPr>
            <w:tcW w:type="dxa" w:w="617"/>
          </w:tcPr>
          <w:p>
            <w:r>
              <w:rPr>
                <w:sz w:val="18"/>
              </w:rPr>
              <w:t>0.148</w:t>
            </w:r>
          </w:p>
        </w:tc>
        <w:tc>
          <w:tcPr>
            <w:tcW w:type="dxa" w:w="617"/>
          </w:tcPr>
          <w:p>
            <w:r>
              <w:rPr>
                <w:sz w:val="18"/>
              </w:rPr>
              <w:t>0.841</w:t>
            </w:r>
          </w:p>
        </w:tc>
        <w:tc>
          <w:tcPr>
            <w:tcW w:type="dxa" w:w="617"/>
          </w:tcPr>
          <w:p>
            <w:r>
              <w:rPr>
                <w:sz w:val="18"/>
              </w:rPr>
              <w:t>16</w:t>
            </w:r>
          </w:p>
        </w:tc>
        <w:tc>
          <w:tcPr>
            <w:tcW w:type="dxa" w:w="617"/>
          </w:tcPr>
          <w:p>
            <w:r>
              <w:rPr>
                <w:sz w:val="18"/>
              </w:rPr>
              <w:t>0.398</w:t>
            </w:r>
          </w:p>
        </w:tc>
        <w:tc>
          <w:tcPr>
            <w:tcW w:type="dxa" w:w="617"/>
          </w:tcPr>
          <w:p>
            <w:r>
              <w:rPr>
                <w:sz w:val="18"/>
              </w:rPr>
              <w:t>False</w:t>
            </w:r>
          </w:p>
        </w:tc>
      </w:tr>
      <w:tr>
        <w:tc>
          <w:tcPr>
            <w:tcW w:type="dxa" w:w="617"/>
          </w:tcPr>
          <w:p>
            <w:r>
              <w:rPr>
                <w:sz w:val="18"/>
              </w:rPr>
              <w:t>D4_training_data_85096_PV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0.114</w:t>
            </w:r>
          </w:p>
        </w:tc>
        <w:tc>
          <w:tcPr>
            <w:tcW w:type="dxa" w:w="617"/>
          </w:tcPr>
          <w:p>
            <w:r>
              <w:rPr>
                <w:sz w:val="18"/>
              </w:rPr>
              <w:t>0.115</w:t>
            </w:r>
          </w:p>
        </w:tc>
        <w:tc>
          <w:tcPr>
            <w:tcW w:type="dxa" w:w="617"/>
          </w:tcPr>
          <w:p>
            <w:r>
              <w:rPr>
                <w:sz w:val="18"/>
              </w:rPr>
              <w:t>0.117</w:t>
            </w:r>
          </w:p>
        </w:tc>
        <w:tc>
          <w:tcPr>
            <w:tcW w:type="dxa" w:w="617"/>
          </w:tcPr>
          <w:p>
            <w:r>
              <w:rPr>
                <w:sz w:val="18"/>
              </w:rPr>
              <w:t>0.139</w:t>
            </w:r>
          </w:p>
        </w:tc>
        <w:tc>
          <w:tcPr>
            <w:tcW w:type="dxa" w:w="617"/>
          </w:tcPr>
          <w:p>
            <w:r>
              <w:rPr>
                <w:sz w:val="18"/>
              </w:rPr>
              <w:t>0.838</w:t>
            </w:r>
          </w:p>
        </w:tc>
        <w:tc>
          <w:tcPr>
            <w:tcW w:type="dxa" w:w="617"/>
          </w:tcPr>
          <w:p>
            <w:r>
              <w:rPr>
                <w:sz w:val="18"/>
              </w:rPr>
              <w:t>32</w:t>
            </w:r>
          </w:p>
        </w:tc>
        <w:tc>
          <w:tcPr>
            <w:tcW w:type="dxa" w:w="617"/>
          </w:tcPr>
          <w:p>
            <w:r>
              <w:rPr>
                <w:sz w:val="18"/>
              </w:rPr>
              <w:t>0.755</w:t>
            </w:r>
          </w:p>
        </w:tc>
        <w:tc>
          <w:tcPr>
            <w:tcW w:type="dxa" w:w="617"/>
          </w:tcPr>
          <w:p>
            <w:r>
              <w:rPr>
                <w:sz w:val="18"/>
              </w:rPr>
              <w:t>False</w:t>
            </w:r>
          </w:p>
        </w:tc>
      </w:tr>
      <w:tr>
        <w:tc>
          <w:tcPr>
            <w:tcW w:type="dxa" w:w="617"/>
          </w:tcPr>
          <w:p>
            <w:r>
              <w:rPr>
                <w:sz w:val="18"/>
              </w:rPr>
              <w:t>D4_training_data_85096_TV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0.105</w:t>
            </w:r>
          </w:p>
        </w:tc>
        <w:tc>
          <w:tcPr>
            <w:tcW w:type="dxa" w:w="617"/>
          </w:tcPr>
          <w:p>
            <w:r>
              <w:rPr>
                <w:sz w:val="18"/>
              </w:rPr>
              <w:t>0.124</w:t>
            </w:r>
          </w:p>
        </w:tc>
        <w:tc>
          <w:tcPr>
            <w:tcW w:type="dxa" w:w="617"/>
          </w:tcPr>
          <w:p>
            <w:r>
              <w:rPr>
                <w:sz w:val="18"/>
              </w:rPr>
              <w:t>0.095</w:t>
            </w:r>
          </w:p>
        </w:tc>
        <w:tc>
          <w:tcPr>
            <w:tcW w:type="dxa" w:w="617"/>
          </w:tcPr>
          <w:p>
            <w:r>
              <w:rPr>
                <w:sz w:val="18"/>
              </w:rPr>
              <w:t>0.142</w:t>
            </w:r>
          </w:p>
        </w:tc>
        <w:tc>
          <w:tcPr>
            <w:tcW w:type="dxa" w:w="617"/>
          </w:tcPr>
          <w:p>
            <w:r>
              <w:rPr>
                <w:sz w:val="18"/>
              </w:rPr>
              <w:t>0.888</w:t>
            </w:r>
          </w:p>
        </w:tc>
        <w:tc>
          <w:tcPr>
            <w:tcW w:type="dxa" w:w="617"/>
          </w:tcPr>
          <w:p>
            <w:r>
              <w:rPr>
                <w:sz w:val="18"/>
              </w:rPr>
              <w:t>28</w:t>
            </w:r>
          </w:p>
        </w:tc>
        <w:tc>
          <w:tcPr>
            <w:tcW w:type="dxa" w:w="617"/>
          </w:tcPr>
          <w:p>
            <w:r>
              <w:rPr>
                <w:sz w:val="18"/>
              </w:rPr>
              <w:t>0.629</w:t>
            </w:r>
          </w:p>
        </w:tc>
        <w:tc>
          <w:tcPr>
            <w:tcW w:type="dxa" w:w="617"/>
          </w:tcPr>
          <w:p>
            <w:r>
              <w:rPr>
                <w:sz w:val="18"/>
              </w:rPr>
              <w:t>False</w:t>
            </w:r>
          </w:p>
        </w:tc>
      </w:tr>
      <w:tr>
        <w:tc>
          <w:tcPr>
            <w:tcW w:type="dxa" w:w="617"/>
          </w:tcPr>
          <w:p>
            <w:r>
              <w:rPr>
                <w:sz w:val="18"/>
              </w:rPr>
              <w:t>D4_training_data_85099_AV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0.134</w:t>
            </w:r>
          </w:p>
        </w:tc>
        <w:tc>
          <w:tcPr>
            <w:tcW w:type="dxa" w:w="617"/>
          </w:tcPr>
          <w:p>
            <w:r>
              <w:rPr>
                <w:sz w:val="18"/>
              </w:rPr>
              <w:t>0.180</w:t>
            </w:r>
          </w:p>
        </w:tc>
        <w:tc>
          <w:tcPr>
            <w:tcW w:type="dxa" w:w="617"/>
          </w:tcPr>
          <w:p>
            <w:r>
              <w:rPr>
                <w:sz w:val="18"/>
              </w:rPr>
              <w:t>0.122</w:t>
            </w:r>
          </w:p>
        </w:tc>
        <w:tc>
          <w:tcPr>
            <w:tcW w:type="dxa" w:w="617"/>
          </w:tcPr>
          <w:p>
            <w:r>
              <w:rPr>
                <w:sz w:val="18"/>
              </w:rPr>
              <w:t>0.367</w:t>
            </w:r>
          </w:p>
        </w:tc>
        <w:tc>
          <w:tcPr>
            <w:tcW w:type="dxa" w:w="617"/>
          </w:tcPr>
          <w:p>
            <w:r>
              <w:rPr>
                <w:sz w:val="18"/>
              </w:rPr>
              <w:t>0.514</w:t>
            </w:r>
          </w:p>
        </w:tc>
        <w:tc>
          <w:tcPr>
            <w:tcW w:type="dxa" w:w="617"/>
          </w:tcPr>
          <w:p>
            <w:r>
              <w:rPr>
                <w:sz w:val="18"/>
              </w:rPr>
              <w:t>9</w:t>
            </w:r>
          </w:p>
        </w:tc>
        <w:tc>
          <w:tcPr>
            <w:tcW w:type="dxa" w:w="617"/>
          </w:tcPr>
          <w:p>
            <w:r>
              <w:rPr>
                <w:sz w:val="18"/>
              </w:rPr>
              <w:t>0.369</w:t>
            </w:r>
          </w:p>
        </w:tc>
        <w:tc>
          <w:tcPr>
            <w:tcW w:type="dxa" w:w="617"/>
          </w:tcPr>
          <w:p>
            <w:r>
              <w:rPr>
                <w:sz w:val="18"/>
              </w:rPr>
              <w:t>False</w:t>
            </w:r>
          </w:p>
        </w:tc>
      </w:tr>
      <w:tr>
        <w:tc>
          <w:tcPr>
            <w:tcW w:type="dxa" w:w="617"/>
          </w:tcPr>
          <w:p>
            <w:r>
              <w:rPr>
                <w:sz w:val="18"/>
              </w:rPr>
              <w:t>D4_training_data_85099_MV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0.140</w:t>
            </w:r>
          </w:p>
        </w:tc>
        <w:tc>
          <w:tcPr>
            <w:tcW w:type="dxa" w:w="617"/>
          </w:tcPr>
          <w:p>
            <w:r>
              <w:rPr>
                <w:sz w:val="18"/>
              </w:rPr>
              <w:t>0.180</w:t>
            </w:r>
          </w:p>
        </w:tc>
        <w:tc>
          <w:tcPr>
            <w:tcW w:type="dxa" w:w="617"/>
          </w:tcPr>
          <w:p>
            <w:r>
              <w:rPr>
                <w:sz w:val="18"/>
              </w:rPr>
              <w:t>0.123</w:t>
            </w:r>
          </w:p>
        </w:tc>
        <w:tc>
          <w:tcPr>
            <w:tcW w:type="dxa" w:w="617"/>
          </w:tcPr>
          <w:p>
            <w:r>
              <w:rPr>
                <w:sz w:val="18"/>
              </w:rPr>
              <w:t>0.365</w:t>
            </w:r>
          </w:p>
        </w:tc>
        <w:tc>
          <w:tcPr>
            <w:tcW w:type="dxa" w:w="617"/>
          </w:tcPr>
          <w:p>
            <w:r>
              <w:rPr>
                <w:sz w:val="18"/>
              </w:rPr>
              <w:t>0.497</w:t>
            </w:r>
          </w:p>
        </w:tc>
        <w:tc>
          <w:tcPr>
            <w:tcW w:type="dxa" w:w="617"/>
          </w:tcPr>
          <w:p>
            <w:r>
              <w:rPr>
                <w:sz w:val="18"/>
              </w:rPr>
              <w:t>19</w:t>
            </w:r>
          </w:p>
        </w:tc>
        <w:tc>
          <w:tcPr>
            <w:tcW w:type="dxa" w:w="617"/>
          </w:tcPr>
          <w:p>
            <w:r>
              <w:rPr>
                <w:sz w:val="18"/>
              </w:rPr>
              <w:t>0.517</w:t>
            </w:r>
          </w:p>
        </w:tc>
        <w:tc>
          <w:tcPr>
            <w:tcW w:type="dxa" w:w="617"/>
          </w:tcPr>
          <w:p>
            <w:r>
              <w:rPr>
                <w:sz w:val="18"/>
              </w:rPr>
              <w:t>False</w:t>
            </w:r>
          </w:p>
        </w:tc>
      </w:tr>
      <w:tr>
        <w:tc>
          <w:tcPr>
            <w:tcW w:type="dxa" w:w="617"/>
          </w:tcPr>
          <w:p>
            <w:r>
              <w:rPr>
                <w:sz w:val="18"/>
              </w:rPr>
              <w:t>D4_training_data_85099_PV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0.132</w:t>
            </w:r>
          </w:p>
        </w:tc>
        <w:tc>
          <w:tcPr>
            <w:tcW w:type="dxa" w:w="617"/>
          </w:tcPr>
          <w:p>
            <w:r>
              <w:rPr>
                <w:sz w:val="18"/>
              </w:rPr>
              <w:t>0.188</w:t>
            </w:r>
          </w:p>
        </w:tc>
        <w:tc>
          <w:tcPr>
            <w:tcW w:type="dxa" w:w="617"/>
          </w:tcPr>
          <w:p>
            <w:r>
              <w:rPr>
                <w:sz w:val="18"/>
              </w:rPr>
              <w:t>0.132</w:t>
            </w:r>
          </w:p>
        </w:tc>
        <w:tc>
          <w:tcPr>
            <w:tcW w:type="dxa" w:w="617"/>
          </w:tcPr>
          <w:p>
            <w:r>
              <w:rPr>
                <w:sz w:val="18"/>
              </w:rPr>
              <w:t>0.326</w:t>
            </w:r>
          </w:p>
        </w:tc>
        <w:tc>
          <w:tcPr>
            <w:tcW w:type="dxa" w:w="617"/>
          </w:tcPr>
          <w:p>
            <w:r>
              <w:rPr>
                <w:sz w:val="18"/>
              </w:rPr>
              <w:t>0.567</w:t>
            </w:r>
          </w:p>
        </w:tc>
        <w:tc>
          <w:tcPr>
            <w:tcW w:type="dxa" w:w="617"/>
          </w:tcPr>
          <w:p>
            <w:r>
              <w:rPr>
                <w:sz w:val="18"/>
              </w:rPr>
              <w:t>10</w:t>
            </w:r>
          </w:p>
        </w:tc>
        <w:tc>
          <w:tcPr>
            <w:tcW w:type="dxa" w:w="617"/>
          </w:tcPr>
          <w:p>
            <w:r>
              <w:rPr>
                <w:sz w:val="18"/>
              </w:rPr>
              <w:t>0.384</w:t>
            </w:r>
          </w:p>
        </w:tc>
        <w:tc>
          <w:tcPr>
            <w:tcW w:type="dxa" w:w="617"/>
          </w:tcPr>
          <w:p>
            <w:r>
              <w:rPr>
                <w:sz w:val="18"/>
              </w:rPr>
              <w:t>False</w:t>
            </w:r>
          </w:p>
        </w:tc>
      </w:tr>
      <w:tr>
        <w:tc>
          <w:tcPr>
            <w:tcW w:type="dxa" w:w="617"/>
          </w:tcPr>
          <w:p>
            <w:r>
              <w:rPr>
                <w:sz w:val="18"/>
              </w:rPr>
              <w:t>D4_training_data_85099_TV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40</w:t>
            </w:r>
          </w:p>
        </w:tc>
        <w:tc>
          <w:tcPr>
            <w:tcW w:type="dxa" w:w="617"/>
          </w:tcPr>
          <w:p>
            <w:r>
              <w:rPr>
                <w:sz w:val="18"/>
              </w:rPr>
              <w:t>0.144</w:t>
            </w:r>
          </w:p>
        </w:tc>
        <w:tc>
          <w:tcPr>
            <w:tcW w:type="dxa" w:w="617"/>
          </w:tcPr>
          <w:p>
            <w:r>
              <w:rPr>
                <w:sz w:val="18"/>
              </w:rPr>
              <w:t>0.172</w:t>
            </w:r>
          </w:p>
        </w:tc>
        <w:tc>
          <w:tcPr>
            <w:tcW w:type="dxa" w:w="617"/>
          </w:tcPr>
          <w:p>
            <w:r>
              <w:rPr>
                <w:sz w:val="18"/>
              </w:rPr>
              <w:t>0.122</w:t>
            </w:r>
          </w:p>
        </w:tc>
        <w:tc>
          <w:tcPr>
            <w:tcW w:type="dxa" w:w="617"/>
          </w:tcPr>
          <w:p>
            <w:r>
              <w:rPr>
                <w:sz w:val="18"/>
              </w:rPr>
              <w:t>0.361</w:t>
            </w:r>
          </w:p>
        </w:tc>
        <w:tc>
          <w:tcPr>
            <w:tcW w:type="dxa" w:w="617"/>
          </w:tcPr>
          <w:p>
            <w:r>
              <w:rPr>
                <w:sz w:val="18"/>
              </w:rPr>
              <w:t>0.485</w:t>
            </w:r>
          </w:p>
        </w:tc>
        <w:tc>
          <w:tcPr>
            <w:tcW w:type="dxa" w:w="617"/>
          </w:tcPr>
          <w:p>
            <w:r>
              <w:rPr>
                <w:sz w:val="18"/>
              </w:rPr>
              <w:t>39</w:t>
            </w:r>
          </w:p>
        </w:tc>
        <w:tc>
          <w:tcPr>
            <w:tcW w:type="dxa" w:w="617"/>
          </w:tcPr>
          <w:p>
            <w:r>
              <w:rPr>
                <w:sz w:val="18"/>
              </w:rPr>
              <w:t>0.973</w:t>
            </w:r>
          </w:p>
        </w:tc>
        <w:tc>
          <w:tcPr>
            <w:tcW w:type="dxa" w:w="617"/>
          </w:tcPr>
          <w:p>
            <w:r>
              <w:rPr>
                <w:sz w:val="18"/>
              </w:rPr>
              <w:t>False</w:t>
            </w:r>
          </w:p>
        </w:tc>
      </w:tr>
      <w:tr>
        <w:tc>
          <w:tcPr>
            <w:tcW w:type="dxa" w:w="617"/>
          </w:tcPr>
          <w:p>
            <w:r>
              <w:rPr>
                <w:sz w:val="18"/>
              </w:rPr>
              <w:t>D4_training_data_85100_AV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0.135</w:t>
            </w:r>
          </w:p>
        </w:tc>
        <w:tc>
          <w:tcPr>
            <w:tcW w:type="dxa" w:w="617"/>
          </w:tcPr>
          <w:p>
            <w:r>
              <w:rPr>
                <w:sz w:val="18"/>
              </w:rPr>
              <w:t>0.147</w:t>
            </w:r>
          </w:p>
        </w:tc>
        <w:tc>
          <w:tcPr>
            <w:tcW w:type="dxa" w:w="617"/>
          </w:tcPr>
          <w:p>
            <w:r>
              <w:rPr>
                <w:sz w:val="18"/>
              </w:rPr>
              <w:t>0.118</w:t>
            </w:r>
          </w:p>
        </w:tc>
        <w:tc>
          <w:tcPr>
            <w:tcW w:type="dxa" w:w="617"/>
          </w:tcPr>
          <w:p>
            <w:r>
              <w:rPr>
                <w:sz w:val="18"/>
              </w:rPr>
              <w:t>0.405</w:t>
            </w:r>
          </w:p>
        </w:tc>
        <w:tc>
          <w:tcPr>
            <w:tcW w:type="dxa" w:w="617"/>
          </w:tcPr>
          <w:p>
            <w:r>
              <w:rPr>
                <w:sz w:val="18"/>
              </w:rPr>
              <w:t>0.390</w:t>
            </w:r>
          </w:p>
        </w:tc>
        <w:tc>
          <w:tcPr>
            <w:tcW w:type="dxa" w:w="617"/>
          </w:tcPr>
          <w:p>
            <w:r>
              <w:rPr>
                <w:sz w:val="18"/>
              </w:rPr>
              <w:t>13</w:t>
            </w:r>
          </w:p>
        </w:tc>
        <w:tc>
          <w:tcPr>
            <w:tcW w:type="dxa" w:w="617"/>
          </w:tcPr>
          <w:p>
            <w:r>
              <w:rPr>
                <w:sz w:val="18"/>
              </w:rPr>
              <w:t>0.522</w:t>
            </w:r>
          </w:p>
        </w:tc>
        <w:tc>
          <w:tcPr>
            <w:tcW w:type="dxa" w:w="617"/>
          </w:tcPr>
          <w:p>
            <w:r>
              <w:rPr>
                <w:sz w:val="18"/>
              </w:rPr>
              <w:t>False</w:t>
            </w:r>
          </w:p>
        </w:tc>
      </w:tr>
      <w:tr>
        <w:tc>
          <w:tcPr>
            <w:tcW w:type="dxa" w:w="617"/>
          </w:tcPr>
          <w:p>
            <w:r>
              <w:rPr>
                <w:sz w:val="18"/>
              </w:rPr>
              <w:t>D4_training_data_85100_PV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0.153</w:t>
            </w:r>
          </w:p>
        </w:tc>
        <w:tc>
          <w:tcPr>
            <w:tcW w:type="dxa" w:w="617"/>
          </w:tcPr>
          <w:p>
            <w:r>
              <w:rPr>
                <w:sz w:val="18"/>
              </w:rPr>
              <w:t>0.144</w:t>
            </w:r>
          </w:p>
        </w:tc>
        <w:tc>
          <w:tcPr>
            <w:tcW w:type="dxa" w:w="617"/>
          </w:tcPr>
          <w:p>
            <w:r>
              <w:rPr>
                <w:sz w:val="18"/>
              </w:rPr>
              <w:t>0.130</w:t>
            </w:r>
          </w:p>
        </w:tc>
        <w:tc>
          <w:tcPr>
            <w:tcW w:type="dxa" w:w="617"/>
          </w:tcPr>
          <w:p>
            <w:r>
              <w:rPr>
                <w:sz w:val="18"/>
              </w:rPr>
              <w:t>0.357</w:t>
            </w:r>
          </w:p>
        </w:tc>
        <w:tc>
          <w:tcPr>
            <w:tcW w:type="dxa" w:w="617"/>
          </w:tcPr>
          <w:p>
            <w:r>
              <w:rPr>
                <w:sz w:val="18"/>
              </w:rPr>
              <w:t>0.476</w:t>
            </w:r>
          </w:p>
        </w:tc>
        <w:tc>
          <w:tcPr>
            <w:tcW w:type="dxa" w:w="617"/>
          </w:tcPr>
          <w:p>
            <w:r>
              <w:rPr>
                <w:sz w:val="18"/>
              </w:rPr>
              <w:t>7</w:t>
            </w:r>
          </w:p>
        </w:tc>
        <w:tc>
          <w:tcPr>
            <w:tcW w:type="dxa" w:w="617"/>
          </w:tcPr>
          <w:p>
            <w:r>
              <w:rPr>
                <w:sz w:val="18"/>
              </w:rPr>
              <w:t>0.299</w:t>
            </w:r>
          </w:p>
        </w:tc>
        <w:tc>
          <w:tcPr>
            <w:tcW w:type="dxa" w:w="617"/>
          </w:tcPr>
          <w:p>
            <w:r>
              <w:rPr>
                <w:sz w:val="18"/>
              </w:rPr>
              <w:t>False</w:t>
            </w:r>
          </w:p>
        </w:tc>
      </w:tr>
      <w:tr>
        <w:tc>
          <w:tcPr>
            <w:tcW w:type="dxa" w:w="617"/>
          </w:tcPr>
          <w:p>
            <w:r>
              <w:rPr>
                <w:sz w:val="18"/>
              </w:rPr>
              <w:t>D4_training_data_85102_AV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0.145</w:t>
            </w:r>
          </w:p>
        </w:tc>
        <w:tc>
          <w:tcPr>
            <w:tcW w:type="dxa" w:w="617"/>
          </w:tcPr>
          <w:p>
            <w:r>
              <w:rPr>
                <w:sz w:val="18"/>
              </w:rPr>
              <w:t>0.137</w:t>
            </w:r>
          </w:p>
        </w:tc>
        <w:tc>
          <w:tcPr>
            <w:tcW w:type="dxa" w:w="617"/>
          </w:tcPr>
          <w:p>
            <w:r>
              <w:rPr>
                <w:sz w:val="18"/>
              </w:rPr>
              <w:t>0.158</w:t>
            </w:r>
          </w:p>
        </w:tc>
        <w:tc>
          <w:tcPr>
            <w:tcW w:type="dxa" w:w="617"/>
          </w:tcPr>
          <w:p>
            <w:r>
              <w:rPr>
                <w:sz w:val="18"/>
              </w:rPr>
              <w:t>0.338</w:t>
            </w:r>
          </w:p>
        </w:tc>
        <w:tc>
          <w:tcPr>
            <w:tcW w:type="dxa" w:w="617"/>
          </w:tcPr>
          <w:p>
            <w:r>
              <w:rPr>
                <w:sz w:val="18"/>
              </w:rPr>
              <w:t>0.440</w:t>
            </w:r>
          </w:p>
        </w:tc>
        <w:tc>
          <w:tcPr>
            <w:tcW w:type="dxa" w:w="617"/>
          </w:tcPr>
          <w:p>
            <w:r>
              <w:rPr>
                <w:sz w:val="18"/>
              </w:rPr>
              <w:t>12</w:t>
            </w:r>
          </w:p>
        </w:tc>
        <w:tc>
          <w:tcPr>
            <w:tcW w:type="dxa" w:w="617"/>
          </w:tcPr>
          <w:p>
            <w:r>
              <w:rPr>
                <w:sz w:val="18"/>
              </w:rPr>
              <w:t>0.477</w:t>
            </w:r>
          </w:p>
        </w:tc>
        <w:tc>
          <w:tcPr>
            <w:tcW w:type="dxa" w:w="617"/>
          </w:tcPr>
          <w:p>
            <w:r>
              <w:rPr>
                <w:sz w:val="18"/>
              </w:rPr>
              <w:t>False</w:t>
            </w:r>
          </w:p>
        </w:tc>
      </w:tr>
      <w:tr>
        <w:tc>
          <w:tcPr>
            <w:tcW w:type="dxa" w:w="617"/>
          </w:tcPr>
          <w:p>
            <w:r>
              <w:rPr>
                <w:sz w:val="18"/>
              </w:rPr>
              <w:t>D4_training_data_85102_MV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0.155</w:t>
            </w:r>
          </w:p>
        </w:tc>
        <w:tc>
          <w:tcPr>
            <w:tcW w:type="dxa" w:w="617"/>
          </w:tcPr>
          <w:p>
            <w:r>
              <w:rPr>
                <w:sz w:val="18"/>
              </w:rPr>
              <w:t>0.174</w:t>
            </w:r>
          </w:p>
        </w:tc>
        <w:tc>
          <w:tcPr>
            <w:tcW w:type="dxa" w:w="617"/>
          </w:tcPr>
          <w:p>
            <w:r>
              <w:rPr>
                <w:sz w:val="18"/>
              </w:rPr>
              <w:t>0.120</w:t>
            </w:r>
          </w:p>
        </w:tc>
        <w:tc>
          <w:tcPr>
            <w:tcW w:type="dxa" w:w="617"/>
          </w:tcPr>
          <w:p>
            <w:r>
              <w:rPr>
                <w:sz w:val="18"/>
              </w:rPr>
              <w:t>0.336</w:t>
            </w:r>
          </w:p>
        </w:tc>
        <w:tc>
          <w:tcPr>
            <w:tcW w:type="dxa" w:w="617"/>
          </w:tcPr>
          <w:p>
            <w:r>
              <w:rPr>
                <w:sz w:val="18"/>
              </w:rPr>
              <w:t>0.545</w:t>
            </w:r>
          </w:p>
        </w:tc>
        <w:tc>
          <w:tcPr>
            <w:tcW w:type="dxa" w:w="617"/>
          </w:tcPr>
          <w:p>
            <w:r>
              <w:rPr>
                <w:sz w:val="18"/>
              </w:rPr>
              <w:t>15</w:t>
            </w:r>
          </w:p>
        </w:tc>
        <w:tc>
          <w:tcPr>
            <w:tcW w:type="dxa" w:w="617"/>
          </w:tcPr>
          <w:p>
            <w:r>
              <w:rPr>
                <w:sz w:val="18"/>
              </w:rPr>
              <w:t>0.589</w:t>
            </w:r>
          </w:p>
        </w:tc>
        <w:tc>
          <w:tcPr>
            <w:tcW w:type="dxa" w:w="617"/>
          </w:tcPr>
          <w:p>
            <w:r>
              <w:rPr>
                <w:sz w:val="18"/>
              </w:rPr>
              <w:t>False</w:t>
            </w:r>
          </w:p>
        </w:tc>
      </w:tr>
      <w:tr>
        <w:tc>
          <w:tcPr>
            <w:tcW w:type="dxa" w:w="617"/>
          </w:tcPr>
          <w:p>
            <w:r>
              <w:rPr>
                <w:sz w:val="18"/>
              </w:rPr>
              <w:t>D4_training_data_85102_PV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0.137</w:t>
            </w:r>
          </w:p>
        </w:tc>
        <w:tc>
          <w:tcPr>
            <w:tcW w:type="dxa" w:w="617"/>
          </w:tcPr>
          <w:p>
            <w:r>
              <w:rPr>
                <w:sz w:val="18"/>
              </w:rPr>
              <w:t>0.158</w:t>
            </w:r>
          </w:p>
        </w:tc>
        <w:tc>
          <w:tcPr>
            <w:tcW w:type="dxa" w:w="617"/>
          </w:tcPr>
          <w:p>
            <w:r>
              <w:rPr>
                <w:sz w:val="18"/>
              </w:rPr>
              <w:t>0.119</w:t>
            </w:r>
          </w:p>
        </w:tc>
        <w:tc>
          <w:tcPr>
            <w:tcW w:type="dxa" w:w="617"/>
          </w:tcPr>
          <w:p>
            <w:r>
              <w:rPr>
                <w:sz w:val="18"/>
              </w:rPr>
              <w:t>0.333</w:t>
            </w:r>
          </w:p>
        </w:tc>
        <w:tc>
          <w:tcPr>
            <w:tcW w:type="dxa" w:w="617"/>
          </w:tcPr>
          <w:p>
            <w:r>
              <w:rPr>
                <w:sz w:val="18"/>
              </w:rPr>
              <w:t>0.468</w:t>
            </w:r>
          </w:p>
        </w:tc>
        <w:tc>
          <w:tcPr>
            <w:tcW w:type="dxa" w:w="617"/>
          </w:tcPr>
          <w:p>
            <w:r>
              <w:rPr>
                <w:sz w:val="18"/>
              </w:rPr>
              <w:t>22</w:t>
            </w:r>
          </w:p>
        </w:tc>
        <w:tc>
          <w:tcPr>
            <w:tcW w:type="dxa" w:w="617"/>
          </w:tcPr>
          <w:p>
            <w:r>
              <w:rPr>
                <w:sz w:val="18"/>
              </w:rPr>
              <w:t>0.820</w:t>
            </w:r>
          </w:p>
        </w:tc>
        <w:tc>
          <w:tcPr>
            <w:tcW w:type="dxa" w:w="617"/>
          </w:tcPr>
          <w:p>
            <w:r>
              <w:rPr>
                <w:sz w:val="18"/>
              </w:rPr>
              <w:t>False</w:t>
            </w:r>
          </w:p>
        </w:tc>
      </w:tr>
      <w:tr>
        <w:tc>
          <w:tcPr>
            <w:tcW w:type="dxa" w:w="617"/>
          </w:tcPr>
          <w:p>
            <w:r>
              <w:rPr>
                <w:sz w:val="18"/>
              </w:rPr>
              <w:t>D4_training_data_85102_TV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0.141</w:t>
            </w:r>
          </w:p>
        </w:tc>
        <w:tc>
          <w:tcPr>
            <w:tcW w:type="dxa" w:w="617"/>
          </w:tcPr>
          <w:p>
            <w:r>
              <w:rPr>
                <w:sz w:val="18"/>
              </w:rPr>
              <w:t>0.185</w:t>
            </w:r>
          </w:p>
        </w:tc>
        <w:tc>
          <w:tcPr>
            <w:tcW w:type="dxa" w:w="617"/>
          </w:tcPr>
          <w:p>
            <w:r>
              <w:rPr>
                <w:sz w:val="18"/>
              </w:rPr>
              <w:t>0.115</w:t>
            </w:r>
          </w:p>
        </w:tc>
        <w:tc>
          <w:tcPr>
            <w:tcW w:type="dxa" w:w="617"/>
          </w:tcPr>
          <w:p>
            <w:r>
              <w:rPr>
                <w:sz w:val="18"/>
              </w:rPr>
              <w:t>0.348</w:t>
            </w:r>
          </w:p>
        </w:tc>
        <w:tc>
          <w:tcPr>
            <w:tcW w:type="dxa" w:w="617"/>
          </w:tcPr>
          <w:p>
            <w:r>
              <w:rPr>
                <w:sz w:val="18"/>
              </w:rPr>
              <w:t>0.534</w:t>
            </w:r>
          </w:p>
        </w:tc>
        <w:tc>
          <w:tcPr>
            <w:tcW w:type="dxa" w:w="617"/>
          </w:tcPr>
          <w:p>
            <w:r>
              <w:rPr>
                <w:sz w:val="18"/>
              </w:rPr>
              <w:t>17</w:t>
            </w:r>
          </w:p>
        </w:tc>
        <w:tc>
          <w:tcPr>
            <w:tcW w:type="dxa" w:w="617"/>
          </w:tcPr>
          <w:p>
            <w:r>
              <w:rPr>
                <w:sz w:val="18"/>
              </w:rPr>
              <w:t>0.589</w:t>
            </w:r>
          </w:p>
        </w:tc>
        <w:tc>
          <w:tcPr>
            <w:tcW w:type="dxa" w:w="617"/>
          </w:tcPr>
          <w:p>
            <w:r>
              <w:rPr>
                <w:sz w:val="18"/>
              </w:rPr>
              <w:t>False</w:t>
            </w:r>
          </w:p>
        </w:tc>
      </w:tr>
      <w:tr>
        <w:tc>
          <w:tcPr>
            <w:tcW w:type="dxa" w:w="617"/>
          </w:tcPr>
          <w:p>
            <w:r>
              <w:rPr>
                <w:sz w:val="18"/>
              </w:rPr>
              <w:t>D4_training_data_85103_AV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0.135</w:t>
            </w:r>
          </w:p>
        </w:tc>
        <w:tc>
          <w:tcPr>
            <w:tcW w:type="dxa" w:w="617"/>
          </w:tcPr>
          <w:p>
            <w:r>
              <w:rPr>
                <w:sz w:val="18"/>
              </w:rPr>
              <w:t>0.100</w:t>
            </w:r>
          </w:p>
        </w:tc>
        <w:tc>
          <w:tcPr>
            <w:tcW w:type="dxa" w:w="617"/>
          </w:tcPr>
          <w:p>
            <w:r>
              <w:rPr>
                <w:sz w:val="18"/>
              </w:rPr>
              <w:t>0.110</w:t>
            </w:r>
          </w:p>
        </w:tc>
        <w:tc>
          <w:tcPr>
            <w:tcW w:type="dxa" w:w="617"/>
          </w:tcPr>
          <w:p>
            <w:r>
              <w:rPr>
                <w:sz w:val="18"/>
              </w:rPr>
              <w:t>0.365</w:t>
            </w:r>
          </w:p>
        </w:tc>
        <w:tc>
          <w:tcPr>
            <w:tcW w:type="dxa" w:w="617"/>
          </w:tcPr>
          <w:p>
            <w:r>
              <w:rPr>
                <w:sz w:val="18"/>
              </w:rPr>
              <w:t>0.280</w:t>
            </w:r>
          </w:p>
        </w:tc>
        <w:tc>
          <w:tcPr>
            <w:tcW w:type="dxa" w:w="617"/>
          </w:tcPr>
          <w:p>
            <w:r>
              <w:rPr>
                <w:sz w:val="18"/>
              </w:rPr>
              <w:t>18</w:t>
            </w:r>
          </w:p>
        </w:tc>
        <w:tc>
          <w:tcPr>
            <w:tcW w:type="dxa" w:w="617"/>
          </w:tcPr>
          <w:p>
            <w:r>
              <w:rPr>
                <w:sz w:val="18"/>
              </w:rPr>
              <w:t>0.717</w:t>
            </w:r>
          </w:p>
        </w:tc>
        <w:tc>
          <w:tcPr>
            <w:tcW w:type="dxa" w:w="617"/>
          </w:tcPr>
          <w:p>
            <w:r>
              <w:rPr>
                <w:sz w:val="18"/>
              </w:rPr>
              <w:t>False</w:t>
            </w:r>
          </w:p>
        </w:tc>
      </w:tr>
      <w:tr>
        <w:tc>
          <w:tcPr>
            <w:tcW w:type="dxa" w:w="617"/>
          </w:tcPr>
          <w:p>
            <w:r>
              <w:rPr>
                <w:sz w:val="18"/>
              </w:rPr>
              <w:t>D4_training_data_85103_PV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0.115</w:t>
            </w:r>
          </w:p>
        </w:tc>
        <w:tc>
          <w:tcPr>
            <w:tcW w:type="dxa" w:w="617"/>
          </w:tcPr>
          <w:p>
            <w:r>
              <w:rPr>
                <w:sz w:val="18"/>
              </w:rPr>
              <w:t>0.086</w:t>
            </w:r>
          </w:p>
        </w:tc>
        <w:tc>
          <w:tcPr>
            <w:tcW w:type="dxa" w:w="617"/>
          </w:tcPr>
          <w:p>
            <w:r>
              <w:rPr>
                <w:sz w:val="18"/>
              </w:rPr>
              <w:t>0.115</w:t>
            </w:r>
          </w:p>
        </w:tc>
        <w:tc>
          <w:tcPr>
            <w:tcW w:type="dxa" w:w="617"/>
          </w:tcPr>
          <w:p>
            <w:r>
              <w:rPr>
                <w:sz w:val="18"/>
              </w:rPr>
              <w:t>0.376</w:t>
            </w:r>
          </w:p>
        </w:tc>
        <w:tc>
          <w:tcPr>
            <w:tcW w:type="dxa" w:w="617"/>
          </w:tcPr>
          <w:p>
            <w:r>
              <w:rPr>
                <w:sz w:val="18"/>
              </w:rPr>
              <w:t>0.235</w:t>
            </w:r>
          </w:p>
        </w:tc>
        <w:tc>
          <w:tcPr>
            <w:tcW w:type="dxa" w:w="617"/>
          </w:tcPr>
          <w:p>
            <w:r>
              <w:rPr>
                <w:sz w:val="18"/>
              </w:rPr>
              <w:t>19</w:t>
            </w:r>
          </w:p>
        </w:tc>
        <w:tc>
          <w:tcPr>
            <w:tcW w:type="dxa" w:w="617"/>
          </w:tcPr>
          <w:p>
            <w:r>
              <w:rPr>
                <w:sz w:val="18"/>
              </w:rPr>
              <w:t>0.576</w:t>
            </w:r>
          </w:p>
        </w:tc>
        <w:tc>
          <w:tcPr>
            <w:tcW w:type="dxa" w:w="617"/>
          </w:tcPr>
          <w:p>
            <w:r>
              <w:rPr>
                <w:sz w:val="18"/>
              </w:rPr>
              <w:t>False</w:t>
            </w:r>
          </w:p>
        </w:tc>
      </w:tr>
      <w:tr>
        <w:tc>
          <w:tcPr>
            <w:tcW w:type="dxa" w:w="617"/>
          </w:tcPr>
          <w:p>
            <w:r>
              <w:rPr>
                <w:sz w:val="18"/>
              </w:rPr>
              <w:t>D4_training_data_85103_TV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0.132</w:t>
            </w:r>
          </w:p>
        </w:tc>
        <w:tc>
          <w:tcPr>
            <w:tcW w:type="dxa" w:w="617"/>
          </w:tcPr>
          <w:p>
            <w:r>
              <w:rPr>
                <w:sz w:val="18"/>
              </w:rPr>
              <w:t>0.148</w:t>
            </w:r>
          </w:p>
        </w:tc>
        <w:tc>
          <w:tcPr>
            <w:tcW w:type="dxa" w:w="617"/>
          </w:tcPr>
          <w:p>
            <w:r>
              <w:rPr>
                <w:sz w:val="18"/>
              </w:rPr>
              <w:t>0.111</w:t>
            </w:r>
          </w:p>
        </w:tc>
        <w:tc>
          <w:tcPr>
            <w:tcW w:type="dxa" w:w="617"/>
          </w:tcPr>
          <w:p>
            <w:r>
              <w:rPr>
                <w:sz w:val="18"/>
              </w:rPr>
              <w:t>0.310</w:t>
            </w:r>
          </w:p>
        </w:tc>
        <w:tc>
          <w:tcPr>
            <w:tcW w:type="dxa" w:w="617"/>
          </w:tcPr>
          <w:p>
            <w:r>
              <w:rPr>
                <w:sz w:val="18"/>
              </w:rPr>
              <w:t>0.477</w:t>
            </w:r>
          </w:p>
        </w:tc>
        <w:tc>
          <w:tcPr>
            <w:tcW w:type="dxa" w:w="617"/>
          </w:tcPr>
          <w:p>
            <w:r>
              <w:rPr>
                <w:sz w:val="18"/>
              </w:rPr>
              <w:t>17</w:t>
            </w:r>
          </w:p>
        </w:tc>
        <w:tc>
          <w:tcPr>
            <w:tcW w:type="dxa" w:w="617"/>
          </w:tcPr>
          <w:p>
            <w:r>
              <w:rPr>
                <w:sz w:val="18"/>
              </w:rPr>
              <w:t>0.599</w:t>
            </w:r>
          </w:p>
        </w:tc>
        <w:tc>
          <w:tcPr>
            <w:tcW w:type="dxa" w:w="617"/>
          </w:tcPr>
          <w:p>
            <w:r>
              <w:rPr>
                <w:sz w:val="18"/>
              </w:rPr>
              <w:t>False</w:t>
            </w:r>
          </w:p>
        </w:tc>
      </w:tr>
      <w:tr>
        <w:tc>
          <w:tcPr>
            <w:tcW w:type="dxa" w:w="617"/>
          </w:tcPr>
          <w:p>
            <w:r>
              <w:rPr>
                <w:sz w:val="18"/>
              </w:rPr>
              <w:t>D4_training_data_85105_PV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0.126</w:t>
            </w:r>
          </w:p>
        </w:tc>
        <w:tc>
          <w:tcPr>
            <w:tcW w:type="dxa" w:w="617"/>
          </w:tcPr>
          <w:p>
            <w:r>
              <w:rPr>
                <w:sz w:val="18"/>
              </w:rPr>
              <w:t>0.172</w:t>
            </w:r>
          </w:p>
        </w:tc>
        <w:tc>
          <w:tcPr>
            <w:tcW w:type="dxa" w:w="617"/>
          </w:tcPr>
          <w:p>
            <w:r>
              <w:rPr>
                <w:sz w:val="18"/>
              </w:rPr>
              <w:t>0.137</w:t>
            </w:r>
          </w:p>
        </w:tc>
        <w:tc>
          <w:tcPr>
            <w:tcW w:type="dxa" w:w="617"/>
          </w:tcPr>
          <w:p>
            <w:r>
              <w:rPr>
                <w:sz w:val="18"/>
              </w:rPr>
              <w:t>0.278</w:t>
            </w:r>
          </w:p>
        </w:tc>
        <w:tc>
          <w:tcPr>
            <w:tcW w:type="dxa" w:w="617"/>
          </w:tcPr>
          <w:p>
            <w:r>
              <w:rPr>
                <w:sz w:val="18"/>
              </w:rPr>
              <w:t>0.628</w:t>
            </w:r>
          </w:p>
        </w:tc>
        <w:tc>
          <w:tcPr>
            <w:tcW w:type="dxa" w:w="617"/>
          </w:tcPr>
          <w:p>
            <w:r>
              <w:rPr>
                <w:sz w:val="18"/>
              </w:rPr>
              <w:t>23</w:t>
            </w:r>
          </w:p>
        </w:tc>
        <w:tc>
          <w:tcPr>
            <w:tcW w:type="dxa" w:w="617"/>
          </w:tcPr>
          <w:p>
            <w:r>
              <w:rPr>
                <w:sz w:val="18"/>
              </w:rPr>
              <w:t>0.787</w:t>
            </w:r>
          </w:p>
        </w:tc>
        <w:tc>
          <w:tcPr>
            <w:tcW w:type="dxa" w:w="617"/>
          </w:tcPr>
          <w:p>
            <w:r>
              <w:rPr>
                <w:sz w:val="18"/>
              </w:rPr>
              <w:t>False</w:t>
            </w:r>
          </w:p>
        </w:tc>
      </w:tr>
      <w:tr>
        <w:tc>
          <w:tcPr>
            <w:tcW w:type="dxa" w:w="617"/>
          </w:tcPr>
          <w:p>
            <w:r>
              <w:rPr>
                <w:sz w:val="18"/>
              </w:rPr>
              <w:t>D4_training_data_85105_TV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0.132</w:t>
            </w:r>
          </w:p>
        </w:tc>
        <w:tc>
          <w:tcPr>
            <w:tcW w:type="dxa" w:w="617"/>
          </w:tcPr>
          <w:p>
            <w:r>
              <w:rPr>
                <w:sz w:val="18"/>
              </w:rPr>
              <w:t>0.153</w:t>
            </w:r>
          </w:p>
        </w:tc>
        <w:tc>
          <w:tcPr>
            <w:tcW w:type="dxa" w:w="617"/>
          </w:tcPr>
          <w:p>
            <w:r>
              <w:rPr>
                <w:sz w:val="18"/>
              </w:rPr>
              <w:t>0.126</w:t>
            </w:r>
          </w:p>
        </w:tc>
        <w:tc>
          <w:tcPr>
            <w:tcW w:type="dxa" w:w="617"/>
          </w:tcPr>
          <w:p>
            <w:r>
              <w:rPr>
                <w:sz w:val="18"/>
              </w:rPr>
              <w:t>0.341</w:t>
            </w:r>
          </w:p>
        </w:tc>
        <w:tc>
          <w:tcPr>
            <w:tcW w:type="dxa" w:w="617"/>
          </w:tcPr>
          <w:p>
            <w:r>
              <w:rPr>
                <w:sz w:val="18"/>
              </w:rPr>
              <w:t>0.457</w:t>
            </w:r>
          </w:p>
        </w:tc>
        <w:tc>
          <w:tcPr>
            <w:tcW w:type="dxa" w:w="617"/>
          </w:tcPr>
          <w:p>
            <w:r>
              <w:rPr>
                <w:sz w:val="18"/>
              </w:rPr>
              <w:t>8</w:t>
            </w:r>
          </w:p>
        </w:tc>
        <w:tc>
          <w:tcPr>
            <w:tcW w:type="dxa" w:w="617"/>
          </w:tcPr>
          <w:p>
            <w:r>
              <w:rPr>
                <w:sz w:val="18"/>
              </w:rPr>
              <w:t>0.196</w:t>
            </w:r>
          </w:p>
        </w:tc>
        <w:tc>
          <w:tcPr>
            <w:tcW w:type="dxa" w:w="617"/>
          </w:tcPr>
          <w:p>
            <w:r>
              <w:rPr>
                <w:sz w:val="18"/>
              </w:rPr>
              <w:t>False</w:t>
            </w:r>
          </w:p>
        </w:tc>
      </w:tr>
      <w:tr>
        <w:tc>
          <w:tcPr>
            <w:tcW w:type="dxa" w:w="617"/>
          </w:tcPr>
          <w:p>
            <w:r>
              <w:rPr>
                <w:sz w:val="18"/>
              </w:rPr>
              <w:t>D4_training_data_85108_AV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0.149</w:t>
            </w:r>
          </w:p>
        </w:tc>
        <w:tc>
          <w:tcPr>
            <w:tcW w:type="dxa" w:w="617"/>
          </w:tcPr>
          <w:p>
            <w:r>
              <w:rPr>
                <w:sz w:val="18"/>
              </w:rPr>
              <w:t>0.147</w:t>
            </w:r>
          </w:p>
        </w:tc>
        <w:tc>
          <w:tcPr>
            <w:tcW w:type="dxa" w:w="617"/>
          </w:tcPr>
          <w:p>
            <w:r>
              <w:rPr>
                <w:sz w:val="18"/>
              </w:rPr>
              <w:t>0.272</w:t>
            </w:r>
          </w:p>
        </w:tc>
        <w:tc>
          <w:tcPr>
            <w:tcW w:type="dxa" w:w="617"/>
          </w:tcPr>
          <w:p>
            <w:r>
              <w:rPr>
                <w:sz w:val="18"/>
              </w:rPr>
              <w:t>0.541</w:t>
            </w:r>
          </w:p>
        </w:tc>
        <w:tc>
          <w:tcPr>
            <w:tcW w:type="dxa" w:w="617"/>
          </w:tcPr>
          <w:p>
            <w:r>
              <w:rPr>
                <w:sz w:val="18"/>
              </w:rPr>
              <w:t>10</w:t>
            </w:r>
          </w:p>
        </w:tc>
        <w:tc>
          <w:tcPr>
            <w:tcW w:type="dxa" w:w="617"/>
          </w:tcPr>
          <w:p>
            <w:r>
              <w:rPr>
                <w:sz w:val="18"/>
              </w:rPr>
              <w:t>0.777</w:t>
            </w:r>
          </w:p>
        </w:tc>
        <w:tc>
          <w:tcPr>
            <w:tcW w:type="dxa" w:w="617"/>
          </w:tcPr>
          <w:p>
            <w:r>
              <w:rPr>
                <w:sz w:val="18"/>
              </w:rPr>
              <w:t>False</w:t>
            </w:r>
          </w:p>
        </w:tc>
      </w:tr>
      <w:tr>
        <w:tc>
          <w:tcPr>
            <w:tcW w:type="dxa" w:w="617"/>
          </w:tcPr>
          <w:p>
            <w:r>
              <w:rPr>
                <w:sz w:val="18"/>
              </w:rPr>
              <w:t>D4_training_data_85108_MV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0.130</w:t>
            </w:r>
          </w:p>
        </w:tc>
        <w:tc>
          <w:tcPr>
            <w:tcW w:type="dxa" w:w="617"/>
          </w:tcPr>
          <w:p>
            <w:r>
              <w:rPr>
                <w:sz w:val="18"/>
              </w:rPr>
              <w:t>0.178</w:t>
            </w:r>
          </w:p>
        </w:tc>
        <w:tc>
          <w:tcPr>
            <w:tcW w:type="dxa" w:w="617"/>
          </w:tcPr>
          <w:p>
            <w:r>
              <w:rPr>
                <w:sz w:val="18"/>
              </w:rPr>
              <w:t>0.132</w:t>
            </w:r>
          </w:p>
        </w:tc>
        <w:tc>
          <w:tcPr>
            <w:tcW w:type="dxa" w:w="617"/>
          </w:tcPr>
          <w:p>
            <w:r>
              <w:rPr>
                <w:sz w:val="18"/>
              </w:rPr>
              <w:t>0.285</w:t>
            </w:r>
          </w:p>
        </w:tc>
        <w:tc>
          <w:tcPr>
            <w:tcW w:type="dxa" w:w="617"/>
          </w:tcPr>
          <w:p>
            <w:r>
              <w:rPr>
                <w:sz w:val="18"/>
              </w:rPr>
              <w:t>0.629</w:t>
            </w:r>
          </w:p>
        </w:tc>
        <w:tc>
          <w:tcPr>
            <w:tcW w:type="dxa" w:w="617"/>
          </w:tcPr>
          <w:p>
            <w:r>
              <w:rPr>
                <w:sz w:val="18"/>
              </w:rPr>
              <w:t>14</w:t>
            </w:r>
          </w:p>
        </w:tc>
        <w:tc>
          <w:tcPr>
            <w:tcW w:type="dxa" w:w="617"/>
          </w:tcPr>
          <w:p>
            <w:r>
              <w:rPr>
                <w:sz w:val="18"/>
              </w:rPr>
              <w:t>0.721</w:t>
            </w:r>
          </w:p>
        </w:tc>
        <w:tc>
          <w:tcPr>
            <w:tcW w:type="dxa" w:w="617"/>
          </w:tcPr>
          <w:p>
            <w:r>
              <w:rPr>
                <w:sz w:val="18"/>
              </w:rPr>
              <w:t>False</w:t>
            </w:r>
          </w:p>
        </w:tc>
      </w:tr>
      <w:tr>
        <w:tc>
          <w:tcPr>
            <w:tcW w:type="dxa" w:w="617"/>
          </w:tcPr>
          <w:p>
            <w:r>
              <w:rPr>
                <w:sz w:val="18"/>
              </w:rPr>
              <w:t>D4_training_data_85108_PV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0.127</w:t>
            </w:r>
          </w:p>
        </w:tc>
        <w:tc>
          <w:tcPr>
            <w:tcW w:type="dxa" w:w="617"/>
          </w:tcPr>
          <w:p>
            <w:r>
              <w:rPr>
                <w:sz w:val="18"/>
              </w:rPr>
              <w:t>0.169</w:t>
            </w:r>
          </w:p>
        </w:tc>
        <w:tc>
          <w:tcPr>
            <w:tcW w:type="dxa" w:w="617"/>
          </w:tcPr>
          <w:p>
            <w:r>
              <w:rPr>
                <w:sz w:val="18"/>
              </w:rPr>
              <w:t>0.137</w:t>
            </w:r>
          </w:p>
        </w:tc>
        <w:tc>
          <w:tcPr>
            <w:tcW w:type="dxa" w:w="617"/>
          </w:tcPr>
          <w:p>
            <w:r>
              <w:rPr>
                <w:sz w:val="18"/>
              </w:rPr>
              <w:t>0.297</w:t>
            </w:r>
          </w:p>
        </w:tc>
        <w:tc>
          <w:tcPr>
            <w:tcW w:type="dxa" w:w="617"/>
          </w:tcPr>
          <w:p>
            <w:r>
              <w:rPr>
                <w:sz w:val="18"/>
              </w:rPr>
              <w:t>0.571</w:t>
            </w:r>
          </w:p>
        </w:tc>
        <w:tc>
          <w:tcPr>
            <w:tcW w:type="dxa" w:w="617"/>
          </w:tcPr>
          <w:p>
            <w:r>
              <w:rPr>
                <w:sz w:val="18"/>
              </w:rPr>
              <w:t>14</w:t>
            </w:r>
          </w:p>
        </w:tc>
        <w:tc>
          <w:tcPr>
            <w:tcW w:type="dxa" w:w="617"/>
          </w:tcPr>
          <w:p>
            <w:r>
              <w:rPr>
                <w:sz w:val="18"/>
              </w:rPr>
              <w:t>0.895</w:t>
            </w:r>
          </w:p>
        </w:tc>
        <w:tc>
          <w:tcPr>
            <w:tcW w:type="dxa" w:w="617"/>
          </w:tcPr>
          <w:p>
            <w:r>
              <w:rPr>
                <w:sz w:val="18"/>
              </w:rPr>
              <w:t>False</w:t>
            </w:r>
          </w:p>
        </w:tc>
      </w:tr>
      <w:tr>
        <w:tc>
          <w:tcPr>
            <w:tcW w:type="dxa" w:w="617"/>
          </w:tcPr>
          <w:p>
            <w:r>
              <w:rPr>
                <w:sz w:val="18"/>
              </w:rPr>
              <w:t>D4_training_data_85108_TV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0.142</w:t>
            </w:r>
          </w:p>
        </w:tc>
        <w:tc>
          <w:tcPr>
            <w:tcW w:type="dxa" w:w="617"/>
          </w:tcPr>
          <w:p>
            <w:r>
              <w:rPr>
                <w:sz w:val="18"/>
              </w:rPr>
              <w:t>0.140</w:t>
            </w:r>
          </w:p>
        </w:tc>
        <w:tc>
          <w:tcPr>
            <w:tcW w:type="dxa" w:w="617"/>
          </w:tcPr>
          <w:p>
            <w:r>
              <w:rPr>
                <w:sz w:val="18"/>
              </w:rPr>
              <w:t>0.146</w:t>
            </w:r>
          </w:p>
        </w:tc>
        <w:tc>
          <w:tcPr>
            <w:tcW w:type="dxa" w:w="617"/>
          </w:tcPr>
          <w:p>
            <w:r>
              <w:rPr>
                <w:sz w:val="18"/>
              </w:rPr>
              <w:t>0.238</w:t>
            </w:r>
          </w:p>
        </w:tc>
        <w:tc>
          <w:tcPr>
            <w:tcW w:type="dxa" w:w="617"/>
          </w:tcPr>
          <w:p>
            <w:r>
              <w:rPr>
                <w:sz w:val="18"/>
              </w:rPr>
              <w:t>0.600</w:t>
            </w:r>
          </w:p>
        </w:tc>
        <w:tc>
          <w:tcPr>
            <w:tcW w:type="dxa" w:w="617"/>
          </w:tcPr>
          <w:p>
            <w:r>
              <w:rPr>
                <w:sz w:val="18"/>
              </w:rPr>
              <w:t>13</w:t>
            </w:r>
          </w:p>
        </w:tc>
        <w:tc>
          <w:tcPr>
            <w:tcW w:type="dxa" w:w="617"/>
          </w:tcPr>
          <w:p>
            <w:r>
              <w:rPr>
                <w:sz w:val="18"/>
              </w:rPr>
              <w:t>1.000</w:t>
            </w:r>
          </w:p>
        </w:tc>
        <w:tc>
          <w:tcPr>
            <w:tcW w:type="dxa" w:w="617"/>
          </w:tcPr>
          <w:p>
            <w:r>
              <w:rPr>
                <w:sz w:val="18"/>
              </w:rPr>
              <w:t>False</w:t>
            </w:r>
          </w:p>
        </w:tc>
      </w:tr>
      <w:tr>
        <w:tc>
          <w:tcPr>
            <w:tcW w:type="dxa" w:w="617"/>
          </w:tcPr>
          <w:p>
            <w:r>
              <w:rPr>
                <w:sz w:val="18"/>
              </w:rPr>
              <w:t>D4_training_data_85109_AV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0.115</w:t>
            </w:r>
          </w:p>
        </w:tc>
        <w:tc>
          <w:tcPr>
            <w:tcW w:type="dxa" w:w="617"/>
          </w:tcPr>
          <w:p>
            <w:r>
              <w:rPr>
                <w:sz w:val="18"/>
              </w:rPr>
              <w:t>0.138</w:t>
            </w:r>
          </w:p>
        </w:tc>
        <w:tc>
          <w:tcPr>
            <w:tcW w:type="dxa" w:w="617"/>
          </w:tcPr>
          <w:p>
            <w:r>
              <w:rPr>
                <w:sz w:val="18"/>
              </w:rPr>
              <w:t>0.094</w:t>
            </w:r>
          </w:p>
        </w:tc>
        <w:tc>
          <w:tcPr>
            <w:tcW w:type="dxa" w:w="617"/>
          </w:tcPr>
          <w:p>
            <w:r>
              <w:rPr>
                <w:sz w:val="18"/>
              </w:rPr>
              <w:t>0.258</w:t>
            </w:r>
          </w:p>
        </w:tc>
        <w:tc>
          <w:tcPr>
            <w:tcW w:type="dxa" w:w="617"/>
          </w:tcPr>
          <w:p>
            <w:r>
              <w:rPr>
                <w:sz w:val="18"/>
              </w:rPr>
              <w:t>0.528</w:t>
            </w:r>
          </w:p>
        </w:tc>
        <w:tc>
          <w:tcPr>
            <w:tcW w:type="dxa" w:w="617"/>
          </w:tcPr>
          <w:p>
            <w:r>
              <w:rPr>
                <w:sz w:val="18"/>
              </w:rPr>
              <w:t>16</w:t>
            </w:r>
          </w:p>
        </w:tc>
        <w:tc>
          <w:tcPr>
            <w:tcW w:type="dxa" w:w="617"/>
          </w:tcPr>
          <w:p>
            <w:r>
              <w:rPr>
                <w:sz w:val="18"/>
              </w:rPr>
              <w:t>0.504</w:t>
            </w:r>
          </w:p>
        </w:tc>
        <w:tc>
          <w:tcPr>
            <w:tcW w:type="dxa" w:w="617"/>
          </w:tcPr>
          <w:p>
            <w:r>
              <w:rPr>
                <w:sz w:val="18"/>
              </w:rPr>
              <w:t>False</w:t>
            </w:r>
          </w:p>
        </w:tc>
      </w:tr>
      <w:tr>
        <w:tc>
          <w:tcPr>
            <w:tcW w:type="dxa" w:w="617"/>
          </w:tcPr>
          <w:p>
            <w:r>
              <w:rPr>
                <w:sz w:val="18"/>
              </w:rPr>
              <w:t>D4_training_data_85109_MV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0.133</w:t>
            </w:r>
          </w:p>
        </w:tc>
        <w:tc>
          <w:tcPr>
            <w:tcW w:type="dxa" w:w="617"/>
          </w:tcPr>
          <w:p>
            <w:r>
              <w:rPr>
                <w:sz w:val="18"/>
              </w:rPr>
              <w:t>0.142</w:t>
            </w:r>
          </w:p>
        </w:tc>
        <w:tc>
          <w:tcPr>
            <w:tcW w:type="dxa" w:w="617"/>
          </w:tcPr>
          <w:p>
            <w:r>
              <w:rPr>
                <w:sz w:val="18"/>
              </w:rPr>
              <w:t>0.108</w:t>
            </w:r>
          </w:p>
        </w:tc>
        <w:tc>
          <w:tcPr>
            <w:tcW w:type="dxa" w:w="617"/>
          </w:tcPr>
          <w:p>
            <w:r>
              <w:rPr>
                <w:sz w:val="18"/>
              </w:rPr>
              <w:t>0.261</w:t>
            </w:r>
          </w:p>
        </w:tc>
        <w:tc>
          <w:tcPr>
            <w:tcW w:type="dxa" w:w="617"/>
          </w:tcPr>
          <w:p>
            <w:r>
              <w:rPr>
                <w:sz w:val="18"/>
              </w:rPr>
              <w:t>0.548</w:t>
            </w:r>
          </w:p>
        </w:tc>
        <w:tc>
          <w:tcPr>
            <w:tcW w:type="dxa" w:w="617"/>
          </w:tcPr>
          <w:p>
            <w:r>
              <w:rPr>
                <w:sz w:val="18"/>
              </w:rPr>
              <w:t>26</w:t>
            </w:r>
          </w:p>
        </w:tc>
        <w:tc>
          <w:tcPr>
            <w:tcW w:type="dxa" w:w="617"/>
          </w:tcPr>
          <w:p>
            <w:r>
              <w:rPr>
                <w:sz w:val="18"/>
              </w:rPr>
              <w:t>1.000</w:t>
            </w:r>
          </w:p>
        </w:tc>
        <w:tc>
          <w:tcPr>
            <w:tcW w:type="dxa" w:w="617"/>
          </w:tcPr>
          <w:p>
            <w:r>
              <w:rPr>
                <w:sz w:val="18"/>
              </w:rPr>
              <w:t>False</w:t>
            </w:r>
          </w:p>
        </w:tc>
      </w:tr>
      <w:tr>
        <w:tc>
          <w:tcPr>
            <w:tcW w:type="dxa" w:w="617"/>
          </w:tcPr>
          <w:p>
            <w:r>
              <w:rPr>
                <w:sz w:val="18"/>
              </w:rPr>
              <w:t>D4_training_data_85109_PV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0.128</w:t>
            </w:r>
          </w:p>
        </w:tc>
        <w:tc>
          <w:tcPr>
            <w:tcW w:type="dxa" w:w="617"/>
          </w:tcPr>
          <w:p>
            <w:r>
              <w:rPr>
                <w:sz w:val="18"/>
              </w:rPr>
              <w:t>0.119</w:t>
            </w:r>
          </w:p>
        </w:tc>
        <w:tc>
          <w:tcPr>
            <w:tcW w:type="dxa" w:w="617"/>
          </w:tcPr>
          <w:p>
            <w:r>
              <w:rPr>
                <w:sz w:val="18"/>
              </w:rPr>
              <w:t>0.137</w:t>
            </w:r>
          </w:p>
        </w:tc>
        <w:tc>
          <w:tcPr>
            <w:tcW w:type="dxa" w:w="617"/>
          </w:tcPr>
          <w:p>
            <w:r>
              <w:rPr>
                <w:sz w:val="18"/>
              </w:rPr>
              <w:t>0.239</w:t>
            </w:r>
          </w:p>
        </w:tc>
        <w:tc>
          <w:tcPr>
            <w:tcW w:type="dxa" w:w="617"/>
          </w:tcPr>
          <w:p>
            <w:r>
              <w:rPr>
                <w:sz w:val="18"/>
              </w:rPr>
              <w:t>0.505</w:t>
            </w:r>
          </w:p>
        </w:tc>
        <w:tc>
          <w:tcPr>
            <w:tcW w:type="dxa" w:w="617"/>
          </w:tcPr>
          <w:p>
            <w:r>
              <w:rPr>
                <w:sz w:val="18"/>
              </w:rPr>
              <w:t>15</w:t>
            </w:r>
          </w:p>
        </w:tc>
        <w:tc>
          <w:tcPr>
            <w:tcW w:type="dxa" w:w="617"/>
          </w:tcPr>
          <w:p>
            <w:r>
              <w:rPr>
                <w:sz w:val="18"/>
              </w:rPr>
              <w:t>0.351</w:t>
            </w:r>
          </w:p>
        </w:tc>
        <w:tc>
          <w:tcPr>
            <w:tcW w:type="dxa" w:w="617"/>
          </w:tcPr>
          <w:p>
            <w:r>
              <w:rPr>
                <w:sz w:val="18"/>
              </w:rPr>
              <w:t>False</w:t>
            </w:r>
          </w:p>
        </w:tc>
      </w:tr>
      <w:tr>
        <w:tc>
          <w:tcPr>
            <w:tcW w:type="dxa" w:w="617"/>
          </w:tcPr>
          <w:p>
            <w:r>
              <w:rPr>
                <w:sz w:val="18"/>
              </w:rPr>
              <w:t>D4_training_data_85109_TV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0.124</w:t>
            </w:r>
          </w:p>
        </w:tc>
        <w:tc>
          <w:tcPr>
            <w:tcW w:type="dxa" w:w="617"/>
          </w:tcPr>
          <w:p>
            <w:r>
              <w:rPr>
                <w:sz w:val="18"/>
              </w:rPr>
              <w:t>0.119</w:t>
            </w:r>
          </w:p>
        </w:tc>
        <w:tc>
          <w:tcPr>
            <w:tcW w:type="dxa" w:w="617"/>
          </w:tcPr>
          <w:p>
            <w:r>
              <w:rPr>
                <w:sz w:val="18"/>
              </w:rPr>
              <w:t>0.119</w:t>
            </w:r>
          </w:p>
        </w:tc>
        <w:tc>
          <w:tcPr>
            <w:tcW w:type="dxa" w:w="617"/>
          </w:tcPr>
          <w:p>
            <w:r>
              <w:rPr>
                <w:sz w:val="18"/>
              </w:rPr>
              <w:t>0.274</w:t>
            </w:r>
          </w:p>
        </w:tc>
        <w:tc>
          <w:tcPr>
            <w:tcW w:type="dxa" w:w="617"/>
          </w:tcPr>
          <w:p>
            <w:r>
              <w:rPr>
                <w:sz w:val="18"/>
              </w:rPr>
              <w:t>0.468</w:t>
            </w:r>
          </w:p>
        </w:tc>
        <w:tc>
          <w:tcPr>
            <w:tcW w:type="dxa" w:w="617"/>
          </w:tcPr>
          <w:p>
            <w:r>
              <w:rPr>
                <w:sz w:val="18"/>
              </w:rPr>
              <w:t>15</w:t>
            </w:r>
          </w:p>
        </w:tc>
        <w:tc>
          <w:tcPr>
            <w:tcW w:type="dxa" w:w="617"/>
          </w:tcPr>
          <w:p>
            <w:r>
              <w:rPr>
                <w:sz w:val="18"/>
              </w:rPr>
              <w:t>0.474</w:t>
            </w:r>
          </w:p>
        </w:tc>
        <w:tc>
          <w:tcPr>
            <w:tcW w:type="dxa" w:w="617"/>
          </w:tcPr>
          <w:p>
            <w:r>
              <w:rPr>
                <w:sz w:val="18"/>
              </w:rPr>
              <w:t>False</w:t>
            </w:r>
          </w:p>
        </w:tc>
      </w:tr>
      <w:tr>
        <w:tc>
          <w:tcPr>
            <w:tcW w:type="dxa" w:w="617"/>
          </w:tcPr>
          <w:p>
            <w:r>
              <w:rPr>
                <w:sz w:val="18"/>
              </w:rPr>
              <w:t>D4_training_data_85110_AV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0.136</w:t>
            </w:r>
          </w:p>
        </w:tc>
        <w:tc>
          <w:tcPr>
            <w:tcW w:type="dxa" w:w="617"/>
          </w:tcPr>
          <w:p>
            <w:r>
              <w:rPr>
                <w:sz w:val="18"/>
              </w:rPr>
              <w:t>0.155</w:t>
            </w:r>
          </w:p>
        </w:tc>
        <w:tc>
          <w:tcPr>
            <w:tcW w:type="dxa" w:w="617"/>
          </w:tcPr>
          <w:p>
            <w:r>
              <w:rPr>
                <w:sz w:val="18"/>
              </w:rPr>
              <w:t>0.120</w:t>
            </w:r>
          </w:p>
        </w:tc>
        <w:tc>
          <w:tcPr>
            <w:tcW w:type="dxa" w:w="617"/>
          </w:tcPr>
          <w:p>
            <w:r>
              <w:rPr>
                <w:sz w:val="18"/>
              </w:rPr>
              <w:t>0.471</w:t>
            </w:r>
          </w:p>
        </w:tc>
        <w:tc>
          <w:tcPr>
            <w:tcW w:type="dxa" w:w="617"/>
          </w:tcPr>
          <w:p>
            <w:r>
              <w:rPr>
                <w:sz w:val="18"/>
              </w:rPr>
              <w:t>0.356</w:t>
            </w:r>
          </w:p>
        </w:tc>
        <w:tc>
          <w:tcPr>
            <w:tcW w:type="dxa" w:w="617"/>
          </w:tcPr>
          <w:p>
            <w:r>
              <w:rPr>
                <w:sz w:val="18"/>
              </w:rPr>
              <w:t>17</w:t>
            </w:r>
          </w:p>
        </w:tc>
        <w:tc>
          <w:tcPr>
            <w:tcW w:type="dxa" w:w="617"/>
          </w:tcPr>
          <w:p>
            <w:r>
              <w:rPr>
                <w:sz w:val="18"/>
              </w:rPr>
              <w:t>0.761</w:t>
            </w:r>
          </w:p>
        </w:tc>
        <w:tc>
          <w:tcPr>
            <w:tcW w:type="dxa" w:w="617"/>
          </w:tcPr>
          <w:p>
            <w:r>
              <w:rPr>
                <w:sz w:val="18"/>
              </w:rPr>
              <w:t>False</w:t>
            </w:r>
          </w:p>
        </w:tc>
      </w:tr>
      <w:tr>
        <w:tc>
          <w:tcPr>
            <w:tcW w:type="dxa" w:w="617"/>
          </w:tcPr>
          <w:p>
            <w:r>
              <w:rPr>
                <w:sz w:val="18"/>
              </w:rPr>
              <w:t>D4_training_data_85110_MV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0.153</w:t>
            </w:r>
          </w:p>
        </w:tc>
        <w:tc>
          <w:tcPr>
            <w:tcW w:type="dxa" w:w="617"/>
          </w:tcPr>
          <w:p>
            <w:r>
              <w:rPr>
                <w:sz w:val="18"/>
              </w:rPr>
              <w:t>0.155</w:t>
            </w:r>
          </w:p>
        </w:tc>
        <w:tc>
          <w:tcPr>
            <w:tcW w:type="dxa" w:w="617"/>
          </w:tcPr>
          <w:p>
            <w:r>
              <w:rPr>
                <w:sz w:val="18"/>
              </w:rPr>
              <w:t>0.120</w:t>
            </w:r>
          </w:p>
        </w:tc>
        <w:tc>
          <w:tcPr>
            <w:tcW w:type="dxa" w:w="617"/>
          </w:tcPr>
          <w:p>
            <w:r>
              <w:rPr>
                <w:sz w:val="18"/>
              </w:rPr>
              <w:t>0.363</w:t>
            </w:r>
          </w:p>
        </w:tc>
        <w:tc>
          <w:tcPr>
            <w:tcW w:type="dxa" w:w="617"/>
          </w:tcPr>
          <w:p>
            <w:r>
              <w:rPr>
                <w:sz w:val="18"/>
              </w:rPr>
              <w:t>0.440</w:t>
            </w:r>
          </w:p>
        </w:tc>
        <w:tc>
          <w:tcPr>
            <w:tcW w:type="dxa" w:w="617"/>
          </w:tcPr>
          <w:p>
            <w:r>
              <w:rPr>
                <w:sz w:val="18"/>
              </w:rPr>
              <w:t>30</w:t>
            </w:r>
          </w:p>
        </w:tc>
        <w:tc>
          <w:tcPr>
            <w:tcW w:type="dxa" w:w="617"/>
          </w:tcPr>
          <w:p>
            <w:r>
              <w:rPr>
                <w:sz w:val="18"/>
              </w:rPr>
              <w:t>0.913</w:t>
            </w:r>
          </w:p>
        </w:tc>
        <w:tc>
          <w:tcPr>
            <w:tcW w:type="dxa" w:w="617"/>
          </w:tcPr>
          <w:p>
            <w:r>
              <w:rPr>
                <w:sz w:val="18"/>
              </w:rPr>
              <w:t>False</w:t>
            </w:r>
          </w:p>
        </w:tc>
      </w:tr>
      <w:tr>
        <w:tc>
          <w:tcPr>
            <w:tcW w:type="dxa" w:w="617"/>
          </w:tcPr>
          <w:p>
            <w:r>
              <w:rPr>
                <w:sz w:val="18"/>
              </w:rPr>
              <w:t>D4_training_data_85110_PV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0.134</w:t>
            </w:r>
          </w:p>
        </w:tc>
        <w:tc>
          <w:tcPr>
            <w:tcW w:type="dxa" w:w="617"/>
          </w:tcPr>
          <w:p>
            <w:r>
              <w:rPr>
                <w:sz w:val="18"/>
              </w:rPr>
              <w:t>0.160</w:t>
            </w:r>
          </w:p>
        </w:tc>
        <w:tc>
          <w:tcPr>
            <w:tcW w:type="dxa" w:w="617"/>
          </w:tcPr>
          <w:p>
            <w:r>
              <w:rPr>
                <w:sz w:val="18"/>
              </w:rPr>
              <w:t>0.122</w:t>
            </w:r>
          </w:p>
        </w:tc>
        <w:tc>
          <w:tcPr>
            <w:tcW w:type="dxa" w:w="617"/>
          </w:tcPr>
          <w:p>
            <w:r>
              <w:rPr>
                <w:sz w:val="18"/>
              </w:rPr>
              <w:t>0.378</w:t>
            </w:r>
          </w:p>
        </w:tc>
        <w:tc>
          <w:tcPr>
            <w:tcW w:type="dxa" w:w="617"/>
          </w:tcPr>
          <w:p>
            <w:r>
              <w:rPr>
                <w:sz w:val="18"/>
              </w:rPr>
              <w:t>0.434</w:t>
            </w:r>
          </w:p>
        </w:tc>
        <w:tc>
          <w:tcPr>
            <w:tcW w:type="dxa" w:w="617"/>
          </w:tcPr>
          <w:p>
            <w:r>
              <w:rPr>
                <w:sz w:val="18"/>
              </w:rPr>
              <w:t>23</w:t>
            </w:r>
          </w:p>
        </w:tc>
        <w:tc>
          <w:tcPr>
            <w:tcW w:type="dxa" w:w="617"/>
          </w:tcPr>
          <w:p>
            <w:r>
              <w:rPr>
                <w:sz w:val="18"/>
              </w:rPr>
              <w:t>0.842</w:t>
            </w:r>
          </w:p>
        </w:tc>
        <w:tc>
          <w:tcPr>
            <w:tcW w:type="dxa" w:w="617"/>
          </w:tcPr>
          <w:p>
            <w:r>
              <w:rPr>
                <w:sz w:val="18"/>
              </w:rPr>
              <w:t>False</w:t>
            </w:r>
          </w:p>
        </w:tc>
      </w:tr>
      <w:tr>
        <w:tc>
          <w:tcPr>
            <w:tcW w:type="dxa" w:w="617"/>
          </w:tcPr>
          <w:p>
            <w:r>
              <w:rPr>
                <w:sz w:val="18"/>
              </w:rPr>
              <w:t>D4_training_data_85110_TV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0.145</w:t>
            </w:r>
          </w:p>
        </w:tc>
        <w:tc>
          <w:tcPr>
            <w:tcW w:type="dxa" w:w="617"/>
          </w:tcPr>
          <w:p>
            <w:r>
              <w:rPr>
                <w:sz w:val="18"/>
              </w:rPr>
              <w:t>0.165</w:t>
            </w:r>
          </w:p>
        </w:tc>
        <w:tc>
          <w:tcPr>
            <w:tcW w:type="dxa" w:w="617"/>
          </w:tcPr>
          <w:p>
            <w:r>
              <w:rPr>
                <w:sz w:val="18"/>
              </w:rPr>
              <w:t>0.107</w:t>
            </w:r>
          </w:p>
        </w:tc>
        <w:tc>
          <w:tcPr>
            <w:tcW w:type="dxa" w:w="617"/>
          </w:tcPr>
          <w:p>
            <w:r>
              <w:rPr>
                <w:sz w:val="18"/>
              </w:rPr>
              <w:t>0.417</w:t>
            </w:r>
          </w:p>
        </w:tc>
        <w:tc>
          <w:tcPr>
            <w:tcW w:type="dxa" w:w="617"/>
          </w:tcPr>
          <w:p>
            <w:r>
              <w:rPr>
                <w:sz w:val="18"/>
              </w:rPr>
              <w:t>0.420</w:t>
            </w:r>
          </w:p>
        </w:tc>
        <w:tc>
          <w:tcPr>
            <w:tcW w:type="dxa" w:w="617"/>
          </w:tcPr>
          <w:p>
            <w:r>
              <w:rPr>
                <w:sz w:val="18"/>
              </w:rPr>
              <w:t>23</w:t>
            </w:r>
          </w:p>
        </w:tc>
        <w:tc>
          <w:tcPr>
            <w:tcW w:type="dxa" w:w="617"/>
          </w:tcPr>
          <w:p>
            <w:r>
              <w:rPr>
                <w:sz w:val="18"/>
              </w:rPr>
              <w:t>0.810</w:t>
            </w:r>
          </w:p>
        </w:tc>
        <w:tc>
          <w:tcPr>
            <w:tcW w:type="dxa" w:w="617"/>
          </w:tcPr>
          <w:p>
            <w:r>
              <w:rPr>
                <w:sz w:val="18"/>
              </w:rPr>
              <w:t>False</w:t>
            </w:r>
          </w:p>
        </w:tc>
      </w:tr>
      <w:tr>
        <w:tc>
          <w:tcPr>
            <w:tcW w:type="dxa" w:w="617"/>
          </w:tcPr>
          <w:p>
            <w:r>
              <w:rPr>
                <w:sz w:val="18"/>
              </w:rPr>
              <w:t>D4_training_data_85112_AV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0.144</w:t>
            </w:r>
          </w:p>
        </w:tc>
        <w:tc>
          <w:tcPr>
            <w:tcW w:type="dxa" w:w="617"/>
          </w:tcPr>
          <w:p>
            <w:r>
              <w:rPr>
                <w:sz w:val="18"/>
              </w:rPr>
              <w:t>0.141</w:t>
            </w:r>
          </w:p>
        </w:tc>
        <w:tc>
          <w:tcPr>
            <w:tcW w:type="dxa" w:w="617"/>
          </w:tcPr>
          <w:p>
            <w:r>
              <w:rPr>
                <w:sz w:val="18"/>
              </w:rPr>
              <w:t>0.141</w:t>
            </w:r>
          </w:p>
        </w:tc>
        <w:tc>
          <w:tcPr>
            <w:tcW w:type="dxa" w:w="617"/>
          </w:tcPr>
          <w:p>
            <w:r>
              <w:rPr>
                <w:sz w:val="18"/>
              </w:rPr>
              <w:t>0.239</w:t>
            </w:r>
          </w:p>
        </w:tc>
        <w:tc>
          <w:tcPr>
            <w:tcW w:type="dxa" w:w="617"/>
          </w:tcPr>
          <w:p>
            <w:r>
              <w:rPr>
                <w:sz w:val="18"/>
              </w:rPr>
              <w:t>0.609</w:t>
            </w:r>
          </w:p>
        </w:tc>
        <w:tc>
          <w:tcPr>
            <w:tcW w:type="dxa" w:w="617"/>
          </w:tcPr>
          <w:p>
            <w:r>
              <w:rPr>
                <w:sz w:val="18"/>
              </w:rPr>
              <w:t>9</w:t>
            </w:r>
          </w:p>
        </w:tc>
        <w:tc>
          <w:tcPr>
            <w:tcW w:type="dxa" w:w="617"/>
          </w:tcPr>
          <w:p>
            <w:r>
              <w:rPr>
                <w:sz w:val="18"/>
              </w:rPr>
              <w:t>0.528</w:t>
            </w:r>
          </w:p>
        </w:tc>
        <w:tc>
          <w:tcPr>
            <w:tcW w:type="dxa" w:w="617"/>
          </w:tcPr>
          <w:p>
            <w:r>
              <w:rPr>
                <w:sz w:val="18"/>
              </w:rPr>
              <w:t>False</w:t>
            </w:r>
          </w:p>
        </w:tc>
      </w:tr>
      <w:tr>
        <w:tc>
          <w:tcPr>
            <w:tcW w:type="dxa" w:w="617"/>
          </w:tcPr>
          <w:p>
            <w:r>
              <w:rPr>
                <w:sz w:val="18"/>
              </w:rPr>
              <w:t>D4_training_data_85112_MV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0.149</w:t>
            </w:r>
          </w:p>
        </w:tc>
        <w:tc>
          <w:tcPr>
            <w:tcW w:type="dxa" w:w="617"/>
          </w:tcPr>
          <w:p>
            <w:r>
              <w:rPr>
                <w:sz w:val="18"/>
              </w:rPr>
              <w:t>0.147</w:t>
            </w:r>
          </w:p>
        </w:tc>
        <w:tc>
          <w:tcPr>
            <w:tcW w:type="dxa" w:w="617"/>
          </w:tcPr>
          <w:p>
            <w:r>
              <w:rPr>
                <w:sz w:val="18"/>
              </w:rPr>
              <w:t>0.135</w:t>
            </w:r>
          </w:p>
        </w:tc>
        <w:tc>
          <w:tcPr>
            <w:tcW w:type="dxa" w:w="617"/>
          </w:tcPr>
          <w:p>
            <w:r>
              <w:rPr>
                <w:sz w:val="18"/>
              </w:rPr>
              <w:t>0.247</w:t>
            </w:r>
          </w:p>
        </w:tc>
        <w:tc>
          <w:tcPr>
            <w:tcW w:type="dxa" w:w="617"/>
          </w:tcPr>
          <w:p>
            <w:r>
              <w:rPr>
                <w:sz w:val="18"/>
              </w:rPr>
              <w:t>0.597</w:t>
            </w:r>
          </w:p>
        </w:tc>
        <w:tc>
          <w:tcPr>
            <w:tcW w:type="dxa" w:w="617"/>
          </w:tcPr>
          <w:p>
            <w:r>
              <w:rPr>
                <w:sz w:val="18"/>
              </w:rPr>
              <w:t>13</w:t>
            </w:r>
          </w:p>
        </w:tc>
        <w:tc>
          <w:tcPr>
            <w:tcW w:type="dxa" w:w="617"/>
          </w:tcPr>
          <w:p>
            <w:r>
              <w:rPr>
                <w:sz w:val="18"/>
              </w:rPr>
              <w:t>0.884</w:t>
            </w:r>
          </w:p>
        </w:tc>
        <w:tc>
          <w:tcPr>
            <w:tcW w:type="dxa" w:w="617"/>
          </w:tcPr>
          <w:p>
            <w:r>
              <w:rPr>
                <w:sz w:val="18"/>
              </w:rPr>
              <w:t>False</w:t>
            </w:r>
          </w:p>
        </w:tc>
      </w:tr>
      <w:tr>
        <w:tc>
          <w:tcPr>
            <w:tcW w:type="dxa" w:w="617"/>
          </w:tcPr>
          <w:p>
            <w:r>
              <w:rPr>
                <w:sz w:val="18"/>
              </w:rPr>
              <w:t>D4_training_data_85112_PV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0.123</w:t>
            </w:r>
          </w:p>
        </w:tc>
        <w:tc>
          <w:tcPr>
            <w:tcW w:type="dxa" w:w="617"/>
          </w:tcPr>
          <w:p>
            <w:r>
              <w:rPr>
                <w:sz w:val="18"/>
              </w:rPr>
              <w:t>0.164</w:t>
            </w:r>
          </w:p>
        </w:tc>
        <w:tc>
          <w:tcPr>
            <w:tcW w:type="dxa" w:w="617"/>
          </w:tcPr>
          <w:p>
            <w:r>
              <w:rPr>
                <w:sz w:val="18"/>
              </w:rPr>
              <w:t>0.133</w:t>
            </w:r>
          </w:p>
        </w:tc>
        <w:tc>
          <w:tcPr>
            <w:tcW w:type="dxa" w:w="617"/>
          </w:tcPr>
          <w:p>
            <w:r>
              <w:rPr>
                <w:sz w:val="18"/>
              </w:rPr>
              <w:t>0.258</w:t>
            </w:r>
          </w:p>
        </w:tc>
        <w:tc>
          <w:tcPr>
            <w:tcW w:type="dxa" w:w="617"/>
          </w:tcPr>
          <w:p>
            <w:r>
              <w:rPr>
                <w:sz w:val="18"/>
              </w:rPr>
              <w:t>0.635</w:t>
            </w:r>
          </w:p>
        </w:tc>
        <w:tc>
          <w:tcPr>
            <w:tcW w:type="dxa" w:w="617"/>
          </w:tcPr>
          <w:p>
            <w:r>
              <w:rPr>
                <w:sz w:val="18"/>
              </w:rPr>
              <w:t>11</w:t>
            </w:r>
          </w:p>
        </w:tc>
        <w:tc>
          <w:tcPr>
            <w:tcW w:type="dxa" w:w="617"/>
          </w:tcPr>
          <w:p>
            <w:r>
              <w:rPr>
                <w:sz w:val="18"/>
              </w:rPr>
              <w:t>0.751</w:t>
            </w:r>
          </w:p>
        </w:tc>
        <w:tc>
          <w:tcPr>
            <w:tcW w:type="dxa" w:w="617"/>
          </w:tcPr>
          <w:p>
            <w:r>
              <w:rPr>
                <w:sz w:val="18"/>
              </w:rPr>
              <w:t>False</w:t>
            </w:r>
          </w:p>
        </w:tc>
      </w:tr>
      <w:tr>
        <w:tc>
          <w:tcPr>
            <w:tcW w:type="dxa" w:w="617"/>
          </w:tcPr>
          <w:p>
            <w:r>
              <w:rPr>
                <w:sz w:val="18"/>
              </w:rPr>
              <w:t>D4_training_data_85112_TV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0.129</w:t>
            </w:r>
          </w:p>
        </w:tc>
        <w:tc>
          <w:tcPr>
            <w:tcW w:type="dxa" w:w="617"/>
          </w:tcPr>
          <w:p>
            <w:r>
              <w:rPr>
                <w:sz w:val="18"/>
              </w:rPr>
              <w:t>0.148</w:t>
            </w:r>
          </w:p>
        </w:tc>
        <w:tc>
          <w:tcPr>
            <w:tcW w:type="dxa" w:w="617"/>
          </w:tcPr>
          <w:p>
            <w:r>
              <w:rPr>
                <w:sz w:val="18"/>
              </w:rPr>
              <w:t>0.127</w:t>
            </w:r>
          </w:p>
        </w:tc>
        <w:tc>
          <w:tcPr>
            <w:tcW w:type="dxa" w:w="617"/>
          </w:tcPr>
          <w:p>
            <w:r>
              <w:rPr>
                <w:sz w:val="18"/>
              </w:rPr>
              <w:t>0.281</w:t>
            </w:r>
          </w:p>
        </w:tc>
        <w:tc>
          <w:tcPr>
            <w:tcW w:type="dxa" w:w="617"/>
          </w:tcPr>
          <w:p>
            <w:r>
              <w:rPr>
                <w:sz w:val="18"/>
              </w:rPr>
              <w:t>0.535</w:t>
            </w:r>
          </w:p>
        </w:tc>
        <w:tc>
          <w:tcPr>
            <w:tcW w:type="dxa" w:w="617"/>
          </w:tcPr>
          <w:p>
            <w:r>
              <w:rPr>
                <w:sz w:val="18"/>
              </w:rPr>
              <w:t>11</w:t>
            </w:r>
          </w:p>
        </w:tc>
        <w:tc>
          <w:tcPr>
            <w:tcW w:type="dxa" w:w="617"/>
          </w:tcPr>
          <w:p>
            <w:r>
              <w:rPr>
                <w:sz w:val="18"/>
              </w:rPr>
              <w:t>0.848</w:t>
            </w:r>
          </w:p>
        </w:tc>
        <w:tc>
          <w:tcPr>
            <w:tcW w:type="dxa" w:w="617"/>
          </w:tcPr>
          <w:p>
            <w:r>
              <w:rPr>
                <w:sz w:val="18"/>
              </w:rPr>
              <w:t>False</w:t>
            </w:r>
          </w:p>
        </w:tc>
      </w:tr>
      <w:tr>
        <w:tc>
          <w:tcPr>
            <w:tcW w:type="dxa" w:w="617"/>
          </w:tcPr>
          <w:p>
            <w:r>
              <w:rPr>
                <w:sz w:val="18"/>
              </w:rPr>
              <w:t>D4_training_data_85113_AV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0.118</w:t>
            </w:r>
          </w:p>
        </w:tc>
        <w:tc>
          <w:tcPr>
            <w:tcW w:type="dxa" w:w="617"/>
          </w:tcPr>
          <w:p>
            <w:r>
              <w:rPr>
                <w:sz w:val="18"/>
              </w:rPr>
              <w:t>0.123</w:t>
            </w:r>
          </w:p>
        </w:tc>
        <w:tc>
          <w:tcPr>
            <w:tcW w:type="dxa" w:w="617"/>
          </w:tcPr>
          <w:p>
            <w:r>
              <w:rPr>
                <w:sz w:val="18"/>
              </w:rPr>
              <w:t>0.117</w:t>
            </w:r>
          </w:p>
        </w:tc>
        <w:tc>
          <w:tcPr>
            <w:tcW w:type="dxa" w:w="617"/>
          </w:tcPr>
          <w:p>
            <w:r>
              <w:rPr>
                <w:sz w:val="18"/>
              </w:rPr>
              <w:t>0.149</w:t>
            </w:r>
          </w:p>
        </w:tc>
        <w:tc>
          <w:tcPr>
            <w:tcW w:type="dxa" w:w="617"/>
          </w:tcPr>
          <w:p>
            <w:r>
              <w:rPr>
                <w:sz w:val="18"/>
              </w:rPr>
              <w:t>0.844</w:t>
            </w:r>
          </w:p>
        </w:tc>
        <w:tc>
          <w:tcPr>
            <w:tcW w:type="dxa" w:w="617"/>
          </w:tcPr>
          <w:p>
            <w:r>
              <w:rPr>
                <w:sz w:val="18"/>
              </w:rPr>
              <w:t>25</w:t>
            </w:r>
          </w:p>
        </w:tc>
        <w:tc>
          <w:tcPr>
            <w:tcW w:type="dxa" w:w="617"/>
          </w:tcPr>
          <w:p>
            <w:r>
              <w:rPr>
                <w:sz w:val="18"/>
              </w:rPr>
              <w:t>0.647</w:t>
            </w:r>
          </w:p>
        </w:tc>
        <w:tc>
          <w:tcPr>
            <w:tcW w:type="dxa" w:w="617"/>
          </w:tcPr>
          <w:p>
            <w:r>
              <w:rPr>
                <w:sz w:val="18"/>
              </w:rPr>
              <w:t>False</w:t>
            </w:r>
          </w:p>
        </w:tc>
      </w:tr>
      <w:tr>
        <w:tc>
          <w:tcPr>
            <w:tcW w:type="dxa" w:w="617"/>
          </w:tcPr>
          <w:p>
            <w:r>
              <w:rPr>
                <w:sz w:val="18"/>
              </w:rPr>
              <w:t>D4_training_data_85113_MV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0.114</w:t>
            </w:r>
          </w:p>
        </w:tc>
        <w:tc>
          <w:tcPr>
            <w:tcW w:type="dxa" w:w="617"/>
          </w:tcPr>
          <w:p>
            <w:r>
              <w:rPr>
                <w:sz w:val="18"/>
              </w:rPr>
              <w:t>0.126</w:t>
            </w:r>
          </w:p>
        </w:tc>
        <w:tc>
          <w:tcPr>
            <w:tcW w:type="dxa" w:w="617"/>
          </w:tcPr>
          <w:p>
            <w:r>
              <w:rPr>
                <w:sz w:val="18"/>
              </w:rPr>
              <w:t>0.117</w:t>
            </w:r>
          </w:p>
        </w:tc>
        <w:tc>
          <w:tcPr>
            <w:tcW w:type="dxa" w:w="617"/>
          </w:tcPr>
          <w:p>
            <w:r>
              <w:rPr>
                <w:sz w:val="18"/>
              </w:rPr>
              <w:t>0.140</w:t>
            </w:r>
          </w:p>
        </w:tc>
        <w:tc>
          <w:tcPr>
            <w:tcW w:type="dxa" w:w="617"/>
          </w:tcPr>
          <w:p>
            <w:r>
              <w:rPr>
                <w:sz w:val="18"/>
              </w:rPr>
              <w:t>0.912</w:t>
            </w:r>
          </w:p>
        </w:tc>
        <w:tc>
          <w:tcPr>
            <w:tcW w:type="dxa" w:w="617"/>
          </w:tcPr>
          <w:p>
            <w:r>
              <w:rPr>
                <w:sz w:val="18"/>
              </w:rPr>
              <w:t>36</w:t>
            </w:r>
          </w:p>
        </w:tc>
        <w:tc>
          <w:tcPr>
            <w:tcW w:type="dxa" w:w="617"/>
          </w:tcPr>
          <w:p>
            <w:r>
              <w:rPr>
                <w:sz w:val="18"/>
              </w:rPr>
              <w:t>0.889</w:t>
            </w:r>
          </w:p>
        </w:tc>
        <w:tc>
          <w:tcPr>
            <w:tcW w:type="dxa" w:w="617"/>
          </w:tcPr>
          <w:p>
            <w:r>
              <w:rPr>
                <w:sz w:val="18"/>
              </w:rPr>
              <w:t>False</w:t>
            </w:r>
          </w:p>
        </w:tc>
      </w:tr>
      <w:tr>
        <w:tc>
          <w:tcPr>
            <w:tcW w:type="dxa" w:w="617"/>
          </w:tcPr>
          <w:p>
            <w:r>
              <w:rPr>
                <w:sz w:val="18"/>
              </w:rPr>
              <w:t>D4_training_data_85113_PV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0.115</w:t>
            </w:r>
          </w:p>
        </w:tc>
        <w:tc>
          <w:tcPr>
            <w:tcW w:type="dxa" w:w="617"/>
          </w:tcPr>
          <w:p>
            <w:r>
              <w:rPr>
                <w:sz w:val="18"/>
              </w:rPr>
              <w:t>0.134</w:t>
            </w:r>
          </w:p>
        </w:tc>
        <w:tc>
          <w:tcPr>
            <w:tcW w:type="dxa" w:w="617"/>
          </w:tcPr>
          <w:p>
            <w:r>
              <w:rPr>
                <w:sz w:val="18"/>
              </w:rPr>
              <w:t>0.115</w:t>
            </w:r>
          </w:p>
        </w:tc>
        <w:tc>
          <w:tcPr>
            <w:tcW w:type="dxa" w:w="617"/>
          </w:tcPr>
          <w:p>
            <w:r>
              <w:rPr>
                <w:sz w:val="18"/>
              </w:rPr>
              <w:t>0.148</w:t>
            </w:r>
          </w:p>
        </w:tc>
        <w:tc>
          <w:tcPr>
            <w:tcW w:type="dxa" w:w="617"/>
          </w:tcPr>
          <w:p>
            <w:r>
              <w:rPr>
                <w:sz w:val="18"/>
              </w:rPr>
              <w:t>0.927</w:t>
            </w:r>
          </w:p>
        </w:tc>
        <w:tc>
          <w:tcPr>
            <w:tcW w:type="dxa" w:w="617"/>
          </w:tcPr>
          <w:p>
            <w:r>
              <w:rPr>
                <w:sz w:val="18"/>
              </w:rPr>
              <w:t>23</w:t>
            </w:r>
          </w:p>
        </w:tc>
        <w:tc>
          <w:tcPr>
            <w:tcW w:type="dxa" w:w="617"/>
          </w:tcPr>
          <w:p>
            <w:r>
              <w:rPr>
                <w:sz w:val="18"/>
              </w:rPr>
              <w:t>0.619</w:t>
            </w:r>
          </w:p>
        </w:tc>
        <w:tc>
          <w:tcPr>
            <w:tcW w:type="dxa" w:w="617"/>
          </w:tcPr>
          <w:p>
            <w:r>
              <w:rPr>
                <w:sz w:val="18"/>
              </w:rPr>
              <w:t>False</w:t>
            </w:r>
          </w:p>
        </w:tc>
      </w:tr>
      <w:tr>
        <w:tc>
          <w:tcPr>
            <w:tcW w:type="dxa" w:w="617"/>
          </w:tcPr>
          <w:p>
            <w:r>
              <w:rPr>
                <w:sz w:val="18"/>
              </w:rPr>
              <w:t>D4_training_data_85113_TV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0.131</w:t>
            </w:r>
          </w:p>
        </w:tc>
        <w:tc>
          <w:tcPr>
            <w:tcW w:type="dxa" w:w="617"/>
          </w:tcPr>
          <w:p>
            <w:r>
              <w:rPr>
                <w:sz w:val="18"/>
              </w:rPr>
              <w:t>0.108</w:t>
            </w:r>
          </w:p>
        </w:tc>
        <w:tc>
          <w:tcPr>
            <w:tcW w:type="dxa" w:w="617"/>
          </w:tcPr>
          <w:p>
            <w:r>
              <w:rPr>
                <w:sz w:val="18"/>
              </w:rPr>
              <w:t>0.117</w:t>
            </w:r>
          </w:p>
        </w:tc>
        <w:tc>
          <w:tcPr>
            <w:tcW w:type="dxa" w:w="617"/>
          </w:tcPr>
          <w:p>
            <w:r>
              <w:rPr>
                <w:sz w:val="18"/>
              </w:rPr>
              <w:t>0.142</w:t>
            </w:r>
          </w:p>
        </w:tc>
        <w:tc>
          <w:tcPr>
            <w:tcW w:type="dxa" w:w="617"/>
          </w:tcPr>
          <w:p>
            <w:r>
              <w:rPr>
                <w:sz w:val="18"/>
              </w:rPr>
              <w:t>0.767</w:t>
            </w:r>
          </w:p>
        </w:tc>
        <w:tc>
          <w:tcPr>
            <w:tcW w:type="dxa" w:w="617"/>
          </w:tcPr>
          <w:p>
            <w:r>
              <w:rPr>
                <w:sz w:val="18"/>
              </w:rPr>
              <w:t>24</w:t>
            </w:r>
          </w:p>
        </w:tc>
        <w:tc>
          <w:tcPr>
            <w:tcW w:type="dxa" w:w="617"/>
          </w:tcPr>
          <w:p>
            <w:r>
              <w:rPr>
                <w:sz w:val="18"/>
              </w:rPr>
              <w:t>0.595</w:t>
            </w:r>
          </w:p>
        </w:tc>
        <w:tc>
          <w:tcPr>
            <w:tcW w:type="dxa" w:w="617"/>
          </w:tcPr>
          <w:p>
            <w:r>
              <w:rPr>
                <w:sz w:val="18"/>
              </w:rPr>
              <w:t>False</w:t>
            </w:r>
          </w:p>
        </w:tc>
      </w:tr>
      <w:tr>
        <w:tc>
          <w:tcPr>
            <w:tcW w:type="dxa" w:w="617"/>
          </w:tcPr>
          <w:p>
            <w:r>
              <w:rPr>
                <w:sz w:val="18"/>
              </w:rPr>
              <w:t>D4_training_data_85114_AV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0.130</w:t>
            </w:r>
          </w:p>
        </w:tc>
        <w:tc>
          <w:tcPr>
            <w:tcW w:type="dxa" w:w="617"/>
          </w:tcPr>
          <w:p>
            <w:r>
              <w:rPr>
                <w:sz w:val="18"/>
              </w:rPr>
              <w:t>0.127</w:t>
            </w:r>
          </w:p>
        </w:tc>
        <w:tc>
          <w:tcPr>
            <w:tcW w:type="dxa" w:w="617"/>
          </w:tcPr>
          <w:p>
            <w:r>
              <w:rPr>
                <w:sz w:val="18"/>
              </w:rPr>
              <w:t>0.101</w:t>
            </w:r>
          </w:p>
        </w:tc>
        <w:tc>
          <w:tcPr>
            <w:tcW w:type="dxa" w:w="617"/>
          </w:tcPr>
          <w:p>
            <w:r>
              <w:rPr>
                <w:sz w:val="18"/>
              </w:rPr>
              <w:t>0.190</w:t>
            </w:r>
          </w:p>
        </w:tc>
        <w:tc>
          <w:tcPr>
            <w:tcW w:type="dxa" w:w="617"/>
          </w:tcPr>
          <w:p>
            <w:r>
              <w:rPr>
                <w:sz w:val="18"/>
              </w:rPr>
              <w:t>0.685</w:t>
            </w:r>
          </w:p>
        </w:tc>
        <w:tc>
          <w:tcPr>
            <w:tcW w:type="dxa" w:w="617"/>
          </w:tcPr>
          <w:p>
            <w:r>
              <w:rPr>
                <w:sz w:val="18"/>
              </w:rPr>
              <w:t>19</w:t>
            </w:r>
          </w:p>
        </w:tc>
        <w:tc>
          <w:tcPr>
            <w:tcW w:type="dxa" w:w="617"/>
          </w:tcPr>
          <w:p>
            <w:r>
              <w:rPr>
                <w:sz w:val="18"/>
              </w:rPr>
              <w:t>0.967</w:t>
            </w:r>
          </w:p>
        </w:tc>
        <w:tc>
          <w:tcPr>
            <w:tcW w:type="dxa" w:w="617"/>
          </w:tcPr>
          <w:p>
            <w:r>
              <w:rPr>
                <w:sz w:val="18"/>
              </w:rPr>
              <w:t>False</w:t>
            </w:r>
          </w:p>
        </w:tc>
      </w:tr>
      <w:tr>
        <w:tc>
          <w:tcPr>
            <w:tcW w:type="dxa" w:w="617"/>
          </w:tcPr>
          <w:p>
            <w:r>
              <w:rPr>
                <w:sz w:val="18"/>
              </w:rPr>
              <w:t>D4_training_data_85114_MV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0.113</w:t>
            </w:r>
          </w:p>
        </w:tc>
        <w:tc>
          <w:tcPr>
            <w:tcW w:type="dxa" w:w="617"/>
          </w:tcPr>
          <w:p>
            <w:r>
              <w:rPr>
                <w:sz w:val="18"/>
              </w:rPr>
              <w:t>0.138</w:t>
            </w:r>
          </w:p>
        </w:tc>
        <w:tc>
          <w:tcPr>
            <w:tcW w:type="dxa" w:w="617"/>
          </w:tcPr>
          <w:p>
            <w:r>
              <w:rPr>
                <w:sz w:val="18"/>
              </w:rPr>
              <w:t>0.092</w:t>
            </w:r>
          </w:p>
        </w:tc>
        <w:tc>
          <w:tcPr>
            <w:tcW w:type="dxa" w:w="617"/>
          </w:tcPr>
          <w:p>
            <w:r>
              <w:rPr>
                <w:sz w:val="18"/>
              </w:rPr>
              <w:t>0.213</w:t>
            </w:r>
          </w:p>
        </w:tc>
        <w:tc>
          <w:tcPr>
            <w:tcW w:type="dxa" w:w="617"/>
          </w:tcPr>
          <w:p>
            <w:r>
              <w:rPr>
                <w:sz w:val="18"/>
              </w:rPr>
              <w:t>0.653</w:t>
            </w:r>
          </w:p>
        </w:tc>
        <w:tc>
          <w:tcPr>
            <w:tcW w:type="dxa" w:w="617"/>
          </w:tcPr>
          <w:p>
            <w:r>
              <w:rPr>
                <w:sz w:val="18"/>
              </w:rPr>
              <w:t>22</w:t>
            </w:r>
          </w:p>
        </w:tc>
        <w:tc>
          <w:tcPr>
            <w:tcW w:type="dxa" w:w="617"/>
          </w:tcPr>
          <w:p>
            <w:r>
              <w:rPr>
                <w:sz w:val="18"/>
              </w:rPr>
              <w:t>0.691</w:t>
            </w:r>
          </w:p>
        </w:tc>
        <w:tc>
          <w:tcPr>
            <w:tcW w:type="dxa" w:w="617"/>
          </w:tcPr>
          <w:p>
            <w:r>
              <w:rPr>
                <w:sz w:val="18"/>
              </w:rPr>
              <w:t>False</w:t>
            </w:r>
          </w:p>
        </w:tc>
      </w:tr>
      <w:tr>
        <w:tc>
          <w:tcPr>
            <w:tcW w:type="dxa" w:w="617"/>
          </w:tcPr>
          <w:p>
            <w:r>
              <w:rPr>
                <w:sz w:val="18"/>
              </w:rPr>
              <w:t>D4_training_data_85114_PV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0.127</w:t>
            </w:r>
          </w:p>
        </w:tc>
        <w:tc>
          <w:tcPr>
            <w:tcW w:type="dxa" w:w="617"/>
          </w:tcPr>
          <w:p>
            <w:r>
              <w:rPr>
                <w:sz w:val="18"/>
              </w:rPr>
              <w:t>0.116</w:t>
            </w:r>
          </w:p>
        </w:tc>
        <w:tc>
          <w:tcPr>
            <w:tcW w:type="dxa" w:w="617"/>
          </w:tcPr>
          <w:p>
            <w:r>
              <w:rPr>
                <w:sz w:val="18"/>
              </w:rPr>
              <w:t>0.188</w:t>
            </w:r>
          </w:p>
        </w:tc>
        <w:tc>
          <w:tcPr>
            <w:tcW w:type="dxa" w:w="617"/>
          </w:tcPr>
          <w:p>
            <w:r>
              <w:rPr>
                <w:sz w:val="18"/>
              </w:rPr>
              <w:t>0.695</w:t>
            </w:r>
          </w:p>
        </w:tc>
        <w:tc>
          <w:tcPr>
            <w:tcW w:type="dxa" w:w="617"/>
          </w:tcPr>
          <w:p>
            <w:r>
              <w:rPr>
                <w:sz w:val="18"/>
              </w:rPr>
              <w:t>15</w:t>
            </w:r>
          </w:p>
        </w:tc>
        <w:tc>
          <w:tcPr>
            <w:tcW w:type="dxa" w:w="617"/>
          </w:tcPr>
          <w:p>
            <w:r>
              <w:rPr>
                <w:sz w:val="18"/>
              </w:rPr>
              <w:t>0.729</w:t>
            </w:r>
          </w:p>
        </w:tc>
        <w:tc>
          <w:tcPr>
            <w:tcW w:type="dxa" w:w="617"/>
          </w:tcPr>
          <w:p>
            <w:r>
              <w:rPr>
                <w:sz w:val="18"/>
              </w:rPr>
              <w:t>False</w:t>
            </w:r>
          </w:p>
        </w:tc>
      </w:tr>
      <w:tr>
        <w:tc>
          <w:tcPr>
            <w:tcW w:type="dxa" w:w="617"/>
          </w:tcPr>
          <w:p>
            <w:r>
              <w:rPr>
                <w:sz w:val="18"/>
              </w:rPr>
              <w:t>D4_training_data_85114_TV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0.132</w:t>
            </w:r>
          </w:p>
        </w:tc>
        <w:tc>
          <w:tcPr>
            <w:tcW w:type="dxa" w:w="617"/>
          </w:tcPr>
          <w:p>
            <w:r>
              <w:rPr>
                <w:sz w:val="18"/>
              </w:rPr>
              <w:t>0.131</w:t>
            </w:r>
          </w:p>
        </w:tc>
        <w:tc>
          <w:tcPr>
            <w:tcW w:type="dxa" w:w="617"/>
          </w:tcPr>
          <w:p>
            <w:r>
              <w:rPr>
                <w:sz w:val="18"/>
              </w:rPr>
              <w:t>0.113</w:t>
            </w:r>
          </w:p>
        </w:tc>
        <w:tc>
          <w:tcPr>
            <w:tcW w:type="dxa" w:w="617"/>
          </w:tcPr>
          <w:p>
            <w:r>
              <w:rPr>
                <w:sz w:val="18"/>
              </w:rPr>
              <w:t>0.187</w:t>
            </w:r>
          </w:p>
        </w:tc>
        <w:tc>
          <w:tcPr>
            <w:tcW w:type="dxa" w:w="617"/>
          </w:tcPr>
          <w:p>
            <w:r>
              <w:rPr>
                <w:sz w:val="18"/>
              </w:rPr>
              <w:t>0.705</w:t>
            </w:r>
          </w:p>
        </w:tc>
        <w:tc>
          <w:tcPr>
            <w:tcW w:type="dxa" w:w="617"/>
          </w:tcPr>
          <w:p>
            <w:r>
              <w:rPr>
                <w:sz w:val="18"/>
              </w:rPr>
              <w:t>15</w:t>
            </w:r>
          </w:p>
        </w:tc>
        <w:tc>
          <w:tcPr>
            <w:tcW w:type="dxa" w:w="617"/>
          </w:tcPr>
          <w:p>
            <w:r>
              <w:rPr>
                <w:sz w:val="18"/>
              </w:rPr>
              <w:t>1.000</w:t>
            </w:r>
          </w:p>
        </w:tc>
        <w:tc>
          <w:tcPr>
            <w:tcW w:type="dxa" w:w="617"/>
          </w:tcPr>
          <w:p>
            <w:r>
              <w:rPr>
                <w:sz w:val="18"/>
              </w:rPr>
              <w:t>False</w:t>
            </w:r>
          </w:p>
        </w:tc>
      </w:tr>
      <w:tr>
        <w:tc>
          <w:tcPr>
            <w:tcW w:type="dxa" w:w="617"/>
          </w:tcPr>
          <w:p>
            <w:r>
              <w:rPr>
                <w:sz w:val="18"/>
              </w:rPr>
              <w:t>D4_training_data_85115_AV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0.132</w:t>
            </w:r>
          </w:p>
        </w:tc>
        <w:tc>
          <w:tcPr>
            <w:tcW w:type="dxa" w:w="617"/>
          </w:tcPr>
          <w:p>
            <w:r>
              <w:rPr>
                <w:sz w:val="18"/>
              </w:rPr>
              <w:t>0.151</w:t>
            </w:r>
          </w:p>
        </w:tc>
        <w:tc>
          <w:tcPr>
            <w:tcW w:type="dxa" w:w="617"/>
          </w:tcPr>
          <w:p>
            <w:r>
              <w:rPr>
                <w:sz w:val="18"/>
              </w:rPr>
              <w:t>0.121</w:t>
            </w:r>
          </w:p>
        </w:tc>
        <w:tc>
          <w:tcPr>
            <w:tcW w:type="dxa" w:w="617"/>
          </w:tcPr>
          <w:p>
            <w:r>
              <w:rPr>
                <w:sz w:val="18"/>
              </w:rPr>
              <w:t>0.214</w:t>
            </w:r>
          </w:p>
        </w:tc>
        <w:tc>
          <w:tcPr>
            <w:tcW w:type="dxa" w:w="617"/>
          </w:tcPr>
          <w:p>
            <w:r>
              <w:rPr>
                <w:sz w:val="18"/>
              </w:rPr>
              <w:t>0.723</w:t>
            </w:r>
          </w:p>
        </w:tc>
        <w:tc>
          <w:tcPr>
            <w:tcW w:type="dxa" w:w="617"/>
          </w:tcPr>
          <w:p>
            <w:r>
              <w:rPr>
                <w:sz w:val="18"/>
              </w:rPr>
              <w:t>10</w:t>
            </w:r>
          </w:p>
        </w:tc>
        <w:tc>
          <w:tcPr>
            <w:tcW w:type="dxa" w:w="617"/>
          </w:tcPr>
          <w:p>
            <w:r>
              <w:rPr>
                <w:sz w:val="18"/>
              </w:rPr>
              <w:t>0.702</w:t>
            </w:r>
          </w:p>
        </w:tc>
        <w:tc>
          <w:tcPr>
            <w:tcW w:type="dxa" w:w="617"/>
          </w:tcPr>
          <w:p>
            <w:r>
              <w:rPr>
                <w:sz w:val="18"/>
              </w:rPr>
              <w:t>False</w:t>
            </w:r>
          </w:p>
        </w:tc>
      </w:tr>
      <w:tr>
        <w:tc>
          <w:tcPr>
            <w:tcW w:type="dxa" w:w="617"/>
          </w:tcPr>
          <w:p>
            <w:r>
              <w:rPr>
                <w:sz w:val="18"/>
              </w:rPr>
              <w:t>D4_training_data_85115_MV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0.115</w:t>
            </w:r>
          </w:p>
        </w:tc>
        <w:tc>
          <w:tcPr>
            <w:tcW w:type="dxa" w:w="617"/>
          </w:tcPr>
          <w:p>
            <w:r>
              <w:rPr>
                <w:sz w:val="18"/>
              </w:rPr>
              <w:t>0.166</w:t>
            </w:r>
          </w:p>
        </w:tc>
        <w:tc>
          <w:tcPr>
            <w:tcW w:type="dxa" w:w="617"/>
          </w:tcPr>
          <w:p>
            <w:r>
              <w:rPr>
                <w:sz w:val="18"/>
              </w:rPr>
              <w:t>0.118</w:t>
            </w:r>
          </w:p>
        </w:tc>
        <w:tc>
          <w:tcPr>
            <w:tcW w:type="dxa" w:w="617"/>
          </w:tcPr>
          <w:p>
            <w:r>
              <w:rPr>
                <w:sz w:val="18"/>
              </w:rPr>
              <w:t>0.198</w:t>
            </w:r>
          </w:p>
        </w:tc>
        <w:tc>
          <w:tcPr>
            <w:tcW w:type="dxa" w:w="617"/>
          </w:tcPr>
          <w:p>
            <w:r>
              <w:rPr>
                <w:sz w:val="18"/>
              </w:rPr>
              <w:t>0.855</w:t>
            </w:r>
          </w:p>
        </w:tc>
        <w:tc>
          <w:tcPr>
            <w:tcW w:type="dxa" w:w="617"/>
          </w:tcPr>
          <w:p>
            <w:r>
              <w:rPr>
                <w:sz w:val="18"/>
              </w:rPr>
              <w:t>10</w:t>
            </w:r>
          </w:p>
        </w:tc>
        <w:tc>
          <w:tcPr>
            <w:tcW w:type="dxa" w:w="617"/>
          </w:tcPr>
          <w:p>
            <w:r>
              <w:rPr>
                <w:sz w:val="18"/>
              </w:rPr>
              <w:t>0.314</w:t>
            </w:r>
          </w:p>
        </w:tc>
        <w:tc>
          <w:tcPr>
            <w:tcW w:type="dxa" w:w="617"/>
          </w:tcPr>
          <w:p>
            <w:r>
              <w:rPr>
                <w:sz w:val="18"/>
              </w:rPr>
              <w:t>False</w:t>
            </w:r>
          </w:p>
        </w:tc>
      </w:tr>
      <w:tr>
        <w:tc>
          <w:tcPr>
            <w:tcW w:type="dxa" w:w="617"/>
          </w:tcPr>
          <w:p>
            <w:r>
              <w:rPr>
                <w:sz w:val="18"/>
              </w:rPr>
              <w:t>D4_training_data_85115_PV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0.131</w:t>
            </w:r>
          </w:p>
        </w:tc>
        <w:tc>
          <w:tcPr>
            <w:tcW w:type="dxa" w:w="617"/>
          </w:tcPr>
          <w:p>
            <w:r>
              <w:rPr>
                <w:sz w:val="18"/>
              </w:rPr>
              <w:t>0.157</w:t>
            </w:r>
          </w:p>
        </w:tc>
        <w:tc>
          <w:tcPr>
            <w:tcW w:type="dxa" w:w="617"/>
          </w:tcPr>
          <w:p>
            <w:r>
              <w:rPr>
                <w:sz w:val="18"/>
              </w:rPr>
              <w:t>0.132</w:t>
            </w:r>
          </w:p>
        </w:tc>
        <w:tc>
          <w:tcPr>
            <w:tcW w:type="dxa" w:w="617"/>
          </w:tcPr>
          <w:p>
            <w:r>
              <w:rPr>
                <w:sz w:val="18"/>
              </w:rPr>
              <w:t>0.222</w:t>
            </w:r>
          </w:p>
        </w:tc>
        <w:tc>
          <w:tcPr>
            <w:tcW w:type="dxa" w:w="617"/>
          </w:tcPr>
          <w:p>
            <w:r>
              <w:rPr>
                <w:sz w:val="18"/>
              </w:rPr>
              <w:t>0.726</w:t>
            </w:r>
          </w:p>
        </w:tc>
        <w:tc>
          <w:tcPr>
            <w:tcW w:type="dxa" w:w="617"/>
          </w:tcPr>
          <w:p>
            <w:r>
              <w:rPr>
                <w:sz w:val="18"/>
              </w:rPr>
              <w:t>23</w:t>
            </w:r>
          </w:p>
        </w:tc>
        <w:tc>
          <w:tcPr>
            <w:tcW w:type="dxa" w:w="617"/>
          </w:tcPr>
          <w:p>
            <w:r>
              <w:rPr>
                <w:sz w:val="18"/>
              </w:rPr>
              <w:t>0.967</w:t>
            </w:r>
          </w:p>
        </w:tc>
        <w:tc>
          <w:tcPr>
            <w:tcW w:type="dxa" w:w="617"/>
          </w:tcPr>
          <w:p>
            <w:r>
              <w:rPr>
                <w:sz w:val="18"/>
              </w:rPr>
              <w:t>False</w:t>
            </w:r>
          </w:p>
        </w:tc>
      </w:tr>
      <w:tr>
        <w:tc>
          <w:tcPr>
            <w:tcW w:type="dxa" w:w="617"/>
          </w:tcPr>
          <w:p>
            <w:r>
              <w:rPr>
                <w:sz w:val="18"/>
              </w:rPr>
              <w:t>D4_training_data_85115_TV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0.139</w:t>
            </w:r>
          </w:p>
        </w:tc>
        <w:tc>
          <w:tcPr>
            <w:tcW w:type="dxa" w:w="617"/>
          </w:tcPr>
          <w:p>
            <w:r>
              <w:rPr>
                <w:sz w:val="18"/>
              </w:rPr>
              <w:t>0.147</w:t>
            </w:r>
          </w:p>
        </w:tc>
        <w:tc>
          <w:tcPr>
            <w:tcW w:type="dxa" w:w="617"/>
          </w:tcPr>
          <w:p>
            <w:r>
              <w:rPr>
                <w:sz w:val="18"/>
              </w:rPr>
              <w:t>0.130</w:t>
            </w:r>
          </w:p>
        </w:tc>
        <w:tc>
          <w:tcPr>
            <w:tcW w:type="dxa" w:w="617"/>
          </w:tcPr>
          <w:p>
            <w:r>
              <w:rPr>
                <w:sz w:val="18"/>
              </w:rPr>
              <w:t>0.226</w:t>
            </w:r>
          </w:p>
        </w:tc>
        <w:tc>
          <w:tcPr>
            <w:tcW w:type="dxa" w:w="617"/>
          </w:tcPr>
          <w:p>
            <w:r>
              <w:rPr>
                <w:sz w:val="18"/>
              </w:rPr>
              <w:t>0.658</w:t>
            </w:r>
          </w:p>
        </w:tc>
        <w:tc>
          <w:tcPr>
            <w:tcW w:type="dxa" w:w="617"/>
          </w:tcPr>
          <w:p>
            <w:r>
              <w:rPr>
                <w:sz w:val="18"/>
              </w:rPr>
              <w:t>12</w:t>
            </w:r>
          </w:p>
        </w:tc>
        <w:tc>
          <w:tcPr>
            <w:tcW w:type="dxa" w:w="617"/>
          </w:tcPr>
          <w:p>
            <w:r>
              <w:rPr>
                <w:sz w:val="18"/>
              </w:rPr>
              <w:t>0.511</w:t>
            </w:r>
          </w:p>
        </w:tc>
        <w:tc>
          <w:tcPr>
            <w:tcW w:type="dxa" w:w="617"/>
          </w:tcPr>
          <w:p>
            <w:r>
              <w:rPr>
                <w:sz w:val="18"/>
              </w:rPr>
              <w:t>False</w:t>
            </w:r>
          </w:p>
        </w:tc>
      </w:tr>
      <w:tr>
        <w:tc>
          <w:tcPr>
            <w:tcW w:type="dxa" w:w="617"/>
          </w:tcPr>
          <w:p>
            <w:r>
              <w:rPr>
                <w:sz w:val="18"/>
              </w:rPr>
              <w:t>D4_training_data_85116_AV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0.114</w:t>
            </w:r>
          </w:p>
        </w:tc>
        <w:tc>
          <w:tcPr>
            <w:tcW w:type="dxa" w:w="617"/>
          </w:tcPr>
          <w:p>
            <w:r>
              <w:rPr>
                <w:sz w:val="18"/>
              </w:rPr>
              <w:t>0.143</w:t>
            </w:r>
          </w:p>
        </w:tc>
        <w:tc>
          <w:tcPr>
            <w:tcW w:type="dxa" w:w="617"/>
          </w:tcPr>
          <w:p>
            <w:r>
              <w:rPr>
                <w:sz w:val="18"/>
              </w:rPr>
              <w:t>0.115</w:t>
            </w:r>
          </w:p>
        </w:tc>
        <w:tc>
          <w:tcPr>
            <w:tcW w:type="dxa" w:w="617"/>
          </w:tcPr>
          <w:p>
            <w:r>
              <w:rPr>
                <w:sz w:val="18"/>
              </w:rPr>
              <w:t>0.246</w:t>
            </w:r>
          </w:p>
        </w:tc>
        <w:tc>
          <w:tcPr>
            <w:tcW w:type="dxa" w:w="617"/>
          </w:tcPr>
          <w:p>
            <w:r>
              <w:rPr>
                <w:sz w:val="18"/>
              </w:rPr>
              <w:t>0.601</w:t>
            </w:r>
          </w:p>
        </w:tc>
        <w:tc>
          <w:tcPr>
            <w:tcW w:type="dxa" w:w="617"/>
          </w:tcPr>
          <w:p>
            <w:r>
              <w:rPr>
                <w:sz w:val="18"/>
              </w:rPr>
              <w:t>7</w:t>
            </w:r>
          </w:p>
        </w:tc>
        <w:tc>
          <w:tcPr>
            <w:tcW w:type="dxa" w:w="617"/>
          </w:tcPr>
          <w:p>
            <w:r>
              <w:rPr>
                <w:sz w:val="18"/>
              </w:rPr>
              <w:t>0.381</w:t>
            </w:r>
          </w:p>
        </w:tc>
        <w:tc>
          <w:tcPr>
            <w:tcW w:type="dxa" w:w="617"/>
          </w:tcPr>
          <w:p>
            <w:r>
              <w:rPr>
                <w:sz w:val="18"/>
              </w:rPr>
              <w:t>False</w:t>
            </w:r>
          </w:p>
        </w:tc>
      </w:tr>
      <w:tr>
        <w:tc>
          <w:tcPr>
            <w:tcW w:type="dxa" w:w="617"/>
          </w:tcPr>
          <w:p>
            <w:r>
              <w:rPr>
                <w:sz w:val="18"/>
              </w:rPr>
              <w:t>D4_training_data_85116_MV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0.126</w:t>
            </w:r>
          </w:p>
        </w:tc>
        <w:tc>
          <w:tcPr>
            <w:tcW w:type="dxa" w:w="617"/>
          </w:tcPr>
          <w:p>
            <w:r>
              <w:rPr>
                <w:sz w:val="18"/>
              </w:rPr>
              <w:t>0.120</w:t>
            </w:r>
          </w:p>
        </w:tc>
        <w:tc>
          <w:tcPr>
            <w:tcW w:type="dxa" w:w="617"/>
          </w:tcPr>
          <w:p>
            <w:r>
              <w:rPr>
                <w:sz w:val="18"/>
              </w:rPr>
              <w:t>0.104</w:t>
            </w:r>
          </w:p>
        </w:tc>
        <w:tc>
          <w:tcPr>
            <w:tcW w:type="dxa" w:w="617"/>
          </w:tcPr>
          <w:p>
            <w:r>
              <w:rPr>
                <w:sz w:val="18"/>
              </w:rPr>
              <w:t>0.168</w:t>
            </w:r>
          </w:p>
        </w:tc>
        <w:tc>
          <w:tcPr>
            <w:tcW w:type="dxa" w:w="617"/>
          </w:tcPr>
          <w:p>
            <w:r>
              <w:rPr>
                <w:sz w:val="18"/>
              </w:rPr>
              <w:t>0.743</w:t>
            </w:r>
          </w:p>
        </w:tc>
        <w:tc>
          <w:tcPr>
            <w:tcW w:type="dxa" w:w="617"/>
          </w:tcPr>
          <w:p>
            <w:r>
              <w:rPr>
                <w:sz w:val="18"/>
              </w:rPr>
              <w:t>19</w:t>
            </w:r>
          </w:p>
        </w:tc>
        <w:tc>
          <w:tcPr>
            <w:tcW w:type="dxa" w:w="617"/>
          </w:tcPr>
          <w:p>
            <w:r>
              <w:rPr>
                <w:sz w:val="18"/>
              </w:rPr>
              <w:t>0.410</w:t>
            </w:r>
          </w:p>
        </w:tc>
        <w:tc>
          <w:tcPr>
            <w:tcW w:type="dxa" w:w="617"/>
          </w:tcPr>
          <w:p>
            <w:r>
              <w:rPr>
                <w:sz w:val="18"/>
              </w:rPr>
              <w:t>False</w:t>
            </w:r>
          </w:p>
        </w:tc>
      </w:tr>
      <w:tr>
        <w:tc>
          <w:tcPr>
            <w:tcW w:type="dxa" w:w="617"/>
          </w:tcPr>
          <w:p>
            <w:r>
              <w:rPr>
                <w:sz w:val="18"/>
              </w:rPr>
              <w:t>D4_training_data_85116_PV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0.126</w:t>
            </w:r>
          </w:p>
        </w:tc>
        <w:tc>
          <w:tcPr>
            <w:tcW w:type="dxa" w:w="617"/>
          </w:tcPr>
          <w:p>
            <w:r>
              <w:rPr>
                <w:sz w:val="18"/>
              </w:rPr>
              <w:t>0.118</w:t>
            </w:r>
          </w:p>
        </w:tc>
        <w:tc>
          <w:tcPr>
            <w:tcW w:type="dxa" w:w="617"/>
          </w:tcPr>
          <w:p>
            <w:r>
              <w:rPr>
                <w:sz w:val="18"/>
              </w:rPr>
              <w:t>0.122</w:t>
            </w:r>
          </w:p>
        </w:tc>
        <w:tc>
          <w:tcPr>
            <w:tcW w:type="dxa" w:w="617"/>
          </w:tcPr>
          <w:p>
            <w:r>
              <w:rPr>
                <w:sz w:val="18"/>
              </w:rPr>
              <w:t>0.171</w:t>
            </w:r>
          </w:p>
        </w:tc>
        <w:tc>
          <w:tcPr>
            <w:tcW w:type="dxa" w:w="617"/>
          </w:tcPr>
          <w:p>
            <w:r>
              <w:rPr>
                <w:sz w:val="18"/>
              </w:rPr>
              <w:t>0.710</w:t>
            </w:r>
          </w:p>
        </w:tc>
        <w:tc>
          <w:tcPr>
            <w:tcW w:type="dxa" w:w="617"/>
          </w:tcPr>
          <w:p>
            <w:r>
              <w:rPr>
                <w:sz w:val="18"/>
              </w:rPr>
              <w:t>30</w:t>
            </w:r>
          </w:p>
        </w:tc>
        <w:tc>
          <w:tcPr>
            <w:tcW w:type="dxa" w:w="617"/>
          </w:tcPr>
          <w:p>
            <w:r>
              <w:rPr>
                <w:sz w:val="18"/>
              </w:rPr>
              <w:t>1.000</w:t>
            </w:r>
          </w:p>
        </w:tc>
        <w:tc>
          <w:tcPr>
            <w:tcW w:type="dxa" w:w="617"/>
          </w:tcPr>
          <w:p>
            <w:r>
              <w:rPr>
                <w:sz w:val="18"/>
              </w:rPr>
              <w:t>False</w:t>
            </w:r>
          </w:p>
        </w:tc>
      </w:tr>
      <w:tr>
        <w:tc>
          <w:tcPr>
            <w:tcW w:type="dxa" w:w="617"/>
          </w:tcPr>
          <w:p>
            <w:r>
              <w:rPr>
                <w:sz w:val="18"/>
              </w:rPr>
              <w:t>D4_training_data_85116_TV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0.120</w:t>
            </w:r>
          </w:p>
        </w:tc>
        <w:tc>
          <w:tcPr>
            <w:tcW w:type="dxa" w:w="617"/>
          </w:tcPr>
          <w:p>
            <w:r>
              <w:rPr>
                <w:sz w:val="18"/>
              </w:rPr>
              <w:t>0.121</w:t>
            </w:r>
          </w:p>
        </w:tc>
        <w:tc>
          <w:tcPr>
            <w:tcW w:type="dxa" w:w="617"/>
          </w:tcPr>
          <w:p>
            <w:r>
              <w:rPr>
                <w:sz w:val="18"/>
              </w:rPr>
              <w:t>0.130</w:t>
            </w:r>
          </w:p>
        </w:tc>
        <w:tc>
          <w:tcPr>
            <w:tcW w:type="dxa" w:w="617"/>
          </w:tcPr>
          <w:p>
            <w:r>
              <w:rPr>
                <w:sz w:val="18"/>
              </w:rPr>
              <w:t>0.203</w:t>
            </w:r>
          </w:p>
        </w:tc>
        <w:tc>
          <w:tcPr>
            <w:tcW w:type="dxa" w:w="617"/>
          </w:tcPr>
          <w:p>
            <w:r>
              <w:rPr>
                <w:sz w:val="18"/>
              </w:rPr>
              <w:t>0.607</w:t>
            </w:r>
          </w:p>
        </w:tc>
        <w:tc>
          <w:tcPr>
            <w:tcW w:type="dxa" w:w="617"/>
          </w:tcPr>
          <w:p>
            <w:r>
              <w:rPr>
                <w:sz w:val="18"/>
              </w:rPr>
              <w:t>24</w:t>
            </w:r>
          </w:p>
        </w:tc>
        <w:tc>
          <w:tcPr>
            <w:tcW w:type="dxa" w:w="617"/>
          </w:tcPr>
          <w:p>
            <w:r>
              <w:rPr>
                <w:sz w:val="18"/>
              </w:rPr>
              <w:t>0.935</w:t>
            </w:r>
          </w:p>
        </w:tc>
        <w:tc>
          <w:tcPr>
            <w:tcW w:type="dxa" w:w="617"/>
          </w:tcPr>
          <w:p>
            <w:r>
              <w:rPr>
                <w:sz w:val="18"/>
              </w:rPr>
              <w:t>False</w:t>
            </w:r>
          </w:p>
        </w:tc>
      </w:tr>
      <w:tr>
        <w:tc>
          <w:tcPr>
            <w:tcW w:type="dxa" w:w="617"/>
          </w:tcPr>
          <w:p>
            <w:r>
              <w:rPr>
                <w:sz w:val="18"/>
              </w:rPr>
              <w:t>D4_training_data_85118_AV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0.094</w:t>
            </w:r>
          </w:p>
        </w:tc>
        <w:tc>
          <w:tcPr>
            <w:tcW w:type="dxa" w:w="617"/>
          </w:tcPr>
          <w:p>
            <w:r>
              <w:rPr>
                <w:sz w:val="18"/>
              </w:rPr>
              <w:t>0.115</w:t>
            </w:r>
          </w:p>
        </w:tc>
        <w:tc>
          <w:tcPr>
            <w:tcW w:type="dxa" w:w="617"/>
          </w:tcPr>
          <w:p>
            <w:r>
              <w:rPr>
                <w:sz w:val="18"/>
              </w:rPr>
              <w:t>0.105</w:t>
            </w:r>
          </w:p>
        </w:tc>
        <w:tc>
          <w:tcPr>
            <w:tcW w:type="dxa" w:w="617"/>
          </w:tcPr>
          <w:p>
            <w:r>
              <w:rPr>
                <w:sz w:val="18"/>
              </w:rPr>
              <w:t>0.315</w:t>
            </w:r>
          </w:p>
        </w:tc>
        <w:tc>
          <w:tcPr>
            <w:tcW w:type="dxa" w:w="617"/>
          </w:tcPr>
          <w:p>
            <w:r>
              <w:rPr>
                <w:sz w:val="18"/>
              </w:rPr>
              <w:t>0.355</w:t>
            </w:r>
          </w:p>
        </w:tc>
        <w:tc>
          <w:tcPr>
            <w:tcW w:type="dxa" w:w="617"/>
          </w:tcPr>
          <w:p>
            <w:r>
              <w:rPr>
                <w:sz w:val="18"/>
              </w:rPr>
              <w:t>10</w:t>
            </w:r>
          </w:p>
        </w:tc>
        <w:tc>
          <w:tcPr>
            <w:tcW w:type="dxa" w:w="617"/>
          </w:tcPr>
          <w:p>
            <w:r>
              <w:rPr>
                <w:sz w:val="18"/>
              </w:rPr>
              <w:t>0.281</w:t>
            </w:r>
          </w:p>
        </w:tc>
        <w:tc>
          <w:tcPr>
            <w:tcW w:type="dxa" w:w="617"/>
          </w:tcPr>
          <w:p>
            <w:r>
              <w:rPr>
                <w:sz w:val="18"/>
              </w:rPr>
              <w:t>False</w:t>
            </w:r>
          </w:p>
        </w:tc>
      </w:tr>
      <w:tr>
        <w:tc>
          <w:tcPr>
            <w:tcW w:type="dxa" w:w="617"/>
          </w:tcPr>
          <w:p>
            <w:r>
              <w:rPr>
                <w:sz w:val="18"/>
              </w:rPr>
              <w:t>D4_training_data_85118_MV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0.118</w:t>
            </w:r>
          </w:p>
        </w:tc>
        <w:tc>
          <w:tcPr>
            <w:tcW w:type="dxa" w:w="617"/>
          </w:tcPr>
          <w:p>
            <w:r>
              <w:rPr>
                <w:sz w:val="18"/>
              </w:rPr>
              <w:t>0.154</w:t>
            </w:r>
          </w:p>
        </w:tc>
        <w:tc>
          <w:tcPr>
            <w:tcW w:type="dxa" w:w="617"/>
          </w:tcPr>
          <w:p>
            <w:r>
              <w:rPr>
                <w:sz w:val="18"/>
              </w:rPr>
              <w:t>0.100</w:t>
            </w:r>
          </w:p>
        </w:tc>
        <w:tc>
          <w:tcPr>
            <w:tcW w:type="dxa" w:w="617"/>
          </w:tcPr>
          <w:p>
            <w:r>
              <w:rPr>
                <w:sz w:val="18"/>
              </w:rPr>
              <w:t>0.271</w:t>
            </w:r>
          </w:p>
        </w:tc>
        <w:tc>
          <w:tcPr>
            <w:tcW w:type="dxa" w:w="617"/>
          </w:tcPr>
          <w:p>
            <w:r>
              <w:rPr>
                <w:sz w:val="18"/>
              </w:rPr>
              <w:t>0.567</w:t>
            </w:r>
          </w:p>
        </w:tc>
        <w:tc>
          <w:tcPr>
            <w:tcW w:type="dxa" w:w="617"/>
          </w:tcPr>
          <w:p>
            <w:r>
              <w:rPr>
                <w:sz w:val="18"/>
              </w:rPr>
              <w:t>10</w:t>
            </w:r>
          </w:p>
        </w:tc>
        <w:tc>
          <w:tcPr>
            <w:tcW w:type="dxa" w:w="617"/>
          </w:tcPr>
          <w:p>
            <w:r>
              <w:rPr>
                <w:sz w:val="18"/>
              </w:rPr>
              <w:t>0.331</w:t>
            </w:r>
          </w:p>
        </w:tc>
        <w:tc>
          <w:tcPr>
            <w:tcW w:type="dxa" w:w="617"/>
          </w:tcPr>
          <w:p>
            <w:r>
              <w:rPr>
                <w:sz w:val="18"/>
              </w:rPr>
              <w:t>False</w:t>
            </w:r>
          </w:p>
        </w:tc>
      </w:tr>
      <w:tr>
        <w:tc>
          <w:tcPr>
            <w:tcW w:type="dxa" w:w="617"/>
          </w:tcPr>
          <w:p>
            <w:r>
              <w:rPr>
                <w:sz w:val="18"/>
              </w:rPr>
              <w:t>D4_training_data_85118_PV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0.126</w:t>
            </w:r>
          </w:p>
        </w:tc>
        <w:tc>
          <w:tcPr>
            <w:tcW w:type="dxa" w:w="617"/>
          </w:tcPr>
          <w:p>
            <w:r>
              <w:rPr>
                <w:sz w:val="18"/>
              </w:rPr>
              <w:t>0.118</w:t>
            </w:r>
          </w:p>
        </w:tc>
        <w:tc>
          <w:tcPr>
            <w:tcW w:type="dxa" w:w="617"/>
          </w:tcPr>
          <w:p>
            <w:r>
              <w:rPr>
                <w:sz w:val="18"/>
              </w:rPr>
              <w:t>0.115</w:t>
            </w:r>
          </w:p>
        </w:tc>
        <w:tc>
          <w:tcPr>
            <w:tcW w:type="dxa" w:w="617"/>
          </w:tcPr>
          <w:p>
            <w:r>
              <w:rPr>
                <w:sz w:val="18"/>
              </w:rPr>
              <w:t>0.247</w:t>
            </w:r>
          </w:p>
        </w:tc>
        <w:tc>
          <w:tcPr>
            <w:tcW w:type="dxa" w:w="617"/>
          </w:tcPr>
          <w:p>
            <w:r>
              <w:rPr>
                <w:sz w:val="18"/>
              </w:rPr>
              <w:t>0.483</w:t>
            </w:r>
          </w:p>
        </w:tc>
        <w:tc>
          <w:tcPr>
            <w:tcW w:type="dxa" w:w="617"/>
          </w:tcPr>
          <w:p>
            <w:r>
              <w:rPr>
                <w:sz w:val="18"/>
              </w:rPr>
              <w:t>13</w:t>
            </w:r>
          </w:p>
        </w:tc>
        <w:tc>
          <w:tcPr>
            <w:tcW w:type="dxa" w:w="617"/>
          </w:tcPr>
          <w:p>
            <w:r>
              <w:rPr>
                <w:sz w:val="18"/>
              </w:rPr>
              <w:t>0.315</w:t>
            </w:r>
          </w:p>
        </w:tc>
        <w:tc>
          <w:tcPr>
            <w:tcW w:type="dxa" w:w="617"/>
          </w:tcPr>
          <w:p>
            <w:r>
              <w:rPr>
                <w:sz w:val="18"/>
              </w:rPr>
              <w:t>False</w:t>
            </w:r>
          </w:p>
        </w:tc>
      </w:tr>
      <w:tr>
        <w:tc>
          <w:tcPr>
            <w:tcW w:type="dxa" w:w="617"/>
          </w:tcPr>
          <w:p>
            <w:r>
              <w:rPr>
                <w:sz w:val="18"/>
              </w:rPr>
              <w:t>D4_training_data_85118_TV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0.125</w:t>
            </w:r>
          </w:p>
        </w:tc>
        <w:tc>
          <w:tcPr>
            <w:tcW w:type="dxa" w:w="617"/>
          </w:tcPr>
          <w:p>
            <w:r>
              <w:rPr>
                <w:sz w:val="18"/>
              </w:rPr>
              <w:t>0.127</w:t>
            </w:r>
          </w:p>
        </w:tc>
        <w:tc>
          <w:tcPr>
            <w:tcW w:type="dxa" w:w="617"/>
          </w:tcPr>
          <w:p>
            <w:r>
              <w:rPr>
                <w:sz w:val="18"/>
              </w:rPr>
              <w:t>0.100</w:t>
            </w:r>
          </w:p>
        </w:tc>
        <w:tc>
          <w:tcPr>
            <w:tcW w:type="dxa" w:w="617"/>
          </w:tcPr>
          <w:p>
            <w:r>
              <w:rPr>
                <w:sz w:val="18"/>
              </w:rPr>
              <w:t>0.270</w:t>
            </w:r>
          </w:p>
        </w:tc>
        <w:tc>
          <w:tcPr>
            <w:tcW w:type="dxa" w:w="617"/>
          </w:tcPr>
          <w:p>
            <w:r>
              <w:rPr>
                <w:sz w:val="18"/>
              </w:rPr>
              <w:t>0.471</w:t>
            </w:r>
          </w:p>
        </w:tc>
        <w:tc>
          <w:tcPr>
            <w:tcW w:type="dxa" w:w="617"/>
          </w:tcPr>
          <w:p>
            <w:r>
              <w:rPr>
                <w:sz w:val="18"/>
              </w:rPr>
              <w:t>14</w:t>
            </w:r>
          </w:p>
        </w:tc>
        <w:tc>
          <w:tcPr>
            <w:tcW w:type="dxa" w:w="617"/>
          </w:tcPr>
          <w:p>
            <w:r>
              <w:rPr>
                <w:sz w:val="18"/>
              </w:rPr>
              <w:t>0.316</w:t>
            </w:r>
          </w:p>
        </w:tc>
        <w:tc>
          <w:tcPr>
            <w:tcW w:type="dxa" w:w="617"/>
          </w:tcPr>
          <w:p>
            <w:r>
              <w:rPr>
                <w:sz w:val="18"/>
              </w:rPr>
              <w:t>False</w:t>
            </w:r>
          </w:p>
        </w:tc>
      </w:tr>
      <w:tr>
        <w:tc>
          <w:tcPr>
            <w:tcW w:type="dxa" w:w="617"/>
          </w:tcPr>
          <w:p>
            <w:r>
              <w:rPr>
                <w:sz w:val="18"/>
              </w:rPr>
              <w:t>D4_training_data_85119_AV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0.128</w:t>
            </w:r>
          </w:p>
        </w:tc>
        <w:tc>
          <w:tcPr>
            <w:tcW w:type="dxa" w:w="617"/>
          </w:tcPr>
          <w:p>
            <w:r>
              <w:rPr>
                <w:sz w:val="18"/>
              </w:rPr>
              <w:t>0.127</w:t>
            </w:r>
          </w:p>
        </w:tc>
        <w:tc>
          <w:tcPr>
            <w:tcW w:type="dxa" w:w="617"/>
          </w:tcPr>
          <w:p>
            <w:r>
              <w:rPr>
                <w:sz w:val="18"/>
              </w:rPr>
              <w:t>0.121</w:t>
            </w:r>
          </w:p>
        </w:tc>
        <w:tc>
          <w:tcPr>
            <w:tcW w:type="dxa" w:w="617"/>
          </w:tcPr>
          <w:p>
            <w:r>
              <w:rPr>
                <w:sz w:val="18"/>
              </w:rPr>
              <w:t>0.265</w:t>
            </w:r>
          </w:p>
        </w:tc>
        <w:tc>
          <w:tcPr>
            <w:tcW w:type="dxa" w:w="617"/>
          </w:tcPr>
          <w:p>
            <w:r>
              <w:rPr>
                <w:sz w:val="18"/>
              </w:rPr>
              <w:t>0.484</w:t>
            </w:r>
          </w:p>
        </w:tc>
        <w:tc>
          <w:tcPr>
            <w:tcW w:type="dxa" w:w="617"/>
          </w:tcPr>
          <w:p>
            <w:r>
              <w:rPr>
                <w:sz w:val="18"/>
              </w:rPr>
              <w:t>24</w:t>
            </w:r>
          </w:p>
        </w:tc>
        <w:tc>
          <w:tcPr>
            <w:tcW w:type="dxa" w:w="617"/>
          </w:tcPr>
          <w:p>
            <w:r>
              <w:rPr>
                <w:sz w:val="18"/>
              </w:rPr>
              <w:t>0.803</w:t>
            </w:r>
          </w:p>
        </w:tc>
        <w:tc>
          <w:tcPr>
            <w:tcW w:type="dxa" w:w="617"/>
          </w:tcPr>
          <w:p>
            <w:r>
              <w:rPr>
                <w:sz w:val="18"/>
              </w:rPr>
              <w:t>False</w:t>
            </w:r>
          </w:p>
        </w:tc>
      </w:tr>
      <w:tr>
        <w:tc>
          <w:tcPr>
            <w:tcW w:type="dxa" w:w="617"/>
          </w:tcPr>
          <w:p>
            <w:r>
              <w:rPr>
                <w:sz w:val="18"/>
              </w:rPr>
              <w:t>D4_training_data_85119_MV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0.139</w:t>
            </w:r>
          </w:p>
        </w:tc>
        <w:tc>
          <w:tcPr>
            <w:tcW w:type="dxa" w:w="617"/>
          </w:tcPr>
          <w:p>
            <w:r>
              <w:rPr>
                <w:sz w:val="18"/>
              </w:rPr>
              <w:t>0.124</w:t>
            </w:r>
          </w:p>
        </w:tc>
        <w:tc>
          <w:tcPr>
            <w:tcW w:type="dxa" w:w="617"/>
          </w:tcPr>
          <w:p>
            <w:r>
              <w:rPr>
                <w:sz w:val="18"/>
              </w:rPr>
              <w:t>0.111</w:t>
            </w:r>
          </w:p>
        </w:tc>
        <w:tc>
          <w:tcPr>
            <w:tcW w:type="dxa" w:w="617"/>
          </w:tcPr>
          <w:p>
            <w:r>
              <w:rPr>
                <w:sz w:val="18"/>
              </w:rPr>
              <w:t>0.227</w:t>
            </w:r>
          </w:p>
        </w:tc>
        <w:tc>
          <w:tcPr>
            <w:tcW w:type="dxa" w:w="617"/>
          </w:tcPr>
          <w:p>
            <w:r>
              <w:rPr>
                <w:sz w:val="18"/>
              </w:rPr>
              <w:t>0.545</w:t>
            </w:r>
          </w:p>
        </w:tc>
        <w:tc>
          <w:tcPr>
            <w:tcW w:type="dxa" w:w="617"/>
          </w:tcPr>
          <w:p>
            <w:r>
              <w:rPr>
                <w:sz w:val="18"/>
              </w:rPr>
              <w:t>31</w:t>
            </w:r>
          </w:p>
        </w:tc>
        <w:tc>
          <w:tcPr>
            <w:tcW w:type="dxa" w:w="617"/>
          </w:tcPr>
          <w:p>
            <w:r>
              <w:rPr>
                <w:sz w:val="18"/>
              </w:rPr>
              <w:t>0.930</w:t>
            </w:r>
          </w:p>
        </w:tc>
        <w:tc>
          <w:tcPr>
            <w:tcW w:type="dxa" w:w="617"/>
          </w:tcPr>
          <w:p>
            <w:r>
              <w:rPr>
                <w:sz w:val="18"/>
              </w:rPr>
              <w:t>False</w:t>
            </w:r>
          </w:p>
        </w:tc>
      </w:tr>
      <w:tr>
        <w:tc>
          <w:tcPr>
            <w:tcW w:type="dxa" w:w="617"/>
          </w:tcPr>
          <w:p>
            <w:r>
              <w:rPr>
                <w:sz w:val="18"/>
              </w:rPr>
              <w:t>D4_training_data_85119_PV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34</w:t>
            </w:r>
          </w:p>
        </w:tc>
        <w:tc>
          <w:tcPr>
            <w:tcW w:type="dxa" w:w="617"/>
          </w:tcPr>
          <w:p>
            <w:r>
              <w:rPr>
                <w:sz w:val="18"/>
              </w:rPr>
              <w:t>0.128</w:t>
            </w:r>
          </w:p>
        </w:tc>
        <w:tc>
          <w:tcPr>
            <w:tcW w:type="dxa" w:w="617"/>
          </w:tcPr>
          <w:p>
            <w:r>
              <w:rPr>
                <w:sz w:val="18"/>
              </w:rPr>
              <w:t>0.154</w:t>
            </w:r>
          </w:p>
        </w:tc>
        <w:tc>
          <w:tcPr>
            <w:tcW w:type="dxa" w:w="617"/>
          </w:tcPr>
          <w:p>
            <w:r>
              <w:rPr>
                <w:sz w:val="18"/>
              </w:rPr>
              <w:t>0.116</w:t>
            </w:r>
          </w:p>
        </w:tc>
        <w:tc>
          <w:tcPr>
            <w:tcW w:type="dxa" w:w="617"/>
          </w:tcPr>
          <w:p>
            <w:r>
              <w:rPr>
                <w:sz w:val="18"/>
              </w:rPr>
              <w:t>0.236</w:t>
            </w:r>
          </w:p>
        </w:tc>
        <w:tc>
          <w:tcPr>
            <w:tcW w:type="dxa" w:w="617"/>
          </w:tcPr>
          <w:p>
            <w:r>
              <w:rPr>
                <w:sz w:val="18"/>
              </w:rPr>
              <w:t>0.680</w:t>
            </w:r>
          </w:p>
        </w:tc>
        <w:tc>
          <w:tcPr>
            <w:tcW w:type="dxa" w:w="617"/>
          </w:tcPr>
          <w:p>
            <w:r>
              <w:rPr>
                <w:sz w:val="18"/>
              </w:rPr>
              <w:t>34</w:t>
            </w:r>
          </w:p>
        </w:tc>
        <w:tc>
          <w:tcPr>
            <w:tcW w:type="dxa" w:w="617"/>
          </w:tcPr>
          <w:p>
            <w:r>
              <w:rPr>
                <w:sz w:val="18"/>
              </w:rPr>
              <w:t>1.000</w:t>
            </w:r>
          </w:p>
        </w:tc>
        <w:tc>
          <w:tcPr>
            <w:tcW w:type="dxa" w:w="617"/>
          </w:tcPr>
          <w:p>
            <w:r>
              <w:rPr>
                <w:sz w:val="18"/>
              </w:rPr>
              <w:t>False</w:t>
            </w:r>
          </w:p>
        </w:tc>
      </w:tr>
      <w:tr>
        <w:tc>
          <w:tcPr>
            <w:tcW w:type="dxa" w:w="617"/>
          </w:tcPr>
          <w:p>
            <w:r>
              <w:rPr>
                <w:sz w:val="18"/>
              </w:rPr>
              <w:t>D4_training_data_85119_TV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0.128</w:t>
            </w:r>
          </w:p>
        </w:tc>
        <w:tc>
          <w:tcPr>
            <w:tcW w:type="dxa" w:w="617"/>
          </w:tcPr>
          <w:p>
            <w:r>
              <w:rPr>
                <w:sz w:val="18"/>
              </w:rPr>
              <w:t>0.121</w:t>
            </w:r>
          </w:p>
        </w:tc>
        <w:tc>
          <w:tcPr>
            <w:tcW w:type="dxa" w:w="617"/>
          </w:tcPr>
          <w:p>
            <w:r>
              <w:rPr>
                <w:sz w:val="18"/>
              </w:rPr>
              <w:t>0.109</w:t>
            </w:r>
          </w:p>
        </w:tc>
        <w:tc>
          <w:tcPr>
            <w:tcW w:type="dxa" w:w="617"/>
          </w:tcPr>
          <w:p>
            <w:r>
              <w:rPr>
                <w:sz w:val="18"/>
              </w:rPr>
              <w:t>0.220</w:t>
            </w:r>
          </w:p>
        </w:tc>
        <w:tc>
          <w:tcPr>
            <w:tcW w:type="dxa" w:w="617"/>
          </w:tcPr>
          <w:p>
            <w:r>
              <w:rPr>
                <w:sz w:val="18"/>
              </w:rPr>
              <w:t>0.572</w:t>
            </w:r>
          </w:p>
        </w:tc>
        <w:tc>
          <w:tcPr>
            <w:tcW w:type="dxa" w:w="617"/>
          </w:tcPr>
          <w:p>
            <w:r>
              <w:rPr>
                <w:sz w:val="18"/>
              </w:rPr>
              <w:t>28</w:t>
            </w:r>
          </w:p>
        </w:tc>
        <w:tc>
          <w:tcPr>
            <w:tcW w:type="dxa" w:w="617"/>
          </w:tcPr>
          <w:p>
            <w:r>
              <w:rPr>
                <w:sz w:val="18"/>
              </w:rPr>
              <w:t>0.825</w:t>
            </w:r>
          </w:p>
        </w:tc>
        <w:tc>
          <w:tcPr>
            <w:tcW w:type="dxa" w:w="617"/>
          </w:tcPr>
          <w:p>
            <w:r>
              <w:rPr>
                <w:sz w:val="18"/>
              </w:rPr>
              <w:t>False</w:t>
            </w:r>
          </w:p>
        </w:tc>
      </w:tr>
      <w:tr>
        <w:tc>
          <w:tcPr>
            <w:tcW w:type="dxa" w:w="617"/>
          </w:tcPr>
          <w:p>
            <w:r>
              <w:rPr>
                <w:sz w:val="18"/>
              </w:rPr>
              <w:t>D4_training_data_85121_AV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0.118</w:t>
            </w:r>
          </w:p>
        </w:tc>
        <w:tc>
          <w:tcPr>
            <w:tcW w:type="dxa" w:w="617"/>
          </w:tcPr>
          <w:p>
            <w:r>
              <w:rPr>
                <w:sz w:val="18"/>
              </w:rPr>
              <w:t>0.148</w:t>
            </w:r>
          </w:p>
        </w:tc>
        <w:tc>
          <w:tcPr>
            <w:tcW w:type="dxa" w:w="617"/>
          </w:tcPr>
          <w:p>
            <w:r>
              <w:rPr>
                <w:sz w:val="18"/>
              </w:rPr>
              <w:t>0.104</w:t>
            </w:r>
          </w:p>
        </w:tc>
        <w:tc>
          <w:tcPr>
            <w:tcW w:type="dxa" w:w="617"/>
          </w:tcPr>
          <w:p>
            <w:r>
              <w:rPr>
                <w:sz w:val="18"/>
              </w:rPr>
              <w:t>0.208</w:t>
            </w:r>
          </w:p>
        </w:tc>
        <w:tc>
          <w:tcPr>
            <w:tcW w:type="dxa" w:w="617"/>
          </w:tcPr>
          <w:p>
            <w:r>
              <w:rPr>
                <w:sz w:val="18"/>
              </w:rPr>
              <w:t>0.722</w:t>
            </w:r>
          </w:p>
        </w:tc>
        <w:tc>
          <w:tcPr>
            <w:tcW w:type="dxa" w:w="617"/>
          </w:tcPr>
          <w:p>
            <w:r>
              <w:rPr>
                <w:sz w:val="18"/>
              </w:rPr>
              <w:t>16</w:t>
            </w:r>
          </w:p>
        </w:tc>
        <w:tc>
          <w:tcPr>
            <w:tcW w:type="dxa" w:w="617"/>
          </w:tcPr>
          <w:p>
            <w:r>
              <w:rPr>
                <w:sz w:val="18"/>
              </w:rPr>
              <w:t>0.474</w:t>
            </w:r>
          </w:p>
        </w:tc>
        <w:tc>
          <w:tcPr>
            <w:tcW w:type="dxa" w:w="617"/>
          </w:tcPr>
          <w:p>
            <w:r>
              <w:rPr>
                <w:sz w:val="18"/>
              </w:rPr>
              <w:t>False</w:t>
            </w:r>
          </w:p>
        </w:tc>
      </w:tr>
      <w:tr>
        <w:tc>
          <w:tcPr>
            <w:tcW w:type="dxa" w:w="617"/>
          </w:tcPr>
          <w:p>
            <w:r>
              <w:rPr>
                <w:sz w:val="18"/>
              </w:rPr>
              <w:t>D4_training_data_85121_MV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0.140</w:t>
            </w:r>
          </w:p>
        </w:tc>
        <w:tc>
          <w:tcPr>
            <w:tcW w:type="dxa" w:w="617"/>
          </w:tcPr>
          <w:p>
            <w:r>
              <w:rPr>
                <w:sz w:val="18"/>
              </w:rPr>
              <w:t>0.138</w:t>
            </w:r>
          </w:p>
        </w:tc>
        <w:tc>
          <w:tcPr>
            <w:tcW w:type="dxa" w:w="617"/>
          </w:tcPr>
          <w:p>
            <w:r>
              <w:rPr>
                <w:sz w:val="18"/>
              </w:rPr>
              <w:t>0.104</w:t>
            </w:r>
          </w:p>
        </w:tc>
        <w:tc>
          <w:tcPr>
            <w:tcW w:type="dxa" w:w="617"/>
          </w:tcPr>
          <w:p>
            <w:r>
              <w:rPr>
                <w:sz w:val="18"/>
              </w:rPr>
              <w:t>0.206</w:t>
            </w:r>
          </w:p>
        </w:tc>
        <w:tc>
          <w:tcPr>
            <w:tcW w:type="dxa" w:w="617"/>
          </w:tcPr>
          <w:p>
            <w:r>
              <w:rPr>
                <w:sz w:val="18"/>
              </w:rPr>
              <w:t>0.676</w:t>
            </w:r>
          </w:p>
        </w:tc>
        <w:tc>
          <w:tcPr>
            <w:tcW w:type="dxa" w:w="617"/>
          </w:tcPr>
          <w:p>
            <w:r>
              <w:rPr>
                <w:sz w:val="18"/>
              </w:rPr>
              <w:t>10</w:t>
            </w:r>
          </w:p>
        </w:tc>
        <w:tc>
          <w:tcPr>
            <w:tcW w:type="dxa" w:w="617"/>
          </w:tcPr>
          <w:p>
            <w:r>
              <w:rPr>
                <w:sz w:val="18"/>
              </w:rPr>
              <w:t>0.283</w:t>
            </w:r>
          </w:p>
        </w:tc>
        <w:tc>
          <w:tcPr>
            <w:tcW w:type="dxa" w:w="617"/>
          </w:tcPr>
          <w:p>
            <w:r>
              <w:rPr>
                <w:sz w:val="18"/>
              </w:rPr>
              <w:t>False</w:t>
            </w:r>
          </w:p>
        </w:tc>
      </w:tr>
      <w:tr>
        <w:tc>
          <w:tcPr>
            <w:tcW w:type="dxa" w:w="617"/>
          </w:tcPr>
          <w:p>
            <w:r>
              <w:rPr>
                <w:sz w:val="18"/>
              </w:rPr>
              <w:t>D4_training_data_85121_PV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0.108</w:t>
            </w:r>
          </w:p>
        </w:tc>
        <w:tc>
          <w:tcPr>
            <w:tcW w:type="dxa" w:w="617"/>
          </w:tcPr>
          <w:p>
            <w:r>
              <w:rPr>
                <w:sz w:val="18"/>
              </w:rPr>
              <w:t>0.158</w:t>
            </w:r>
          </w:p>
        </w:tc>
        <w:tc>
          <w:tcPr>
            <w:tcW w:type="dxa" w:w="617"/>
          </w:tcPr>
          <w:p>
            <w:r>
              <w:rPr>
                <w:sz w:val="18"/>
              </w:rPr>
              <w:t>0.116</w:t>
            </w:r>
          </w:p>
        </w:tc>
        <w:tc>
          <w:tcPr>
            <w:tcW w:type="dxa" w:w="617"/>
          </w:tcPr>
          <w:p>
            <w:r>
              <w:rPr>
                <w:sz w:val="18"/>
              </w:rPr>
              <w:t>0.197</w:t>
            </w:r>
          </w:p>
        </w:tc>
        <w:tc>
          <w:tcPr>
            <w:tcW w:type="dxa" w:w="617"/>
          </w:tcPr>
          <w:p>
            <w:r>
              <w:rPr>
                <w:sz w:val="18"/>
              </w:rPr>
              <w:t>0.810</w:t>
            </w:r>
          </w:p>
        </w:tc>
        <w:tc>
          <w:tcPr>
            <w:tcW w:type="dxa" w:w="617"/>
          </w:tcPr>
          <w:p>
            <w:r>
              <w:rPr>
                <w:sz w:val="18"/>
              </w:rPr>
              <w:t>26</w:t>
            </w:r>
          </w:p>
        </w:tc>
        <w:tc>
          <w:tcPr>
            <w:tcW w:type="dxa" w:w="617"/>
          </w:tcPr>
          <w:p>
            <w:r>
              <w:rPr>
                <w:sz w:val="18"/>
              </w:rPr>
              <w:t>0.781</w:t>
            </w:r>
          </w:p>
        </w:tc>
        <w:tc>
          <w:tcPr>
            <w:tcW w:type="dxa" w:w="617"/>
          </w:tcPr>
          <w:p>
            <w:r>
              <w:rPr>
                <w:sz w:val="18"/>
              </w:rPr>
              <w:t>False</w:t>
            </w:r>
          </w:p>
        </w:tc>
      </w:tr>
      <w:tr>
        <w:tc>
          <w:tcPr>
            <w:tcW w:type="dxa" w:w="617"/>
          </w:tcPr>
          <w:p>
            <w:r>
              <w:rPr>
                <w:sz w:val="18"/>
              </w:rPr>
              <w:t>D4_training_data_85121_TV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0.130</w:t>
            </w:r>
          </w:p>
        </w:tc>
        <w:tc>
          <w:tcPr>
            <w:tcW w:type="dxa" w:w="617"/>
          </w:tcPr>
          <w:p>
            <w:r>
              <w:rPr>
                <w:sz w:val="18"/>
              </w:rPr>
              <w:t>0.137</w:t>
            </w:r>
          </w:p>
        </w:tc>
        <w:tc>
          <w:tcPr>
            <w:tcW w:type="dxa" w:w="617"/>
          </w:tcPr>
          <w:p>
            <w:r>
              <w:rPr>
                <w:sz w:val="18"/>
              </w:rPr>
              <w:t>0.120</w:t>
            </w:r>
          </w:p>
        </w:tc>
        <w:tc>
          <w:tcPr>
            <w:tcW w:type="dxa" w:w="617"/>
          </w:tcPr>
          <w:p>
            <w:r>
              <w:rPr>
                <w:sz w:val="18"/>
              </w:rPr>
              <w:t>0.216</w:t>
            </w:r>
          </w:p>
        </w:tc>
        <w:tc>
          <w:tcPr>
            <w:tcW w:type="dxa" w:w="617"/>
          </w:tcPr>
          <w:p>
            <w:r>
              <w:rPr>
                <w:sz w:val="18"/>
              </w:rPr>
              <w:t>0.643</w:t>
            </w:r>
          </w:p>
        </w:tc>
        <w:tc>
          <w:tcPr>
            <w:tcW w:type="dxa" w:w="617"/>
          </w:tcPr>
          <w:p>
            <w:r>
              <w:rPr>
                <w:sz w:val="18"/>
              </w:rPr>
              <w:t>14</w:t>
            </w:r>
          </w:p>
        </w:tc>
        <w:tc>
          <w:tcPr>
            <w:tcW w:type="dxa" w:w="617"/>
          </w:tcPr>
          <w:p>
            <w:r>
              <w:rPr>
                <w:sz w:val="18"/>
              </w:rPr>
              <w:t>0.379</w:t>
            </w:r>
          </w:p>
        </w:tc>
        <w:tc>
          <w:tcPr>
            <w:tcW w:type="dxa" w:w="617"/>
          </w:tcPr>
          <w:p>
            <w:r>
              <w:rPr>
                <w:sz w:val="18"/>
              </w:rPr>
              <w:t>False</w:t>
            </w:r>
          </w:p>
        </w:tc>
      </w:tr>
      <w:tr>
        <w:tc>
          <w:tcPr>
            <w:tcW w:type="dxa" w:w="617"/>
          </w:tcPr>
          <w:p>
            <w:r>
              <w:rPr>
                <w:sz w:val="18"/>
              </w:rPr>
              <w:t>D4_training_data_85122_AV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0.099</w:t>
            </w:r>
          </w:p>
        </w:tc>
        <w:tc>
          <w:tcPr>
            <w:tcW w:type="dxa" w:w="617"/>
          </w:tcPr>
          <w:p>
            <w:r>
              <w:rPr>
                <w:sz w:val="18"/>
              </w:rPr>
              <w:t>0.149</w:t>
            </w:r>
          </w:p>
        </w:tc>
        <w:tc>
          <w:tcPr>
            <w:tcW w:type="dxa" w:w="617"/>
          </w:tcPr>
          <w:p>
            <w:r>
              <w:rPr>
                <w:sz w:val="18"/>
              </w:rPr>
              <w:t>0.092</w:t>
            </w:r>
          </w:p>
        </w:tc>
        <w:tc>
          <w:tcPr>
            <w:tcW w:type="dxa" w:w="617"/>
          </w:tcPr>
          <w:p>
            <w:r>
              <w:rPr>
                <w:sz w:val="18"/>
              </w:rPr>
              <w:t>0.187</w:t>
            </w:r>
          </w:p>
        </w:tc>
        <w:tc>
          <w:tcPr>
            <w:tcW w:type="dxa" w:w="617"/>
          </w:tcPr>
          <w:p>
            <w:r>
              <w:rPr>
                <w:sz w:val="18"/>
              </w:rPr>
              <w:t>0.805</w:t>
            </w:r>
          </w:p>
        </w:tc>
        <w:tc>
          <w:tcPr>
            <w:tcW w:type="dxa" w:w="617"/>
          </w:tcPr>
          <w:p>
            <w:r>
              <w:rPr>
                <w:sz w:val="18"/>
              </w:rPr>
              <w:t>10</w:t>
            </w:r>
          </w:p>
        </w:tc>
        <w:tc>
          <w:tcPr>
            <w:tcW w:type="dxa" w:w="617"/>
          </w:tcPr>
          <w:p>
            <w:r>
              <w:rPr>
                <w:sz w:val="18"/>
              </w:rPr>
              <w:t>0.227</w:t>
            </w:r>
          </w:p>
        </w:tc>
        <w:tc>
          <w:tcPr>
            <w:tcW w:type="dxa" w:w="617"/>
          </w:tcPr>
          <w:p>
            <w:r>
              <w:rPr>
                <w:sz w:val="18"/>
              </w:rPr>
              <w:t>False</w:t>
            </w:r>
          </w:p>
        </w:tc>
      </w:tr>
      <w:tr>
        <w:tc>
          <w:tcPr>
            <w:tcW w:type="dxa" w:w="617"/>
          </w:tcPr>
          <w:p>
            <w:r>
              <w:rPr>
                <w:sz w:val="18"/>
              </w:rPr>
              <w:t>D4_training_data_85122_MV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0.111</w:t>
            </w:r>
          </w:p>
        </w:tc>
        <w:tc>
          <w:tcPr>
            <w:tcW w:type="dxa" w:w="617"/>
          </w:tcPr>
          <w:p>
            <w:r>
              <w:rPr>
                <w:sz w:val="18"/>
              </w:rPr>
              <w:t>0.143</w:t>
            </w:r>
          </w:p>
        </w:tc>
        <w:tc>
          <w:tcPr>
            <w:tcW w:type="dxa" w:w="617"/>
          </w:tcPr>
          <w:p>
            <w:r>
              <w:rPr>
                <w:sz w:val="18"/>
              </w:rPr>
              <w:t>0.114</w:t>
            </w:r>
          </w:p>
        </w:tc>
        <w:tc>
          <w:tcPr>
            <w:tcW w:type="dxa" w:w="617"/>
          </w:tcPr>
          <w:p>
            <w:r>
              <w:rPr>
                <w:sz w:val="18"/>
              </w:rPr>
              <w:t>0.166</w:t>
            </w:r>
          </w:p>
        </w:tc>
        <w:tc>
          <w:tcPr>
            <w:tcW w:type="dxa" w:w="617"/>
          </w:tcPr>
          <w:p>
            <w:r>
              <w:rPr>
                <w:sz w:val="18"/>
              </w:rPr>
              <w:t>0.896</w:t>
            </w:r>
          </w:p>
        </w:tc>
        <w:tc>
          <w:tcPr>
            <w:tcW w:type="dxa" w:w="617"/>
          </w:tcPr>
          <w:p>
            <w:r>
              <w:rPr>
                <w:sz w:val="18"/>
              </w:rPr>
              <w:t>13</w:t>
            </w:r>
          </w:p>
        </w:tc>
        <w:tc>
          <w:tcPr>
            <w:tcW w:type="dxa" w:w="617"/>
          </w:tcPr>
          <w:p>
            <w:r>
              <w:rPr>
                <w:sz w:val="18"/>
              </w:rPr>
              <w:t>0.351</w:t>
            </w:r>
          </w:p>
        </w:tc>
        <w:tc>
          <w:tcPr>
            <w:tcW w:type="dxa" w:w="617"/>
          </w:tcPr>
          <w:p>
            <w:r>
              <w:rPr>
                <w:sz w:val="18"/>
              </w:rPr>
              <w:t>False</w:t>
            </w:r>
          </w:p>
        </w:tc>
      </w:tr>
      <w:tr>
        <w:tc>
          <w:tcPr>
            <w:tcW w:type="dxa" w:w="617"/>
          </w:tcPr>
          <w:p>
            <w:r>
              <w:rPr>
                <w:sz w:val="18"/>
              </w:rPr>
              <w:t>D4_training_data_85122_PV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0.115</w:t>
            </w:r>
          </w:p>
        </w:tc>
        <w:tc>
          <w:tcPr>
            <w:tcW w:type="dxa" w:w="617"/>
          </w:tcPr>
          <w:p>
            <w:r>
              <w:rPr>
                <w:sz w:val="18"/>
              </w:rPr>
              <w:t>0.125</w:t>
            </w:r>
          </w:p>
        </w:tc>
        <w:tc>
          <w:tcPr>
            <w:tcW w:type="dxa" w:w="617"/>
          </w:tcPr>
          <w:p>
            <w:r>
              <w:rPr>
                <w:sz w:val="18"/>
              </w:rPr>
              <w:t>0.124</w:t>
            </w:r>
          </w:p>
        </w:tc>
        <w:tc>
          <w:tcPr>
            <w:tcW w:type="dxa" w:w="617"/>
          </w:tcPr>
          <w:p>
            <w:r>
              <w:rPr>
                <w:sz w:val="18"/>
              </w:rPr>
              <w:t>0.158</w:t>
            </w:r>
          </w:p>
        </w:tc>
        <w:tc>
          <w:tcPr>
            <w:tcW w:type="dxa" w:w="617"/>
          </w:tcPr>
          <w:p>
            <w:r>
              <w:rPr>
                <w:sz w:val="18"/>
              </w:rPr>
              <w:t>0.813</w:t>
            </w:r>
          </w:p>
        </w:tc>
        <w:tc>
          <w:tcPr>
            <w:tcW w:type="dxa" w:w="617"/>
          </w:tcPr>
          <w:p>
            <w:r>
              <w:rPr>
                <w:sz w:val="18"/>
              </w:rPr>
              <w:t>32</w:t>
            </w:r>
          </w:p>
        </w:tc>
        <w:tc>
          <w:tcPr>
            <w:tcW w:type="dxa" w:w="617"/>
          </w:tcPr>
          <w:p>
            <w:r>
              <w:rPr>
                <w:sz w:val="18"/>
              </w:rPr>
              <w:t>0.823</w:t>
            </w:r>
          </w:p>
        </w:tc>
        <w:tc>
          <w:tcPr>
            <w:tcW w:type="dxa" w:w="617"/>
          </w:tcPr>
          <w:p>
            <w:r>
              <w:rPr>
                <w:sz w:val="18"/>
              </w:rPr>
              <w:t>False</w:t>
            </w:r>
          </w:p>
        </w:tc>
      </w:tr>
      <w:tr>
        <w:tc>
          <w:tcPr>
            <w:tcW w:type="dxa" w:w="617"/>
          </w:tcPr>
          <w:p>
            <w:r>
              <w:rPr>
                <w:sz w:val="18"/>
              </w:rPr>
              <w:t>D4_training_data_85122_TV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0.115</w:t>
            </w:r>
          </w:p>
        </w:tc>
        <w:tc>
          <w:tcPr>
            <w:tcW w:type="dxa" w:w="617"/>
          </w:tcPr>
          <w:p>
            <w:r>
              <w:rPr>
                <w:sz w:val="18"/>
              </w:rPr>
              <w:t>0.140</w:t>
            </w:r>
          </w:p>
        </w:tc>
        <w:tc>
          <w:tcPr>
            <w:tcW w:type="dxa" w:w="617"/>
          </w:tcPr>
          <w:p>
            <w:r>
              <w:rPr>
                <w:sz w:val="18"/>
              </w:rPr>
              <w:t>0.123</w:t>
            </w:r>
          </w:p>
        </w:tc>
        <w:tc>
          <w:tcPr>
            <w:tcW w:type="dxa" w:w="617"/>
          </w:tcPr>
          <w:p>
            <w:r>
              <w:rPr>
                <w:sz w:val="18"/>
              </w:rPr>
              <w:t>0.152</w:t>
            </w:r>
          </w:p>
        </w:tc>
        <w:tc>
          <w:tcPr>
            <w:tcW w:type="dxa" w:w="617"/>
          </w:tcPr>
          <w:p>
            <w:r>
              <w:rPr>
                <w:sz w:val="18"/>
              </w:rPr>
              <w:t>0.949</w:t>
            </w:r>
          </w:p>
        </w:tc>
        <w:tc>
          <w:tcPr>
            <w:tcW w:type="dxa" w:w="617"/>
          </w:tcPr>
          <w:p>
            <w:r>
              <w:rPr>
                <w:sz w:val="18"/>
              </w:rPr>
              <w:t>13</w:t>
            </w:r>
          </w:p>
        </w:tc>
        <w:tc>
          <w:tcPr>
            <w:tcW w:type="dxa" w:w="617"/>
          </w:tcPr>
          <w:p>
            <w:r>
              <w:rPr>
                <w:sz w:val="18"/>
              </w:rPr>
              <w:t>0.254</w:t>
            </w:r>
          </w:p>
        </w:tc>
        <w:tc>
          <w:tcPr>
            <w:tcW w:type="dxa" w:w="617"/>
          </w:tcPr>
          <w:p>
            <w:r>
              <w:rPr>
                <w:sz w:val="18"/>
              </w:rPr>
              <w:t>False</w:t>
            </w:r>
          </w:p>
        </w:tc>
      </w:tr>
      <w:tr>
        <w:tc>
          <w:tcPr>
            <w:tcW w:type="dxa" w:w="617"/>
          </w:tcPr>
          <w:p>
            <w:r>
              <w:rPr>
                <w:sz w:val="18"/>
              </w:rPr>
              <w:t>D4_training_data_85123_AV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0.136</w:t>
            </w:r>
          </w:p>
        </w:tc>
        <w:tc>
          <w:tcPr>
            <w:tcW w:type="dxa" w:w="617"/>
          </w:tcPr>
          <w:p>
            <w:r>
              <w:rPr>
                <w:sz w:val="18"/>
              </w:rPr>
              <w:t>0.157</w:t>
            </w:r>
          </w:p>
        </w:tc>
        <w:tc>
          <w:tcPr>
            <w:tcW w:type="dxa" w:w="617"/>
          </w:tcPr>
          <w:p>
            <w:r>
              <w:rPr>
                <w:sz w:val="18"/>
              </w:rPr>
              <w:t>0.123</w:t>
            </w:r>
          </w:p>
        </w:tc>
        <w:tc>
          <w:tcPr>
            <w:tcW w:type="dxa" w:w="617"/>
          </w:tcPr>
          <w:p>
            <w:r>
              <w:rPr>
                <w:sz w:val="18"/>
              </w:rPr>
              <w:t>0.443</w:t>
            </w:r>
          </w:p>
        </w:tc>
        <w:tc>
          <w:tcPr>
            <w:tcW w:type="dxa" w:w="617"/>
          </w:tcPr>
          <w:p>
            <w:r>
              <w:rPr>
                <w:sz w:val="18"/>
              </w:rPr>
              <w:t>0.364</w:t>
            </w:r>
          </w:p>
        </w:tc>
        <w:tc>
          <w:tcPr>
            <w:tcW w:type="dxa" w:w="617"/>
          </w:tcPr>
          <w:p>
            <w:r>
              <w:rPr>
                <w:sz w:val="18"/>
              </w:rPr>
              <w:t>19</w:t>
            </w:r>
          </w:p>
        </w:tc>
        <w:tc>
          <w:tcPr>
            <w:tcW w:type="dxa" w:w="617"/>
          </w:tcPr>
          <w:p>
            <w:r>
              <w:rPr>
                <w:sz w:val="18"/>
              </w:rPr>
              <w:t>0.846</w:t>
            </w:r>
          </w:p>
        </w:tc>
        <w:tc>
          <w:tcPr>
            <w:tcW w:type="dxa" w:w="617"/>
          </w:tcPr>
          <w:p>
            <w:r>
              <w:rPr>
                <w:sz w:val="18"/>
              </w:rPr>
              <w:t>False</w:t>
            </w:r>
          </w:p>
        </w:tc>
      </w:tr>
      <w:tr>
        <w:tc>
          <w:tcPr>
            <w:tcW w:type="dxa" w:w="617"/>
          </w:tcPr>
          <w:p>
            <w:r>
              <w:rPr>
                <w:sz w:val="18"/>
              </w:rPr>
              <w:t>D4_training_data_85123_MV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0.131</w:t>
            </w:r>
          </w:p>
        </w:tc>
        <w:tc>
          <w:tcPr>
            <w:tcW w:type="dxa" w:w="617"/>
          </w:tcPr>
          <w:p>
            <w:r>
              <w:rPr>
                <w:sz w:val="18"/>
              </w:rPr>
              <w:t>0.170</w:t>
            </w:r>
          </w:p>
        </w:tc>
        <w:tc>
          <w:tcPr>
            <w:tcW w:type="dxa" w:w="617"/>
          </w:tcPr>
          <w:p>
            <w:r>
              <w:rPr>
                <w:sz w:val="18"/>
              </w:rPr>
              <w:t>0.109</w:t>
            </w:r>
          </w:p>
        </w:tc>
        <w:tc>
          <w:tcPr>
            <w:tcW w:type="dxa" w:w="617"/>
          </w:tcPr>
          <w:p>
            <w:r>
              <w:rPr>
                <w:sz w:val="18"/>
              </w:rPr>
              <w:t>0.432</w:t>
            </w:r>
          </w:p>
        </w:tc>
        <w:tc>
          <w:tcPr>
            <w:tcW w:type="dxa" w:w="617"/>
          </w:tcPr>
          <w:p>
            <w:r>
              <w:rPr>
                <w:sz w:val="18"/>
              </w:rPr>
              <w:t>0.405</w:t>
            </w:r>
          </w:p>
        </w:tc>
        <w:tc>
          <w:tcPr>
            <w:tcW w:type="dxa" w:w="617"/>
          </w:tcPr>
          <w:p>
            <w:r>
              <w:rPr>
                <w:sz w:val="18"/>
              </w:rPr>
              <w:t>13</w:t>
            </w:r>
          </w:p>
        </w:tc>
        <w:tc>
          <w:tcPr>
            <w:tcW w:type="dxa" w:w="617"/>
          </w:tcPr>
          <w:p>
            <w:r>
              <w:rPr>
                <w:sz w:val="18"/>
              </w:rPr>
              <w:t>0.559</w:t>
            </w:r>
          </w:p>
        </w:tc>
        <w:tc>
          <w:tcPr>
            <w:tcW w:type="dxa" w:w="617"/>
          </w:tcPr>
          <w:p>
            <w:r>
              <w:rPr>
                <w:sz w:val="18"/>
              </w:rPr>
              <w:t>False</w:t>
            </w:r>
          </w:p>
        </w:tc>
      </w:tr>
      <w:tr>
        <w:tc>
          <w:tcPr>
            <w:tcW w:type="dxa" w:w="617"/>
          </w:tcPr>
          <w:p>
            <w:r>
              <w:rPr>
                <w:sz w:val="18"/>
              </w:rPr>
              <w:t>D4_training_data_85123_PV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0.117</w:t>
            </w:r>
          </w:p>
        </w:tc>
        <w:tc>
          <w:tcPr>
            <w:tcW w:type="dxa" w:w="617"/>
          </w:tcPr>
          <w:p>
            <w:r>
              <w:rPr>
                <w:sz w:val="18"/>
              </w:rPr>
              <w:t>0.194</w:t>
            </w:r>
          </w:p>
        </w:tc>
        <w:tc>
          <w:tcPr>
            <w:tcW w:type="dxa" w:w="617"/>
          </w:tcPr>
          <w:p>
            <w:r>
              <w:rPr>
                <w:sz w:val="18"/>
              </w:rPr>
              <w:t>0.107</w:t>
            </w:r>
          </w:p>
        </w:tc>
        <w:tc>
          <w:tcPr>
            <w:tcW w:type="dxa" w:w="617"/>
          </w:tcPr>
          <w:p>
            <w:r>
              <w:rPr>
                <w:sz w:val="18"/>
              </w:rPr>
              <w:t>0.446</w:t>
            </w:r>
          </w:p>
        </w:tc>
        <w:tc>
          <w:tcPr>
            <w:tcW w:type="dxa" w:w="617"/>
          </w:tcPr>
          <w:p>
            <w:r>
              <w:rPr>
                <w:sz w:val="18"/>
              </w:rPr>
              <w:t>0.452</w:t>
            </w:r>
          </w:p>
        </w:tc>
        <w:tc>
          <w:tcPr>
            <w:tcW w:type="dxa" w:w="617"/>
          </w:tcPr>
          <w:p>
            <w:r>
              <w:rPr>
                <w:sz w:val="18"/>
              </w:rPr>
              <w:t>14</w:t>
            </w:r>
          </w:p>
        </w:tc>
        <w:tc>
          <w:tcPr>
            <w:tcW w:type="dxa" w:w="617"/>
          </w:tcPr>
          <w:p>
            <w:r>
              <w:rPr>
                <w:sz w:val="18"/>
              </w:rPr>
              <w:t>0.622</w:t>
            </w:r>
          </w:p>
        </w:tc>
        <w:tc>
          <w:tcPr>
            <w:tcW w:type="dxa" w:w="617"/>
          </w:tcPr>
          <w:p>
            <w:r>
              <w:rPr>
                <w:sz w:val="18"/>
              </w:rPr>
              <w:t>False</w:t>
            </w:r>
          </w:p>
        </w:tc>
      </w:tr>
      <w:tr>
        <w:tc>
          <w:tcPr>
            <w:tcW w:type="dxa" w:w="617"/>
          </w:tcPr>
          <w:p>
            <w:r>
              <w:rPr>
                <w:sz w:val="18"/>
              </w:rPr>
              <w:t>D4_training_data_85123_TV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0.134</w:t>
            </w:r>
          </w:p>
        </w:tc>
        <w:tc>
          <w:tcPr>
            <w:tcW w:type="dxa" w:w="617"/>
          </w:tcPr>
          <w:p>
            <w:r>
              <w:rPr>
                <w:sz w:val="18"/>
              </w:rPr>
              <w:t>0.152</w:t>
            </w:r>
          </w:p>
        </w:tc>
        <w:tc>
          <w:tcPr>
            <w:tcW w:type="dxa" w:w="617"/>
          </w:tcPr>
          <w:p>
            <w:r>
              <w:rPr>
                <w:sz w:val="18"/>
              </w:rPr>
              <w:t>0.132</w:t>
            </w:r>
          </w:p>
        </w:tc>
        <w:tc>
          <w:tcPr>
            <w:tcW w:type="dxa" w:w="617"/>
          </w:tcPr>
          <w:p>
            <w:r>
              <w:rPr>
                <w:sz w:val="18"/>
              </w:rPr>
              <w:t>0.448</w:t>
            </w:r>
          </w:p>
        </w:tc>
        <w:tc>
          <w:tcPr>
            <w:tcW w:type="dxa" w:w="617"/>
          </w:tcPr>
          <w:p>
            <w:r>
              <w:rPr>
                <w:sz w:val="18"/>
              </w:rPr>
              <w:t>0.344</w:t>
            </w:r>
          </w:p>
        </w:tc>
        <w:tc>
          <w:tcPr>
            <w:tcW w:type="dxa" w:w="617"/>
          </w:tcPr>
          <w:p>
            <w:r>
              <w:rPr>
                <w:sz w:val="18"/>
              </w:rPr>
              <w:t>19</w:t>
            </w:r>
          </w:p>
        </w:tc>
        <w:tc>
          <w:tcPr>
            <w:tcW w:type="dxa" w:w="617"/>
          </w:tcPr>
          <w:p>
            <w:r>
              <w:rPr>
                <w:sz w:val="18"/>
              </w:rPr>
              <w:t>0.841</w:t>
            </w:r>
          </w:p>
        </w:tc>
        <w:tc>
          <w:tcPr>
            <w:tcW w:type="dxa" w:w="617"/>
          </w:tcPr>
          <w:p>
            <w:r>
              <w:rPr>
                <w:sz w:val="18"/>
              </w:rPr>
              <w:t>False</w:t>
            </w:r>
          </w:p>
        </w:tc>
      </w:tr>
      <w:tr>
        <w:tc>
          <w:tcPr>
            <w:tcW w:type="dxa" w:w="617"/>
          </w:tcPr>
          <w:p>
            <w:r>
              <w:rPr>
                <w:sz w:val="18"/>
              </w:rPr>
              <w:t>D4_training_data_85124_AV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0.142</w:t>
            </w:r>
          </w:p>
        </w:tc>
        <w:tc>
          <w:tcPr>
            <w:tcW w:type="dxa" w:w="617"/>
          </w:tcPr>
          <w:p>
            <w:r>
              <w:rPr>
                <w:sz w:val="18"/>
              </w:rPr>
              <w:t>0.130</w:t>
            </w:r>
          </w:p>
        </w:tc>
        <w:tc>
          <w:tcPr>
            <w:tcW w:type="dxa" w:w="617"/>
          </w:tcPr>
          <w:p>
            <w:r>
              <w:rPr>
                <w:sz w:val="18"/>
              </w:rPr>
              <w:t>0.119</w:t>
            </w:r>
          </w:p>
        </w:tc>
        <w:tc>
          <w:tcPr>
            <w:tcW w:type="dxa" w:w="617"/>
          </w:tcPr>
          <w:p>
            <w:r>
              <w:rPr>
                <w:sz w:val="18"/>
              </w:rPr>
              <w:t>0.293</w:t>
            </w:r>
          </w:p>
        </w:tc>
        <w:tc>
          <w:tcPr>
            <w:tcW w:type="dxa" w:w="617"/>
          </w:tcPr>
          <w:p>
            <w:r>
              <w:rPr>
                <w:sz w:val="18"/>
              </w:rPr>
              <w:t>0.452</w:t>
            </w:r>
          </w:p>
        </w:tc>
        <w:tc>
          <w:tcPr>
            <w:tcW w:type="dxa" w:w="617"/>
          </w:tcPr>
          <w:p>
            <w:r>
              <w:rPr>
                <w:sz w:val="18"/>
              </w:rPr>
              <w:t>22</w:t>
            </w:r>
          </w:p>
        </w:tc>
        <w:tc>
          <w:tcPr>
            <w:tcW w:type="dxa" w:w="617"/>
          </w:tcPr>
          <w:p>
            <w:r>
              <w:rPr>
                <w:sz w:val="18"/>
              </w:rPr>
              <w:t>0.775</w:t>
            </w:r>
          </w:p>
        </w:tc>
        <w:tc>
          <w:tcPr>
            <w:tcW w:type="dxa" w:w="617"/>
          </w:tcPr>
          <w:p>
            <w:r>
              <w:rPr>
                <w:sz w:val="18"/>
              </w:rPr>
              <w:t>False</w:t>
            </w:r>
          </w:p>
        </w:tc>
      </w:tr>
      <w:tr>
        <w:tc>
          <w:tcPr>
            <w:tcW w:type="dxa" w:w="617"/>
          </w:tcPr>
          <w:p>
            <w:r>
              <w:rPr>
                <w:sz w:val="18"/>
              </w:rPr>
              <w:t>D4_training_data_85124_MV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0.140</w:t>
            </w:r>
          </w:p>
        </w:tc>
        <w:tc>
          <w:tcPr>
            <w:tcW w:type="dxa" w:w="617"/>
          </w:tcPr>
          <w:p>
            <w:r>
              <w:rPr>
                <w:sz w:val="18"/>
              </w:rPr>
              <w:t>0.148</w:t>
            </w:r>
          </w:p>
        </w:tc>
        <w:tc>
          <w:tcPr>
            <w:tcW w:type="dxa" w:w="617"/>
          </w:tcPr>
          <w:p>
            <w:r>
              <w:rPr>
                <w:sz w:val="18"/>
              </w:rPr>
              <w:t>0.116</w:t>
            </w:r>
          </w:p>
        </w:tc>
        <w:tc>
          <w:tcPr>
            <w:tcW w:type="dxa" w:w="617"/>
          </w:tcPr>
          <w:p>
            <w:r>
              <w:rPr>
                <w:sz w:val="18"/>
              </w:rPr>
              <w:t>0.311</w:t>
            </w:r>
          </w:p>
        </w:tc>
        <w:tc>
          <w:tcPr>
            <w:tcW w:type="dxa" w:w="617"/>
          </w:tcPr>
          <w:p>
            <w:r>
              <w:rPr>
                <w:sz w:val="18"/>
              </w:rPr>
              <w:t>0.474</w:t>
            </w:r>
          </w:p>
        </w:tc>
        <w:tc>
          <w:tcPr>
            <w:tcW w:type="dxa" w:w="617"/>
          </w:tcPr>
          <w:p>
            <w:r>
              <w:rPr>
                <w:sz w:val="18"/>
              </w:rPr>
              <w:t>21</w:t>
            </w:r>
          </w:p>
        </w:tc>
        <w:tc>
          <w:tcPr>
            <w:tcW w:type="dxa" w:w="617"/>
          </w:tcPr>
          <w:p>
            <w:r>
              <w:rPr>
                <w:sz w:val="18"/>
              </w:rPr>
              <w:t>0.774</w:t>
            </w:r>
          </w:p>
        </w:tc>
        <w:tc>
          <w:tcPr>
            <w:tcW w:type="dxa" w:w="617"/>
          </w:tcPr>
          <w:p>
            <w:r>
              <w:rPr>
                <w:sz w:val="18"/>
              </w:rPr>
              <w:t>False</w:t>
            </w:r>
          </w:p>
        </w:tc>
      </w:tr>
      <w:tr>
        <w:tc>
          <w:tcPr>
            <w:tcW w:type="dxa" w:w="617"/>
          </w:tcPr>
          <w:p>
            <w:r>
              <w:rPr>
                <w:sz w:val="18"/>
              </w:rPr>
              <w:t>D4_training_data_85124_PV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0.130</w:t>
            </w:r>
          </w:p>
        </w:tc>
        <w:tc>
          <w:tcPr>
            <w:tcW w:type="dxa" w:w="617"/>
          </w:tcPr>
          <w:p>
            <w:r>
              <w:rPr>
                <w:sz w:val="18"/>
              </w:rPr>
              <w:t>0.139</w:t>
            </w:r>
          </w:p>
        </w:tc>
        <w:tc>
          <w:tcPr>
            <w:tcW w:type="dxa" w:w="617"/>
          </w:tcPr>
          <w:p>
            <w:r>
              <w:rPr>
                <w:sz w:val="18"/>
              </w:rPr>
              <w:t>0.128</w:t>
            </w:r>
          </w:p>
        </w:tc>
        <w:tc>
          <w:tcPr>
            <w:tcW w:type="dxa" w:w="617"/>
          </w:tcPr>
          <w:p>
            <w:r>
              <w:rPr>
                <w:sz w:val="18"/>
              </w:rPr>
              <w:t>0.347</w:t>
            </w:r>
          </w:p>
        </w:tc>
        <w:tc>
          <w:tcPr>
            <w:tcW w:type="dxa" w:w="617"/>
          </w:tcPr>
          <w:p>
            <w:r>
              <w:rPr>
                <w:sz w:val="18"/>
              </w:rPr>
              <w:t>0.402</w:t>
            </w:r>
          </w:p>
        </w:tc>
        <w:tc>
          <w:tcPr>
            <w:tcW w:type="dxa" w:w="617"/>
          </w:tcPr>
          <w:p>
            <w:r>
              <w:rPr>
                <w:sz w:val="18"/>
              </w:rPr>
              <w:t>18</w:t>
            </w:r>
          </w:p>
        </w:tc>
        <w:tc>
          <w:tcPr>
            <w:tcW w:type="dxa" w:w="617"/>
          </w:tcPr>
          <w:p>
            <w:r>
              <w:rPr>
                <w:sz w:val="18"/>
              </w:rPr>
              <w:t>0.689</w:t>
            </w:r>
          </w:p>
        </w:tc>
        <w:tc>
          <w:tcPr>
            <w:tcW w:type="dxa" w:w="617"/>
          </w:tcPr>
          <w:p>
            <w:r>
              <w:rPr>
                <w:sz w:val="18"/>
              </w:rPr>
              <w:t>False</w:t>
            </w:r>
          </w:p>
        </w:tc>
      </w:tr>
      <w:tr>
        <w:tc>
          <w:tcPr>
            <w:tcW w:type="dxa" w:w="617"/>
          </w:tcPr>
          <w:p>
            <w:r>
              <w:rPr>
                <w:sz w:val="18"/>
              </w:rPr>
              <w:t>D4_training_data_85124_TV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0.135</w:t>
            </w:r>
          </w:p>
        </w:tc>
        <w:tc>
          <w:tcPr>
            <w:tcW w:type="dxa" w:w="617"/>
          </w:tcPr>
          <w:p>
            <w:r>
              <w:rPr>
                <w:sz w:val="18"/>
              </w:rPr>
              <w:t>0.140</w:t>
            </w:r>
          </w:p>
        </w:tc>
        <w:tc>
          <w:tcPr>
            <w:tcW w:type="dxa" w:w="617"/>
          </w:tcPr>
          <w:p>
            <w:r>
              <w:rPr>
                <w:sz w:val="18"/>
              </w:rPr>
              <w:t>0.126</w:t>
            </w:r>
          </w:p>
        </w:tc>
        <w:tc>
          <w:tcPr>
            <w:tcW w:type="dxa" w:w="617"/>
          </w:tcPr>
          <w:p>
            <w:r>
              <w:rPr>
                <w:sz w:val="18"/>
              </w:rPr>
              <w:t>0.291</w:t>
            </w:r>
          </w:p>
        </w:tc>
        <w:tc>
          <w:tcPr>
            <w:tcW w:type="dxa" w:w="617"/>
          </w:tcPr>
          <w:p>
            <w:r>
              <w:rPr>
                <w:sz w:val="18"/>
              </w:rPr>
              <w:t>0.482</w:t>
            </w:r>
          </w:p>
        </w:tc>
        <w:tc>
          <w:tcPr>
            <w:tcW w:type="dxa" w:w="617"/>
          </w:tcPr>
          <w:p>
            <w:r>
              <w:rPr>
                <w:sz w:val="18"/>
              </w:rPr>
              <w:t>25</w:t>
            </w:r>
          </w:p>
        </w:tc>
        <w:tc>
          <w:tcPr>
            <w:tcW w:type="dxa" w:w="617"/>
          </w:tcPr>
          <w:p>
            <w:r>
              <w:rPr>
                <w:sz w:val="18"/>
              </w:rPr>
              <w:t>0.878</w:t>
            </w:r>
          </w:p>
        </w:tc>
        <w:tc>
          <w:tcPr>
            <w:tcW w:type="dxa" w:w="617"/>
          </w:tcPr>
          <w:p>
            <w:r>
              <w:rPr>
                <w:sz w:val="18"/>
              </w:rPr>
              <w:t>False</w:t>
            </w:r>
          </w:p>
        </w:tc>
      </w:tr>
      <w:tr>
        <w:tc>
          <w:tcPr>
            <w:tcW w:type="dxa" w:w="617"/>
          </w:tcPr>
          <w:p>
            <w:r>
              <w:rPr>
                <w:sz w:val="18"/>
              </w:rPr>
              <w:t>D4_training_data_85127_AV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0.119</w:t>
            </w:r>
          </w:p>
        </w:tc>
        <w:tc>
          <w:tcPr>
            <w:tcW w:type="dxa" w:w="617"/>
          </w:tcPr>
          <w:p>
            <w:r>
              <w:rPr>
                <w:sz w:val="18"/>
              </w:rPr>
              <w:t>0.119</w:t>
            </w:r>
          </w:p>
        </w:tc>
        <w:tc>
          <w:tcPr>
            <w:tcW w:type="dxa" w:w="617"/>
          </w:tcPr>
          <w:p>
            <w:r>
              <w:rPr>
                <w:sz w:val="18"/>
              </w:rPr>
              <w:t>0.123</w:t>
            </w:r>
          </w:p>
        </w:tc>
        <w:tc>
          <w:tcPr>
            <w:tcW w:type="dxa" w:w="617"/>
          </w:tcPr>
          <w:p>
            <w:r>
              <w:rPr>
                <w:sz w:val="18"/>
              </w:rPr>
              <w:t>0.234</w:t>
            </w:r>
          </w:p>
        </w:tc>
        <w:tc>
          <w:tcPr>
            <w:tcW w:type="dxa" w:w="617"/>
          </w:tcPr>
          <w:p>
            <w:r>
              <w:rPr>
                <w:sz w:val="18"/>
              </w:rPr>
              <w:t>0.514</w:t>
            </w:r>
          </w:p>
        </w:tc>
        <w:tc>
          <w:tcPr>
            <w:tcW w:type="dxa" w:w="617"/>
          </w:tcPr>
          <w:p>
            <w:r>
              <w:rPr>
                <w:sz w:val="18"/>
              </w:rPr>
              <w:t>22</w:t>
            </w:r>
          </w:p>
        </w:tc>
        <w:tc>
          <w:tcPr>
            <w:tcW w:type="dxa" w:w="617"/>
          </w:tcPr>
          <w:p>
            <w:r>
              <w:rPr>
                <w:sz w:val="18"/>
              </w:rPr>
              <w:t>0.661</w:t>
            </w:r>
          </w:p>
        </w:tc>
        <w:tc>
          <w:tcPr>
            <w:tcW w:type="dxa" w:w="617"/>
          </w:tcPr>
          <w:p>
            <w:r>
              <w:rPr>
                <w:sz w:val="18"/>
              </w:rPr>
              <w:t>False</w:t>
            </w:r>
          </w:p>
        </w:tc>
      </w:tr>
      <w:tr>
        <w:tc>
          <w:tcPr>
            <w:tcW w:type="dxa" w:w="617"/>
          </w:tcPr>
          <w:p>
            <w:r>
              <w:rPr>
                <w:sz w:val="18"/>
              </w:rPr>
              <w:t>D4_training_data_85127_MV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0.124</w:t>
            </w:r>
          </w:p>
        </w:tc>
        <w:tc>
          <w:tcPr>
            <w:tcW w:type="dxa" w:w="617"/>
          </w:tcPr>
          <w:p>
            <w:r>
              <w:rPr>
                <w:sz w:val="18"/>
              </w:rPr>
              <w:t>0.136</w:t>
            </w:r>
          </w:p>
        </w:tc>
        <w:tc>
          <w:tcPr>
            <w:tcW w:type="dxa" w:w="617"/>
          </w:tcPr>
          <w:p>
            <w:r>
              <w:rPr>
                <w:sz w:val="18"/>
              </w:rPr>
              <w:t>0.100</w:t>
            </w:r>
          </w:p>
        </w:tc>
        <w:tc>
          <w:tcPr>
            <w:tcW w:type="dxa" w:w="617"/>
          </w:tcPr>
          <w:p>
            <w:r>
              <w:rPr>
                <w:sz w:val="18"/>
              </w:rPr>
              <w:t>0.193</w:t>
            </w:r>
          </w:p>
        </w:tc>
        <w:tc>
          <w:tcPr>
            <w:tcW w:type="dxa" w:w="617"/>
          </w:tcPr>
          <w:p>
            <w:r>
              <w:rPr>
                <w:sz w:val="18"/>
              </w:rPr>
              <w:t>0.707</w:t>
            </w:r>
          </w:p>
        </w:tc>
        <w:tc>
          <w:tcPr>
            <w:tcW w:type="dxa" w:w="617"/>
          </w:tcPr>
          <w:p>
            <w:r>
              <w:rPr>
                <w:sz w:val="18"/>
              </w:rPr>
              <w:t>13</w:t>
            </w:r>
          </w:p>
        </w:tc>
        <w:tc>
          <w:tcPr>
            <w:tcW w:type="dxa" w:w="617"/>
          </w:tcPr>
          <w:p>
            <w:r>
              <w:rPr>
                <w:sz w:val="18"/>
              </w:rPr>
              <w:t>0.363</w:t>
            </w:r>
          </w:p>
        </w:tc>
        <w:tc>
          <w:tcPr>
            <w:tcW w:type="dxa" w:w="617"/>
          </w:tcPr>
          <w:p>
            <w:r>
              <w:rPr>
                <w:sz w:val="18"/>
              </w:rPr>
              <w:t>False</w:t>
            </w:r>
          </w:p>
        </w:tc>
      </w:tr>
      <w:tr>
        <w:tc>
          <w:tcPr>
            <w:tcW w:type="dxa" w:w="617"/>
          </w:tcPr>
          <w:p>
            <w:r>
              <w:rPr>
                <w:sz w:val="18"/>
              </w:rPr>
              <w:t>D4_training_data_85127_PV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0.141</w:t>
            </w:r>
          </w:p>
        </w:tc>
        <w:tc>
          <w:tcPr>
            <w:tcW w:type="dxa" w:w="617"/>
          </w:tcPr>
          <w:p>
            <w:r>
              <w:rPr>
                <w:sz w:val="18"/>
              </w:rPr>
              <w:t>0.107</w:t>
            </w:r>
          </w:p>
        </w:tc>
        <w:tc>
          <w:tcPr>
            <w:tcW w:type="dxa" w:w="617"/>
          </w:tcPr>
          <w:p>
            <w:r>
              <w:rPr>
                <w:sz w:val="18"/>
              </w:rPr>
              <w:t>0.112</w:t>
            </w:r>
          </w:p>
        </w:tc>
        <w:tc>
          <w:tcPr>
            <w:tcW w:type="dxa" w:w="617"/>
          </w:tcPr>
          <w:p>
            <w:r>
              <w:rPr>
                <w:sz w:val="18"/>
              </w:rPr>
              <w:t>0.221</w:t>
            </w:r>
          </w:p>
        </w:tc>
        <w:tc>
          <w:tcPr>
            <w:tcW w:type="dxa" w:w="617"/>
          </w:tcPr>
          <w:p>
            <w:r>
              <w:rPr>
                <w:sz w:val="18"/>
              </w:rPr>
              <w:t>0.494</w:t>
            </w:r>
          </w:p>
        </w:tc>
        <w:tc>
          <w:tcPr>
            <w:tcW w:type="dxa" w:w="617"/>
          </w:tcPr>
          <w:p>
            <w:r>
              <w:rPr>
                <w:sz w:val="18"/>
              </w:rPr>
              <w:t>20</w:t>
            </w:r>
          </w:p>
        </w:tc>
        <w:tc>
          <w:tcPr>
            <w:tcW w:type="dxa" w:w="617"/>
          </w:tcPr>
          <w:p>
            <w:r>
              <w:rPr>
                <w:sz w:val="18"/>
              </w:rPr>
              <w:t>0.543</w:t>
            </w:r>
          </w:p>
        </w:tc>
        <w:tc>
          <w:tcPr>
            <w:tcW w:type="dxa" w:w="617"/>
          </w:tcPr>
          <w:p>
            <w:r>
              <w:rPr>
                <w:sz w:val="18"/>
              </w:rPr>
              <w:t>False</w:t>
            </w:r>
          </w:p>
        </w:tc>
      </w:tr>
      <w:tr>
        <w:tc>
          <w:tcPr>
            <w:tcW w:type="dxa" w:w="617"/>
          </w:tcPr>
          <w:p>
            <w:r>
              <w:rPr>
                <w:sz w:val="18"/>
              </w:rPr>
              <w:t>D4_training_data_85127_TV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0.139</w:t>
            </w:r>
          </w:p>
        </w:tc>
        <w:tc>
          <w:tcPr>
            <w:tcW w:type="dxa" w:w="617"/>
          </w:tcPr>
          <w:p>
            <w:r>
              <w:rPr>
                <w:sz w:val="18"/>
              </w:rPr>
              <w:t>0.115</w:t>
            </w:r>
          </w:p>
        </w:tc>
        <w:tc>
          <w:tcPr>
            <w:tcW w:type="dxa" w:w="617"/>
          </w:tcPr>
          <w:p>
            <w:r>
              <w:rPr>
                <w:sz w:val="18"/>
              </w:rPr>
              <w:t>0.103</w:t>
            </w:r>
          </w:p>
        </w:tc>
        <w:tc>
          <w:tcPr>
            <w:tcW w:type="dxa" w:w="617"/>
          </w:tcPr>
          <w:p>
            <w:r>
              <w:rPr>
                <w:sz w:val="18"/>
              </w:rPr>
              <w:t>0.214</w:t>
            </w:r>
          </w:p>
        </w:tc>
        <w:tc>
          <w:tcPr>
            <w:tcW w:type="dxa" w:w="617"/>
          </w:tcPr>
          <w:p>
            <w:r>
              <w:rPr>
                <w:sz w:val="18"/>
              </w:rPr>
              <w:t>0.540</w:t>
            </w:r>
          </w:p>
        </w:tc>
        <w:tc>
          <w:tcPr>
            <w:tcW w:type="dxa" w:w="617"/>
          </w:tcPr>
          <w:p>
            <w:r>
              <w:rPr>
                <w:sz w:val="18"/>
              </w:rPr>
              <w:t>26</w:t>
            </w:r>
          </w:p>
        </w:tc>
        <w:tc>
          <w:tcPr>
            <w:tcW w:type="dxa" w:w="617"/>
          </w:tcPr>
          <w:p>
            <w:r>
              <w:rPr>
                <w:sz w:val="18"/>
              </w:rPr>
              <w:t>0.514</w:t>
            </w:r>
          </w:p>
        </w:tc>
        <w:tc>
          <w:tcPr>
            <w:tcW w:type="dxa" w:w="617"/>
          </w:tcPr>
          <w:p>
            <w:r>
              <w:rPr>
                <w:sz w:val="18"/>
              </w:rPr>
              <w:t>False</w:t>
            </w:r>
          </w:p>
        </w:tc>
      </w:tr>
      <w:tr>
        <w:tc>
          <w:tcPr>
            <w:tcW w:type="dxa" w:w="617"/>
          </w:tcPr>
          <w:p>
            <w:r>
              <w:rPr>
                <w:sz w:val="18"/>
              </w:rPr>
              <w:t>D4_training_data_85128_AV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0.123</w:t>
            </w:r>
          </w:p>
        </w:tc>
        <w:tc>
          <w:tcPr>
            <w:tcW w:type="dxa" w:w="617"/>
          </w:tcPr>
          <w:p>
            <w:r>
              <w:rPr>
                <w:sz w:val="18"/>
              </w:rPr>
              <w:t>0.134</w:t>
            </w:r>
          </w:p>
        </w:tc>
        <w:tc>
          <w:tcPr>
            <w:tcW w:type="dxa" w:w="617"/>
          </w:tcPr>
          <w:p>
            <w:r>
              <w:rPr>
                <w:sz w:val="18"/>
              </w:rPr>
              <w:t>0.133</w:t>
            </w:r>
          </w:p>
        </w:tc>
        <w:tc>
          <w:tcPr>
            <w:tcW w:type="dxa" w:w="617"/>
          </w:tcPr>
          <w:p>
            <w:r>
              <w:rPr>
                <w:sz w:val="18"/>
              </w:rPr>
              <w:t>0.283</w:t>
            </w:r>
          </w:p>
        </w:tc>
        <w:tc>
          <w:tcPr>
            <w:tcW w:type="dxa" w:w="617"/>
          </w:tcPr>
          <w:p>
            <w:r>
              <w:rPr>
                <w:sz w:val="18"/>
              </w:rPr>
              <w:t>0.482</w:t>
            </w:r>
          </w:p>
        </w:tc>
        <w:tc>
          <w:tcPr>
            <w:tcW w:type="dxa" w:w="617"/>
          </w:tcPr>
          <w:p>
            <w:r>
              <w:rPr>
                <w:sz w:val="18"/>
              </w:rPr>
              <w:t>26</w:t>
            </w:r>
          </w:p>
        </w:tc>
        <w:tc>
          <w:tcPr>
            <w:tcW w:type="dxa" w:w="617"/>
          </w:tcPr>
          <w:p>
            <w:r>
              <w:rPr>
                <w:sz w:val="18"/>
              </w:rPr>
              <w:t>0.886</w:t>
            </w:r>
          </w:p>
        </w:tc>
        <w:tc>
          <w:tcPr>
            <w:tcW w:type="dxa" w:w="617"/>
          </w:tcPr>
          <w:p>
            <w:r>
              <w:rPr>
                <w:sz w:val="18"/>
              </w:rPr>
              <w:t>False</w:t>
            </w:r>
          </w:p>
        </w:tc>
      </w:tr>
      <w:tr>
        <w:tc>
          <w:tcPr>
            <w:tcW w:type="dxa" w:w="617"/>
          </w:tcPr>
          <w:p>
            <w:r>
              <w:rPr>
                <w:sz w:val="18"/>
              </w:rPr>
              <w:t>D4_training_data_85128_MV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0.140</w:t>
            </w:r>
          </w:p>
        </w:tc>
        <w:tc>
          <w:tcPr>
            <w:tcW w:type="dxa" w:w="617"/>
          </w:tcPr>
          <w:p>
            <w:r>
              <w:rPr>
                <w:sz w:val="18"/>
              </w:rPr>
              <w:t>0.145</w:t>
            </w:r>
          </w:p>
        </w:tc>
        <w:tc>
          <w:tcPr>
            <w:tcW w:type="dxa" w:w="617"/>
          </w:tcPr>
          <w:p>
            <w:r>
              <w:rPr>
                <w:sz w:val="18"/>
              </w:rPr>
              <w:t>0.117</w:t>
            </w:r>
          </w:p>
        </w:tc>
        <w:tc>
          <w:tcPr>
            <w:tcW w:type="dxa" w:w="617"/>
          </w:tcPr>
          <w:p>
            <w:r>
              <w:rPr>
                <w:sz w:val="18"/>
              </w:rPr>
              <w:t>0.241</w:t>
            </w:r>
          </w:p>
        </w:tc>
        <w:tc>
          <w:tcPr>
            <w:tcW w:type="dxa" w:w="617"/>
          </w:tcPr>
          <w:p>
            <w:r>
              <w:rPr>
                <w:sz w:val="18"/>
              </w:rPr>
              <w:t>0.618</w:t>
            </w:r>
          </w:p>
        </w:tc>
        <w:tc>
          <w:tcPr>
            <w:tcW w:type="dxa" w:w="617"/>
          </w:tcPr>
          <w:p>
            <w:r>
              <w:rPr>
                <w:sz w:val="18"/>
              </w:rPr>
              <w:t>22</w:t>
            </w:r>
          </w:p>
        </w:tc>
        <w:tc>
          <w:tcPr>
            <w:tcW w:type="dxa" w:w="617"/>
          </w:tcPr>
          <w:p>
            <w:r>
              <w:rPr>
                <w:sz w:val="18"/>
              </w:rPr>
              <w:t>0.607</w:t>
            </w:r>
          </w:p>
        </w:tc>
        <w:tc>
          <w:tcPr>
            <w:tcW w:type="dxa" w:w="617"/>
          </w:tcPr>
          <w:p>
            <w:r>
              <w:rPr>
                <w:sz w:val="18"/>
              </w:rPr>
              <w:t>False</w:t>
            </w:r>
          </w:p>
        </w:tc>
      </w:tr>
      <w:tr>
        <w:tc>
          <w:tcPr>
            <w:tcW w:type="dxa" w:w="617"/>
          </w:tcPr>
          <w:p>
            <w:r>
              <w:rPr>
                <w:sz w:val="18"/>
              </w:rPr>
              <w:t>D4_training_data_85128_PV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0.146</w:t>
            </w:r>
          </w:p>
        </w:tc>
        <w:tc>
          <w:tcPr>
            <w:tcW w:type="dxa" w:w="617"/>
          </w:tcPr>
          <w:p>
            <w:r>
              <w:rPr>
                <w:sz w:val="18"/>
              </w:rPr>
              <w:t>0.129</w:t>
            </w:r>
          </w:p>
        </w:tc>
        <w:tc>
          <w:tcPr>
            <w:tcW w:type="dxa" w:w="617"/>
          </w:tcPr>
          <w:p>
            <w:r>
              <w:rPr>
                <w:sz w:val="18"/>
              </w:rPr>
              <w:t>0.216</w:t>
            </w:r>
          </w:p>
        </w:tc>
        <w:tc>
          <w:tcPr>
            <w:tcW w:type="dxa" w:w="617"/>
          </w:tcPr>
          <w:p>
            <w:r>
              <w:rPr>
                <w:sz w:val="18"/>
              </w:rPr>
              <w:t>0.686</w:t>
            </w:r>
          </w:p>
        </w:tc>
        <w:tc>
          <w:tcPr>
            <w:tcW w:type="dxa" w:w="617"/>
          </w:tcPr>
          <w:p>
            <w:r>
              <w:rPr>
                <w:sz w:val="18"/>
              </w:rPr>
              <w:t>15</w:t>
            </w:r>
          </w:p>
        </w:tc>
        <w:tc>
          <w:tcPr>
            <w:tcW w:type="dxa" w:w="617"/>
          </w:tcPr>
          <w:p>
            <w:r>
              <w:rPr>
                <w:sz w:val="18"/>
              </w:rPr>
              <w:t>0.480</w:t>
            </w:r>
          </w:p>
        </w:tc>
        <w:tc>
          <w:tcPr>
            <w:tcW w:type="dxa" w:w="617"/>
          </w:tcPr>
          <w:p>
            <w:r>
              <w:rPr>
                <w:sz w:val="18"/>
              </w:rPr>
              <w:t>False</w:t>
            </w:r>
          </w:p>
        </w:tc>
      </w:tr>
      <w:tr>
        <w:tc>
          <w:tcPr>
            <w:tcW w:type="dxa" w:w="617"/>
          </w:tcPr>
          <w:p>
            <w:r>
              <w:rPr>
                <w:sz w:val="18"/>
              </w:rPr>
              <w:t>D4_training_data_85128_TV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0.117</w:t>
            </w:r>
          </w:p>
        </w:tc>
        <w:tc>
          <w:tcPr>
            <w:tcW w:type="dxa" w:w="617"/>
          </w:tcPr>
          <w:p>
            <w:r>
              <w:rPr>
                <w:sz w:val="18"/>
              </w:rPr>
              <w:t>0.160</w:t>
            </w:r>
          </w:p>
        </w:tc>
        <w:tc>
          <w:tcPr>
            <w:tcW w:type="dxa" w:w="617"/>
          </w:tcPr>
          <w:p>
            <w:r>
              <w:rPr>
                <w:sz w:val="18"/>
              </w:rPr>
              <w:t>0.099</w:t>
            </w:r>
          </w:p>
        </w:tc>
        <w:tc>
          <w:tcPr>
            <w:tcW w:type="dxa" w:w="617"/>
          </w:tcPr>
          <w:p>
            <w:r>
              <w:rPr>
                <w:sz w:val="18"/>
              </w:rPr>
              <w:t>0.294</w:t>
            </w:r>
          </w:p>
        </w:tc>
        <w:tc>
          <w:tcPr>
            <w:tcW w:type="dxa" w:w="617"/>
          </w:tcPr>
          <w:p>
            <w:r>
              <w:rPr>
                <w:sz w:val="18"/>
              </w:rPr>
              <w:t>0.578</w:t>
            </w:r>
          </w:p>
        </w:tc>
        <w:tc>
          <w:tcPr>
            <w:tcW w:type="dxa" w:w="617"/>
          </w:tcPr>
          <w:p>
            <w:r>
              <w:rPr>
                <w:sz w:val="18"/>
              </w:rPr>
              <w:t>23</w:t>
            </w:r>
          </w:p>
        </w:tc>
        <w:tc>
          <w:tcPr>
            <w:tcW w:type="dxa" w:w="617"/>
          </w:tcPr>
          <w:p>
            <w:r>
              <w:rPr>
                <w:sz w:val="18"/>
              </w:rPr>
              <w:t>0.775</w:t>
            </w:r>
          </w:p>
        </w:tc>
        <w:tc>
          <w:tcPr>
            <w:tcW w:type="dxa" w:w="617"/>
          </w:tcPr>
          <w:p>
            <w:r>
              <w:rPr>
                <w:sz w:val="18"/>
              </w:rPr>
              <w:t>False</w:t>
            </w:r>
          </w:p>
        </w:tc>
      </w:tr>
      <w:tr>
        <w:tc>
          <w:tcPr>
            <w:tcW w:type="dxa" w:w="617"/>
          </w:tcPr>
          <w:p>
            <w:r>
              <w:rPr>
                <w:sz w:val="18"/>
              </w:rPr>
              <w:t>D4_training_data_85131_AV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0.117</w:t>
            </w:r>
          </w:p>
        </w:tc>
        <w:tc>
          <w:tcPr>
            <w:tcW w:type="dxa" w:w="617"/>
          </w:tcPr>
          <w:p>
            <w:r>
              <w:rPr>
                <w:sz w:val="18"/>
              </w:rPr>
              <w:t>0.138</w:t>
            </w:r>
          </w:p>
        </w:tc>
        <w:tc>
          <w:tcPr>
            <w:tcW w:type="dxa" w:w="617"/>
          </w:tcPr>
          <w:p>
            <w:r>
              <w:rPr>
                <w:sz w:val="18"/>
              </w:rPr>
              <w:t>0.109</w:t>
            </w:r>
          </w:p>
        </w:tc>
        <w:tc>
          <w:tcPr>
            <w:tcW w:type="dxa" w:w="617"/>
          </w:tcPr>
          <w:p>
            <w:r>
              <w:rPr>
                <w:sz w:val="18"/>
              </w:rPr>
              <w:t>0.220</w:t>
            </w:r>
          </w:p>
        </w:tc>
        <w:tc>
          <w:tcPr>
            <w:tcW w:type="dxa" w:w="617"/>
          </w:tcPr>
          <w:p>
            <w:r>
              <w:rPr>
                <w:sz w:val="18"/>
              </w:rPr>
              <w:t>0.637</w:t>
            </w:r>
          </w:p>
        </w:tc>
        <w:tc>
          <w:tcPr>
            <w:tcW w:type="dxa" w:w="617"/>
          </w:tcPr>
          <w:p>
            <w:r>
              <w:rPr>
                <w:sz w:val="18"/>
              </w:rPr>
              <w:t>13</w:t>
            </w:r>
          </w:p>
        </w:tc>
        <w:tc>
          <w:tcPr>
            <w:tcW w:type="dxa" w:w="617"/>
          </w:tcPr>
          <w:p>
            <w:r>
              <w:rPr>
                <w:sz w:val="18"/>
              </w:rPr>
              <w:t>0.781</w:t>
            </w:r>
          </w:p>
        </w:tc>
        <w:tc>
          <w:tcPr>
            <w:tcW w:type="dxa" w:w="617"/>
          </w:tcPr>
          <w:p>
            <w:r>
              <w:rPr>
                <w:sz w:val="18"/>
              </w:rPr>
              <w:t>False</w:t>
            </w:r>
          </w:p>
        </w:tc>
      </w:tr>
      <w:tr>
        <w:tc>
          <w:tcPr>
            <w:tcW w:type="dxa" w:w="617"/>
          </w:tcPr>
          <w:p>
            <w:r>
              <w:rPr>
                <w:sz w:val="18"/>
              </w:rPr>
              <w:t>D4_training_data_85131_MV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0.133</w:t>
            </w:r>
          </w:p>
        </w:tc>
        <w:tc>
          <w:tcPr>
            <w:tcW w:type="dxa" w:w="617"/>
          </w:tcPr>
          <w:p>
            <w:r>
              <w:rPr>
                <w:sz w:val="18"/>
              </w:rPr>
              <w:t>0.137</w:t>
            </w:r>
          </w:p>
        </w:tc>
        <w:tc>
          <w:tcPr>
            <w:tcW w:type="dxa" w:w="617"/>
          </w:tcPr>
          <w:p>
            <w:r>
              <w:rPr>
                <w:sz w:val="18"/>
              </w:rPr>
              <w:t>0.111</w:t>
            </w:r>
          </w:p>
        </w:tc>
        <w:tc>
          <w:tcPr>
            <w:tcW w:type="dxa" w:w="617"/>
          </w:tcPr>
          <w:p>
            <w:r>
              <w:rPr>
                <w:sz w:val="18"/>
              </w:rPr>
              <w:t>0.208</w:t>
            </w:r>
          </w:p>
        </w:tc>
        <w:tc>
          <w:tcPr>
            <w:tcW w:type="dxa" w:w="617"/>
          </w:tcPr>
          <w:p>
            <w:r>
              <w:rPr>
                <w:sz w:val="18"/>
              </w:rPr>
              <w:t>0.666</w:t>
            </w:r>
          </w:p>
        </w:tc>
        <w:tc>
          <w:tcPr>
            <w:tcW w:type="dxa" w:w="617"/>
          </w:tcPr>
          <w:p>
            <w:r>
              <w:rPr>
                <w:sz w:val="18"/>
              </w:rPr>
              <w:t>31</w:t>
            </w:r>
          </w:p>
        </w:tc>
        <w:tc>
          <w:tcPr>
            <w:tcW w:type="dxa" w:w="617"/>
          </w:tcPr>
          <w:p>
            <w:r>
              <w:rPr>
                <w:sz w:val="18"/>
              </w:rPr>
              <w:t>0.884</w:t>
            </w:r>
          </w:p>
        </w:tc>
        <w:tc>
          <w:tcPr>
            <w:tcW w:type="dxa" w:w="617"/>
          </w:tcPr>
          <w:p>
            <w:r>
              <w:rPr>
                <w:sz w:val="18"/>
              </w:rPr>
              <w:t>False</w:t>
            </w:r>
          </w:p>
        </w:tc>
      </w:tr>
      <w:tr>
        <w:tc>
          <w:tcPr>
            <w:tcW w:type="dxa" w:w="617"/>
          </w:tcPr>
          <w:p>
            <w:r>
              <w:rPr>
                <w:sz w:val="18"/>
              </w:rPr>
              <w:t>D4_training_data_85131_PV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0.132</w:t>
            </w:r>
          </w:p>
        </w:tc>
        <w:tc>
          <w:tcPr>
            <w:tcW w:type="dxa" w:w="617"/>
          </w:tcPr>
          <w:p>
            <w:r>
              <w:rPr>
                <w:sz w:val="18"/>
              </w:rPr>
              <w:t>0.138</w:t>
            </w:r>
          </w:p>
        </w:tc>
        <w:tc>
          <w:tcPr>
            <w:tcW w:type="dxa" w:w="617"/>
          </w:tcPr>
          <w:p>
            <w:r>
              <w:rPr>
                <w:sz w:val="18"/>
              </w:rPr>
              <w:t>0.113</w:t>
            </w:r>
          </w:p>
        </w:tc>
        <w:tc>
          <w:tcPr>
            <w:tcW w:type="dxa" w:w="617"/>
          </w:tcPr>
          <w:p>
            <w:r>
              <w:rPr>
                <w:sz w:val="18"/>
              </w:rPr>
              <w:t>0.180</w:t>
            </w:r>
          </w:p>
        </w:tc>
        <w:tc>
          <w:tcPr>
            <w:tcW w:type="dxa" w:w="617"/>
          </w:tcPr>
          <w:p>
            <w:r>
              <w:rPr>
                <w:sz w:val="18"/>
              </w:rPr>
              <w:t>0.777</w:t>
            </w:r>
          </w:p>
        </w:tc>
        <w:tc>
          <w:tcPr>
            <w:tcW w:type="dxa" w:w="617"/>
          </w:tcPr>
          <w:p>
            <w:r>
              <w:rPr>
                <w:sz w:val="18"/>
              </w:rPr>
              <w:t>20</w:t>
            </w:r>
          </w:p>
        </w:tc>
        <w:tc>
          <w:tcPr>
            <w:tcW w:type="dxa" w:w="617"/>
          </w:tcPr>
          <w:p>
            <w:r>
              <w:rPr>
                <w:sz w:val="18"/>
              </w:rPr>
              <w:t>0.731</w:t>
            </w:r>
          </w:p>
        </w:tc>
        <w:tc>
          <w:tcPr>
            <w:tcW w:type="dxa" w:w="617"/>
          </w:tcPr>
          <w:p>
            <w:r>
              <w:rPr>
                <w:sz w:val="18"/>
              </w:rPr>
              <w:t>False</w:t>
            </w:r>
          </w:p>
        </w:tc>
      </w:tr>
      <w:tr>
        <w:tc>
          <w:tcPr>
            <w:tcW w:type="dxa" w:w="617"/>
          </w:tcPr>
          <w:p>
            <w:r>
              <w:rPr>
                <w:sz w:val="18"/>
              </w:rPr>
              <w:t>D4_training_data_85131_TV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0.138</w:t>
            </w:r>
          </w:p>
        </w:tc>
        <w:tc>
          <w:tcPr>
            <w:tcW w:type="dxa" w:w="617"/>
          </w:tcPr>
          <w:p>
            <w:r>
              <w:rPr>
                <w:sz w:val="18"/>
              </w:rPr>
              <w:t>0.124</w:t>
            </w:r>
          </w:p>
        </w:tc>
        <w:tc>
          <w:tcPr>
            <w:tcW w:type="dxa" w:w="617"/>
          </w:tcPr>
          <w:p>
            <w:r>
              <w:rPr>
                <w:sz w:val="18"/>
              </w:rPr>
              <w:t>0.127</w:t>
            </w:r>
          </w:p>
        </w:tc>
        <w:tc>
          <w:tcPr>
            <w:tcW w:type="dxa" w:w="617"/>
          </w:tcPr>
          <w:p>
            <w:r>
              <w:rPr>
                <w:sz w:val="18"/>
              </w:rPr>
              <w:t>0.178</w:t>
            </w:r>
          </w:p>
        </w:tc>
        <w:tc>
          <w:tcPr>
            <w:tcW w:type="dxa" w:w="617"/>
          </w:tcPr>
          <w:p>
            <w:r>
              <w:rPr>
                <w:sz w:val="18"/>
              </w:rPr>
              <w:t>0.672</w:t>
            </w:r>
          </w:p>
        </w:tc>
        <w:tc>
          <w:tcPr>
            <w:tcW w:type="dxa" w:w="617"/>
          </w:tcPr>
          <w:p>
            <w:r>
              <w:rPr>
                <w:sz w:val="18"/>
              </w:rPr>
              <w:t>8</w:t>
            </w:r>
          </w:p>
        </w:tc>
        <w:tc>
          <w:tcPr>
            <w:tcW w:type="dxa" w:w="617"/>
          </w:tcPr>
          <w:p>
            <w:r>
              <w:rPr>
                <w:sz w:val="18"/>
              </w:rPr>
              <w:t>0.520</w:t>
            </w:r>
          </w:p>
        </w:tc>
        <w:tc>
          <w:tcPr>
            <w:tcW w:type="dxa" w:w="617"/>
          </w:tcPr>
          <w:p>
            <w:r>
              <w:rPr>
                <w:sz w:val="18"/>
              </w:rPr>
              <w:t>False</w:t>
            </w:r>
          </w:p>
        </w:tc>
      </w:tr>
      <w:tr>
        <w:tc>
          <w:tcPr>
            <w:tcW w:type="dxa" w:w="617"/>
          </w:tcPr>
          <w:p>
            <w:r>
              <w:rPr>
                <w:sz w:val="18"/>
              </w:rPr>
              <w:t>D4_training_data_85132_AV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0.150</w:t>
            </w:r>
          </w:p>
        </w:tc>
        <w:tc>
          <w:tcPr>
            <w:tcW w:type="dxa" w:w="617"/>
          </w:tcPr>
          <w:p>
            <w:r>
              <w:rPr>
                <w:sz w:val="18"/>
              </w:rPr>
              <w:t>0.146</w:t>
            </w:r>
          </w:p>
        </w:tc>
        <w:tc>
          <w:tcPr>
            <w:tcW w:type="dxa" w:w="617"/>
          </w:tcPr>
          <w:p>
            <w:r>
              <w:rPr>
                <w:sz w:val="18"/>
              </w:rPr>
              <w:t>0.145</w:t>
            </w:r>
          </w:p>
        </w:tc>
        <w:tc>
          <w:tcPr>
            <w:tcW w:type="dxa" w:w="617"/>
          </w:tcPr>
          <w:p>
            <w:r>
              <w:rPr>
                <w:sz w:val="18"/>
              </w:rPr>
              <w:t>0.284</w:t>
            </w:r>
          </w:p>
        </w:tc>
        <w:tc>
          <w:tcPr>
            <w:tcW w:type="dxa" w:w="617"/>
          </w:tcPr>
          <w:p>
            <w:r>
              <w:rPr>
                <w:sz w:val="18"/>
              </w:rPr>
              <w:t>0.529</w:t>
            </w:r>
          </w:p>
        </w:tc>
        <w:tc>
          <w:tcPr>
            <w:tcW w:type="dxa" w:w="617"/>
          </w:tcPr>
          <w:p>
            <w:r>
              <w:rPr>
                <w:sz w:val="18"/>
              </w:rPr>
              <w:t>10</w:t>
            </w:r>
          </w:p>
        </w:tc>
        <w:tc>
          <w:tcPr>
            <w:tcW w:type="dxa" w:w="617"/>
          </w:tcPr>
          <w:p>
            <w:r>
              <w:rPr>
                <w:sz w:val="18"/>
              </w:rPr>
              <w:t>1.000</w:t>
            </w:r>
          </w:p>
        </w:tc>
        <w:tc>
          <w:tcPr>
            <w:tcW w:type="dxa" w:w="617"/>
          </w:tcPr>
          <w:p>
            <w:r>
              <w:rPr>
                <w:sz w:val="18"/>
              </w:rPr>
              <w:t>False</w:t>
            </w:r>
          </w:p>
        </w:tc>
      </w:tr>
      <w:tr>
        <w:tc>
          <w:tcPr>
            <w:tcW w:type="dxa" w:w="617"/>
          </w:tcPr>
          <w:p>
            <w:r>
              <w:rPr>
                <w:sz w:val="18"/>
              </w:rPr>
              <w:t>D4_training_data_85132_MV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0.142</w:t>
            </w:r>
          </w:p>
        </w:tc>
        <w:tc>
          <w:tcPr>
            <w:tcW w:type="dxa" w:w="617"/>
          </w:tcPr>
          <w:p>
            <w:r>
              <w:rPr>
                <w:sz w:val="18"/>
              </w:rPr>
              <w:t>0.164</w:t>
            </w:r>
          </w:p>
        </w:tc>
        <w:tc>
          <w:tcPr>
            <w:tcW w:type="dxa" w:w="617"/>
          </w:tcPr>
          <w:p>
            <w:r>
              <w:rPr>
                <w:sz w:val="18"/>
              </w:rPr>
              <w:t>0.138</w:t>
            </w:r>
          </w:p>
        </w:tc>
        <w:tc>
          <w:tcPr>
            <w:tcW w:type="dxa" w:w="617"/>
          </w:tcPr>
          <w:p>
            <w:r>
              <w:rPr>
                <w:sz w:val="18"/>
              </w:rPr>
              <w:t>0.374</w:t>
            </w:r>
          </w:p>
        </w:tc>
        <w:tc>
          <w:tcPr>
            <w:tcW w:type="dxa" w:w="617"/>
          </w:tcPr>
          <w:p>
            <w:r>
              <w:rPr>
                <w:sz w:val="18"/>
              </w:rPr>
              <w:t>0.462</w:t>
            </w:r>
          </w:p>
        </w:tc>
        <w:tc>
          <w:tcPr>
            <w:tcW w:type="dxa" w:w="617"/>
          </w:tcPr>
          <w:p>
            <w:r>
              <w:rPr>
                <w:sz w:val="18"/>
              </w:rPr>
              <w:t>18</w:t>
            </w:r>
          </w:p>
        </w:tc>
        <w:tc>
          <w:tcPr>
            <w:tcW w:type="dxa" w:w="617"/>
          </w:tcPr>
          <w:p>
            <w:r>
              <w:rPr>
                <w:sz w:val="18"/>
              </w:rPr>
              <w:t>0.754</w:t>
            </w:r>
          </w:p>
        </w:tc>
        <w:tc>
          <w:tcPr>
            <w:tcW w:type="dxa" w:w="617"/>
          </w:tcPr>
          <w:p>
            <w:r>
              <w:rPr>
                <w:sz w:val="18"/>
              </w:rPr>
              <w:t>False</w:t>
            </w:r>
          </w:p>
        </w:tc>
      </w:tr>
      <w:tr>
        <w:tc>
          <w:tcPr>
            <w:tcW w:type="dxa" w:w="617"/>
          </w:tcPr>
          <w:p>
            <w:r>
              <w:rPr>
                <w:sz w:val="18"/>
              </w:rPr>
              <w:t>D4_training_data_85132_PV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0.154</w:t>
            </w:r>
          </w:p>
        </w:tc>
        <w:tc>
          <w:tcPr>
            <w:tcW w:type="dxa" w:w="617"/>
          </w:tcPr>
          <w:p>
            <w:r>
              <w:rPr>
                <w:sz w:val="18"/>
              </w:rPr>
              <w:t>0.165</w:t>
            </w:r>
          </w:p>
        </w:tc>
        <w:tc>
          <w:tcPr>
            <w:tcW w:type="dxa" w:w="617"/>
          </w:tcPr>
          <w:p>
            <w:r>
              <w:rPr>
                <w:sz w:val="18"/>
              </w:rPr>
              <w:t>0.153</w:t>
            </w:r>
          </w:p>
        </w:tc>
        <w:tc>
          <w:tcPr>
            <w:tcW w:type="dxa" w:w="617"/>
          </w:tcPr>
          <w:p>
            <w:r>
              <w:rPr>
                <w:sz w:val="18"/>
              </w:rPr>
              <w:t>0.388</w:t>
            </w:r>
          </w:p>
        </w:tc>
        <w:tc>
          <w:tcPr>
            <w:tcW w:type="dxa" w:w="617"/>
          </w:tcPr>
          <w:p>
            <w:r>
              <w:rPr>
                <w:sz w:val="18"/>
              </w:rPr>
              <w:t>0.459</w:t>
            </w:r>
          </w:p>
        </w:tc>
        <w:tc>
          <w:tcPr>
            <w:tcW w:type="dxa" w:w="617"/>
          </w:tcPr>
          <w:p>
            <w:r>
              <w:rPr>
                <w:sz w:val="18"/>
              </w:rPr>
              <w:t>12</w:t>
            </w:r>
          </w:p>
        </w:tc>
        <w:tc>
          <w:tcPr>
            <w:tcW w:type="dxa" w:w="617"/>
          </w:tcPr>
          <w:p>
            <w:r>
              <w:rPr>
                <w:sz w:val="18"/>
              </w:rPr>
              <w:t>0.476</w:t>
            </w:r>
          </w:p>
        </w:tc>
        <w:tc>
          <w:tcPr>
            <w:tcW w:type="dxa" w:w="617"/>
          </w:tcPr>
          <w:p>
            <w:r>
              <w:rPr>
                <w:sz w:val="18"/>
              </w:rPr>
              <w:t>False</w:t>
            </w:r>
          </w:p>
        </w:tc>
      </w:tr>
      <w:tr>
        <w:tc>
          <w:tcPr>
            <w:tcW w:type="dxa" w:w="617"/>
          </w:tcPr>
          <w:p>
            <w:r>
              <w:rPr>
                <w:sz w:val="18"/>
              </w:rPr>
              <w:t>D4_training_data_85132_TV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0.138</w:t>
            </w:r>
          </w:p>
        </w:tc>
        <w:tc>
          <w:tcPr>
            <w:tcW w:type="dxa" w:w="617"/>
          </w:tcPr>
          <w:p>
            <w:r>
              <w:rPr>
                <w:sz w:val="18"/>
              </w:rPr>
              <w:t>0.149</w:t>
            </w:r>
          </w:p>
        </w:tc>
        <w:tc>
          <w:tcPr>
            <w:tcW w:type="dxa" w:w="617"/>
          </w:tcPr>
          <w:p>
            <w:r>
              <w:rPr>
                <w:sz w:val="18"/>
              </w:rPr>
              <w:t>0.139</w:t>
            </w:r>
          </w:p>
        </w:tc>
        <w:tc>
          <w:tcPr>
            <w:tcW w:type="dxa" w:w="617"/>
          </w:tcPr>
          <w:p>
            <w:r>
              <w:rPr>
                <w:sz w:val="18"/>
              </w:rPr>
              <w:t>0.316</w:t>
            </w:r>
          </w:p>
        </w:tc>
        <w:tc>
          <w:tcPr>
            <w:tcW w:type="dxa" w:w="617"/>
          </w:tcPr>
          <w:p>
            <w:r>
              <w:rPr>
                <w:sz w:val="18"/>
              </w:rPr>
              <w:t>0.480</w:t>
            </w:r>
          </w:p>
        </w:tc>
        <w:tc>
          <w:tcPr>
            <w:tcW w:type="dxa" w:w="617"/>
          </w:tcPr>
          <w:p>
            <w:r>
              <w:rPr>
                <w:sz w:val="18"/>
              </w:rPr>
              <w:t>15</w:t>
            </w:r>
          </w:p>
        </w:tc>
        <w:tc>
          <w:tcPr>
            <w:tcW w:type="dxa" w:w="617"/>
          </w:tcPr>
          <w:p>
            <w:r>
              <w:rPr>
                <w:sz w:val="18"/>
              </w:rPr>
              <w:t>0.569</w:t>
            </w:r>
          </w:p>
        </w:tc>
        <w:tc>
          <w:tcPr>
            <w:tcW w:type="dxa" w:w="617"/>
          </w:tcPr>
          <w:p>
            <w:r>
              <w:rPr>
                <w:sz w:val="18"/>
              </w:rPr>
              <w:t>False</w:t>
            </w:r>
          </w:p>
        </w:tc>
      </w:tr>
      <w:tr>
        <w:tc>
          <w:tcPr>
            <w:tcW w:type="dxa" w:w="617"/>
          </w:tcPr>
          <w:p>
            <w:r>
              <w:rPr>
                <w:sz w:val="18"/>
              </w:rPr>
              <w:t>D4_training_data_85133_AV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0.139</w:t>
            </w:r>
          </w:p>
        </w:tc>
        <w:tc>
          <w:tcPr>
            <w:tcW w:type="dxa" w:w="617"/>
          </w:tcPr>
          <w:p>
            <w:r>
              <w:rPr>
                <w:sz w:val="18"/>
              </w:rPr>
              <w:t>0.132</w:t>
            </w:r>
          </w:p>
        </w:tc>
        <w:tc>
          <w:tcPr>
            <w:tcW w:type="dxa" w:w="617"/>
          </w:tcPr>
          <w:p>
            <w:r>
              <w:rPr>
                <w:sz w:val="18"/>
              </w:rPr>
              <w:t>0.112</w:t>
            </w:r>
          </w:p>
        </w:tc>
        <w:tc>
          <w:tcPr>
            <w:tcW w:type="dxa" w:w="617"/>
          </w:tcPr>
          <w:p>
            <w:r>
              <w:rPr>
                <w:sz w:val="18"/>
              </w:rPr>
              <w:t>0.292</w:t>
            </w:r>
          </w:p>
        </w:tc>
        <w:tc>
          <w:tcPr>
            <w:tcW w:type="dxa" w:w="617"/>
          </w:tcPr>
          <w:p>
            <w:r>
              <w:rPr>
                <w:sz w:val="18"/>
              </w:rPr>
              <w:t>0.464</w:t>
            </w:r>
          </w:p>
        </w:tc>
        <w:tc>
          <w:tcPr>
            <w:tcW w:type="dxa" w:w="617"/>
          </w:tcPr>
          <w:p>
            <w:r>
              <w:rPr>
                <w:sz w:val="18"/>
              </w:rPr>
              <w:t>9</w:t>
            </w:r>
          </w:p>
        </w:tc>
        <w:tc>
          <w:tcPr>
            <w:tcW w:type="dxa" w:w="617"/>
          </w:tcPr>
          <w:p>
            <w:r>
              <w:rPr>
                <w:sz w:val="18"/>
              </w:rPr>
              <w:t>0.578</w:t>
            </w:r>
          </w:p>
        </w:tc>
        <w:tc>
          <w:tcPr>
            <w:tcW w:type="dxa" w:w="617"/>
          </w:tcPr>
          <w:p>
            <w:r>
              <w:rPr>
                <w:sz w:val="18"/>
              </w:rPr>
              <w:t>False</w:t>
            </w:r>
          </w:p>
        </w:tc>
      </w:tr>
      <w:tr>
        <w:tc>
          <w:tcPr>
            <w:tcW w:type="dxa" w:w="617"/>
          </w:tcPr>
          <w:p>
            <w:r>
              <w:rPr>
                <w:sz w:val="18"/>
              </w:rPr>
              <w:t>D4_training_data_85133_MV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0.151</w:t>
            </w:r>
          </w:p>
        </w:tc>
        <w:tc>
          <w:tcPr>
            <w:tcW w:type="dxa" w:w="617"/>
          </w:tcPr>
          <w:p>
            <w:r>
              <w:rPr>
                <w:sz w:val="18"/>
              </w:rPr>
              <w:t>0.119</w:t>
            </w:r>
          </w:p>
        </w:tc>
        <w:tc>
          <w:tcPr>
            <w:tcW w:type="dxa" w:w="617"/>
          </w:tcPr>
          <w:p>
            <w:r>
              <w:rPr>
                <w:sz w:val="18"/>
              </w:rPr>
              <w:t>0.098</w:t>
            </w:r>
          </w:p>
        </w:tc>
        <w:tc>
          <w:tcPr>
            <w:tcW w:type="dxa" w:w="617"/>
          </w:tcPr>
          <w:p>
            <w:r>
              <w:rPr>
                <w:sz w:val="18"/>
              </w:rPr>
              <w:t>0.289</w:t>
            </w:r>
          </w:p>
        </w:tc>
        <w:tc>
          <w:tcPr>
            <w:tcW w:type="dxa" w:w="617"/>
          </w:tcPr>
          <w:p>
            <w:r>
              <w:rPr>
                <w:sz w:val="18"/>
              </w:rPr>
              <w:t>0.416</w:t>
            </w:r>
          </w:p>
        </w:tc>
        <w:tc>
          <w:tcPr>
            <w:tcW w:type="dxa" w:w="617"/>
          </w:tcPr>
          <w:p>
            <w:r>
              <w:rPr>
                <w:sz w:val="18"/>
              </w:rPr>
              <w:t>31</w:t>
            </w:r>
          </w:p>
        </w:tc>
        <w:tc>
          <w:tcPr>
            <w:tcW w:type="dxa" w:w="617"/>
          </w:tcPr>
          <w:p>
            <w:r>
              <w:rPr>
                <w:sz w:val="18"/>
              </w:rPr>
              <w:t>0.807</w:t>
            </w:r>
          </w:p>
        </w:tc>
        <w:tc>
          <w:tcPr>
            <w:tcW w:type="dxa" w:w="617"/>
          </w:tcPr>
          <w:p>
            <w:r>
              <w:rPr>
                <w:sz w:val="18"/>
              </w:rPr>
              <w:t>False</w:t>
            </w:r>
          </w:p>
        </w:tc>
      </w:tr>
      <w:tr>
        <w:tc>
          <w:tcPr>
            <w:tcW w:type="dxa" w:w="617"/>
          </w:tcPr>
          <w:p>
            <w:r>
              <w:rPr>
                <w:sz w:val="18"/>
              </w:rPr>
              <w:t>D4_training_data_85133_PV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0.132</w:t>
            </w:r>
          </w:p>
        </w:tc>
        <w:tc>
          <w:tcPr>
            <w:tcW w:type="dxa" w:w="617"/>
          </w:tcPr>
          <w:p>
            <w:r>
              <w:rPr>
                <w:sz w:val="18"/>
              </w:rPr>
              <w:t>0.123</w:t>
            </w:r>
          </w:p>
        </w:tc>
        <w:tc>
          <w:tcPr>
            <w:tcW w:type="dxa" w:w="617"/>
          </w:tcPr>
          <w:p>
            <w:r>
              <w:rPr>
                <w:sz w:val="18"/>
              </w:rPr>
              <w:t>0.137</w:t>
            </w:r>
          </w:p>
        </w:tc>
        <w:tc>
          <w:tcPr>
            <w:tcW w:type="dxa" w:w="617"/>
          </w:tcPr>
          <w:p>
            <w:r>
              <w:rPr>
                <w:sz w:val="18"/>
              </w:rPr>
              <w:t>0.234</w:t>
            </w:r>
          </w:p>
        </w:tc>
        <w:tc>
          <w:tcPr>
            <w:tcW w:type="dxa" w:w="617"/>
          </w:tcPr>
          <w:p>
            <w:r>
              <w:rPr>
                <w:sz w:val="18"/>
              </w:rPr>
              <w:t>0.527</w:t>
            </w:r>
          </w:p>
        </w:tc>
        <w:tc>
          <w:tcPr>
            <w:tcW w:type="dxa" w:w="617"/>
          </w:tcPr>
          <w:p>
            <w:r>
              <w:rPr>
                <w:sz w:val="18"/>
              </w:rPr>
              <w:t>21</w:t>
            </w:r>
          </w:p>
        </w:tc>
        <w:tc>
          <w:tcPr>
            <w:tcW w:type="dxa" w:w="617"/>
          </w:tcPr>
          <w:p>
            <w:r>
              <w:rPr>
                <w:sz w:val="18"/>
              </w:rPr>
              <w:t>0.987</w:t>
            </w:r>
          </w:p>
        </w:tc>
        <w:tc>
          <w:tcPr>
            <w:tcW w:type="dxa" w:w="617"/>
          </w:tcPr>
          <w:p>
            <w:r>
              <w:rPr>
                <w:sz w:val="18"/>
              </w:rPr>
              <w:t>False</w:t>
            </w:r>
          </w:p>
        </w:tc>
      </w:tr>
      <w:tr>
        <w:tc>
          <w:tcPr>
            <w:tcW w:type="dxa" w:w="617"/>
          </w:tcPr>
          <w:p>
            <w:r>
              <w:rPr>
                <w:sz w:val="18"/>
              </w:rPr>
              <w:t>D4_training_data_85133_TV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0.138</w:t>
            </w:r>
          </w:p>
        </w:tc>
        <w:tc>
          <w:tcPr>
            <w:tcW w:type="dxa" w:w="617"/>
          </w:tcPr>
          <w:p>
            <w:r>
              <w:rPr>
                <w:sz w:val="18"/>
              </w:rPr>
              <w:t>0.110</w:t>
            </w:r>
          </w:p>
        </w:tc>
        <w:tc>
          <w:tcPr>
            <w:tcW w:type="dxa" w:w="617"/>
          </w:tcPr>
          <w:p>
            <w:r>
              <w:rPr>
                <w:sz w:val="18"/>
              </w:rPr>
              <w:t>0.107</w:t>
            </w:r>
          </w:p>
        </w:tc>
        <w:tc>
          <w:tcPr>
            <w:tcW w:type="dxa" w:w="617"/>
          </w:tcPr>
          <w:p>
            <w:r>
              <w:rPr>
                <w:sz w:val="18"/>
              </w:rPr>
              <w:t>0.293</w:t>
            </w:r>
          </w:p>
        </w:tc>
        <w:tc>
          <w:tcPr>
            <w:tcW w:type="dxa" w:w="617"/>
          </w:tcPr>
          <w:p>
            <w:r>
              <w:rPr>
                <w:sz w:val="18"/>
              </w:rPr>
              <w:t>0.381</w:t>
            </w:r>
          </w:p>
        </w:tc>
        <w:tc>
          <w:tcPr>
            <w:tcW w:type="dxa" w:w="617"/>
          </w:tcPr>
          <w:p>
            <w:r>
              <w:rPr>
                <w:sz w:val="18"/>
              </w:rPr>
              <w:t>21</w:t>
            </w:r>
          </w:p>
        </w:tc>
        <w:tc>
          <w:tcPr>
            <w:tcW w:type="dxa" w:w="617"/>
          </w:tcPr>
          <w:p>
            <w:r>
              <w:rPr>
                <w:sz w:val="18"/>
              </w:rPr>
              <w:t>0.888</w:t>
            </w:r>
          </w:p>
        </w:tc>
        <w:tc>
          <w:tcPr>
            <w:tcW w:type="dxa" w:w="617"/>
          </w:tcPr>
          <w:p>
            <w:r>
              <w:rPr>
                <w:sz w:val="18"/>
              </w:rPr>
              <w:t>False</w:t>
            </w:r>
          </w:p>
        </w:tc>
      </w:tr>
      <w:tr>
        <w:tc>
          <w:tcPr>
            <w:tcW w:type="dxa" w:w="617"/>
          </w:tcPr>
          <w:p>
            <w:r>
              <w:rPr>
                <w:sz w:val="18"/>
              </w:rPr>
              <w:t>D4_training_data_85134_AV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0.134</w:t>
            </w:r>
          </w:p>
        </w:tc>
        <w:tc>
          <w:tcPr>
            <w:tcW w:type="dxa" w:w="617"/>
          </w:tcPr>
          <w:p>
            <w:r>
              <w:rPr>
                <w:sz w:val="18"/>
              </w:rPr>
              <w:t>0.133</w:t>
            </w:r>
          </w:p>
        </w:tc>
        <w:tc>
          <w:tcPr>
            <w:tcW w:type="dxa" w:w="617"/>
          </w:tcPr>
          <w:p>
            <w:r>
              <w:rPr>
                <w:sz w:val="18"/>
              </w:rPr>
              <w:t>0.129</w:t>
            </w:r>
          </w:p>
        </w:tc>
        <w:tc>
          <w:tcPr>
            <w:tcW w:type="dxa" w:w="617"/>
          </w:tcPr>
          <w:p>
            <w:r>
              <w:rPr>
                <w:sz w:val="18"/>
              </w:rPr>
              <w:t>0.253</w:t>
            </w:r>
          </w:p>
        </w:tc>
        <w:tc>
          <w:tcPr>
            <w:tcW w:type="dxa" w:w="617"/>
          </w:tcPr>
          <w:p>
            <w:r>
              <w:rPr>
                <w:sz w:val="18"/>
              </w:rPr>
              <w:t>0.533</w:t>
            </w:r>
          </w:p>
        </w:tc>
        <w:tc>
          <w:tcPr>
            <w:tcW w:type="dxa" w:w="617"/>
          </w:tcPr>
          <w:p>
            <w:r>
              <w:rPr>
                <w:sz w:val="18"/>
              </w:rPr>
              <w:t>24</w:t>
            </w:r>
          </w:p>
        </w:tc>
        <w:tc>
          <w:tcPr>
            <w:tcW w:type="dxa" w:w="617"/>
          </w:tcPr>
          <w:p>
            <w:r>
              <w:rPr>
                <w:sz w:val="18"/>
              </w:rPr>
              <w:t>0.789</w:t>
            </w:r>
          </w:p>
        </w:tc>
        <w:tc>
          <w:tcPr>
            <w:tcW w:type="dxa" w:w="617"/>
          </w:tcPr>
          <w:p>
            <w:r>
              <w:rPr>
                <w:sz w:val="18"/>
              </w:rPr>
              <w:t>False</w:t>
            </w:r>
          </w:p>
        </w:tc>
      </w:tr>
      <w:tr>
        <w:tc>
          <w:tcPr>
            <w:tcW w:type="dxa" w:w="617"/>
          </w:tcPr>
          <w:p>
            <w:r>
              <w:rPr>
                <w:sz w:val="18"/>
              </w:rPr>
              <w:t>D4_training_data_85134_MV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0.141</w:t>
            </w:r>
          </w:p>
        </w:tc>
        <w:tc>
          <w:tcPr>
            <w:tcW w:type="dxa" w:w="617"/>
          </w:tcPr>
          <w:p>
            <w:r>
              <w:rPr>
                <w:sz w:val="18"/>
              </w:rPr>
              <w:t>0.153</w:t>
            </w:r>
          </w:p>
        </w:tc>
        <w:tc>
          <w:tcPr>
            <w:tcW w:type="dxa" w:w="617"/>
          </w:tcPr>
          <w:p>
            <w:r>
              <w:rPr>
                <w:sz w:val="18"/>
              </w:rPr>
              <w:t>0.116</w:t>
            </w:r>
          </w:p>
        </w:tc>
        <w:tc>
          <w:tcPr>
            <w:tcW w:type="dxa" w:w="617"/>
          </w:tcPr>
          <w:p>
            <w:r>
              <w:rPr>
                <w:sz w:val="18"/>
              </w:rPr>
              <w:t>0.283</w:t>
            </w:r>
          </w:p>
        </w:tc>
        <w:tc>
          <w:tcPr>
            <w:tcW w:type="dxa" w:w="617"/>
          </w:tcPr>
          <w:p>
            <w:r>
              <w:rPr>
                <w:sz w:val="18"/>
              </w:rPr>
              <w:t>0.554</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D4_training_data_85134_PV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0.108</w:t>
            </w:r>
          </w:p>
        </w:tc>
        <w:tc>
          <w:tcPr>
            <w:tcW w:type="dxa" w:w="617"/>
          </w:tcPr>
          <w:p>
            <w:r>
              <w:rPr>
                <w:sz w:val="18"/>
              </w:rPr>
              <w:t>0.143</w:t>
            </w:r>
          </w:p>
        </w:tc>
        <w:tc>
          <w:tcPr>
            <w:tcW w:type="dxa" w:w="617"/>
          </w:tcPr>
          <w:p>
            <w:r>
              <w:rPr>
                <w:sz w:val="18"/>
              </w:rPr>
              <w:t>0.105</w:t>
            </w:r>
          </w:p>
        </w:tc>
        <w:tc>
          <w:tcPr>
            <w:tcW w:type="dxa" w:w="617"/>
          </w:tcPr>
          <w:p>
            <w:r>
              <w:rPr>
                <w:sz w:val="18"/>
              </w:rPr>
              <w:t>0.277</w:t>
            </w:r>
          </w:p>
        </w:tc>
        <w:tc>
          <w:tcPr>
            <w:tcW w:type="dxa" w:w="617"/>
          </w:tcPr>
          <w:p>
            <w:r>
              <w:rPr>
                <w:sz w:val="18"/>
              </w:rPr>
              <w:t>0.534</w:t>
            </w:r>
          </w:p>
        </w:tc>
        <w:tc>
          <w:tcPr>
            <w:tcW w:type="dxa" w:w="617"/>
          </w:tcPr>
          <w:p>
            <w:r>
              <w:rPr>
                <w:sz w:val="18"/>
              </w:rPr>
              <w:t>15</w:t>
            </w:r>
          </w:p>
        </w:tc>
        <w:tc>
          <w:tcPr>
            <w:tcW w:type="dxa" w:w="617"/>
          </w:tcPr>
          <w:p>
            <w:r>
              <w:rPr>
                <w:sz w:val="18"/>
              </w:rPr>
              <w:t>0.334</w:t>
            </w:r>
          </w:p>
        </w:tc>
        <w:tc>
          <w:tcPr>
            <w:tcW w:type="dxa" w:w="617"/>
          </w:tcPr>
          <w:p>
            <w:r>
              <w:rPr>
                <w:sz w:val="18"/>
              </w:rPr>
              <w:t>False</w:t>
            </w:r>
          </w:p>
        </w:tc>
      </w:tr>
      <w:tr>
        <w:tc>
          <w:tcPr>
            <w:tcW w:type="dxa" w:w="617"/>
          </w:tcPr>
          <w:p>
            <w:r>
              <w:rPr>
                <w:sz w:val="18"/>
              </w:rPr>
              <w:t>D4_training_data_85134_TV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0.126</w:t>
            </w:r>
          </w:p>
        </w:tc>
        <w:tc>
          <w:tcPr>
            <w:tcW w:type="dxa" w:w="617"/>
          </w:tcPr>
          <w:p>
            <w:r>
              <w:rPr>
                <w:sz w:val="18"/>
              </w:rPr>
              <w:t>0.145</w:t>
            </w:r>
          </w:p>
        </w:tc>
        <w:tc>
          <w:tcPr>
            <w:tcW w:type="dxa" w:w="617"/>
          </w:tcPr>
          <w:p>
            <w:r>
              <w:rPr>
                <w:sz w:val="18"/>
              </w:rPr>
              <w:t>0.118</w:t>
            </w:r>
          </w:p>
        </w:tc>
        <w:tc>
          <w:tcPr>
            <w:tcW w:type="dxa" w:w="617"/>
          </w:tcPr>
          <w:p>
            <w:r>
              <w:rPr>
                <w:sz w:val="18"/>
              </w:rPr>
              <w:t>0.271</w:t>
            </w:r>
          </w:p>
        </w:tc>
        <w:tc>
          <w:tcPr>
            <w:tcW w:type="dxa" w:w="617"/>
          </w:tcPr>
          <w:p>
            <w:r>
              <w:rPr>
                <w:sz w:val="18"/>
              </w:rPr>
              <w:t>0.545</w:t>
            </w:r>
          </w:p>
        </w:tc>
        <w:tc>
          <w:tcPr>
            <w:tcW w:type="dxa" w:w="617"/>
          </w:tcPr>
          <w:p>
            <w:r>
              <w:rPr>
                <w:sz w:val="18"/>
              </w:rPr>
              <w:t>16</w:t>
            </w:r>
          </w:p>
        </w:tc>
        <w:tc>
          <w:tcPr>
            <w:tcW w:type="dxa" w:w="617"/>
          </w:tcPr>
          <w:p>
            <w:r>
              <w:rPr>
                <w:sz w:val="18"/>
              </w:rPr>
              <w:t>0.539</w:t>
            </w:r>
          </w:p>
        </w:tc>
        <w:tc>
          <w:tcPr>
            <w:tcW w:type="dxa" w:w="617"/>
          </w:tcPr>
          <w:p>
            <w:r>
              <w:rPr>
                <w:sz w:val="18"/>
              </w:rPr>
              <w:t>False</w:t>
            </w:r>
          </w:p>
        </w:tc>
      </w:tr>
      <w:tr>
        <w:tc>
          <w:tcPr>
            <w:tcW w:type="dxa" w:w="617"/>
          </w:tcPr>
          <w:p>
            <w:r>
              <w:rPr>
                <w:sz w:val="18"/>
              </w:rPr>
              <w:t>D4_training_data_85135_MV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0.122</w:t>
            </w:r>
          </w:p>
        </w:tc>
        <w:tc>
          <w:tcPr>
            <w:tcW w:type="dxa" w:w="617"/>
          </w:tcPr>
          <w:p>
            <w:r>
              <w:rPr>
                <w:sz w:val="18"/>
              </w:rPr>
              <w:t>0.125</w:t>
            </w:r>
          </w:p>
        </w:tc>
        <w:tc>
          <w:tcPr>
            <w:tcW w:type="dxa" w:w="617"/>
          </w:tcPr>
          <w:p>
            <w:r>
              <w:rPr>
                <w:sz w:val="18"/>
              </w:rPr>
              <w:t>0.109</w:t>
            </w:r>
          </w:p>
        </w:tc>
        <w:tc>
          <w:tcPr>
            <w:tcW w:type="dxa" w:w="617"/>
          </w:tcPr>
          <w:p>
            <w:r>
              <w:rPr>
                <w:sz w:val="18"/>
              </w:rPr>
              <w:t>0.245</w:t>
            </w:r>
          </w:p>
        </w:tc>
        <w:tc>
          <w:tcPr>
            <w:tcW w:type="dxa" w:w="617"/>
          </w:tcPr>
          <w:p>
            <w:r>
              <w:rPr>
                <w:sz w:val="18"/>
              </w:rPr>
              <w:t>0.516</w:t>
            </w:r>
          </w:p>
        </w:tc>
        <w:tc>
          <w:tcPr>
            <w:tcW w:type="dxa" w:w="617"/>
          </w:tcPr>
          <w:p>
            <w:r>
              <w:rPr>
                <w:sz w:val="18"/>
              </w:rPr>
              <w:t>24</w:t>
            </w:r>
          </w:p>
        </w:tc>
        <w:tc>
          <w:tcPr>
            <w:tcW w:type="dxa" w:w="617"/>
          </w:tcPr>
          <w:p>
            <w:r>
              <w:rPr>
                <w:sz w:val="18"/>
              </w:rPr>
              <w:t>0.740</w:t>
            </w:r>
          </w:p>
        </w:tc>
        <w:tc>
          <w:tcPr>
            <w:tcW w:type="dxa" w:w="617"/>
          </w:tcPr>
          <w:p>
            <w:r>
              <w:rPr>
                <w:sz w:val="18"/>
              </w:rPr>
              <w:t>False</w:t>
            </w:r>
          </w:p>
        </w:tc>
      </w:tr>
      <w:tr>
        <w:tc>
          <w:tcPr>
            <w:tcW w:type="dxa" w:w="617"/>
          </w:tcPr>
          <w:p>
            <w:r>
              <w:rPr>
                <w:sz w:val="18"/>
              </w:rPr>
              <w:t>D4_training_data_85135_PV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0.120</w:t>
            </w:r>
          </w:p>
        </w:tc>
        <w:tc>
          <w:tcPr>
            <w:tcW w:type="dxa" w:w="617"/>
          </w:tcPr>
          <w:p>
            <w:r>
              <w:rPr>
                <w:sz w:val="18"/>
              </w:rPr>
              <w:t>0.117</w:t>
            </w:r>
          </w:p>
        </w:tc>
        <w:tc>
          <w:tcPr>
            <w:tcW w:type="dxa" w:w="617"/>
          </w:tcPr>
          <w:p>
            <w:r>
              <w:rPr>
                <w:sz w:val="18"/>
              </w:rPr>
              <w:t>0.123</w:t>
            </w:r>
          </w:p>
        </w:tc>
        <w:tc>
          <w:tcPr>
            <w:tcW w:type="dxa" w:w="617"/>
          </w:tcPr>
          <w:p>
            <w:r>
              <w:rPr>
                <w:sz w:val="18"/>
              </w:rPr>
              <w:t>0.258</w:t>
            </w:r>
          </w:p>
        </w:tc>
        <w:tc>
          <w:tcPr>
            <w:tcW w:type="dxa" w:w="617"/>
          </w:tcPr>
          <w:p>
            <w:r>
              <w:rPr>
                <w:sz w:val="18"/>
              </w:rPr>
              <w:t>0.456</w:t>
            </w:r>
          </w:p>
        </w:tc>
        <w:tc>
          <w:tcPr>
            <w:tcW w:type="dxa" w:w="617"/>
          </w:tcPr>
          <w:p>
            <w:r>
              <w:rPr>
                <w:sz w:val="18"/>
              </w:rPr>
              <w:t>21</w:t>
            </w:r>
          </w:p>
        </w:tc>
        <w:tc>
          <w:tcPr>
            <w:tcW w:type="dxa" w:w="617"/>
          </w:tcPr>
          <w:p>
            <w:r>
              <w:rPr>
                <w:sz w:val="18"/>
              </w:rPr>
              <w:t>0.612</w:t>
            </w:r>
          </w:p>
        </w:tc>
        <w:tc>
          <w:tcPr>
            <w:tcW w:type="dxa" w:w="617"/>
          </w:tcPr>
          <w:p>
            <w:r>
              <w:rPr>
                <w:sz w:val="18"/>
              </w:rPr>
              <w:t>False</w:t>
            </w:r>
          </w:p>
        </w:tc>
      </w:tr>
      <w:tr>
        <w:tc>
          <w:tcPr>
            <w:tcW w:type="dxa" w:w="617"/>
          </w:tcPr>
          <w:p>
            <w:r>
              <w:rPr>
                <w:sz w:val="18"/>
              </w:rPr>
              <w:t>D4_training_data_85135_TV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0.129</w:t>
            </w:r>
          </w:p>
        </w:tc>
        <w:tc>
          <w:tcPr>
            <w:tcW w:type="dxa" w:w="617"/>
          </w:tcPr>
          <w:p>
            <w:r>
              <w:rPr>
                <w:sz w:val="18"/>
              </w:rPr>
              <w:t>0.117</w:t>
            </w:r>
          </w:p>
        </w:tc>
        <w:tc>
          <w:tcPr>
            <w:tcW w:type="dxa" w:w="617"/>
          </w:tcPr>
          <w:p>
            <w:r>
              <w:rPr>
                <w:sz w:val="18"/>
              </w:rPr>
              <w:t>0.103</w:t>
            </w:r>
          </w:p>
        </w:tc>
        <w:tc>
          <w:tcPr>
            <w:tcW w:type="dxa" w:w="617"/>
          </w:tcPr>
          <w:p>
            <w:r>
              <w:rPr>
                <w:sz w:val="18"/>
              </w:rPr>
              <w:t>0.260</w:t>
            </w:r>
          </w:p>
        </w:tc>
        <w:tc>
          <w:tcPr>
            <w:tcW w:type="dxa" w:w="617"/>
          </w:tcPr>
          <w:p>
            <w:r>
              <w:rPr>
                <w:sz w:val="18"/>
              </w:rPr>
              <w:t>0.454</w:t>
            </w:r>
          </w:p>
        </w:tc>
        <w:tc>
          <w:tcPr>
            <w:tcW w:type="dxa" w:w="617"/>
          </w:tcPr>
          <w:p>
            <w:r>
              <w:rPr>
                <w:sz w:val="18"/>
              </w:rPr>
              <w:t>27</w:t>
            </w:r>
          </w:p>
        </w:tc>
        <w:tc>
          <w:tcPr>
            <w:tcW w:type="dxa" w:w="617"/>
          </w:tcPr>
          <w:p>
            <w:r>
              <w:rPr>
                <w:sz w:val="18"/>
              </w:rPr>
              <w:t>0.551</w:t>
            </w:r>
          </w:p>
        </w:tc>
        <w:tc>
          <w:tcPr>
            <w:tcW w:type="dxa" w:w="617"/>
          </w:tcPr>
          <w:p>
            <w:r>
              <w:rPr>
                <w:sz w:val="18"/>
              </w:rPr>
              <w:t>False</w:t>
            </w:r>
          </w:p>
        </w:tc>
      </w:tr>
      <w:tr>
        <w:tc>
          <w:tcPr>
            <w:tcW w:type="dxa" w:w="617"/>
          </w:tcPr>
          <w:p>
            <w:r>
              <w:rPr>
                <w:sz w:val="18"/>
              </w:rPr>
              <w:t>D4_training_data_85136_AV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0.131</w:t>
            </w:r>
          </w:p>
        </w:tc>
        <w:tc>
          <w:tcPr>
            <w:tcW w:type="dxa" w:w="617"/>
          </w:tcPr>
          <w:p>
            <w:r>
              <w:rPr>
                <w:sz w:val="18"/>
              </w:rPr>
              <w:t>0.157</w:t>
            </w:r>
          </w:p>
        </w:tc>
        <w:tc>
          <w:tcPr>
            <w:tcW w:type="dxa" w:w="617"/>
          </w:tcPr>
          <w:p>
            <w:r>
              <w:rPr>
                <w:sz w:val="18"/>
              </w:rPr>
              <w:t>0.125</w:t>
            </w:r>
          </w:p>
        </w:tc>
        <w:tc>
          <w:tcPr>
            <w:tcW w:type="dxa" w:w="617"/>
          </w:tcPr>
          <w:p>
            <w:r>
              <w:rPr>
                <w:sz w:val="18"/>
              </w:rPr>
              <w:t>0.369</w:t>
            </w:r>
          </w:p>
        </w:tc>
        <w:tc>
          <w:tcPr>
            <w:tcW w:type="dxa" w:w="617"/>
          </w:tcPr>
          <w:p>
            <w:r>
              <w:rPr>
                <w:sz w:val="18"/>
              </w:rPr>
              <w:t>0.412</w:t>
            </w:r>
          </w:p>
        </w:tc>
        <w:tc>
          <w:tcPr>
            <w:tcW w:type="dxa" w:w="617"/>
          </w:tcPr>
          <w:p>
            <w:r>
              <w:rPr>
                <w:sz w:val="18"/>
              </w:rPr>
              <w:t>17</w:t>
            </w:r>
          </w:p>
        </w:tc>
        <w:tc>
          <w:tcPr>
            <w:tcW w:type="dxa" w:w="617"/>
          </w:tcPr>
          <w:p>
            <w:r>
              <w:rPr>
                <w:sz w:val="18"/>
              </w:rPr>
              <w:t>0.661</w:t>
            </w:r>
          </w:p>
        </w:tc>
        <w:tc>
          <w:tcPr>
            <w:tcW w:type="dxa" w:w="617"/>
          </w:tcPr>
          <w:p>
            <w:r>
              <w:rPr>
                <w:sz w:val="18"/>
              </w:rPr>
              <w:t>False</w:t>
            </w:r>
          </w:p>
        </w:tc>
      </w:tr>
      <w:tr>
        <w:tc>
          <w:tcPr>
            <w:tcW w:type="dxa" w:w="617"/>
          </w:tcPr>
          <w:p>
            <w:r>
              <w:rPr>
                <w:sz w:val="18"/>
              </w:rPr>
              <w:t>D4_training_data_85136_MV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0.140</w:t>
            </w:r>
          </w:p>
        </w:tc>
        <w:tc>
          <w:tcPr>
            <w:tcW w:type="dxa" w:w="617"/>
          </w:tcPr>
          <w:p>
            <w:r>
              <w:rPr>
                <w:sz w:val="18"/>
              </w:rPr>
              <w:t>0.149</w:t>
            </w:r>
          </w:p>
        </w:tc>
        <w:tc>
          <w:tcPr>
            <w:tcW w:type="dxa" w:w="617"/>
          </w:tcPr>
          <w:p>
            <w:r>
              <w:rPr>
                <w:sz w:val="18"/>
              </w:rPr>
              <w:t>0.117</w:t>
            </w:r>
          </w:p>
        </w:tc>
        <w:tc>
          <w:tcPr>
            <w:tcW w:type="dxa" w:w="617"/>
          </w:tcPr>
          <w:p>
            <w:r>
              <w:rPr>
                <w:sz w:val="18"/>
              </w:rPr>
              <w:t>0.315</w:t>
            </w:r>
          </w:p>
        </w:tc>
        <w:tc>
          <w:tcPr>
            <w:tcW w:type="dxa" w:w="617"/>
          </w:tcPr>
          <w:p>
            <w:r>
              <w:rPr>
                <w:sz w:val="18"/>
              </w:rPr>
              <w:t>0.481</w:t>
            </w:r>
          </w:p>
        </w:tc>
        <w:tc>
          <w:tcPr>
            <w:tcW w:type="dxa" w:w="617"/>
          </w:tcPr>
          <w:p>
            <w:r>
              <w:rPr>
                <w:sz w:val="18"/>
              </w:rPr>
              <w:t>28</w:t>
            </w:r>
          </w:p>
        </w:tc>
        <w:tc>
          <w:tcPr>
            <w:tcW w:type="dxa" w:w="617"/>
          </w:tcPr>
          <w:p>
            <w:r>
              <w:rPr>
                <w:sz w:val="18"/>
              </w:rPr>
              <w:t>0.963</w:t>
            </w:r>
          </w:p>
        </w:tc>
        <w:tc>
          <w:tcPr>
            <w:tcW w:type="dxa" w:w="617"/>
          </w:tcPr>
          <w:p>
            <w:r>
              <w:rPr>
                <w:sz w:val="18"/>
              </w:rPr>
              <w:t>False</w:t>
            </w:r>
          </w:p>
        </w:tc>
      </w:tr>
      <w:tr>
        <w:tc>
          <w:tcPr>
            <w:tcW w:type="dxa" w:w="617"/>
          </w:tcPr>
          <w:p>
            <w:r>
              <w:rPr>
                <w:sz w:val="18"/>
              </w:rPr>
              <w:t>D4_training_data_85136_PV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0.136</w:t>
            </w:r>
          </w:p>
        </w:tc>
        <w:tc>
          <w:tcPr>
            <w:tcW w:type="dxa" w:w="617"/>
          </w:tcPr>
          <w:p>
            <w:r>
              <w:rPr>
                <w:sz w:val="18"/>
              </w:rPr>
              <w:t>0.158</w:t>
            </w:r>
          </w:p>
        </w:tc>
        <w:tc>
          <w:tcPr>
            <w:tcW w:type="dxa" w:w="617"/>
          </w:tcPr>
          <w:p>
            <w:r>
              <w:rPr>
                <w:sz w:val="18"/>
              </w:rPr>
              <w:t>0.137</w:t>
            </w:r>
          </w:p>
        </w:tc>
        <w:tc>
          <w:tcPr>
            <w:tcW w:type="dxa" w:w="617"/>
          </w:tcPr>
          <w:p>
            <w:r>
              <w:rPr>
                <w:sz w:val="18"/>
              </w:rPr>
              <w:t>0.322</w:t>
            </w:r>
          </w:p>
        </w:tc>
        <w:tc>
          <w:tcPr>
            <w:tcW w:type="dxa" w:w="617"/>
          </w:tcPr>
          <w:p>
            <w:r>
              <w:rPr>
                <w:sz w:val="18"/>
              </w:rPr>
              <w:t>0.506</w:t>
            </w:r>
          </w:p>
        </w:tc>
        <w:tc>
          <w:tcPr>
            <w:tcW w:type="dxa" w:w="617"/>
          </w:tcPr>
          <w:p>
            <w:r>
              <w:rPr>
                <w:sz w:val="18"/>
              </w:rPr>
              <w:t>13</w:t>
            </w:r>
          </w:p>
        </w:tc>
        <w:tc>
          <w:tcPr>
            <w:tcW w:type="dxa" w:w="617"/>
          </w:tcPr>
          <w:p>
            <w:r>
              <w:rPr>
                <w:sz w:val="18"/>
              </w:rPr>
              <w:t>0.505</w:t>
            </w:r>
          </w:p>
        </w:tc>
        <w:tc>
          <w:tcPr>
            <w:tcW w:type="dxa" w:w="617"/>
          </w:tcPr>
          <w:p>
            <w:r>
              <w:rPr>
                <w:sz w:val="18"/>
              </w:rPr>
              <w:t>False</w:t>
            </w:r>
          </w:p>
        </w:tc>
      </w:tr>
      <w:tr>
        <w:tc>
          <w:tcPr>
            <w:tcW w:type="dxa" w:w="617"/>
          </w:tcPr>
          <w:p>
            <w:r>
              <w:rPr>
                <w:sz w:val="18"/>
              </w:rPr>
              <w:t>D4_training_data_85136_TV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0.135</w:t>
            </w:r>
          </w:p>
        </w:tc>
        <w:tc>
          <w:tcPr>
            <w:tcW w:type="dxa" w:w="617"/>
          </w:tcPr>
          <w:p>
            <w:r>
              <w:rPr>
                <w:sz w:val="18"/>
              </w:rPr>
              <w:t>0.149</w:t>
            </w:r>
          </w:p>
        </w:tc>
        <w:tc>
          <w:tcPr>
            <w:tcW w:type="dxa" w:w="617"/>
          </w:tcPr>
          <w:p>
            <w:r>
              <w:rPr>
                <w:sz w:val="18"/>
              </w:rPr>
              <w:t>0.130</w:t>
            </w:r>
          </w:p>
        </w:tc>
        <w:tc>
          <w:tcPr>
            <w:tcW w:type="dxa" w:w="617"/>
          </w:tcPr>
          <w:p>
            <w:r>
              <w:rPr>
                <w:sz w:val="18"/>
              </w:rPr>
              <w:t>0.343</w:t>
            </w:r>
          </w:p>
        </w:tc>
        <w:tc>
          <w:tcPr>
            <w:tcW w:type="dxa" w:w="617"/>
          </w:tcPr>
          <w:p>
            <w:r>
              <w:rPr>
                <w:sz w:val="18"/>
              </w:rPr>
              <w:t>0.443</w:t>
            </w:r>
          </w:p>
        </w:tc>
        <w:tc>
          <w:tcPr>
            <w:tcW w:type="dxa" w:w="617"/>
          </w:tcPr>
          <w:p>
            <w:r>
              <w:rPr>
                <w:sz w:val="18"/>
              </w:rPr>
              <w:t>22</w:t>
            </w:r>
          </w:p>
        </w:tc>
        <w:tc>
          <w:tcPr>
            <w:tcW w:type="dxa" w:w="617"/>
          </w:tcPr>
          <w:p>
            <w:r>
              <w:rPr>
                <w:sz w:val="18"/>
              </w:rPr>
              <w:t>1.000</w:t>
            </w:r>
          </w:p>
        </w:tc>
        <w:tc>
          <w:tcPr>
            <w:tcW w:type="dxa" w:w="617"/>
          </w:tcPr>
          <w:p>
            <w:r>
              <w:rPr>
                <w:sz w:val="18"/>
              </w:rPr>
              <w:t>False</w:t>
            </w:r>
          </w:p>
        </w:tc>
      </w:tr>
      <w:tr>
        <w:tc>
          <w:tcPr>
            <w:tcW w:type="dxa" w:w="617"/>
          </w:tcPr>
          <w:p>
            <w:r>
              <w:rPr>
                <w:sz w:val="18"/>
              </w:rPr>
              <w:t>D4_training_data_85139_MV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0.138</w:t>
            </w:r>
          </w:p>
        </w:tc>
        <w:tc>
          <w:tcPr>
            <w:tcW w:type="dxa" w:w="617"/>
          </w:tcPr>
          <w:p>
            <w:r>
              <w:rPr>
                <w:sz w:val="18"/>
              </w:rPr>
              <w:t>0.122</w:t>
            </w:r>
          </w:p>
        </w:tc>
        <w:tc>
          <w:tcPr>
            <w:tcW w:type="dxa" w:w="617"/>
          </w:tcPr>
          <w:p>
            <w:r>
              <w:rPr>
                <w:sz w:val="18"/>
              </w:rPr>
              <w:t>0.120</w:t>
            </w:r>
          </w:p>
        </w:tc>
        <w:tc>
          <w:tcPr>
            <w:tcW w:type="dxa" w:w="617"/>
          </w:tcPr>
          <w:p>
            <w:r>
              <w:rPr>
                <w:sz w:val="18"/>
              </w:rPr>
              <w:t>0.233</w:t>
            </w:r>
          </w:p>
        </w:tc>
        <w:tc>
          <w:tcPr>
            <w:tcW w:type="dxa" w:w="617"/>
          </w:tcPr>
          <w:p>
            <w:r>
              <w:rPr>
                <w:sz w:val="18"/>
              </w:rPr>
              <w:t>0.526</w:t>
            </w:r>
          </w:p>
        </w:tc>
        <w:tc>
          <w:tcPr>
            <w:tcW w:type="dxa" w:w="617"/>
          </w:tcPr>
          <w:p>
            <w:r>
              <w:rPr>
                <w:sz w:val="18"/>
              </w:rPr>
              <w:t>23</w:t>
            </w:r>
          </w:p>
        </w:tc>
        <w:tc>
          <w:tcPr>
            <w:tcW w:type="dxa" w:w="617"/>
          </w:tcPr>
          <w:p>
            <w:r>
              <w:rPr>
                <w:sz w:val="18"/>
              </w:rPr>
              <w:t>0.751</w:t>
            </w:r>
          </w:p>
        </w:tc>
        <w:tc>
          <w:tcPr>
            <w:tcW w:type="dxa" w:w="617"/>
          </w:tcPr>
          <w:p>
            <w:r>
              <w:rPr>
                <w:sz w:val="18"/>
              </w:rPr>
              <w:t>False</w:t>
            </w:r>
          </w:p>
        </w:tc>
      </w:tr>
      <w:tr>
        <w:tc>
          <w:tcPr>
            <w:tcW w:type="dxa" w:w="617"/>
          </w:tcPr>
          <w:p>
            <w:r>
              <w:rPr>
                <w:sz w:val="18"/>
              </w:rPr>
              <w:t>D4_training_data_85139_PV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0.123</w:t>
            </w:r>
          </w:p>
        </w:tc>
        <w:tc>
          <w:tcPr>
            <w:tcW w:type="dxa" w:w="617"/>
          </w:tcPr>
          <w:p>
            <w:r>
              <w:rPr>
                <w:sz w:val="18"/>
              </w:rPr>
              <w:t>0.146</w:t>
            </w:r>
          </w:p>
        </w:tc>
        <w:tc>
          <w:tcPr>
            <w:tcW w:type="dxa" w:w="617"/>
          </w:tcPr>
          <w:p>
            <w:r>
              <w:rPr>
                <w:sz w:val="18"/>
              </w:rPr>
              <w:t>0.131</w:t>
            </w:r>
          </w:p>
        </w:tc>
        <w:tc>
          <w:tcPr>
            <w:tcW w:type="dxa" w:w="617"/>
          </w:tcPr>
          <w:p>
            <w:r>
              <w:rPr>
                <w:sz w:val="18"/>
              </w:rPr>
              <w:t>0.277</w:t>
            </w:r>
          </w:p>
        </w:tc>
        <w:tc>
          <w:tcPr>
            <w:tcW w:type="dxa" w:w="617"/>
          </w:tcPr>
          <w:p>
            <w:r>
              <w:rPr>
                <w:sz w:val="18"/>
              </w:rPr>
              <w:t>0.532</w:t>
            </w:r>
          </w:p>
        </w:tc>
        <w:tc>
          <w:tcPr>
            <w:tcW w:type="dxa" w:w="617"/>
          </w:tcPr>
          <w:p>
            <w:r>
              <w:rPr>
                <w:sz w:val="18"/>
              </w:rPr>
              <w:t>16</w:t>
            </w:r>
          </w:p>
        </w:tc>
        <w:tc>
          <w:tcPr>
            <w:tcW w:type="dxa" w:w="617"/>
          </w:tcPr>
          <w:p>
            <w:r>
              <w:rPr>
                <w:sz w:val="18"/>
              </w:rPr>
              <w:t>0.542</w:t>
            </w:r>
          </w:p>
        </w:tc>
        <w:tc>
          <w:tcPr>
            <w:tcW w:type="dxa" w:w="617"/>
          </w:tcPr>
          <w:p>
            <w:r>
              <w:rPr>
                <w:sz w:val="18"/>
              </w:rPr>
              <w:t>False</w:t>
            </w:r>
          </w:p>
        </w:tc>
      </w:tr>
      <w:tr>
        <w:tc>
          <w:tcPr>
            <w:tcW w:type="dxa" w:w="617"/>
          </w:tcPr>
          <w:p>
            <w:r>
              <w:rPr>
                <w:sz w:val="18"/>
              </w:rPr>
              <w:t>D4_training_data_85139_TV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0.152</w:t>
            </w:r>
          </w:p>
        </w:tc>
        <w:tc>
          <w:tcPr>
            <w:tcW w:type="dxa" w:w="617"/>
          </w:tcPr>
          <w:p>
            <w:r>
              <w:rPr>
                <w:sz w:val="18"/>
              </w:rPr>
              <w:t>0.144</w:t>
            </w:r>
          </w:p>
        </w:tc>
        <w:tc>
          <w:tcPr>
            <w:tcW w:type="dxa" w:w="617"/>
          </w:tcPr>
          <w:p>
            <w:r>
              <w:rPr>
                <w:sz w:val="18"/>
              </w:rPr>
              <w:t>0.101</w:t>
            </w:r>
          </w:p>
        </w:tc>
        <w:tc>
          <w:tcPr>
            <w:tcW w:type="dxa" w:w="617"/>
          </w:tcPr>
          <w:p>
            <w:r>
              <w:rPr>
                <w:sz w:val="18"/>
              </w:rPr>
              <w:t>0.253</w:t>
            </w:r>
          </w:p>
        </w:tc>
        <w:tc>
          <w:tcPr>
            <w:tcW w:type="dxa" w:w="617"/>
          </w:tcPr>
          <w:p>
            <w:r>
              <w:rPr>
                <w:sz w:val="18"/>
              </w:rPr>
              <w:t>0.581</w:t>
            </w:r>
          </w:p>
        </w:tc>
        <w:tc>
          <w:tcPr>
            <w:tcW w:type="dxa" w:w="617"/>
          </w:tcPr>
          <w:p>
            <w:r>
              <w:rPr>
                <w:sz w:val="18"/>
              </w:rPr>
              <w:t>18</w:t>
            </w:r>
          </w:p>
        </w:tc>
        <w:tc>
          <w:tcPr>
            <w:tcW w:type="dxa" w:w="617"/>
          </w:tcPr>
          <w:p>
            <w:r>
              <w:rPr>
                <w:sz w:val="18"/>
              </w:rPr>
              <w:t>0.542</w:t>
            </w:r>
          </w:p>
        </w:tc>
        <w:tc>
          <w:tcPr>
            <w:tcW w:type="dxa" w:w="617"/>
          </w:tcPr>
          <w:p>
            <w:r>
              <w:rPr>
                <w:sz w:val="18"/>
              </w:rPr>
              <w:t>False</w:t>
            </w:r>
          </w:p>
        </w:tc>
      </w:tr>
      <w:tr>
        <w:tc>
          <w:tcPr>
            <w:tcW w:type="dxa" w:w="617"/>
          </w:tcPr>
          <w:p>
            <w:r>
              <w:rPr>
                <w:sz w:val="18"/>
              </w:rPr>
              <w:t>D4_training_data_85140_AV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0.075</w:t>
            </w:r>
          </w:p>
        </w:tc>
        <w:tc>
          <w:tcPr>
            <w:tcW w:type="dxa" w:w="617"/>
          </w:tcPr>
          <w:p>
            <w:r>
              <w:rPr>
                <w:sz w:val="18"/>
              </w:rPr>
              <w:t>0.116</w:t>
            </w:r>
          </w:p>
        </w:tc>
        <w:tc>
          <w:tcPr>
            <w:tcW w:type="dxa" w:w="617"/>
          </w:tcPr>
          <w:p>
            <w:r>
              <w:rPr>
                <w:sz w:val="18"/>
              </w:rPr>
              <w:t>0.083</w:t>
            </w:r>
          </w:p>
        </w:tc>
        <w:tc>
          <w:tcPr>
            <w:tcW w:type="dxa" w:w="617"/>
          </w:tcPr>
          <w:p>
            <w:r>
              <w:rPr>
                <w:sz w:val="18"/>
              </w:rPr>
              <w:t>0.132</w:t>
            </w:r>
          </w:p>
        </w:tc>
        <w:tc>
          <w:tcPr>
            <w:tcW w:type="dxa" w:w="617"/>
          </w:tcPr>
          <w:p>
            <w:r>
              <w:rPr>
                <w:sz w:val="18"/>
              </w:rPr>
              <w:t>0.882</w:t>
            </w:r>
          </w:p>
        </w:tc>
        <w:tc>
          <w:tcPr>
            <w:tcW w:type="dxa" w:w="617"/>
          </w:tcPr>
          <w:p>
            <w:r>
              <w:rPr>
                <w:sz w:val="18"/>
              </w:rPr>
              <w:t>6</w:t>
            </w:r>
          </w:p>
        </w:tc>
        <w:tc>
          <w:tcPr>
            <w:tcW w:type="dxa" w:w="617"/>
          </w:tcPr>
          <w:p>
            <w:r>
              <w:rPr>
                <w:sz w:val="18"/>
              </w:rPr>
              <w:t>0.222</w:t>
            </w:r>
          </w:p>
        </w:tc>
        <w:tc>
          <w:tcPr>
            <w:tcW w:type="dxa" w:w="617"/>
          </w:tcPr>
          <w:p>
            <w:r>
              <w:rPr>
                <w:sz w:val="18"/>
              </w:rPr>
              <w:t>False</w:t>
            </w:r>
          </w:p>
        </w:tc>
      </w:tr>
      <w:tr>
        <w:tc>
          <w:tcPr>
            <w:tcW w:type="dxa" w:w="617"/>
          </w:tcPr>
          <w:p>
            <w:r>
              <w:rPr>
                <w:sz w:val="18"/>
              </w:rPr>
              <w:t>D4_training_data_85140_MV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0.100</w:t>
            </w:r>
          </w:p>
        </w:tc>
        <w:tc>
          <w:tcPr>
            <w:tcW w:type="dxa" w:w="617"/>
          </w:tcPr>
          <w:p>
            <w:r>
              <w:rPr>
                <w:sz w:val="18"/>
              </w:rPr>
              <w:t>0.119</w:t>
            </w:r>
          </w:p>
        </w:tc>
        <w:tc>
          <w:tcPr>
            <w:tcW w:type="dxa" w:w="617"/>
          </w:tcPr>
          <w:p>
            <w:r>
              <w:rPr>
                <w:sz w:val="18"/>
              </w:rPr>
              <w:t>0.088</w:t>
            </w:r>
          </w:p>
        </w:tc>
        <w:tc>
          <w:tcPr>
            <w:tcW w:type="dxa" w:w="617"/>
          </w:tcPr>
          <w:p>
            <w:r>
              <w:rPr>
                <w:sz w:val="18"/>
              </w:rPr>
              <w:t>0.123</w:t>
            </w:r>
          </w:p>
        </w:tc>
        <w:tc>
          <w:tcPr>
            <w:tcW w:type="dxa" w:w="617"/>
          </w:tcPr>
          <w:p>
            <w:r>
              <w:rPr>
                <w:sz w:val="18"/>
              </w:rPr>
              <w:t>0.965</w:t>
            </w:r>
          </w:p>
        </w:tc>
        <w:tc>
          <w:tcPr>
            <w:tcW w:type="dxa" w:w="617"/>
          </w:tcPr>
          <w:p>
            <w:r>
              <w:rPr>
                <w:sz w:val="18"/>
              </w:rPr>
              <w:t>10</w:t>
            </w:r>
          </w:p>
        </w:tc>
        <w:tc>
          <w:tcPr>
            <w:tcW w:type="dxa" w:w="617"/>
          </w:tcPr>
          <w:p>
            <w:r>
              <w:rPr>
                <w:sz w:val="18"/>
              </w:rPr>
              <w:t>0.414</w:t>
            </w:r>
          </w:p>
        </w:tc>
        <w:tc>
          <w:tcPr>
            <w:tcW w:type="dxa" w:w="617"/>
          </w:tcPr>
          <w:p>
            <w:r>
              <w:rPr>
                <w:sz w:val="18"/>
              </w:rPr>
              <w:t>False</w:t>
            </w:r>
          </w:p>
        </w:tc>
      </w:tr>
      <w:tr>
        <w:tc>
          <w:tcPr>
            <w:tcW w:type="dxa" w:w="617"/>
          </w:tcPr>
          <w:p>
            <w:r>
              <w:rPr>
                <w:sz w:val="18"/>
              </w:rPr>
              <w:t>D4_training_data_85140_PV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0.093</w:t>
            </w:r>
          </w:p>
        </w:tc>
        <w:tc>
          <w:tcPr>
            <w:tcW w:type="dxa" w:w="617"/>
          </w:tcPr>
          <w:p>
            <w:r>
              <w:rPr>
                <w:sz w:val="18"/>
              </w:rPr>
              <w:t>0.124</w:t>
            </w:r>
          </w:p>
        </w:tc>
        <w:tc>
          <w:tcPr>
            <w:tcW w:type="dxa" w:w="617"/>
          </w:tcPr>
          <w:p>
            <w:r>
              <w:rPr>
                <w:sz w:val="18"/>
              </w:rPr>
              <w:t>0.080</w:t>
            </w:r>
          </w:p>
        </w:tc>
        <w:tc>
          <w:tcPr>
            <w:tcW w:type="dxa" w:w="617"/>
          </w:tcPr>
          <w:p>
            <w:r>
              <w:rPr>
                <w:sz w:val="18"/>
              </w:rPr>
              <w:t>0.118</w:t>
            </w:r>
          </w:p>
        </w:tc>
        <w:tc>
          <w:tcPr>
            <w:tcW w:type="dxa" w:w="617"/>
          </w:tcPr>
          <w:p>
            <w:r>
              <w:rPr>
                <w:sz w:val="18"/>
              </w:rPr>
              <w:t>1.072</w:t>
            </w:r>
          </w:p>
        </w:tc>
        <w:tc>
          <w:tcPr>
            <w:tcW w:type="dxa" w:w="617"/>
          </w:tcPr>
          <w:p>
            <w:r>
              <w:rPr>
                <w:sz w:val="18"/>
              </w:rPr>
              <w:t>7</w:t>
            </w:r>
          </w:p>
        </w:tc>
        <w:tc>
          <w:tcPr>
            <w:tcW w:type="dxa" w:w="617"/>
          </w:tcPr>
          <w:p>
            <w:r>
              <w:rPr>
                <w:sz w:val="18"/>
              </w:rPr>
              <w:t>0.188</w:t>
            </w:r>
          </w:p>
        </w:tc>
        <w:tc>
          <w:tcPr>
            <w:tcW w:type="dxa" w:w="617"/>
          </w:tcPr>
          <w:p>
            <w:r>
              <w:rPr>
                <w:sz w:val="18"/>
              </w:rPr>
              <w:t>False</w:t>
            </w:r>
          </w:p>
        </w:tc>
      </w:tr>
      <w:tr>
        <w:tc>
          <w:tcPr>
            <w:tcW w:type="dxa" w:w="617"/>
          </w:tcPr>
          <w:p>
            <w:r>
              <w:rPr>
                <w:sz w:val="18"/>
              </w:rPr>
              <w:t>D4_training_data_85143_AV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0.131</w:t>
            </w:r>
          </w:p>
        </w:tc>
        <w:tc>
          <w:tcPr>
            <w:tcW w:type="dxa" w:w="617"/>
          </w:tcPr>
          <w:p>
            <w:r>
              <w:rPr>
                <w:sz w:val="18"/>
              </w:rPr>
              <w:t>0.113</w:t>
            </w:r>
          </w:p>
        </w:tc>
        <w:tc>
          <w:tcPr>
            <w:tcW w:type="dxa" w:w="617"/>
          </w:tcPr>
          <w:p>
            <w:r>
              <w:rPr>
                <w:sz w:val="18"/>
              </w:rPr>
              <w:t>0.117</w:t>
            </w:r>
          </w:p>
        </w:tc>
        <w:tc>
          <w:tcPr>
            <w:tcW w:type="dxa" w:w="617"/>
          </w:tcPr>
          <w:p>
            <w:r>
              <w:rPr>
                <w:sz w:val="18"/>
              </w:rPr>
              <w:t>0.212</w:t>
            </w:r>
          </w:p>
        </w:tc>
        <w:tc>
          <w:tcPr>
            <w:tcW w:type="dxa" w:w="617"/>
          </w:tcPr>
          <w:p>
            <w:r>
              <w:rPr>
                <w:sz w:val="18"/>
              </w:rPr>
              <w:t>0.542</w:t>
            </w:r>
          </w:p>
        </w:tc>
        <w:tc>
          <w:tcPr>
            <w:tcW w:type="dxa" w:w="617"/>
          </w:tcPr>
          <w:p>
            <w:r>
              <w:rPr>
                <w:sz w:val="18"/>
              </w:rPr>
              <w:t>15</w:t>
            </w:r>
          </w:p>
        </w:tc>
        <w:tc>
          <w:tcPr>
            <w:tcW w:type="dxa" w:w="617"/>
          </w:tcPr>
          <w:p>
            <w:r>
              <w:rPr>
                <w:sz w:val="18"/>
              </w:rPr>
              <w:t>0.408</w:t>
            </w:r>
          </w:p>
        </w:tc>
        <w:tc>
          <w:tcPr>
            <w:tcW w:type="dxa" w:w="617"/>
          </w:tcPr>
          <w:p>
            <w:r>
              <w:rPr>
                <w:sz w:val="18"/>
              </w:rPr>
              <w:t>False</w:t>
            </w:r>
          </w:p>
        </w:tc>
      </w:tr>
      <w:tr>
        <w:tc>
          <w:tcPr>
            <w:tcW w:type="dxa" w:w="617"/>
          </w:tcPr>
          <w:p>
            <w:r>
              <w:rPr>
                <w:sz w:val="18"/>
              </w:rPr>
              <w:t>D4_training_data_85143_MV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0.117</w:t>
            </w:r>
          </w:p>
        </w:tc>
        <w:tc>
          <w:tcPr>
            <w:tcW w:type="dxa" w:w="617"/>
          </w:tcPr>
          <w:p>
            <w:r>
              <w:rPr>
                <w:sz w:val="18"/>
              </w:rPr>
              <w:t>0.160</w:t>
            </w:r>
          </w:p>
        </w:tc>
        <w:tc>
          <w:tcPr>
            <w:tcW w:type="dxa" w:w="617"/>
          </w:tcPr>
          <w:p>
            <w:r>
              <w:rPr>
                <w:sz w:val="18"/>
              </w:rPr>
              <w:t>0.102</w:t>
            </w:r>
          </w:p>
        </w:tc>
        <w:tc>
          <w:tcPr>
            <w:tcW w:type="dxa" w:w="617"/>
          </w:tcPr>
          <w:p>
            <w:r>
              <w:rPr>
                <w:sz w:val="18"/>
              </w:rPr>
              <w:t>0.178</w:t>
            </w:r>
          </w:p>
        </w:tc>
        <w:tc>
          <w:tcPr>
            <w:tcW w:type="dxa" w:w="617"/>
          </w:tcPr>
          <w:p>
            <w:r>
              <w:rPr>
                <w:sz w:val="18"/>
              </w:rPr>
              <w:t>0.903</w:t>
            </w:r>
          </w:p>
        </w:tc>
        <w:tc>
          <w:tcPr>
            <w:tcW w:type="dxa" w:w="617"/>
          </w:tcPr>
          <w:p>
            <w:r>
              <w:rPr>
                <w:sz w:val="18"/>
              </w:rPr>
              <w:t>16</w:t>
            </w:r>
          </w:p>
        </w:tc>
        <w:tc>
          <w:tcPr>
            <w:tcW w:type="dxa" w:w="617"/>
          </w:tcPr>
          <w:p>
            <w:r>
              <w:rPr>
                <w:sz w:val="18"/>
              </w:rPr>
              <w:t>0.471</w:t>
            </w:r>
          </w:p>
        </w:tc>
        <w:tc>
          <w:tcPr>
            <w:tcW w:type="dxa" w:w="617"/>
          </w:tcPr>
          <w:p>
            <w:r>
              <w:rPr>
                <w:sz w:val="18"/>
              </w:rPr>
              <w:t>False</w:t>
            </w:r>
          </w:p>
        </w:tc>
      </w:tr>
      <w:tr>
        <w:tc>
          <w:tcPr>
            <w:tcW w:type="dxa" w:w="617"/>
          </w:tcPr>
          <w:p>
            <w:r>
              <w:rPr>
                <w:sz w:val="18"/>
              </w:rPr>
              <w:t>D4_training_data_85143_PV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0.114</w:t>
            </w:r>
          </w:p>
        </w:tc>
        <w:tc>
          <w:tcPr>
            <w:tcW w:type="dxa" w:w="617"/>
          </w:tcPr>
          <w:p>
            <w:r>
              <w:rPr>
                <w:sz w:val="18"/>
              </w:rPr>
              <w:t>0.149</w:t>
            </w:r>
          </w:p>
        </w:tc>
        <w:tc>
          <w:tcPr>
            <w:tcW w:type="dxa" w:w="617"/>
          </w:tcPr>
          <w:p>
            <w:r>
              <w:rPr>
                <w:sz w:val="18"/>
              </w:rPr>
              <w:t>0.120</w:t>
            </w:r>
          </w:p>
        </w:tc>
        <w:tc>
          <w:tcPr>
            <w:tcW w:type="dxa" w:w="617"/>
          </w:tcPr>
          <w:p>
            <w:r>
              <w:rPr>
                <w:sz w:val="18"/>
              </w:rPr>
              <w:t>0.167</w:t>
            </w:r>
          </w:p>
        </w:tc>
        <w:tc>
          <w:tcPr>
            <w:tcW w:type="dxa" w:w="617"/>
          </w:tcPr>
          <w:p>
            <w:r>
              <w:rPr>
                <w:sz w:val="18"/>
              </w:rPr>
              <w:t>0.898</w:t>
            </w:r>
          </w:p>
        </w:tc>
        <w:tc>
          <w:tcPr>
            <w:tcW w:type="dxa" w:w="617"/>
          </w:tcPr>
          <w:p>
            <w:r>
              <w:rPr>
                <w:sz w:val="18"/>
              </w:rPr>
              <w:t>13</w:t>
            </w:r>
          </w:p>
        </w:tc>
        <w:tc>
          <w:tcPr>
            <w:tcW w:type="dxa" w:w="617"/>
          </w:tcPr>
          <w:p>
            <w:r>
              <w:rPr>
                <w:sz w:val="18"/>
              </w:rPr>
              <w:t>0.378</w:t>
            </w:r>
          </w:p>
        </w:tc>
        <w:tc>
          <w:tcPr>
            <w:tcW w:type="dxa" w:w="617"/>
          </w:tcPr>
          <w:p>
            <w:r>
              <w:rPr>
                <w:sz w:val="18"/>
              </w:rPr>
              <w:t>False</w:t>
            </w:r>
          </w:p>
        </w:tc>
      </w:tr>
      <w:tr>
        <w:tc>
          <w:tcPr>
            <w:tcW w:type="dxa" w:w="617"/>
          </w:tcPr>
          <w:p>
            <w:r>
              <w:rPr>
                <w:sz w:val="18"/>
              </w:rPr>
              <w:t>D4_training_data_85143_TV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0.136</w:t>
            </w:r>
          </w:p>
        </w:tc>
        <w:tc>
          <w:tcPr>
            <w:tcW w:type="dxa" w:w="617"/>
          </w:tcPr>
          <w:p>
            <w:r>
              <w:rPr>
                <w:sz w:val="18"/>
              </w:rPr>
              <w:t>0.140</w:t>
            </w:r>
          </w:p>
        </w:tc>
        <w:tc>
          <w:tcPr>
            <w:tcW w:type="dxa" w:w="617"/>
          </w:tcPr>
          <w:p>
            <w:r>
              <w:rPr>
                <w:sz w:val="18"/>
              </w:rPr>
              <w:t>0.117</w:t>
            </w:r>
          </w:p>
        </w:tc>
        <w:tc>
          <w:tcPr>
            <w:tcW w:type="dxa" w:w="617"/>
          </w:tcPr>
          <w:p>
            <w:r>
              <w:rPr>
                <w:sz w:val="18"/>
              </w:rPr>
              <w:t>0.174</w:t>
            </w:r>
          </w:p>
        </w:tc>
        <w:tc>
          <w:tcPr>
            <w:tcW w:type="dxa" w:w="617"/>
          </w:tcPr>
          <w:p>
            <w:r>
              <w:rPr>
                <w:sz w:val="18"/>
              </w:rPr>
              <w:t>0.809</w:t>
            </w:r>
          </w:p>
        </w:tc>
        <w:tc>
          <w:tcPr>
            <w:tcW w:type="dxa" w:w="617"/>
          </w:tcPr>
          <w:p>
            <w:r>
              <w:rPr>
                <w:sz w:val="18"/>
              </w:rPr>
              <w:t>7</w:t>
            </w:r>
          </w:p>
        </w:tc>
        <w:tc>
          <w:tcPr>
            <w:tcW w:type="dxa" w:w="617"/>
          </w:tcPr>
          <w:p>
            <w:r>
              <w:rPr>
                <w:sz w:val="18"/>
              </w:rPr>
              <w:t>0.126</w:t>
            </w:r>
          </w:p>
        </w:tc>
        <w:tc>
          <w:tcPr>
            <w:tcW w:type="dxa" w:w="617"/>
          </w:tcPr>
          <w:p>
            <w:r>
              <w:rPr>
                <w:sz w:val="18"/>
              </w:rPr>
              <w:t>False</w:t>
            </w:r>
          </w:p>
        </w:tc>
      </w:tr>
      <w:tr>
        <w:tc>
          <w:tcPr>
            <w:tcW w:type="dxa" w:w="617"/>
          </w:tcPr>
          <w:p>
            <w:r>
              <w:rPr>
                <w:sz w:val="18"/>
              </w:rPr>
              <w:t>D4_training_data_85144_AV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0.081</w:t>
            </w:r>
          </w:p>
        </w:tc>
        <w:tc>
          <w:tcPr>
            <w:tcW w:type="dxa" w:w="617"/>
          </w:tcPr>
          <w:p>
            <w:r>
              <w:rPr>
                <w:sz w:val="18"/>
              </w:rPr>
              <w:t>0.121</w:t>
            </w:r>
          </w:p>
        </w:tc>
        <w:tc>
          <w:tcPr>
            <w:tcW w:type="dxa" w:w="617"/>
          </w:tcPr>
          <w:p>
            <w:r>
              <w:rPr>
                <w:sz w:val="18"/>
              </w:rPr>
              <w:t>0.085</w:t>
            </w:r>
          </w:p>
        </w:tc>
        <w:tc>
          <w:tcPr>
            <w:tcW w:type="dxa" w:w="617"/>
          </w:tcPr>
          <w:p>
            <w:r>
              <w:rPr>
                <w:sz w:val="18"/>
              </w:rPr>
              <w:t>0.150</w:t>
            </w:r>
          </w:p>
        </w:tc>
        <w:tc>
          <w:tcPr>
            <w:tcW w:type="dxa" w:w="617"/>
          </w:tcPr>
          <w:p>
            <w:r>
              <w:rPr>
                <w:sz w:val="18"/>
              </w:rPr>
              <w:t>0.796</w:t>
            </w:r>
          </w:p>
        </w:tc>
        <w:tc>
          <w:tcPr>
            <w:tcW w:type="dxa" w:w="617"/>
          </w:tcPr>
          <w:p>
            <w:r>
              <w:rPr>
                <w:sz w:val="18"/>
              </w:rPr>
              <w:t>5</w:t>
            </w:r>
          </w:p>
        </w:tc>
        <w:tc>
          <w:tcPr>
            <w:tcW w:type="dxa" w:w="617"/>
          </w:tcPr>
          <w:p>
            <w:r>
              <w:rPr>
                <w:sz w:val="18"/>
              </w:rPr>
              <w:t>0.079</w:t>
            </w:r>
          </w:p>
        </w:tc>
        <w:tc>
          <w:tcPr>
            <w:tcW w:type="dxa" w:w="617"/>
          </w:tcPr>
          <w:p>
            <w:r>
              <w:rPr>
                <w:sz w:val="18"/>
              </w:rPr>
              <w:t>False</w:t>
            </w:r>
          </w:p>
        </w:tc>
      </w:tr>
      <w:tr>
        <w:tc>
          <w:tcPr>
            <w:tcW w:type="dxa" w:w="617"/>
          </w:tcPr>
          <w:p>
            <w:r>
              <w:rPr>
                <w:sz w:val="18"/>
              </w:rPr>
              <w:t>D4_training_data_85144_MV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0.080</w:t>
            </w:r>
          </w:p>
        </w:tc>
        <w:tc>
          <w:tcPr>
            <w:tcW w:type="dxa" w:w="617"/>
          </w:tcPr>
          <w:p>
            <w:r>
              <w:rPr>
                <w:sz w:val="18"/>
              </w:rPr>
              <w:t>0.138</w:t>
            </w:r>
          </w:p>
        </w:tc>
        <w:tc>
          <w:tcPr>
            <w:tcW w:type="dxa" w:w="617"/>
          </w:tcPr>
          <w:p>
            <w:r>
              <w:rPr>
                <w:sz w:val="18"/>
              </w:rPr>
              <w:t>0.073</w:t>
            </w:r>
          </w:p>
        </w:tc>
        <w:tc>
          <w:tcPr>
            <w:tcW w:type="dxa" w:w="617"/>
          </w:tcPr>
          <w:p>
            <w:r>
              <w:rPr>
                <w:sz w:val="18"/>
              </w:rPr>
              <w:t>0.125</w:t>
            </w:r>
          </w:p>
        </w:tc>
        <w:tc>
          <w:tcPr>
            <w:tcW w:type="dxa" w:w="617"/>
          </w:tcPr>
          <w:p>
            <w:r>
              <w:rPr>
                <w:sz w:val="18"/>
              </w:rPr>
              <w:t>1.128</w:t>
            </w:r>
          </w:p>
        </w:tc>
        <w:tc>
          <w:tcPr>
            <w:tcW w:type="dxa" w:w="617"/>
          </w:tcPr>
          <w:p>
            <w:r>
              <w:rPr>
                <w:sz w:val="18"/>
              </w:rPr>
              <w:t>10</w:t>
            </w:r>
          </w:p>
        </w:tc>
        <w:tc>
          <w:tcPr>
            <w:tcW w:type="dxa" w:w="617"/>
          </w:tcPr>
          <w:p>
            <w:r>
              <w:rPr>
                <w:sz w:val="18"/>
              </w:rPr>
              <w:t>0.202</w:t>
            </w:r>
          </w:p>
        </w:tc>
        <w:tc>
          <w:tcPr>
            <w:tcW w:type="dxa" w:w="617"/>
          </w:tcPr>
          <w:p>
            <w:r>
              <w:rPr>
                <w:sz w:val="18"/>
              </w:rPr>
              <w:t>False</w:t>
            </w:r>
          </w:p>
        </w:tc>
      </w:tr>
      <w:tr>
        <w:tc>
          <w:tcPr>
            <w:tcW w:type="dxa" w:w="617"/>
          </w:tcPr>
          <w:p>
            <w:r>
              <w:rPr>
                <w:sz w:val="18"/>
              </w:rPr>
              <w:t>D4_training_data_85145_MV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0.067</w:t>
            </w:r>
          </w:p>
        </w:tc>
        <w:tc>
          <w:tcPr>
            <w:tcW w:type="dxa" w:w="617"/>
          </w:tcPr>
          <w:p>
            <w:r>
              <w:rPr>
                <w:sz w:val="18"/>
              </w:rPr>
              <w:t>0.153</w:t>
            </w:r>
          </w:p>
        </w:tc>
        <w:tc>
          <w:tcPr>
            <w:tcW w:type="dxa" w:w="617"/>
          </w:tcPr>
          <w:p>
            <w:r>
              <w:rPr>
                <w:sz w:val="18"/>
              </w:rPr>
              <w:t>0.060</w:t>
            </w:r>
          </w:p>
        </w:tc>
        <w:tc>
          <w:tcPr>
            <w:tcW w:type="dxa" w:w="617"/>
          </w:tcPr>
          <w:p>
            <w:r>
              <w:rPr>
                <w:sz w:val="18"/>
              </w:rPr>
              <w:t>0.191</w:t>
            </w:r>
          </w:p>
        </w:tc>
        <w:tc>
          <w:tcPr>
            <w:tcW w:type="dxa" w:w="617"/>
          </w:tcPr>
          <w:p>
            <w:r>
              <w:rPr>
                <w:sz w:val="18"/>
              </w:rPr>
              <w:t>0.798</w:t>
            </w:r>
          </w:p>
        </w:tc>
        <w:tc>
          <w:tcPr>
            <w:tcW w:type="dxa" w:w="617"/>
          </w:tcPr>
          <w:p>
            <w:r>
              <w:rPr>
                <w:sz w:val="18"/>
              </w:rPr>
              <w:t>10</w:t>
            </w:r>
          </w:p>
        </w:tc>
        <w:tc>
          <w:tcPr>
            <w:tcW w:type="dxa" w:w="617"/>
          </w:tcPr>
          <w:p>
            <w:r>
              <w:rPr>
                <w:sz w:val="18"/>
              </w:rPr>
              <w:t>0.208</w:t>
            </w:r>
          </w:p>
        </w:tc>
        <w:tc>
          <w:tcPr>
            <w:tcW w:type="dxa" w:w="617"/>
          </w:tcPr>
          <w:p>
            <w:r>
              <w:rPr>
                <w:sz w:val="18"/>
              </w:rPr>
              <w:t>False</w:t>
            </w:r>
          </w:p>
        </w:tc>
      </w:tr>
      <w:tr>
        <w:tc>
          <w:tcPr>
            <w:tcW w:type="dxa" w:w="617"/>
          </w:tcPr>
          <w:p>
            <w:r>
              <w:rPr>
                <w:sz w:val="18"/>
              </w:rPr>
              <w:t>D4_training_data_85147_AV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20</w:t>
            </w:r>
          </w:p>
        </w:tc>
        <w:tc>
          <w:tcPr>
            <w:tcW w:type="dxa" w:w="617"/>
          </w:tcPr>
          <w:p>
            <w:r>
              <w:rPr>
                <w:sz w:val="18"/>
              </w:rPr>
              <w:t>0.130</w:t>
            </w:r>
          </w:p>
        </w:tc>
        <w:tc>
          <w:tcPr>
            <w:tcW w:type="dxa" w:w="617"/>
          </w:tcPr>
          <w:p>
            <w:r>
              <w:rPr>
                <w:sz w:val="18"/>
              </w:rPr>
              <w:t>0.164</w:t>
            </w:r>
          </w:p>
        </w:tc>
        <w:tc>
          <w:tcPr>
            <w:tcW w:type="dxa" w:w="617"/>
          </w:tcPr>
          <w:p>
            <w:r>
              <w:rPr>
                <w:sz w:val="18"/>
              </w:rPr>
              <w:t>0.133</w:t>
            </w:r>
          </w:p>
        </w:tc>
        <w:tc>
          <w:tcPr>
            <w:tcW w:type="dxa" w:w="617"/>
          </w:tcPr>
          <w:p>
            <w:r>
              <w:rPr>
                <w:sz w:val="18"/>
              </w:rPr>
              <w:t>0.359</w:t>
            </w:r>
          </w:p>
        </w:tc>
        <w:tc>
          <w:tcPr>
            <w:tcW w:type="dxa" w:w="617"/>
          </w:tcPr>
          <w:p>
            <w:r>
              <w:rPr>
                <w:sz w:val="18"/>
              </w:rPr>
              <w:t>0.469</w:t>
            </w:r>
          </w:p>
        </w:tc>
        <w:tc>
          <w:tcPr>
            <w:tcW w:type="dxa" w:w="617"/>
          </w:tcPr>
          <w:p>
            <w:r>
              <w:rPr>
                <w:sz w:val="18"/>
              </w:rPr>
              <w:t>19</w:t>
            </w:r>
          </w:p>
        </w:tc>
        <w:tc>
          <w:tcPr>
            <w:tcW w:type="dxa" w:w="617"/>
          </w:tcPr>
          <w:p>
            <w:r>
              <w:rPr>
                <w:sz w:val="18"/>
              </w:rPr>
              <w:t>0.721</w:t>
            </w:r>
          </w:p>
        </w:tc>
        <w:tc>
          <w:tcPr>
            <w:tcW w:type="dxa" w:w="617"/>
          </w:tcPr>
          <w:p>
            <w:r>
              <w:rPr>
                <w:sz w:val="18"/>
              </w:rPr>
              <w:t>False</w:t>
            </w:r>
          </w:p>
        </w:tc>
      </w:tr>
      <w:tr>
        <w:tc>
          <w:tcPr>
            <w:tcW w:type="dxa" w:w="617"/>
          </w:tcPr>
          <w:p>
            <w:r>
              <w:rPr>
                <w:sz w:val="18"/>
              </w:rPr>
              <w:t>D4_training_data_85147_MV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0.127</w:t>
            </w:r>
          </w:p>
        </w:tc>
        <w:tc>
          <w:tcPr>
            <w:tcW w:type="dxa" w:w="617"/>
          </w:tcPr>
          <w:p>
            <w:r>
              <w:rPr>
                <w:sz w:val="18"/>
              </w:rPr>
              <w:t>0.159</w:t>
            </w:r>
          </w:p>
        </w:tc>
        <w:tc>
          <w:tcPr>
            <w:tcW w:type="dxa" w:w="617"/>
          </w:tcPr>
          <w:p>
            <w:r>
              <w:rPr>
                <w:sz w:val="18"/>
              </w:rPr>
              <w:t>0.123</w:t>
            </w:r>
          </w:p>
        </w:tc>
        <w:tc>
          <w:tcPr>
            <w:tcW w:type="dxa" w:w="617"/>
          </w:tcPr>
          <w:p>
            <w:r>
              <w:rPr>
                <w:sz w:val="18"/>
              </w:rPr>
              <w:t>0.325</w:t>
            </w:r>
          </w:p>
        </w:tc>
        <w:tc>
          <w:tcPr>
            <w:tcW w:type="dxa" w:w="617"/>
          </w:tcPr>
          <w:p>
            <w:r>
              <w:rPr>
                <w:sz w:val="18"/>
              </w:rPr>
              <w:t>0.494</w:t>
            </w:r>
          </w:p>
        </w:tc>
        <w:tc>
          <w:tcPr>
            <w:tcW w:type="dxa" w:w="617"/>
          </w:tcPr>
          <w:p>
            <w:r>
              <w:rPr>
                <w:sz w:val="18"/>
              </w:rPr>
              <w:t>10</w:t>
            </w:r>
          </w:p>
        </w:tc>
        <w:tc>
          <w:tcPr>
            <w:tcW w:type="dxa" w:w="617"/>
          </w:tcPr>
          <w:p>
            <w:r>
              <w:rPr>
                <w:sz w:val="18"/>
              </w:rPr>
              <w:t>0.339</w:t>
            </w:r>
          </w:p>
        </w:tc>
        <w:tc>
          <w:tcPr>
            <w:tcW w:type="dxa" w:w="617"/>
          </w:tcPr>
          <w:p>
            <w:r>
              <w:rPr>
                <w:sz w:val="18"/>
              </w:rPr>
              <w:t>False</w:t>
            </w:r>
          </w:p>
        </w:tc>
      </w:tr>
      <w:tr>
        <w:tc>
          <w:tcPr>
            <w:tcW w:type="dxa" w:w="617"/>
          </w:tcPr>
          <w:p>
            <w:r>
              <w:rPr>
                <w:sz w:val="18"/>
              </w:rPr>
              <w:t>D4_training_data_85147_PV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0.113</w:t>
            </w:r>
          </w:p>
        </w:tc>
        <w:tc>
          <w:tcPr>
            <w:tcW w:type="dxa" w:w="617"/>
          </w:tcPr>
          <w:p>
            <w:r>
              <w:rPr>
                <w:sz w:val="18"/>
              </w:rPr>
              <w:t>0.174</w:t>
            </w:r>
          </w:p>
        </w:tc>
        <w:tc>
          <w:tcPr>
            <w:tcW w:type="dxa" w:w="617"/>
          </w:tcPr>
          <w:p>
            <w:r>
              <w:rPr>
                <w:sz w:val="18"/>
              </w:rPr>
              <w:t>0.119</w:t>
            </w:r>
          </w:p>
        </w:tc>
        <w:tc>
          <w:tcPr>
            <w:tcW w:type="dxa" w:w="617"/>
          </w:tcPr>
          <w:p>
            <w:r>
              <w:rPr>
                <w:sz w:val="18"/>
              </w:rPr>
              <w:t>0.317</w:t>
            </w:r>
          </w:p>
        </w:tc>
        <w:tc>
          <w:tcPr>
            <w:tcW w:type="dxa" w:w="617"/>
          </w:tcPr>
          <w:p>
            <w:r>
              <w:rPr>
                <w:sz w:val="18"/>
              </w:rPr>
              <w:t>0.554</w:t>
            </w:r>
          </w:p>
        </w:tc>
        <w:tc>
          <w:tcPr>
            <w:tcW w:type="dxa" w:w="617"/>
          </w:tcPr>
          <w:p>
            <w:r>
              <w:rPr>
                <w:sz w:val="18"/>
              </w:rPr>
              <w:t>23</w:t>
            </w:r>
          </w:p>
        </w:tc>
        <w:tc>
          <w:tcPr>
            <w:tcW w:type="dxa" w:w="617"/>
          </w:tcPr>
          <w:p>
            <w:r>
              <w:rPr>
                <w:sz w:val="18"/>
              </w:rPr>
              <w:t>0.721</w:t>
            </w:r>
          </w:p>
        </w:tc>
        <w:tc>
          <w:tcPr>
            <w:tcW w:type="dxa" w:w="617"/>
          </w:tcPr>
          <w:p>
            <w:r>
              <w:rPr>
                <w:sz w:val="18"/>
              </w:rPr>
              <w:t>False</w:t>
            </w:r>
          </w:p>
        </w:tc>
      </w:tr>
      <w:tr>
        <w:tc>
          <w:tcPr>
            <w:tcW w:type="dxa" w:w="617"/>
          </w:tcPr>
          <w:p>
            <w:r>
              <w:rPr>
                <w:sz w:val="18"/>
              </w:rPr>
              <w:t>D4_training_data_85147_TV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27</w:t>
            </w:r>
          </w:p>
        </w:tc>
        <w:tc>
          <w:tcPr>
            <w:tcW w:type="dxa" w:w="617"/>
          </w:tcPr>
          <w:p>
            <w:r>
              <w:rPr>
                <w:sz w:val="18"/>
              </w:rPr>
              <w:t>0.135</w:t>
            </w:r>
          </w:p>
        </w:tc>
        <w:tc>
          <w:tcPr>
            <w:tcW w:type="dxa" w:w="617"/>
          </w:tcPr>
          <w:p>
            <w:r>
              <w:rPr>
                <w:sz w:val="18"/>
              </w:rPr>
              <w:t>0.137</w:t>
            </w:r>
          </w:p>
        </w:tc>
        <w:tc>
          <w:tcPr>
            <w:tcW w:type="dxa" w:w="617"/>
          </w:tcPr>
          <w:p>
            <w:r>
              <w:rPr>
                <w:sz w:val="18"/>
              </w:rPr>
              <w:t>0.123</w:t>
            </w:r>
          </w:p>
        </w:tc>
        <w:tc>
          <w:tcPr>
            <w:tcW w:type="dxa" w:w="617"/>
          </w:tcPr>
          <w:p>
            <w:r>
              <w:rPr>
                <w:sz w:val="18"/>
              </w:rPr>
              <w:t>0.336</w:t>
            </w:r>
          </w:p>
        </w:tc>
        <w:tc>
          <w:tcPr>
            <w:tcW w:type="dxa" w:w="617"/>
          </w:tcPr>
          <w:p>
            <w:r>
              <w:rPr>
                <w:sz w:val="18"/>
              </w:rPr>
              <w:t>0.410</w:t>
            </w:r>
          </w:p>
        </w:tc>
        <w:tc>
          <w:tcPr>
            <w:tcW w:type="dxa" w:w="617"/>
          </w:tcPr>
          <w:p>
            <w:r>
              <w:rPr>
                <w:sz w:val="18"/>
              </w:rPr>
              <w:t>26</w:t>
            </w:r>
          </w:p>
        </w:tc>
        <w:tc>
          <w:tcPr>
            <w:tcW w:type="dxa" w:w="617"/>
          </w:tcPr>
          <w:p>
            <w:r>
              <w:rPr>
                <w:sz w:val="18"/>
              </w:rPr>
              <w:t>0.641</w:t>
            </w:r>
          </w:p>
        </w:tc>
        <w:tc>
          <w:tcPr>
            <w:tcW w:type="dxa" w:w="617"/>
          </w:tcPr>
          <w:p>
            <w:r>
              <w:rPr>
                <w:sz w:val="18"/>
              </w:rPr>
              <w:t>False</w:t>
            </w:r>
          </w:p>
        </w:tc>
      </w:tr>
      <w:tr>
        <w:tc>
          <w:tcPr>
            <w:tcW w:type="dxa" w:w="617"/>
          </w:tcPr>
          <w:p>
            <w:r>
              <w:rPr>
                <w:sz w:val="18"/>
              </w:rPr>
              <w:t>D4_training_data_85148_AV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0.066</w:t>
            </w:r>
          </w:p>
        </w:tc>
        <w:tc>
          <w:tcPr>
            <w:tcW w:type="dxa" w:w="617"/>
          </w:tcPr>
          <w:p>
            <w:r>
              <w:rPr>
                <w:sz w:val="18"/>
              </w:rPr>
              <w:t>0.136</w:t>
            </w:r>
          </w:p>
        </w:tc>
        <w:tc>
          <w:tcPr>
            <w:tcW w:type="dxa" w:w="617"/>
          </w:tcPr>
          <w:p>
            <w:r>
              <w:rPr>
                <w:sz w:val="18"/>
              </w:rPr>
              <w:t>0.056</w:t>
            </w:r>
          </w:p>
        </w:tc>
        <w:tc>
          <w:tcPr>
            <w:tcW w:type="dxa" w:w="617"/>
          </w:tcPr>
          <w:p>
            <w:r>
              <w:rPr>
                <w:sz w:val="18"/>
              </w:rPr>
              <w:t>0.196</w:t>
            </w:r>
          </w:p>
        </w:tc>
        <w:tc>
          <w:tcPr>
            <w:tcW w:type="dxa" w:w="617"/>
          </w:tcPr>
          <w:p>
            <w:r>
              <w:rPr>
                <w:sz w:val="18"/>
              </w:rPr>
              <w:t>0.691</w:t>
            </w:r>
          </w:p>
        </w:tc>
        <w:tc>
          <w:tcPr>
            <w:tcW w:type="dxa" w:w="617"/>
          </w:tcPr>
          <w:p>
            <w:r>
              <w:rPr>
                <w:sz w:val="18"/>
              </w:rPr>
              <w:t>24</w:t>
            </w:r>
          </w:p>
        </w:tc>
        <w:tc>
          <w:tcPr>
            <w:tcW w:type="dxa" w:w="617"/>
          </w:tcPr>
          <w:p>
            <w:r>
              <w:rPr>
                <w:sz w:val="18"/>
              </w:rPr>
              <w:t>0.514</w:t>
            </w:r>
          </w:p>
        </w:tc>
        <w:tc>
          <w:tcPr>
            <w:tcW w:type="dxa" w:w="617"/>
          </w:tcPr>
          <w:p>
            <w:r>
              <w:rPr>
                <w:sz w:val="18"/>
              </w:rPr>
              <w:t>False</w:t>
            </w:r>
          </w:p>
        </w:tc>
      </w:tr>
      <w:tr>
        <w:tc>
          <w:tcPr>
            <w:tcW w:type="dxa" w:w="617"/>
          </w:tcPr>
          <w:p>
            <w:r>
              <w:rPr>
                <w:sz w:val="18"/>
              </w:rPr>
              <w:t>D4_training_data_85148_MV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0.137</w:t>
            </w:r>
          </w:p>
        </w:tc>
        <w:tc>
          <w:tcPr>
            <w:tcW w:type="dxa" w:w="617"/>
          </w:tcPr>
          <w:p>
            <w:r>
              <w:rPr>
                <w:sz w:val="18"/>
              </w:rPr>
              <w:t>0.322</w:t>
            </w:r>
          </w:p>
        </w:tc>
        <w:tc>
          <w:tcPr>
            <w:tcW w:type="dxa" w:w="617"/>
          </w:tcPr>
          <w:p>
            <w:r>
              <w:rPr>
                <w:sz w:val="18"/>
              </w:rPr>
              <w:t>0.127</w:t>
            </w:r>
          </w:p>
        </w:tc>
        <w:tc>
          <w:tcPr>
            <w:tcW w:type="dxa" w:w="617"/>
          </w:tcPr>
          <w:p>
            <w:r>
              <w:rPr>
                <w:sz w:val="18"/>
              </w:rPr>
              <w:t>0.325</w:t>
            </w:r>
          </w:p>
        </w:tc>
        <w:tc>
          <w:tcPr>
            <w:tcW w:type="dxa" w:w="617"/>
          </w:tcPr>
          <w:p>
            <w:r>
              <w:rPr>
                <w:sz w:val="18"/>
              </w:rPr>
              <w:t>0.997</w:t>
            </w:r>
          </w:p>
        </w:tc>
        <w:tc>
          <w:tcPr>
            <w:tcW w:type="dxa" w:w="617"/>
          </w:tcPr>
          <w:p>
            <w:r>
              <w:rPr>
                <w:sz w:val="18"/>
              </w:rPr>
              <w:t>21</w:t>
            </w:r>
          </w:p>
        </w:tc>
        <w:tc>
          <w:tcPr>
            <w:tcW w:type="dxa" w:w="617"/>
          </w:tcPr>
          <w:p>
            <w:r>
              <w:rPr>
                <w:sz w:val="18"/>
              </w:rPr>
              <w:t>1.000</w:t>
            </w:r>
          </w:p>
        </w:tc>
        <w:tc>
          <w:tcPr>
            <w:tcW w:type="dxa" w:w="617"/>
          </w:tcPr>
          <w:p>
            <w:r>
              <w:rPr>
                <w:sz w:val="18"/>
              </w:rPr>
              <w:t>False</w:t>
            </w:r>
          </w:p>
        </w:tc>
      </w:tr>
      <w:tr>
        <w:tc>
          <w:tcPr>
            <w:tcW w:type="dxa" w:w="617"/>
          </w:tcPr>
          <w:p>
            <w:r>
              <w:rPr>
                <w:sz w:val="18"/>
              </w:rPr>
              <w:t>D4_training_data_85148_PV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0.106</w:t>
            </w:r>
          </w:p>
        </w:tc>
        <w:tc>
          <w:tcPr>
            <w:tcW w:type="dxa" w:w="617"/>
          </w:tcPr>
          <w:p>
            <w:r>
              <w:rPr>
                <w:sz w:val="18"/>
              </w:rPr>
              <w:t>0.111</w:t>
            </w:r>
          </w:p>
        </w:tc>
        <w:tc>
          <w:tcPr>
            <w:tcW w:type="dxa" w:w="617"/>
          </w:tcPr>
          <w:p>
            <w:r>
              <w:rPr>
                <w:sz w:val="18"/>
              </w:rPr>
              <w:t>0.076</w:t>
            </w:r>
          </w:p>
        </w:tc>
        <w:tc>
          <w:tcPr>
            <w:tcW w:type="dxa" w:w="617"/>
          </w:tcPr>
          <w:p>
            <w:r>
              <w:rPr>
                <w:sz w:val="18"/>
              </w:rPr>
              <w:t>0.151</w:t>
            </w:r>
          </w:p>
        </w:tc>
        <w:tc>
          <w:tcPr>
            <w:tcW w:type="dxa" w:w="617"/>
          </w:tcPr>
          <w:p>
            <w:r>
              <w:rPr>
                <w:sz w:val="18"/>
              </w:rPr>
              <w:t>0.723</w:t>
            </w:r>
          </w:p>
        </w:tc>
        <w:tc>
          <w:tcPr>
            <w:tcW w:type="dxa" w:w="617"/>
          </w:tcPr>
          <w:p>
            <w:r>
              <w:rPr>
                <w:sz w:val="18"/>
              </w:rPr>
              <w:t>16</w:t>
            </w:r>
          </w:p>
        </w:tc>
        <w:tc>
          <w:tcPr>
            <w:tcW w:type="dxa" w:w="617"/>
          </w:tcPr>
          <w:p>
            <w:r>
              <w:rPr>
                <w:sz w:val="18"/>
              </w:rPr>
              <w:t>0.351</w:t>
            </w:r>
          </w:p>
        </w:tc>
        <w:tc>
          <w:tcPr>
            <w:tcW w:type="dxa" w:w="617"/>
          </w:tcPr>
          <w:p>
            <w:r>
              <w:rPr>
                <w:sz w:val="18"/>
              </w:rPr>
              <w:t>False</w:t>
            </w:r>
          </w:p>
        </w:tc>
      </w:tr>
      <w:tr>
        <w:tc>
          <w:tcPr>
            <w:tcW w:type="dxa" w:w="617"/>
          </w:tcPr>
          <w:p>
            <w:r>
              <w:rPr>
                <w:sz w:val="18"/>
              </w:rPr>
              <w:t>D4_training_data_85148_TV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0.177</w:t>
            </w:r>
          </w:p>
        </w:tc>
        <w:tc>
          <w:tcPr>
            <w:tcW w:type="dxa" w:w="617"/>
          </w:tcPr>
          <w:p>
            <w:r>
              <w:rPr>
                <w:sz w:val="18"/>
              </w:rPr>
              <w:t>0.393</w:t>
            </w:r>
          </w:p>
        </w:tc>
        <w:tc>
          <w:tcPr>
            <w:tcW w:type="dxa" w:w="617"/>
          </w:tcPr>
          <w:p>
            <w:r>
              <w:rPr>
                <w:sz w:val="18"/>
              </w:rPr>
              <w:t>0.100</w:t>
            </w:r>
          </w:p>
        </w:tc>
        <w:tc>
          <w:tcPr>
            <w:tcW w:type="dxa" w:w="617"/>
          </w:tcPr>
          <w:p>
            <w:r>
              <w:rPr>
                <w:sz w:val="18"/>
              </w:rPr>
              <w:t>0.256</w:t>
            </w:r>
          </w:p>
        </w:tc>
        <w:tc>
          <w:tcPr>
            <w:tcW w:type="dxa" w:w="617"/>
          </w:tcPr>
          <w:p>
            <w:r>
              <w:rPr>
                <w:sz w:val="18"/>
              </w:rPr>
              <w:t>1.814</w:t>
            </w:r>
          </w:p>
        </w:tc>
        <w:tc>
          <w:tcPr>
            <w:tcW w:type="dxa" w:w="617"/>
          </w:tcPr>
          <w:p>
            <w:r>
              <w:rPr>
                <w:sz w:val="18"/>
              </w:rPr>
              <w:t>9</w:t>
            </w:r>
          </w:p>
        </w:tc>
        <w:tc>
          <w:tcPr>
            <w:tcW w:type="dxa" w:w="617"/>
          </w:tcPr>
          <w:p>
            <w:r>
              <w:rPr>
                <w:sz w:val="18"/>
              </w:rPr>
              <w:t>1.000</w:t>
            </w:r>
          </w:p>
        </w:tc>
        <w:tc>
          <w:tcPr>
            <w:tcW w:type="dxa" w:w="617"/>
          </w:tcPr>
          <w:p>
            <w:r>
              <w:rPr>
                <w:sz w:val="18"/>
              </w:rPr>
              <w:t>False</w:t>
            </w:r>
          </w:p>
        </w:tc>
      </w:tr>
      <w:tr>
        <w:tc>
          <w:tcPr>
            <w:tcW w:type="dxa" w:w="617"/>
          </w:tcPr>
          <w:p>
            <w:r>
              <w:rPr>
                <w:sz w:val="18"/>
              </w:rPr>
              <w:t>D4_training_data_85150_AV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0.120</w:t>
            </w:r>
          </w:p>
        </w:tc>
        <w:tc>
          <w:tcPr>
            <w:tcW w:type="dxa" w:w="617"/>
          </w:tcPr>
          <w:p>
            <w:r>
              <w:rPr>
                <w:sz w:val="18"/>
              </w:rPr>
              <w:t>0.113</w:t>
            </w:r>
          </w:p>
        </w:tc>
        <w:tc>
          <w:tcPr>
            <w:tcW w:type="dxa" w:w="617"/>
          </w:tcPr>
          <w:p>
            <w:r>
              <w:rPr>
                <w:sz w:val="18"/>
              </w:rPr>
              <w:t>0.117</w:t>
            </w:r>
          </w:p>
        </w:tc>
        <w:tc>
          <w:tcPr>
            <w:tcW w:type="dxa" w:w="617"/>
          </w:tcPr>
          <w:p>
            <w:r>
              <w:rPr>
                <w:sz w:val="18"/>
              </w:rPr>
              <w:t>0.256</w:t>
            </w:r>
          </w:p>
        </w:tc>
        <w:tc>
          <w:tcPr>
            <w:tcW w:type="dxa" w:w="617"/>
          </w:tcPr>
          <w:p>
            <w:r>
              <w:rPr>
                <w:sz w:val="18"/>
              </w:rPr>
              <w:t>0.433</w:t>
            </w:r>
          </w:p>
        </w:tc>
        <w:tc>
          <w:tcPr>
            <w:tcW w:type="dxa" w:w="617"/>
          </w:tcPr>
          <w:p>
            <w:r>
              <w:rPr>
                <w:sz w:val="18"/>
              </w:rPr>
              <w:t>30</w:t>
            </w:r>
          </w:p>
        </w:tc>
        <w:tc>
          <w:tcPr>
            <w:tcW w:type="dxa" w:w="617"/>
          </w:tcPr>
          <w:p>
            <w:r>
              <w:rPr>
                <w:sz w:val="18"/>
              </w:rPr>
              <w:t>1.000</w:t>
            </w:r>
          </w:p>
        </w:tc>
        <w:tc>
          <w:tcPr>
            <w:tcW w:type="dxa" w:w="617"/>
          </w:tcPr>
          <w:p>
            <w:r>
              <w:rPr>
                <w:sz w:val="18"/>
              </w:rPr>
              <w:t>False</w:t>
            </w:r>
          </w:p>
        </w:tc>
      </w:tr>
      <w:tr>
        <w:tc>
          <w:tcPr>
            <w:tcW w:type="dxa" w:w="617"/>
          </w:tcPr>
          <w:p>
            <w:r>
              <w:rPr>
                <w:sz w:val="18"/>
              </w:rPr>
              <w:t>D4_training_data_85150_PV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0.127</w:t>
            </w:r>
          </w:p>
        </w:tc>
        <w:tc>
          <w:tcPr>
            <w:tcW w:type="dxa" w:w="617"/>
          </w:tcPr>
          <w:p>
            <w:r>
              <w:rPr>
                <w:sz w:val="18"/>
              </w:rPr>
              <w:t>0.104</w:t>
            </w:r>
          </w:p>
        </w:tc>
        <w:tc>
          <w:tcPr>
            <w:tcW w:type="dxa" w:w="617"/>
          </w:tcPr>
          <w:p>
            <w:r>
              <w:rPr>
                <w:sz w:val="18"/>
              </w:rPr>
              <w:t>0.127</w:t>
            </w:r>
          </w:p>
        </w:tc>
        <w:tc>
          <w:tcPr>
            <w:tcW w:type="dxa" w:w="617"/>
          </w:tcPr>
          <w:p>
            <w:r>
              <w:rPr>
                <w:sz w:val="18"/>
              </w:rPr>
              <w:t>0.225</w:t>
            </w:r>
          </w:p>
        </w:tc>
        <w:tc>
          <w:tcPr>
            <w:tcW w:type="dxa" w:w="617"/>
          </w:tcPr>
          <w:p>
            <w:r>
              <w:rPr>
                <w:sz w:val="18"/>
              </w:rPr>
              <w:t>0.471</w:t>
            </w:r>
          </w:p>
        </w:tc>
        <w:tc>
          <w:tcPr>
            <w:tcW w:type="dxa" w:w="617"/>
          </w:tcPr>
          <w:p>
            <w:r>
              <w:rPr>
                <w:sz w:val="18"/>
              </w:rPr>
              <w:t>23</w:t>
            </w:r>
          </w:p>
        </w:tc>
        <w:tc>
          <w:tcPr>
            <w:tcW w:type="dxa" w:w="617"/>
          </w:tcPr>
          <w:p>
            <w:r>
              <w:rPr>
                <w:sz w:val="18"/>
              </w:rPr>
              <w:t>0.504</w:t>
            </w:r>
          </w:p>
        </w:tc>
        <w:tc>
          <w:tcPr>
            <w:tcW w:type="dxa" w:w="617"/>
          </w:tcPr>
          <w:p>
            <w:r>
              <w:rPr>
                <w:sz w:val="18"/>
              </w:rPr>
              <w:t>False</w:t>
            </w:r>
          </w:p>
        </w:tc>
      </w:tr>
      <w:tr>
        <w:tc>
          <w:tcPr>
            <w:tcW w:type="dxa" w:w="617"/>
          </w:tcPr>
          <w:p>
            <w:r>
              <w:rPr>
                <w:sz w:val="18"/>
              </w:rPr>
              <w:t>D4_training_data_85151_AV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0.121</w:t>
            </w:r>
          </w:p>
        </w:tc>
        <w:tc>
          <w:tcPr>
            <w:tcW w:type="dxa" w:w="617"/>
          </w:tcPr>
          <w:p>
            <w:r>
              <w:rPr>
                <w:sz w:val="18"/>
              </w:rPr>
              <w:t>0.108</w:t>
            </w:r>
          </w:p>
        </w:tc>
        <w:tc>
          <w:tcPr>
            <w:tcW w:type="dxa" w:w="617"/>
          </w:tcPr>
          <w:p>
            <w:r>
              <w:rPr>
                <w:sz w:val="18"/>
              </w:rPr>
              <w:t>0.099</w:t>
            </w:r>
          </w:p>
        </w:tc>
        <w:tc>
          <w:tcPr>
            <w:tcW w:type="dxa" w:w="617"/>
          </w:tcPr>
          <w:p>
            <w:r>
              <w:rPr>
                <w:sz w:val="18"/>
              </w:rPr>
              <w:t>0.204</w:t>
            </w:r>
          </w:p>
        </w:tc>
        <w:tc>
          <w:tcPr>
            <w:tcW w:type="dxa" w:w="617"/>
          </w:tcPr>
          <w:p>
            <w:r>
              <w:rPr>
                <w:sz w:val="18"/>
              </w:rPr>
              <w:t>0.531</w:t>
            </w:r>
          </w:p>
        </w:tc>
        <w:tc>
          <w:tcPr>
            <w:tcW w:type="dxa" w:w="617"/>
          </w:tcPr>
          <w:p>
            <w:r>
              <w:rPr>
                <w:sz w:val="18"/>
              </w:rPr>
              <w:t>24</w:t>
            </w:r>
          </w:p>
        </w:tc>
        <w:tc>
          <w:tcPr>
            <w:tcW w:type="dxa" w:w="617"/>
          </w:tcPr>
          <w:p>
            <w:r>
              <w:rPr>
                <w:sz w:val="18"/>
              </w:rPr>
              <w:t>0.641</w:t>
            </w:r>
          </w:p>
        </w:tc>
        <w:tc>
          <w:tcPr>
            <w:tcW w:type="dxa" w:w="617"/>
          </w:tcPr>
          <w:p>
            <w:r>
              <w:rPr>
                <w:sz w:val="18"/>
              </w:rPr>
              <w:t>False</w:t>
            </w:r>
          </w:p>
        </w:tc>
      </w:tr>
      <w:tr>
        <w:tc>
          <w:tcPr>
            <w:tcW w:type="dxa" w:w="617"/>
          </w:tcPr>
          <w:p>
            <w:r>
              <w:rPr>
                <w:sz w:val="18"/>
              </w:rPr>
              <w:t>D4_training_data_85151_MV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0.130</w:t>
            </w:r>
          </w:p>
        </w:tc>
        <w:tc>
          <w:tcPr>
            <w:tcW w:type="dxa" w:w="617"/>
          </w:tcPr>
          <w:p>
            <w:r>
              <w:rPr>
                <w:sz w:val="18"/>
              </w:rPr>
              <w:t>0.098</w:t>
            </w:r>
          </w:p>
        </w:tc>
        <w:tc>
          <w:tcPr>
            <w:tcW w:type="dxa" w:w="617"/>
          </w:tcPr>
          <w:p>
            <w:r>
              <w:rPr>
                <w:sz w:val="18"/>
              </w:rPr>
              <w:t>0.096</w:t>
            </w:r>
          </w:p>
        </w:tc>
        <w:tc>
          <w:tcPr>
            <w:tcW w:type="dxa" w:w="617"/>
          </w:tcPr>
          <w:p>
            <w:r>
              <w:rPr>
                <w:sz w:val="18"/>
              </w:rPr>
              <w:t>0.184</w:t>
            </w:r>
          </w:p>
        </w:tc>
        <w:tc>
          <w:tcPr>
            <w:tcW w:type="dxa" w:w="617"/>
          </w:tcPr>
          <w:p>
            <w:r>
              <w:rPr>
                <w:sz w:val="18"/>
              </w:rPr>
              <w:t>0.542</w:t>
            </w:r>
          </w:p>
        </w:tc>
        <w:tc>
          <w:tcPr>
            <w:tcW w:type="dxa" w:w="617"/>
          </w:tcPr>
          <w:p>
            <w:r>
              <w:rPr>
                <w:sz w:val="18"/>
              </w:rPr>
              <w:t>12</w:t>
            </w:r>
          </w:p>
        </w:tc>
        <w:tc>
          <w:tcPr>
            <w:tcW w:type="dxa" w:w="617"/>
          </w:tcPr>
          <w:p>
            <w:r>
              <w:rPr>
                <w:sz w:val="18"/>
              </w:rPr>
              <w:t>0.312</w:t>
            </w:r>
          </w:p>
        </w:tc>
        <w:tc>
          <w:tcPr>
            <w:tcW w:type="dxa" w:w="617"/>
          </w:tcPr>
          <w:p>
            <w:r>
              <w:rPr>
                <w:sz w:val="18"/>
              </w:rPr>
              <w:t>False</w:t>
            </w:r>
          </w:p>
        </w:tc>
      </w:tr>
      <w:tr>
        <w:tc>
          <w:tcPr>
            <w:tcW w:type="dxa" w:w="617"/>
          </w:tcPr>
          <w:p>
            <w:r>
              <w:rPr>
                <w:sz w:val="18"/>
              </w:rPr>
              <w:t>D4_training_data_85151_PV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0.126</w:t>
            </w:r>
          </w:p>
        </w:tc>
        <w:tc>
          <w:tcPr>
            <w:tcW w:type="dxa" w:w="617"/>
          </w:tcPr>
          <w:p>
            <w:r>
              <w:rPr>
                <w:sz w:val="18"/>
              </w:rPr>
              <w:t>0.108</w:t>
            </w:r>
          </w:p>
        </w:tc>
        <w:tc>
          <w:tcPr>
            <w:tcW w:type="dxa" w:w="617"/>
          </w:tcPr>
          <w:p>
            <w:r>
              <w:rPr>
                <w:sz w:val="18"/>
              </w:rPr>
              <w:t>0.109</w:t>
            </w:r>
          </w:p>
        </w:tc>
        <w:tc>
          <w:tcPr>
            <w:tcW w:type="dxa" w:w="617"/>
          </w:tcPr>
          <w:p>
            <w:r>
              <w:rPr>
                <w:sz w:val="18"/>
              </w:rPr>
              <w:t>0.182</w:t>
            </w:r>
          </w:p>
        </w:tc>
        <w:tc>
          <w:tcPr>
            <w:tcW w:type="dxa" w:w="617"/>
          </w:tcPr>
          <w:p>
            <w:r>
              <w:rPr>
                <w:sz w:val="18"/>
              </w:rPr>
              <w:t>0.605</w:t>
            </w:r>
          </w:p>
        </w:tc>
        <w:tc>
          <w:tcPr>
            <w:tcW w:type="dxa" w:w="617"/>
          </w:tcPr>
          <w:p>
            <w:r>
              <w:rPr>
                <w:sz w:val="18"/>
              </w:rPr>
              <w:t>35</w:t>
            </w:r>
          </w:p>
        </w:tc>
        <w:tc>
          <w:tcPr>
            <w:tcW w:type="dxa" w:w="617"/>
          </w:tcPr>
          <w:p>
            <w:r>
              <w:rPr>
                <w:sz w:val="18"/>
              </w:rPr>
              <w:t>0.949</w:t>
            </w:r>
          </w:p>
        </w:tc>
        <w:tc>
          <w:tcPr>
            <w:tcW w:type="dxa" w:w="617"/>
          </w:tcPr>
          <w:p>
            <w:r>
              <w:rPr>
                <w:sz w:val="18"/>
              </w:rPr>
              <w:t>False</w:t>
            </w:r>
          </w:p>
        </w:tc>
      </w:tr>
      <w:tr>
        <w:tc>
          <w:tcPr>
            <w:tcW w:type="dxa" w:w="617"/>
          </w:tcPr>
          <w:p>
            <w:r>
              <w:rPr>
                <w:sz w:val="18"/>
              </w:rPr>
              <w:t>D4_training_data_85151_TV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0.140</w:t>
            </w:r>
          </w:p>
        </w:tc>
        <w:tc>
          <w:tcPr>
            <w:tcW w:type="dxa" w:w="617"/>
          </w:tcPr>
          <w:p>
            <w:r>
              <w:rPr>
                <w:sz w:val="18"/>
              </w:rPr>
              <w:t>0.109</w:t>
            </w:r>
          </w:p>
        </w:tc>
        <w:tc>
          <w:tcPr>
            <w:tcW w:type="dxa" w:w="617"/>
          </w:tcPr>
          <w:p>
            <w:r>
              <w:rPr>
                <w:sz w:val="18"/>
              </w:rPr>
              <w:t>0.104</w:t>
            </w:r>
          </w:p>
        </w:tc>
        <w:tc>
          <w:tcPr>
            <w:tcW w:type="dxa" w:w="617"/>
          </w:tcPr>
          <w:p>
            <w:r>
              <w:rPr>
                <w:sz w:val="18"/>
              </w:rPr>
              <w:t>0.160</w:t>
            </w:r>
          </w:p>
        </w:tc>
        <w:tc>
          <w:tcPr>
            <w:tcW w:type="dxa" w:w="617"/>
          </w:tcPr>
          <w:p>
            <w:r>
              <w:rPr>
                <w:sz w:val="18"/>
              </w:rPr>
              <w:t>0.737</w:t>
            </w:r>
          </w:p>
        </w:tc>
        <w:tc>
          <w:tcPr>
            <w:tcW w:type="dxa" w:w="617"/>
          </w:tcPr>
          <w:p>
            <w:r>
              <w:rPr>
                <w:sz w:val="18"/>
              </w:rPr>
              <w:t>20</w:t>
            </w:r>
          </w:p>
        </w:tc>
        <w:tc>
          <w:tcPr>
            <w:tcW w:type="dxa" w:w="617"/>
          </w:tcPr>
          <w:p>
            <w:r>
              <w:rPr>
                <w:sz w:val="18"/>
              </w:rPr>
              <w:t>0.563</w:t>
            </w:r>
          </w:p>
        </w:tc>
        <w:tc>
          <w:tcPr>
            <w:tcW w:type="dxa" w:w="617"/>
          </w:tcPr>
          <w:p>
            <w:r>
              <w:rPr>
                <w:sz w:val="18"/>
              </w:rPr>
              <w:t>False</w:t>
            </w:r>
          </w:p>
        </w:tc>
      </w:tr>
      <w:tr>
        <w:tc>
          <w:tcPr>
            <w:tcW w:type="dxa" w:w="617"/>
          </w:tcPr>
          <w:p>
            <w:r>
              <w:rPr>
                <w:sz w:val="18"/>
              </w:rPr>
              <w:t>D4_training_data_85152_AV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0.123</w:t>
            </w:r>
          </w:p>
        </w:tc>
        <w:tc>
          <w:tcPr>
            <w:tcW w:type="dxa" w:w="617"/>
          </w:tcPr>
          <w:p>
            <w:r>
              <w:rPr>
                <w:sz w:val="18"/>
              </w:rPr>
              <w:t>0.099</w:t>
            </w:r>
          </w:p>
        </w:tc>
        <w:tc>
          <w:tcPr>
            <w:tcW w:type="dxa" w:w="617"/>
          </w:tcPr>
          <w:p>
            <w:r>
              <w:rPr>
                <w:sz w:val="18"/>
              </w:rPr>
              <w:t>0.114</w:t>
            </w:r>
          </w:p>
        </w:tc>
        <w:tc>
          <w:tcPr>
            <w:tcW w:type="dxa" w:w="617"/>
          </w:tcPr>
          <w:p>
            <w:r>
              <w:rPr>
                <w:sz w:val="18"/>
              </w:rPr>
              <w:t>0.238</w:t>
            </w:r>
          </w:p>
        </w:tc>
        <w:tc>
          <w:tcPr>
            <w:tcW w:type="dxa" w:w="617"/>
          </w:tcPr>
          <w:p>
            <w:r>
              <w:rPr>
                <w:sz w:val="18"/>
              </w:rPr>
              <w:t>0.419</w:t>
            </w:r>
          </w:p>
        </w:tc>
        <w:tc>
          <w:tcPr>
            <w:tcW w:type="dxa" w:w="617"/>
          </w:tcPr>
          <w:p>
            <w:r>
              <w:rPr>
                <w:sz w:val="18"/>
              </w:rPr>
              <w:t>11</w:t>
            </w:r>
          </w:p>
        </w:tc>
        <w:tc>
          <w:tcPr>
            <w:tcW w:type="dxa" w:w="617"/>
          </w:tcPr>
          <w:p>
            <w:r>
              <w:rPr>
                <w:sz w:val="18"/>
              </w:rPr>
              <w:t>0.337</w:t>
            </w:r>
          </w:p>
        </w:tc>
        <w:tc>
          <w:tcPr>
            <w:tcW w:type="dxa" w:w="617"/>
          </w:tcPr>
          <w:p>
            <w:r>
              <w:rPr>
                <w:sz w:val="18"/>
              </w:rPr>
              <w:t>False</w:t>
            </w:r>
          </w:p>
        </w:tc>
      </w:tr>
      <w:tr>
        <w:tc>
          <w:tcPr>
            <w:tcW w:type="dxa" w:w="617"/>
          </w:tcPr>
          <w:p>
            <w:r>
              <w:rPr>
                <w:sz w:val="18"/>
              </w:rPr>
              <w:t>D4_training_data_85152_MV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0.123</w:t>
            </w:r>
          </w:p>
        </w:tc>
        <w:tc>
          <w:tcPr>
            <w:tcW w:type="dxa" w:w="617"/>
          </w:tcPr>
          <w:p>
            <w:r>
              <w:rPr>
                <w:sz w:val="18"/>
              </w:rPr>
              <w:t>0.126</w:t>
            </w:r>
          </w:p>
        </w:tc>
        <w:tc>
          <w:tcPr>
            <w:tcW w:type="dxa" w:w="617"/>
          </w:tcPr>
          <w:p>
            <w:r>
              <w:rPr>
                <w:sz w:val="18"/>
              </w:rPr>
              <w:t>0.097</w:t>
            </w:r>
          </w:p>
        </w:tc>
        <w:tc>
          <w:tcPr>
            <w:tcW w:type="dxa" w:w="617"/>
          </w:tcPr>
          <w:p>
            <w:r>
              <w:rPr>
                <w:sz w:val="18"/>
              </w:rPr>
              <w:t>0.210</w:t>
            </w:r>
          </w:p>
        </w:tc>
        <w:tc>
          <w:tcPr>
            <w:tcW w:type="dxa" w:w="617"/>
          </w:tcPr>
          <w:p>
            <w:r>
              <w:rPr>
                <w:sz w:val="18"/>
              </w:rPr>
              <w:t>0.602</w:t>
            </w:r>
          </w:p>
        </w:tc>
        <w:tc>
          <w:tcPr>
            <w:tcW w:type="dxa" w:w="617"/>
          </w:tcPr>
          <w:p>
            <w:r>
              <w:rPr>
                <w:sz w:val="18"/>
              </w:rPr>
              <w:t>20</w:t>
            </w:r>
          </w:p>
        </w:tc>
        <w:tc>
          <w:tcPr>
            <w:tcW w:type="dxa" w:w="617"/>
          </w:tcPr>
          <w:p>
            <w:r>
              <w:rPr>
                <w:sz w:val="18"/>
              </w:rPr>
              <w:t>0.560</w:t>
            </w:r>
          </w:p>
        </w:tc>
        <w:tc>
          <w:tcPr>
            <w:tcW w:type="dxa" w:w="617"/>
          </w:tcPr>
          <w:p>
            <w:r>
              <w:rPr>
                <w:sz w:val="18"/>
              </w:rPr>
              <w:t>False</w:t>
            </w:r>
          </w:p>
        </w:tc>
      </w:tr>
      <w:tr>
        <w:tc>
          <w:tcPr>
            <w:tcW w:type="dxa" w:w="617"/>
          </w:tcPr>
          <w:p>
            <w:r>
              <w:rPr>
                <w:sz w:val="18"/>
              </w:rPr>
              <w:t>D4_training_data_85152_PV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0.122</w:t>
            </w:r>
          </w:p>
        </w:tc>
        <w:tc>
          <w:tcPr>
            <w:tcW w:type="dxa" w:w="617"/>
          </w:tcPr>
          <w:p>
            <w:r>
              <w:rPr>
                <w:sz w:val="18"/>
              </w:rPr>
              <w:t>0.092</w:t>
            </w:r>
          </w:p>
        </w:tc>
        <w:tc>
          <w:tcPr>
            <w:tcW w:type="dxa" w:w="617"/>
          </w:tcPr>
          <w:p>
            <w:r>
              <w:rPr>
                <w:sz w:val="18"/>
              </w:rPr>
              <w:t>0.126</w:t>
            </w:r>
          </w:p>
        </w:tc>
        <w:tc>
          <w:tcPr>
            <w:tcW w:type="dxa" w:w="617"/>
          </w:tcPr>
          <w:p>
            <w:r>
              <w:rPr>
                <w:sz w:val="18"/>
              </w:rPr>
              <w:t>0.211</w:t>
            </w:r>
          </w:p>
        </w:tc>
        <w:tc>
          <w:tcPr>
            <w:tcW w:type="dxa" w:w="617"/>
          </w:tcPr>
          <w:p>
            <w:r>
              <w:rPr>
                <w:sz w:val="18"/>
              </w:rPr>
              <w:t>0.441</w:t>
            </w:r>
          </w:p>
        </w:tc>
        <w:tc>
          <w:tcPr>
            <w:tcW w:type="dxa" w:w="617"/>
          </w:tcPr>
          <w:p>
            <w:r>
              <w:rPr>
                <w:sz w:val="18"/>
              </w:rPr>
              <w:t>21</w:t>
            </w:r>
          </w:p>
        </w:tc>
        <w:tc>
          <w:tcPr>
            <w:tcW w:type="dxa" w:w="617"/>
          </w:tcPr>
          <w:p>
            <w:r>
              <w:rPr>
                <w:sz w:val="18"/>
              </w:rPr>
              <w:t>0.566</w:t>
            </w:r>
          </w:p>
        </w:tc>
        <w:tc>
          <w:tcPr>
            <w:tcW w:type="dxa" w:w="617"/>
          </w:tcPr>
          <w:p>
            <w:r>
              <w:rPr>
                <w:sz w:val="18"/>
              </w:rPr>
              <w:t>False</w:t>
            </w:r>
          </w:p>
        </w:tc>
      </w:tr>
      <w:tr>
        <w:tc>
          <w:tcPr>
            <w:tcW w:type="dxa" w:w="617"/>
          </w:tcPr>
          <w:p>
            <w:r>
              <w:rPr>
                <w:sz w:val="18"/>
              </w:rPr>
              <w:t>D4_training_data_85152_TV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28</w:t>
            </w:r>
          </w:p>
        </w:tc>
        <w:tc>
          <w:tcPr>
            <w:tcW w:type="dxa" w:w="617"/>
          </w:tcPr>
          <w:p>
            <w:r>
              <w:rPr>
                <w:sz w:val="18"/>
              </w:rPr>
              <w:t>0.125</w:t>
            </w:r>
          </w:p>
        </w:tc>
        <w:tc>
          <w:tcPr>
            <w:tcW w:type="dxa" w:w="617"/>
          </w:tcPr>
          <w:p>
            <w:r>
              <w:rPr>
                <w:sz w:val="18"/>
              </w:rPr>
              <w:t>0.110</w:t>
            </w:r>
          </w:p>
        </w:tc>
        <w:tc>
          <w:tcPr>
            <w:tcW w:type="dxa" w:w="617"/>
          </w:tcPr>
          <w:p>
            <w:r>
              <w:rPr>
                <w:sz w:val="18"/>
              </w:rPr>
              <w:t>0.102</w:t>
            </w:r>
          </w:p>
        </w:tc>
        <w:tc>
          <w:tcPr>
            <w:tcW w:type="dxa" w:w="617"/>
          </w:tcPr>
          <w:p>
            <w:r>
              <w:rPr>
                <w:sz w:val="18"/>
              </w:rPr>
              <w:t>0.222</w:t>
            </w:r>
          </w:p>
        </w:tc>
        <w:tc>
          <w:tcPr>
            <w:tcW w:type="dxa" w:w="617"/>
          </w:tcPr>
          <w:p>
            <w:r>
              <w:rPr>
                <w:sz w:val="18"/>
              </w:rPr>
              <w:t>0.489</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D4_training_data_85153_AV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0.068</w:t>
            </w:r>
          </w:p>
        </w:tc>
        <w:tc>
          <w:tcPr>
            <w:tcW w:type="dxa" w:w="617"/>
          </w:tcPr>
          <w:p>
            <w:r>
              <w:rPr>
                <w:sz w:val="18"/>
              </w:rPr>
              <w:t>0.189</w:t>
            </w:r>
          </w:p>
        </w:tc>
        <w:tc>
          <w:tcPr>
            <w:tcW w:type="dxa" w:w="617"/>
          </w:tcPr>
          <w:p>
            <w:r>
              <w:rPr>
                <w:sz w:val="18"/>
              </w:rPr>
              <w:t>0.038</w:t>
            </w:r>
          </w:p>
        </w:tc>
        <w:tc>
          <w:tcPr>
            <w:tcW w:type="dxa" w:w="617"/>
          </w:tcPr>
          <w:p>
            <w:r>
              <w:rPr>
                <w:sz w:val="18"/>
              </w:rPr>
              <w:t>0.291</w:t>
            </w:r>
          </w:p>
        </w:tc>
        <w:tc>
          <w:tcPr>
            <w:tcW w:type="dxa" w:w="617"/>
          </w:tcPr>
          <w:p>
            <w:r>
              <w:rPr>
                <w:sz w:val="18"/>
              </w:rPr>
              <w:t>0.654</w:t>
            </w:r>
          </w:p>
        </w:tc>
        <w:tc>
          <w:tcPr>
            <w:tcW w:type="dxa" w:w="617"/>
          </w:tcPr>
          <w:p>
            <w:r>
              <w:rPr>
                <w:sz w:val="18"/>
              </w:rPr>
              <w:t>16</w:t>
            </w:r>
          </w:p>
        </w:tc>
        <w:tc>
          <w:tcPr>
            <w:tcW w:type="dxa" w:w="617"/>
          </w:tcPr>
          <w:p>
            <w:r>
              <w:rPr>
                <w:sz w:val="18"/>
              </w:rPr>
              <w:t>1.000</w:t>
            </w:r>
          </w:p>
        </w:tc>
        <w:tc>
          <w:tcPr>
            <w:tcW w:type="dxa" w:w="617"/>
          </w:tcPr>
          <w:p>
            <w:r>
              <w:rPr>
                <w:sz w:val="18"/>
              </w:rPr>
              <w:t>False</w:t>
            </w:r>
          </w:p>
        </w:tc>
      </w:tr>
      <w:tr>
        <w:tc>
          <w:tcPr>
            <w:tcW w:type="dxa" w:w="617"/>
          </w:tcPr>
          <w:p>
            <w:r>
              <w:rPr>
                <w:sz w:val="18"/>
              </w:rPr>
              <w:t>D4_training_data_85153_PV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37</w:t>
            </w:r>
          </w:p>
        </w:tc>
        <w:tc>
          <w:tcPr>
            <w:tcW w:type="dxa" w:w="617"/>
          </w:tcPr>
          <w:p>
            <w:r>
              <w:rPr>
                <w:sz w:val="18"/>
              </w:rPr>
              <w:t>0.134</w:t>
            </w:r>
          </w:p>
        </w:tc>
        <w:tc>
          <w:tcPr>
            <w:tcW w:type="dxa" w:w="617"/>
          </w:tcPr>
          <w:p>
            <w:r>
              <w:rPr>
                <w:sz w:val="18"/>
              </w:rPr>
              <w:t>0.149</w:t>
            </w:r>
          </w:p>
        </w:tc>
        <w:tc>
          <w:tcPr>
            <w:tcW w:type="dxa" w:w="617"/>
          </w:tcPr>
          <w:p>
            <w:r>
              <w:rPr>
                <w:sz w:val="18"/>
              </w:rPr>
              <w:t>0.108</w:t>
            </w:r>
          </w:p>
        </w:tc>
        <w:tc>
          <w:tcPr>
            <w:tcW w:type="dxa" w:w="617"/>
          </w:tcPr>
          <w:p>
            <w:r>
              <w:rPr>
                <w:sz w:val="18"/>
              </w:rPr>
              <w:t>0.194</w:t>
            </w:r>
          </w:p>
        </w:tc>
        <w:tc>
          <w:tcPr>
            <w:tcW w:type="dxa" w:w="617"/>
          </w:tcPr>
          <w:p>
            <w:r>
              <w:rPr>
                <w:sz w:val="18"/>
              </w:rPr>
              <w:t>0.776</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D4_training_data_85154_AV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0.139</w:t>
            </w:r>
          </w:p>
        </w:tc>
        <w:tc>
          <w:tcPr>
            <w:tcW w:type="dxa" w:w="617"/>
          </w:tcPr>
          <w:p>
            <w:r>
              <w:rPr>
                <w:sz w:val="18"/>
              </w:rPr>
              <w:t>0.107</w:t>
            </w:r>
          </w:p>
        </w:tc>
        <w:tc>
          <w:tcPr>
            <w:tcW w:type="dxa" w:w="617"/>
          </w:tcPr>
          <w:p>
            <w:r>
              <w:rPr>
                <w:sz w:val="18"/>
              </w:rPr>
              <w:t>0.104</w:t>
            </w:r>
          </w:p>
        </w:tc>
        <w:tc>
          <w:tcPr>
            <w:tcW w:type="dxa" w:w="617"/>
          </w:tcPr>
          <w:p>
            <w:r>
              <w:rPr>
                <w:sz w:val="18"/>
              </w:rPr>
              <w:t>0.336</w:t>
            </w:r>
          </w:p>
        </w:tc>
        <w:tc>
          <w:tcPr>
            <w:tcW w:type="dxa" w:w="617"/>
          </w:tcPr>
          <w:p>
            <w:r>
              <w:rPr>
                <w:sz w:val="18"/>
              </w:rPr>
              <w:t>0.331</w:t>
            </w:r>
          </w:p>
        </w:tc>
        <w:tc>
          <w:tcPr>
            <w:tcW w:type="dxa" w:w="617"/>
          </w:tcPr>
          <w:p>
            <w:r>
              <w:rPr>
                <w:sz w:val="18"/>
              </w:rPr>
              <w:t>28</w:t>
            </w:r>
          </w:p>
        </w:tc>
        <w:tc>
          <w:tcPr>
            <w:tcW w:type="dxa" w:w="617"/>
          </w:tcPr>
          <w:p>
            <w:r>
              <w:rPr>
                <w:sz w:val="18"/>
              </w:rPr>
              <w:t>0.958</w:t>
            </w:r>
          </w:p>
        </w:tc>
        <w:tc>
          <w:tcPr>
            <w:tcW w:type="dxa" w:w="617"/>
          </w:tcPr>
          <w:p>
            <w:r>
              <w:rPr>
                <w:sz w:val="18"/>
              </w:rPr>
              <w:t>False</w:t>
            </w:r>
          </w:p>
        </w:tc>
      </w:tr>
      <w:tr>
        <w:tc>
          <w:tcPr>
            <w:tcW w:type="dxa" w:w="617"/>
          </w:tcPr>
          <w:p>
            <w:r>
              <w:rPr>
                <w:sz w:val="18"/>
              </w:rPr>
              <w:t>D4_training_data_85154_MV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0.129</w:t>
            </w:r>
          </w:p>
        </w:tc>
        <w:tc>
          <w:tcPr>
            <w:tcW w:type="dxa" w:w="617"/>
          </w:tcPr>
          <w:p>
            <w:r>
              <w:rPr>
                <w:sz w:val="18"/>
              </w:rPr>
              <w:t>0.470</w:t>
            </w:r>
          </w:p>
        </w:tc>
        <w:tc>
          <w:tcPr>
            <w:tcW w:type="dxa" w:w="617"/>
          </w:tcPr>
          <w:p>
            <w:r>
              <w:rPr>
                <w:sz w:val="18"/>
              </w:rPr>
              <w:t>0.137</w:t>
            </w:r>
          </w:p>
        </w:tc>
        <w:tc>
          <w:tcPr>
            <w:tcW w:type="dxa" w:w="617"/>
          </w:tcPr>
          <w:p>
            <w:r>
              <w:rPr>
                <w:sz w:val="18"/>
              </w:rPr>
              <w:t>0.425</w:t>
            </w:r>
          </w:p>
        </w:tc>
        <w:tc>
          <w:tcPr>
            <w:tcW w:type="dxa" w:w="617"/>
          </w:tcPr>
          <w:p>
            <w:r>
              <w:rPr>
                <w:sz w:val="18"/>
              </w:rPr>
              <w:t>1.043</w:t>
            </w:r>
          </w:p>
        </w:tc>
        <w:tc>
          <w:tcPr>
            <w:tcW w:type="dxa" w:w="617"/>
          </w:tcPr>
          <w:p>
            <w:r>
              <w:rPr>
                <w:sz w:val="18"/>
              </w:rPr>
              <w:t>7</w:t>
            </w:r>
          </w:p>
        </w:tc>
        <w:tc>
          <w:tcPr>
            <w:tcW w:type="dxa" w:w="617"/>
          </w:tcPr>
          <w:p>
            <w:r>
              <w:rPr>
                <w:sz w:val="18"/>
              </w:rPr>
              <w:t>0.434</w:t>
            </w:r>
          </w:p>
        </w:tc>
        <w:tc>
          <w:tcPr>
            <w:tcW w:type="dxa" w:w="617"/>
          </w:tcPr>
          <w:p>
            <w:r>
              <w:rPr>
                <w:sz w:val="18"/>
              </w:rPr>
              <w:t>False</w:t>
            </w:r>
          </w:p>
        </w:tc>
      </w:tr>
      <w:tr>
        <w:tc>
          <w:tcPr>
            <w:tcW w:type="dxa" w:w="617"/>
          </w:tcPr>
          <w:p>
            <w:r>
              <w:rPr>
                <w:sz w:val="18"/>
              </w:rPr>
              <w:t>D4_training_data_85154_PV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0.137</w:t>
            </w:r>
          </w:p>
        </w:tc>
        <w:tc>
          <w:tcPr>
            <w:tcW w:type="dxa" w:w="617"/>
          </w:tcPr>
          <w:p>
            <w:r>
              <w:rPr>
                <w:sz w:val="18"/>
              </w:rPr>
              <w:t>0.099</w:t>
            </w:r>
          </w:p>
        </w:tc>
        <w:tc>
          <w:tcPr>
            <w:tcW w:type="dxa" w:w="617"/>
          </w:tcPr>
          <w:p>
            <w:r>
              <w:rPr>
                <w:sz w:val="18"/>
              </w:rPr>
              <w:t>0.112</w:t>
            </w:r>
          </w:p>
        </w:tc>
        <w:tc>
          <w:tcPr>
            <w:tcW w:type="dxa" w:w="617"/>
          </w:tcPr>
          <w:p>
            <w:r>
              <w:rPr>
                <w:sz w:val="18"/>
              </w:rPr>
              <w:t>0.277</w:t>
            </w:r>
          </w:p>
        </w:tc>
        <w:tc>
          <w:tcPr>
            <w:tcW w:type="dxa" w:w="617"/>
          </w:tcPr>
          <w:p>
            <w:r>
              <w:rPr>
                <w:sz w:val="18"/>
              </w:rPr>
              <w:t>0.360</w:t>
            </w:r>
          </w:p>
        </w:tc>
        <w:tc>
          <w:tcPr>
            <w:tcW w:type="dxa" w:w="617"/>
          </w:tcPr>
          <w:p>
            <w:r>
              <w:rPr>
                <w:sz w:val="18"/>
              </w:rPr>
              <w:t>26</w:t>
            </w:r>
          </w:p>
        </w:tc>
        <w:tc>
          <w:tcPr>
            <w:tcW w:type="dxa" w:w="617"/>
          </w:tcPr>
          <w:p>
            <w:r>
              <w:rPr>
                <w:sz w:val="18"/>
              </w:rPr>
              <w:t>0.811</w:t>
            </w:r>
          </w:p>
        </w:tc>
        <w:tc>
          <w:tcPr>
            <w:tcW w:type="dxa" w:w="617"/>
          </w:tcPr>
          <w:p>
            <w:r>
              <w:rPr>
                <w:sz w:val="18"/>
              </w:rPr>
              <w:t>False</w:t>
            </w:r>
          </w:p>
        </w:tc>
      </w:tr>
      <w:tr>
        <w:tc>
          <w:tcPr>
            <w:tcW w:type="dxa" w:w="617"/>
          </w:tcPr>
          <w:p>
            <w:r>
              <w:rPr>
                <w:sz w:val="18"/>
              </w:rPr>
              <w:t>D4_training_data_85154_TV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0.114</w:t>
            </w:r>
          </w:p>
        </w:tc>
        <w:tc>
          <w:tcPr>
            <w:tcW w:type="dxa" w:w="617"/>
          </w:tcPr>
          <w:p>
            <w:r>
              <w:rPr>
                <w:sz w:val="18"/>
              </w:rPr>
              <w:t>0.121</w:t>
            </w:r>
          </w:p>
        </w:tc>
        <w:tc>
          <w:tcPr>
            <w:tcW w:type="dxa" w:w="617"/>
          </w:tcPr>
          <w:p>
            <w:r>
              <w:rPr>
                <w:sz w:val="18"/>
              </w:rPr>
              <w:t>0.096</w:t>
            </w:r>
          </w:p>
        </w:tc>
        <w:tc>
          <w:tcPr>
            <w:tcW w:type="dxa" w:w="617"/>
          </w:tcPr>
          <w:p>
            <w:r>
              <w:rPr>
                <w:sz w:val="18"/>
              </w:rPr>
              <w:t>0.292</w:t>
            </w:r>
          </w:p>
        </w:tc>
        <w:tc>
          <w:tcPr>
            <w:tcW w:type="dxa" w:w="617"/>
          </w:tcPr>
          <w:p>
            <w:r>
              <w:rPr>
                <w:sz w:val="18"/>
              </w:rPr>
              <w:t>0.420</w:t>
            </w:r>
          </w:p>
        </w:tc>
        <w:tc>
          <w:tcPr>
            <w:tcW w:type="dxa" w:w="617"/>
          </w:tcPr>
          <w:p>
            <w:r>
              <w:rPr>
                <w:sz w:val="18"/>
              </w:rPr>
              <w:t>12</w:t>
            </w:r>
          </w:p>
        </w:tc>
        <w:tc>
          <w:tcPr>
            <w:tcW w:type="dxa" w:w="617"/>
          </w:tcPr>
          <w:p>
            <w:r>
              <w:rPr>
                <w:sz w:val="18"/>
              </w:rPr>
              <w:t>0.402</w:t>
            </w:r>
          </w:p>
        </w:tc>
        <w:tc>
          <w:tcPr>
            <w:tcW w:type="dxa" w:w="617"/>
          </w:tcPr>
          <w:p>
            <w:r>
              <w:rPr>
                <w:sz w:val="18"/>
              </w:rPr>
              <w:t>False</w:t>
            </w:r>
          </w:p>
        </w:tc>
      </w:tr>
      <w:tr>
        <w:tc>
          <w:tcPr>
            <w:tcW w:type="dxa" w:w="617"/>
          </w:tcPr>
          <w:p>
            <w:r>
              <w:rPr>
                <w:sz w:val="18"/>
              </w:rPr>
              <w:t>D4_training_data_85155_AV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0.074</w:t>
            </w:r>
          </w:p>
        </w:tc>
        <w:tc>
          <w:tcPr>
            <w:tcW w:type="dxa" w:w="617"/>
          </w:tcPr>
          <w:p>
            <w:r>
              <w:rPr>
                <w:sz w:val="18"/>
              </w:rPr>
              <w:t>0.137</w:t>
            </w:r>
          </w:p>
        </w:tc>
        <w:tc>
          <w:tcPr>
            <w:tcW w:type="dxa" w:w="617"/>
          </w:tcPr>
          <w:p>
            <w:r>
              <w:rPr>
                <w:sz w:val="18"/>
              </w:rPr>
              <w:t>0.062</w:t>
            </w:r>
          </w:p>
        </w:tc>
        <w:tc>
          <w:tcPr>
            <w:tcW w:type="dxa" w:w="617"/>
          </w:tcPr>
          <w:p>
            <w:r>
              <w:rPr>
                <w:sz w:val="18"/>
              </w:rPr>
              <w:t>0.124</w:t>
            </w:r>
          </w:p>
        </w:tc>
        <w:tc>
          <w:tcPr>
            <w:tcW w:type="dxa" w:w="617"/>
          </w:tcPr>
          <w:p>
            <w:r>
              <w:rPr>
                <w:sz w:val="18"/>
              </w:rPr>
              <w:t>1.103</w:t>
            </w:r>
          </w:p>
        </w:tc>
        <w:tc>
          <w:tcPr>
            <w:tcW w:type="dxa" w:w="617"/>
          </w:tcPr>
          <w:p>
            <w:r>
              <w:rPr>
                <w:sz w:val="18"/>
              </w:rPr>
              <w:t>6</w:t>
            </w:r>
          </w:p>
        </w:tc>
        <w:tc>
          <w:tcPr>
            <w:tcW w:type="dxa" w:w="617"/>
          </w:tcPr>
          <w:p>
            <w:r>
              <w:rPr>
                <w:sz w:val="18"/>
              </w:rPr>
              <w:t>0.170</w:t>
            </w:r>
          </w:p>
        </w:tc>
        <w:tc>
          <w:tcPr>
            <w:tcW w:type="dxa" w:w="617"/>
          </w:tcPr>
          <w:p>
            <w:r>
              <w:rPr>
                <w:sz w:val="18"/>
              </w:rPr>
              <w:t>False</w:t>
            </w:r>
          </w:p>
        </w:tc>
      </w:tr>
      <w:tr>
        <w:tc>
          <w:tcPr>
            <w:tcW w:type="dxa" w:w="617"/>
          </w:tcPr>
          <w:p>
            <w:r>
              <w:rPr>
                <w:sz w:val="18"/>
              </w:rPr>
              <w:t>D4_training_data_85157_AV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0.132</w:t>
            </w:r>
          </w:p>
        </w:tc>
        <w:tc>
          <w:tcPr>
            <w:tcW w:type="dxa" w:w="617"/>
          </w:tcPr>
          <w:p>
            <w:r>
              <w:rPr>
                <w:sz w:val="18"/>
              </w:rPr>
              <w:t>0.156</w:t>
            </w:r>
          </w:p>
        </w:tc>
        <w:tc>
          <w:tcPr>
            <w:tcW w:type="dxa" w:w="617"/>
          </w:tcPr>
          <w:p>
            <w:r>
              <w:rPr>
                <w:sz w:val="18"/>
              </w:rPr>
              <w:t>0.128</w:t>
            </w:r>
          </w:p>
        </w:tc>
        <w:tc>
          <w:tcPr>
            <w:tcW w:type="dxa" w:w="617"/>
          </w:tcPr>
          <w:p>
            <w:r>
              <w:rPr>
                <w:sz w:val="18"/>
              </w:rPr>
              <w:t>0.381</w:t>
            </w:r>
          </w:p>
        </w:tc>
        <w:tc>
          <w:tcPr>
            <w:tcW w:type="dxa" w:w="617"/>
          </w:tcPr>
          <w:p>
            <w:r>
              <w:rPr>
                <w:sz w:val="18"/>
              </w:rPr>
              <w:t>0.418</w:t>
            </w:r>
          </w:p>
        </w:tc>
        <w:tc>
          <w:tcPr>
            <w:tcW w:type="dxa" w:w="617"/>
          </w:tcPr>
          <w:p>
            <w:r>
              <w:rPr>
                <w:sz w:val="18"/>
              </w:rPr>
              <w:t>6</w:t>
            </w:r>
          </w:p>
        </w:tc>
        <w:tc>
          <w:tcPr>
            <w:tcW w:type="dxa" w:w="617"/>
          </w:tcPr>
          <w:p>
            <w:r>
              <w:rPr>
                <w:sz w:val="18"/>
              </w:rPr>
              <w:t>0.526</w:t>
            </w:r>
          </w:p>
        </w:tc>
        <w:tc>
          <w:tcPr>
            <w:tcW w:type="dxa" w:w="617"/>
          </w:tcPr>
          <w:p>
            <w:r>
              <w:rPr>
                <w:sz w:val="18"/>
              </w:rPr>
              <w:t>False</w:t>
            </w:r>
          </w:p>
        </w:tc>
      </w:tr>
      <w:tr>
        <w:tc>
          <w:tcPr>
            <w:tcW w:type="dxa" w:w="617"/>
          </w:tcPr>
          <w:p>
            <w:r>
              <w:rPr>
                <w:sz w:val="18"/>
              </w:rPr>
              <w:t>D4_training_data_85157_MV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0.136</w:t>
            </w:r>
          </w:p>
        </w:tc>
        <w:tc>
          <w:tcPr>
            <w:tcW w:type="dxa" w:w="617"/>
          </w:tcPr>
          <w:p>
            <w:r>
              <w:rPr>
                <w:sz w:val="18"/>
              </w:rPr>
              <w:t>0.167</w:t>
            </w:r>
          </w:p>
        </w:tc>
        <w:tc>
          <w:tcPr>
            <w:tcW w:type="dxa" w:w="617"/>
          </w:tcPr>
          <w:p>
            <w:r>
              <w:rPr>
                <w:sz w:val="18"/>
              </w:rPr>
              <w:t>0.135</w:t>
            </w:r>
          </w:p>
        </w:tc>
        <w:tc>
          <w:tcPr>
            <w:tcW w:type="dxa" w:w="617"/>
          </w:tcPr>
          <w:p>
            <w:r>
              <w:rPr>
                <w:sz w:val="18"/>
              </w:rPr>
              <w:t>0.327</w:t>
            </w:r>
          </w:p>
        </w:tc>
        <w:tc>
          <w:tcPr>
            <w:tcW w:type="dxa" w:w="617"/>
          </w:tcPr>
          <w:p>
            <w:r>
              <w:rPr>
                <w:sz w:val="18"/>
              </w:rPr>
              <w:t>0.526</w:t>
            </w:r>
          </w:p>
        </w:tc>
        <w:tc>
          <w:tcPr>
            <w:tcW w:type="dxa" w:w="617"/>
          </w:tcPr>
          <w:p>
            <w:r>
              <w:rPr>
                <w:sz w:val="18"/>
              </w:rPr>
              <w:t>32</w:t>
            </w:r>
          </w:p>
        </w:tc>
        <w:tc>
          <w:tcPr>
            <w:tcW w:type="dxa" w:w="617"/>
          </w:tcPr>
          <w:p>
            <w:r>
              <w:rPr>
                <w:sz w:val="18"/>
              </w:rPr>
              <w:t>0.860</w:t>
            </w:r>
          </w:p>
        </w:tc>
        <w:tc>
          <w:tcPr>
            <w:tcW w:type="dxa" w:w="617"/>
          </w:tcPr>
          <w:p>
            <w:r>
              <w:rPr>
                <w:sz w:val="18"/>
              </w:rPr>
              <w:t>False</w:t>
            </w:r>
          </w:p>
        </w:tc>
      </w:tr>
      <w:tr>
        <w:tc>
          <w:tcPr>
            <w:tcW w:type="dxa" w:w="617"/>
          </w:tcPr>
          <w:p>
            <w:r>
              <w:rPr>
                <w:sz w:val="18"/>
              </w:rPr>
              <w:t>D4_training_data_85157_PV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0.127</w:t>
            </w:r>
          </w:p>
        </w:tc>
        <w:tc>
          <w:tcPr>
            <w:tcW w:type="dxa" w:w="617"/>
          </w:tcPr>
          <w:p>
            <w:r>
              <w:rPr>
                <w:sz w:val="18"/>
              </w:rPr>
              <w:t>0.166</w:t>
            </w:r>
          </w:p>
        </w:tc>
        <w:tc>
          <w:tcPr>
            <w:tcW w:type="dxa" w:w="617"/>
          </w:tcPr>
          <w:p>
            <w:r>
              <w:rPr>
                <w:sz w:val="18"/>
              </w:rPr>
              <w:t>0.136</w:t>
            </w:r>
          </w:p>
        </w:tc>
        <w:tc>
          <w:tcPr>
            <w:tcW w:type="dxa" w:w="617"/>
          </w:tcPr>
          <w:p>
            <w:r>
              <w:rPr>
                <w:sz w:val="18"/>
              </w:rPr>
              <w:t>0.364</w:t>
            </w:r>
          </w:p>
        </w:tc>
        <w:tc>
          <w:tcPr>
            <w:tcW w:type="dxa" w:w="617"/>
          </w:tcPr>
          <w:p>
            <w:r>
              <w:rPr>
                <w:sz w:val="18"/>
              </w:rPr>
              <w:t>0.480</w:t>
            </w:r>
          </w:p>
        </w:tc>
        <w:tc>
          <w:tcPr>
            <w:tcW w:type="dxa" w:w="617"/>
          </w:tcPr>
          <w:p>
            <w:r>
              <w:rPr>
                <w:sz w:val="18"/>
              </w:rPr>
              <w:t>23</w:t>
            </w:r>
          </w:p>
        </w:tc>
        <w:tc>
          <w:tcPr>
            <w:tcW w:type="dxa" w:w="617"/>
          </w:tcPr>
          <w:p>
            <w:r>
              <w:rPr>
                <w:sz w:val="18"/>
              </w:rPr>
              <w:t>0.947</w:t>
            </w:r>
          </w:p>
        </w:tc>
        <w:tc>
          <w:tcPr>
            <w:tcW w:type="dxa" w:w="617"/>
          </w:tcPr>
          <w:p>
            <w:r>
              <w:rPr>
                <w:sz w:val="18"/>
              </w:rPr>
              <w:t>False</w:t>
            </w:r>
          </w:p>
        </w:tc>
      </w:tr>
      <w:tr>
        <w:tc>
          <w:tcPr>
            <w:tcW w:type="dxa" w:w="617"/>
          </w:tcPr>
          <w:p>
            <w:r>
              <w:rPr>
                <w:sz w:val="18"/>
              </w:rPr>
              <w:t>D4_training_data_85157_TV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0.134</w:t>
            </w:r>
          </w:p>
        </w:tc>
        <w:tc>
          <w:tcPr>
            <w:tcW w:type="dxa" w:w="617"/>
          </w:tcPr>
          <w:p>
            <w:r>
              <w:rPr>
                <w:sz w:val="18"/>
              </w:rPr>
              <w:t>0.164</w:t>
            </w:r>
          </w:p>
        </w:tc>
        <w:tc>
          <w:tcPr>
            <w:tcW w:type="dxa" w:w="617"/>
          </w:tcPr>
          <w:p>
            <w:r>
              <w:rPr>
                <w:sz w:val="18"/>
              </w:rPr>
              <w:t>0.120</w:t>
            </w:r>
          </w:p>
        </w:tc>
        <w:tc>
          <w:tcPr>
            <w:tcW w:type="dxa" w:w="617"/>
          </w:tcPr>
          <w:p>
            <w:r>
              <w:rPr>
                <w:sz w:val="18"/>
              </w:rPr>
              <w:t>0.392</w:t>
            </w:r>
          </w:p>
        </w:tc>
        <w:tc>
          <w:tcPr>
            <w:tcW w:type="dxa" w:w="617"/>
          </w:tcPr>
          <w:p>
            <w:r>
              <w:rPr>
                <w:sz w:val="18"/>
              </w:rPr>
              <w:t>0.444</w:t>
            </w:r>
          </w:p>
        </w:tc>
        <w:tc>
          <w:tcPr>
            <w:tcW w:type="dxa" w:w="617"/>
          </w:tcPr>
          <w:p>
            <w:r>
              <w:rPr>
                <w:sz w:val="18"/>
              </w:rPr>
              <w:t>13</w:t>
            </w:r>
          </w:p>
        </w:tc>
        <w:tc>
          <w:tcPr>
            <w:tcW w:type="dxa" w:w="617"/>
          </w:tcPr>
          <w:p>
            <w:r>
              <w:rPr>
                <w:sz w:val="18"/>
              </w:rPr>
              <w:t>0.506</w:t>
            </w:r>
          </w:p>
        </w:tc>
        <w:tc>
          <w:tcPr>
            <w:tcW w:type="dxa" w:w="617"/>
          </w:tcPr>
          <w:p>
            <w:r>
              <w:rPr>
                <w:sz w:val="18"/>
              </w:rPr>
              <w:t>False</w:t>
            </w:r>
          </w:p>
        </w:tc>
      </w:tr>
      <w:tr>
        <w:tc>
          <w:tcPr>
            <w:tcW w:type="dxa" w:w="617"/>
          </w:tcPr>
          <w:p>
            <w:r>
              <w:rPr>
                <w:sz w:val="18"/>
              </w:rPr>
              <w:t>D4_training_data_85159_AV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0.072</w:t>
            </w:r>
          </w:p>
        </w:tc>
        <w:tc>
          <w:tcPr>
            <w:tcW w:type="dxa" w:w="617"/>
          </w:tcPr>
          <w:p>
            <w:r>
              <w:rPr>
                <w:sz w:val="18"/>
              </w:rPr>
              <w:t>0.118</w:t>
            </w:r>
          </w:p>
        </w:tc>
        <w:tc>
          <w:tcPr>
            <w:tcW w:type="dxa" w:w="617"/>
          </w:tcPr>
          <w:p>
            <w:r>
              <w:rPr>
                <w:sz w:val="18"/>
              </w:rPr>
              <w:t>0.063</w:t>
            </w:r>
          </w:p>
        </w:tc>
        <w:tc>
          <w:tcPr>
            <w:tcW w:type="dxa" w:w="617"/>
          </w:tcPr>
          <w:p>
            <w:r>
              <w:rPr>
                <w:sz w:val="18"/>
              </w:rPr>
              <w:t>0.158</w:t>
            </w:r>
          </w:p>
        </w:tc>
        <w:tc>
          <w:tcPr>
            <w:tcW w:type="dxa" w:w="617"/>
          </w:tcPr>
          <w:p>
            <w:r>
              <w:rPr>
                <w:sz w:val="18"/>
              </w:rPr>
              <w:t>0.748</w:t>
            </w:r>
          </w:p>
        </w:tc>
        <w:tc>
          <w:tcPr>
            <w:tcW w:type="dxa" w:w="617"/>
          </w:tcPr>
          <w:p>
            <w:r>
              <w:rPr>
                <w:sz w:val="18"/>
              </w:rPr>
              <w:t>5</w:t>
            </w:r>
          </w:p>
        </w:tc>
        <w:tc>
          <w:tcPr>
            <w:tcW w:type="dxa" w:w="617"/>
          </w:tcPr>
          <w:p>
            <w:r>
              <w:rPr>
                <w:sz w:val="18"/>
              </w:rPr>
              <w:t>0.100</w:t>
            </w:r>
          </w:p>
        </w:tc>
        <w:tc>
          <w:tcPr>
            <w:tcW w:type="dxa" w:w="617"/>
          </w:tcPr>
          <w:p>
            <w:r>
              <w:rPr>
                <w:sz w:val="18"/>
              </w:rPr>
              <w:t>False</w:t>
            </w:r>
          </w:p>
        </w:tc>
      </w:tr>
      <w:tr>
        <w:tc>
          <w:tcPr>
            <w:tcW w:type="dxa" w:w="617"/>
          </w:tcPr>
          <w:p>
            <w:r>
              <w:rPr>
                <w:sz w:val="18"/>
              </w:rPr>
              <w:t>D4_training_data_85159_MV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0.083</w:t>
            </w:r>
          </w:p>
        </w:tc>
        <w:tc>
          <w:tcPr>
            <w:tcW w:type="dxa" w:w="617"/>
          </w:tcPr>
          <w:p>
            <w:r>
              <w:rPr>
                <w:sz w:val="18"/>
              </w:rPr>
              <w:t>0.140</w:t>
            </w:r>
          </w:p>
        </w:tc>
        <w:tc>
          <w:tcPr>
            <w:tcW w:type="dxa" w:w="617"/>
          </w:tcPr>
          <w:p>
            <w:r>
              <w:rPr>
                <w:sz w:val="18"/>
              </w:rPr>
              <w:t>0.075</w:t>
            </w:r>
          </w:p>
        </w:tc>
        <w:tc>
          <w:tcPr>
            <w:tcW w:type="dxa" w:w="617"/>
          </w:tcPr>
          <w:p>
            <w:r>
              <w:rPr>
                <w:sz w:val="18"/>
              </w:rPr>
              <w:t>0.144</w:t>
            </w:r>
          </w:p>
        </w:tc>
        <w:tc>
          <w:tcPr>
            <w:tcW w:type="dxa" w:w="617"/>
          </w:tcPr>
          <w:p>
            <w:r>
              <w:rPr>
                <w:sz w:val="18"/>
              </w:rPr>
              <w:t>1.026</w:t>
            </w:r>
          </w:p>
        </w:tc>
        <w:tc>
          <w:tcPr>
            <w:tcW w:type="dxa" w:w="617"/>
          </w:tcPr>
          <w:p>
            <w:r>
              <w:rPr>
                <w:sz w:val="18"/>
              </w:rPr>
              <w:t>6</w:t>
            </w:r>
          </w:p>
        </w:tc>
        <w:tc>
          <w:tcPr>
            <w:tcW w:type="dxa" w:w="617"/>
          </w:tcPr>
          <w:p>
            <w:r>
              <w:rPr>
                <w:sz w:val="18"/>
              </w:rPr>
              <w:t>0.134</w:t>
            </w:r>
          </w:p>
        </w:tc>
        <w:tc>
          <w:tcPr>
            <w:tcW w:type="dxa" w:w="617"/>
          </w:tcPr>
          <w:p>
            <w:r>
              <w:rPr>
                <w:sz w:val="18"/>
              </w:rPr>
              <w:t>False</w:t>
            </w:r>
          </w:p>
        </w:tc>
      </w:tr>
      <w:tr>
        <w:tc>
          <w:tcPr>
            <w:tcW w:type="dxa" w:w="617"/>
          </w:tcPr>
          <w:p>
            <w:r>
              <w:rPr>
                <w:sz w:val="18"/>
              </w:rPr>
              <w:t>D4_training_data_85161_AV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0.107</w:t>
            </w:r>
          </w:p>
        </w:tc>
        <w:tc>
          <w:tcPr>
            <w:tcW w:type="dxa" w:w="617"/>
          </w:tcPr>
          <w:p>
            <w:r>
              <w:rPr>
                <w:sz w:val="18"/>
              </w:rPr>
              <w:t>0.134</w:t>
            </w:r>
          </w:p>
        </w:tc>
        <w:tc>
          <w:tcPr>
            <w:tcW w:type="dxa" w:w="617"/>
          </w:tcPr>
          <w:p>
            <w:r>
              <w:rPr>
                <w:sz w:val="18"/>
              </w:rPr>
              <w:t>0.102</w:t>
            </w:r>
          </w:p>
        </w:tc>
        <w:tc>
          <w:tcPr>
            <w:tcW w:type="dxa" w:w="617"/>
          </w:tcPr>
          <w:p>
            <w:r>
              <w:rPr>
                <w:sz w:val="18"/>
              </w:rPr>
              <w:t>0.149</w:t>
            </w:r>
          </w:p>
        </w:tc>
        <w:tc>
          <w:tcPr>
            <w:tcW w:type="dxa" w:w="617"/>
          </w:tcPr>
          <w:p>
            <w:r>
              <w:rPr>
                <w:sz w:val="18"/>
              </w:rPr>
              <w:t>0.922</w:t>
            </w:r>
          </w:p>
        </w:tc>
        <w:tc>
          <w:tcPr>
            <w:tcW w:type="dxa" w:w="617"/>
          </w:tcPr>
          <w:p>
            <w:r>
              <w:rPr>
                <w:sz w:val="18"/>
              </w:rPr>
              <w:t>7</w:t>
            </w:r>
          </w:p>
        </w:tc>
        <w:tc>
          <w:tcPr>
            <w:tcW w:type="dxa" w:w="617"/>
          </w:tcPr>
          <w:p>
            <w:r>
              <w:rPr>
                <w:sz w:val="18"/>
              </w:rPr>
              <w:t>0.214</w:t>
            </w:r>
          </w:p>
        </w:tc>
        <w:tc>
          <w:tcPr>
            <w:tcW w:type="dxa" w:w="617"/>
          </w:tcPr>
          <w:p>
            <w:r>
              <w:rPr>
                <w:sz w:val="18"/>
              </w:rPr>
              <w:t>False</w:t>
            </w:r>
          </w:p>
        </w:tc>
      </w:tr>
      <w:tr>
        <w:tc>
          <w:tcPr>
            <w:tcW w:type="dxa" w:w="617"/>
          </w:tcPr>
          <w:p>
            <w:r>
              <w:rPr>
                <w:sz w:val="18"/>
              </w:rPr>
              <w:t>D4_training_data_85161_MV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0.103</w:t>
            </w:r>
          </w:p>
        </w:tc>
        <w:tc>
          <w:tcPr>
            <w:tcW w:type="dxa" w:w="617"/>
          </w:tcPr>
          <w:p>
            <w:r>
              <w:rPr>
                <w:sz w:val="18"/>
              </w:rPr>
              <w:t>0.134</w:t>
            </w:r>
          </w:p>
        </w:tc>
        <w:tc>
          <w:tcPr>
            <w:tcW w:type="dxa" w:w="617"/>
          </w:tcPr>
          <w:p>
            <w:r>
              <w:rPr>
                <w:sz w:val="18"/>
              </w:rPr>
              <w:t>0.095</w:t>
            </w:r>
          </w:p>
        </w:tc>
        <w:tc>
          <w:tcPr>
            <w:tcW w:type="dxa" w:w="617"/>
          </w:tcPr>
          <w:p>
            <w:r>
              <w:rPr>
                <w:sz w:val="18"/>
              </w:rPr>
              <w:t>0.097</w:t>
            </w:r>
          </w:p>
        </w:tc>
        <w:tc>
          <w:tcPr>
            <w:tcW w:type="dxa" w:w="617"/>
          </w:tcPr>
          <w:p>
            <w:r>
              <w:rPr>
                <w:sz w:val="18"/>
              </w:rPr>
              <w:t>1.407</w:t>
            </w:r>
          </w:p>
        </w:tc>
        <w:tc>
          <w:tcPr>
            <w:tcW w:type="dxa" w:w="617"/>
          </w:tcPr>
          <w:p>
            <w:r>
              <w:rPr>
                <w:sz w:val="18"/>
              </w:rPr>
              <w:t>11</w:t>
            </w:r>
          </w:p>
        </w:tc>
        <w:tc>
          <w:tcPr>
            <w:tcW w:type="dxa" w:w="617"/>
          </w:tcPr>
          <w:p>
            <w:r>
              <w:rPr>
                <w:sz w:val="18"/>
              </w:rPr>
              <w:t>0.326</w:t>
            </w:r>
          </w:p>
        </w:tc>
        <w:tc>
          <w:tcPr>
            <w:tcW w:type="dxa" w:w="617"/>
          </w:tcPr>
          <w:p>
            <w:r>
              <w:rPr>
                <w:sz w:val="18"/>
              </w:rPr>
              <w:t>False</w:t>
            </w:r>
          </w:p>
        </w:tc>
      </w:tr>
      <w:tr>
        <w:tc>
          <w:tcPr>
            <w:tcW w:type="dxa" w:w="617"/>
          </w:tcPr>
          <w:p>
            <w:r>
              <w:rPr>
                <w:sz w:val="18"/>
              </w:rPr>
              <w:t>D4_training_data_85161_PV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0.118</w:t>
            </w:r>
          </w:p>
        </w:tc>
        <w:tc>
          <w:tcPr>
            <w:tcW w:type="dxa" w:w="617"/>
          </w:tcPr>
          <w:p>
            <w:r>
              <w:rPr>
                <w:sz w:val="18"/>
              </w:rPr>
              <w:t>0.123</w:t>
            </w:r>
          </w:p>
        </w:tc>
        <w:tc>
          <w:tcPr>
            <w:tcW w:type="dxa" w:w="617"/>
          </w:tcPr>
          <w:p>
            <w:r>
              <w:rPr>
                <w:sz w:val="18"/>
              </w:rPr>
              <w:t>0.099</w:t>
            </w:r>
          </w:p>
        </w:tc>
        <w:tc>
          <w:tcPr>
            <w:tcW w:type="dxa" w:w="617"/>
          </w:tcPr>
          <w:p>
            <w:r>
              <w:rPr>
                <w:sz w:val="18"/>
              </w:rPr>
              <w:t>0.140</w:t>
            </w:r>
          </w:p>
        </w:tc>
        <w:tc>
          <w:tcPr>
            <w:tcW w:type="dxa" w:w="617"/>
          </w:tcPr>
          <w:p>
            <w:r>
              <w:rPr>
                <w:sz w:val="18"/>
              </w:rPr>
              <w:t>0.901</w:t>
            </w:r>
          </w:p>
        </w:tc>
        <w:tc>
          <w:tcPr>
            <w:tcW w:type="dxa" w:w="617"/>
          </w:tcPr>
          <w:p>
            <w:r>
              <w:rPr>
                <w:sz w:val="18"/>
              </w:rPr>
              <w:t>12</w:t>
            </w:r>
          </w:p>
        </w:tc>
        <w:tc>
          <w:tcPr>
            <w:tcW w:type="dxa" w:w="617"/>
          </w:tcPr>
          <w:p>
            <w:r>
              <w:rPr>
                <w:sz w:val="18"/>
              </w:rPr>
              <w:t>0.236</w:t>
            </w:r>
          </w:p>
        </w:tc>
        <w:tc>
          <w:tcPr>
            <w:tcW w:type="dxa" w:w="617"/>
          </w:tcPr>
          <w:p>
            <w:r>
              <w:rPr>
                <w:sz w:val="18"/>
              </w:rPr>
              <w:t>False</w:t>
            </w:r>
          </w:p>
        </w:tc>
      </w:tr>
      <w:tr>
        <w:tc>
          <w:tcPr>
            <w:tcW w:type="dxa" w:w="617"/>
          </w:tcPr>
          <w:p>
            <w:r>
              <w:rPr>
                <w:sz w:val="18"/>
              </w:rPr>
              <w:t>D4_training_data_85161_TV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0.103</w:t>
            </w:r>
          </w:p>
        </w:tc>
        <w:tc>
          <w:tcPr>
            <w:tcW w:type="dxa" w:w="617"/>
          </w:tcPr>
          <w:p>
            <w:r>
              <w:rPr>
                <w:sz w:val="18"/>
              </w:rPr>
              <w:t>0.117</w:t>
            </w:r>
          </w:p>
        </w:tc>
        <w:tc>
          <w:tcPr>
            <w:tcW w:type="dxa" w:w="617"/>
          </w:tcPr>
          <w:p>
            <w:r>
              <w:rPr>
                <w:sz w:val="18"/>
              </w:rPr>
              <w:t>0.109</w:t>
            </w:r>
          </w:p>
        </w:tc>
        <w:tc>
          <w:tcPr>
            <w:tcW w:type="dxa" w:w="617"/>
          </w:tcPr>
          <w:p>
            <w:r>
              <w:rPr>
                <w:sz w:val="18"/>
              </w:rPr>
              <w:t>0.145</w:t>
            </w:r>
          </w:p>
        </w:tc>
        <w:tc>
          <w:tcPr>
            <w:tcW w:type="dxa" w:w="617"/>
          </w:tcPr>
          <w:p>
            <w:r>
              <w:rPr>
                <w:sz w:val="18"/>
              </w:rPr>
              <w:t>0.859</w:t>
            </w:r>
          </w:p>
        </w:tc>
        <w:tc>
          <w:tcPr>
            <w:tcW w:type="dxa" w:w="617"/>
          </w:tcPr>
          <w:p>
            <w:r>
              <w:rPr>
                <w:sz w:val="18"/>
              </w:rPr>
              <w:t>13</w:t>
            </w:r>
          </w:p>
        </w:tc>
        <w:tc>
          <w:tcPr>
            <w:tcW w:type="dxa" w:w="617"/>
          </w:tcPr>
          <w:p>
            <w:r>
              <w:rPr>
                <w:sz w:val="18"/>
              </w:rPr>
              <w:t>0.419</w:t>
            </w:r>
          </w:p>
        </w:tc>
        <w:tc>
          <w:tcPr>
            <w:tcW w:type="dxa" w:w="617"/>
          </w:tcPr>
          <w:p>
            <w:r>
              <w:rPr>
                <w:sz w:val="18"/>
              </w:rPr>
              <w:t>False</w:t>
            </w:r>
          </w:p>
        </w:tc>
      </w:tr>
      <w:tr>
        <w:tc>
          <w:tcPr>
            <w:tcW w:type="dxa" w:w="617"/>
          </w:tcPr>
          <w:p>
            <w:r>
              <w:rPr>
                <w:sz w:val="18"/>
              </w:rPr>
              <w:t>D4_training_data_85162_AV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0.127</w:t>
            </w:r>
          </w:p>
        </w:tc>
        <w:tc>
          <w:tcPr>
            <w:tcW w:type="dxa" w:w="617"/>
          </w:tcPr>
          <w:p>
            <w:r>
              <w:rPr>
                <w:sz w:val="18"/>
              </w:rPr>
              <w:t>0.114</w:t>
            </w:r>
          </w:p>
        </w:tc>
        <w:tc>
          <w:tcPr>
            <w:tcW w:type="dxa" w:w="617"/>
          </w:tcPr>
          <w:p>
            <w:r>
              <w:rPr>
                <w:sz w:val="18"/>
              </w:rPr>
              <w:t>0.108</w:t>
            </w:r>
          </w:p>
        </w:tc>
        <w:tc>
          <w:tcPr>
            <w:tcW w:type="dxa" w:w="617"/>
          </w:tcPr>
          <w:p>
            <w:r>
              <w:rPr>
                <w:sz w:val="18"/>
              </w:rPr>
              <w:t>0.191</w:t>
            </w:r>
          </w:p>
        </w:tc>
        <w:tc>
          <w:tcPr>
            <w:tcW w:type="dxa" w:w="617"/>
          </w:tcPr>
          <w:p>
            <w:r>
              <w:rPr>
                <w:sz w:val="18"/>
              </w:rPr>
              <w:t>0.600</w:t>
            </w:r>
          </w:p>
        </w:tc>
        <w:tc>
          <w:tcPr>
            <w:tcW w:type="dxa" w:w="617"/>
          </w:tcPr>
          <w:p>
            <w:r>
              <w:rPr>
                <w:sz w:val="18"/>
              </w:rPr>
              <w:t>24</w:t>
            </w:r>
          </w:p>
        </w:tc>
        <w:tc>
          <w:tcPr>
            <w:tcW w:type="dxa" w:w="617"/>
          </w:tcPr>
          <w:p>
            <w:r>
              <w:rPr>
                <w:sz w:val="18"/>
              </w:rPr>
              <w:t>0.627</w:t>
            </w:r>
          </w:p>
        </w:tc>
        <w:tc>
          <w:tcPr>
            <w:tcW w:type="dxa" w:w="617"/>
          </w:tcPr>
          <w:p>
            <w:r>
              <w:rPr>
                <w:sz w:val="18"/>
              </w:rPr>
              <w:t>False</w:t>
            </w:r>
          </w:p>
        </w:tc>
      </w:tr>
      <w:tr>
        <w:tc>
          <w:tcPr>
            <w:tcW w:type="dxa" w:w="617"/>
          </w:tcPr>
          <w:p>
            <w:r>
              <w:rPr>
                <w:sz w:val="18"/>
              </w:rPr>
              <w:t>D4_training_data_85162_MV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0.117</w:t>
            </w:r>
          </w:p>
        </w:tc>
        <w:tc>
          <w:tcPr>
            <w:tcW w:type="dxa" w:w="617"/>
          </w:tcPr>
          <w:p>
            <w:r>
              <w:rPr>
                <w:sz w:val="18"/>
              </w:rPr>
              <w:t>0.121</w:t>
            </w:r>
          </w:p>
        </w:tc>
        <w:tc>
          <w:tcPr>
            <w:tcW w:type="dxa" w:w="617"/>
          </w:tcPr>
          <w:p>
            <w:r>
              <w:rPr>
                <w:sz w:val="18"/>
              </w:rPr>
              <w:t>0.119</w:t>
            </w:r>
          </w:p>
        </w:tc>
        <w:tc>
          <w:tcPr>
            <w:tcW w:type="dxa" w:w="617"/>
          </w:tcPr>
          <w:p>
            <w:r>
              <w:rPr>
                <w:sz w:val="18"/>
              </w:rPr>
              <w:t>0.174</w:t>
            </w:r>
          </w:p>
        </w:tc>
        <w:tc>
          <w:tcPr>
            <w:tcW w:type="dxa" w:w="617"/>
          </w:tcPr>
          <w:p>
            <w:r>
              <w:rPr>
                <w:sz w:val="18"/>
              </w:rPr>
              <w:t>0.701</w:t>
            </w:r>
          </w:p>
        </w:tc>
        <w:tc>
          <w:tcPr>
            <w:tcW w:type="dxa" w:w="617"/>
          </w:tcPr>
          <w:p>
            <w:r>
              <w:rPr>
                <w:sz w:val="18"/>
              </w:rPr>
              <w:t>37</w:t>
            </w:r>
          </w:p>
        </w:tc>
        <w:tc>
          <w:tcPr>
            <w:tcW w:type="dxa" w:w="617"/>
          </w:tcPr>
          <w:p>
            <w:r>
              <w:rPr>
                <w:sz w:val="18"/>
              </w:rPr>
              <w:t>0.819</w:t>
            </w:r>
          </w:p>
        </w:tc>
        <w:tc>
          <w:tcPr>
            <w:tcW w:type="dxa" w:w="617"/>
          </w:tcPr>
          <w:p>
            <w:r>
              <w:rPr>
                <w:sz w:val="18"/>
              </w:rPr>
              <w:t>False</w:t>
            </w:r>
          </w:p>
        </w:tc>
      </w:tr>
      <w:tr>
        <w:tc>
          <w:tcPr>
            <w:tcW w:type="dxa" w:w="617"/>
          </w:tcPr>
          <w:p>
            <w:r>
              <w:rPr>
                <w:sz w:val="18"/>
              </w:rPr>
              <w:t>D4_training_data_85162_PV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0.131</w:t>
            </w:r>
          </w:p>
        </w:tc>
        <w:tc>
          <w:tcPr>
            <w:tcW w:type="dxa" w:w="617"/>
          </w:tcPr>
          <w:p>
            <w:r>
              <w:rPr>
                <w:sz w:val="18"/>
              </w:rPr>
              <w:t>0.119</w:t>
            </w:r>
          </w:p>
        </w:tc>
        <w:tc>
          <w:tcPr>
            <w:tcW w:type="dxa" w:w="617"/>
          </w:tcPr>
          <w:p>
            <w:r>
              <w:rPr>
                <w:sz w:val="18"/>
              </w:rPr>
              <w:t>0.129</w:t>
            </w:r>
          </w:p>
        </w:tc>
        <w:tc>
          <w:tcPr>
            <w:tcW w:type="dxa" w:w="617"/>
          </w:tcPr>
          <w:p>
            <w:r>
              <w:rPr>
                <w:sz w:val="18"/>
              </w:rPr>
              <w:t>0.194</w:t>
            </w:r>
          </w:p>
        </w:tc>
        <w:tc>
          <w:tcPr>
            <w:tcW w:type="dxa" w:w="617"/>
          </w:tcPr>
          <w:p>
            <w:r>
              <w:rPr>
                <w:sz w:val="18"/>
              </w:rPr>
              <w:t>0.622</w:t>
            </w:r>
          </w:p>
        </w:tc>
        <w:tc>
          <w:tcPr>
            <w:tcW w:type="dxa" w:w="617"/>
          </w:tcPr>
          <w:p>
            <w:r>
              <w:rPr>
                <w:sz w:val="18"/>
              </w:rPr>
              <w:t>31</w:t>
            </w:r>
          </w:p>
        </w:tc>
        <w:tc>
          <w:tcPr>
            <w:tcW w:type="dxa" w:w="617"/>
          </w:tcPr>
          <w:p>
            <w:r>
              <w:rPr>
                <w:sz w:val="18"/>
              </w:rPr>
              <w:t>0.813</w:t>
            </w:r>
          </w:p>
        </w:tc>
        <w:tc>
          <w:tcPr>
            <w:tcW w:type="dxa" w:w="617"/>
          </w:tcPr>
          <w:p>
            <w:r>
              <w:rPr>
                <w:sz w:val="18"/>
              </w:rPr>
              <w:t>False</w:t>
            </w:r>
          </w:p>
        </w:tc>
      </w:tr>
      <w:tr>
        <w:tc>
          <w:tcPr>
            <w:tcW w:type="dxa" w:w="617"/>
          </w:tcPr>
          <w:p>
            <w:r>
              <w:rPr>
                <w:sz w:val="18"/>
              </w:rPr>
              <w:t>D4_training_data_85162_TV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48</w:t>
            </w:r>
          </w:p>
        </w:tc>
        <w:tc>
          <w:tcPr>
            <w:tcW w:type="dxa" w:w="617"/>
          </w:tcPr>
          <w:p>
            <w:r>
              <w:rPr>
                <w:sz w:val="18"/>
              </w:rPr>
              <w:t>0.132</w:t>
            </w:r>
          </w:p>
        </w:tc>
        <w:tc>
          <w:tcPr>
            <w:tcW w:type="dxa" w:w="617"/>
          </w:tcPr>
          <w:p>
            <w:r>
              <w:rPr>
                <w:sz w:val="18"/>
              </w:rPr>
              <w:t>0.123</w:t>
            </w:r>
          </w:p>
        </w:tc>
        <w:tc>
          <w:tcPr>
            <w:tcW w:type="dxa" w:w="617"/>
          </w:tcPr>
          <w:p>
            <w:r>
              <w:rPr>
                <w:sz w:val="18"/>
              </w:rPr>
              <w:t>0.105</w:t>
            </w:r>
          </w:p>
        </w:tc>
        <w:tc>
          <w:tcPr>
            <w:tcW w:type="dxa" w:w="617"/>
          </w:tcPr>
          <w:p>
            <w:r>
              <w:rPr>
                <w:sz w:val="18"/>
              </w:rPr>
              <w:t>0.175</w:t>
            </w:r>
          </w:p>
        </w:tc>
        <w:tc>
          <w:tcPr>
            <w:tcW w:type="dxa" w:w="617"/>
          </w:tcPr>
          <w:p>
            <w:r>
              <w:rPr>
                <w:sz w:val="18"/>
              </w:rPr>
              <w:t>0.709</w:t>
            </w:r>
          </w:p>
        </w:tc>
        <w:tc>
          <w:tcPr>
            <w:tcW w:type="dxa" w:w="617"/>
          </w:tcPr>
          <w:p>
            <w:r>
              <w:rPr>
                <w:sz w:val="18"/>
              </w:rPr>
              <w:t>47</w:t>
            </w:r>
          </w:p>
        </w:tc>
        <w:tc>
          <w:tcPr>
            <w:tcW w:type="dxa" w:w="617"/>
          </w:tcPr>
          <w:p>
            <w:r>
              <w:rPr>
                <w:sz w:val="18"/>
              </w:rPr>
              <w:t>0.853</w:t>
            </w:r>
          </w:p>
        </w:tc>
        <w:tc>
          <w:tcPr>
            <w:tcW w:type="dxa" w:w="617"/>
          </w:tcPr>
          <w:p>
            <w:r>
              <w:rPr>
                <w:sz w:val="18"/>
              </w:rPr>
              <w:t>False</w:t>
            </w:r>
          </w:p>
        </w:tc>
      </w:tr>
      <w:tr>
        <w:tc>
          <w:tcPr>
            <w:tcW w:type="dxa" w:w="617"/>
          </w:tcPr>
          <w:p>
            <w:r>
              <w:rPr>
                <w:sz w:val="18"/>
              </w:rPr>
              <w:t>D4_training_data_85163_AV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0.135</w:t>
            </w:r>
          </w:p>
        </w:tc>
        <w:tc>
          <w:tcPr>
            <w:tcW w:type="dxa" w:w="617"/>
          </w:tcPr>
          <w:p>
            <w:r>
              <w:rPr>
                <w:sz w:val="18"/>
              </w:rPr>
              <w:t>0.160</w:t>
            </w:r>
          </w:p>
        </w:tc>
        <w:tc>
          <w:tcPr>
            <w:tcW w:type="dxa" w:w="617"/>
          </w:tcPr>
          <w:p>
            <w:r>
              <w:rPr>
                <w:sz w:val="18"/>
              </w:rPr>
              <w:t>0.137</w:t>
            </w:r>
          </w:p>
        </w:tc>
        <w:tc>
          <w:tcPr>
            <w:tcW w:type="dxa" w:w="617"/>
          </w:tcPr>
          <w:p>
            <w:r>
              <w:rPr>
                <w:sz w:val="18"/>
              </w:rPr>
              <w:t>0.195</w:t>
            </w:r>
          </w:p>
        </w:tc>
        <w:tc>
          <w:tcPr>
            <w:tcW w:type="dxa" w:w="617"/>
          </w:tcPr>
          <w:p>
            <w:r>
              <w:rPr>
                <w:sz w:val="18"/>
              </w:rPr>
              <w:t>0.863</w:t>
            </w:r>
          </w:p>
        </w:tc>
        <w:tc>
          <w:tcPr>
            <w:tcW w:type="dxa" w:w="617"/>
          </w:tcPr>
          <w:p>
            <w:r>
              <w:rPr>
                <w:sz w:val="18"/>
              </w:rPr>
              <w:t>7</w:t>
            </w:r>
          </w:p>
        </w:tc>
        <w:tc>
          <w:tcPr>
            <w:tcW w:type="dxa" w:w="617"/>
          </w:tcPr>
          <w:p>
            <w:r>
              <w:rPr>
                <w:sz w:val="18"/>
              </w:rPr>
              <w:t>0.412</w:t>
            </w:r>
          </w:p>
        </w:tc>
        <w:tc>
          <w:tcPr>
            <w:tcW w:type="dxa" w:w="617"/>
          </w:tcPr>
          <w:p>
            <w:r>
              <w:rPr>
                <w:sz w:val="18"/>
              </w:rPr>
              <w:t>False</w:t>
            </w:r>
          </w:p>
        </w:tc>
      </w:tr>
      <w:tr>
        <w:tc>
          <w:tcPr>
            <w:tcW w:type="dxa" w:w="617"/>
          </w:tcPr>
          <w:p>
            <w:r>
              <w:rPr>
                <w:sz w:val="18"/>
              </w:rPr>
              <w:t>D4_training_data_85163_MV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0.121</w:t>
            </w:r>
          </w:p>
        </w:tc>
        <w:tc>
          <w:tcPr>
            <w:tcW w:type="dxa" w:w="617"/>
          </w:tcPr>
          <w:p>
            <w:r>
              <w:rPr>
                <w:sz w:val="18"/>
              </w:rPr>
              <w:t>0.178</w:t>
            </w:r>
          </w:p>
        </w:tc>
        <w:tc>
          <w:tcPr>
            <w:tcW w:type="dxa" w:w="617"/>
          </w:tcPr>
          <w:p>
            <w:r>
              <w:rPr>
                <w:sz w:val="18"/>
              </w:rPr>
              <w:t>0.134</w:t>
            </w:r>
          </w:p>
        </w:tc>
        <w:tc>
          <w:tcPr>
            <w:tcW w:type="dxa" w:w="617"/>
          </w:tcPr>
          <w:p>
            <w:r>
              <w:rPr>
                <w:sz w:val="18"/>
              </w:rPr>
              <w:t>0.189</w:t>
            </w:r>
          </w:p>
        </w:tc>
        <w:tc>
          <w:tcPr>
            <w:tcW w:type="dxa" w:w="617"/>
          </w:tcPr>
          <w:p>
            <w:r>
              <w:rPr>
                <w:sz w:val="18"/>
              </w:rPr>
              <w:t>0.959</w:t>
            </w:r>
          </w:p>
        </w:tc>
        <w:tc>
          <w:tcPr>
            <w:tcW w:type="dxa" w:w="617"/>
          </w:tcPr>
          <w:p>
            <w:r>
              <w:rPr>
                <w:sz w:val="18"/>
              </w:rPr>
              <w:t>36</w:t>
            </w:r>
          </w:p>
        </w:tc>
        <w:tc>
          <w:tcPr>
            <w:tcW w:type="dxa" w:w="617"/>
          </w:tcPr>
          <w:p>
            <w:r>
              <w:rPr>
                <w:sz w:val="18"/>
              </w:rPr>
              <w:t>0.645</w:t>
            </w:r>
          </w:p>
        </w:tc>
        <w:tc>
          <w:tcPr>
            <w:tcW w:type="dxa" w:w="617"/>
          </w:tcPr>
          <w:p>
            <w:r>
              <w:rPr>
                <w:sz w:val="18"/>
              </w:rPr>
              <w:t>False</w:t>
            </w:r>
          </w:p>
        </w:tc>
      </w:tr>
      <w:tr>
        <w:tc>
          <w:tcPr>
            <w:tcW w:type="dxa" w:w="617"/>
          </w:tcPr>
          <w:p>
            <w:r>
              <w:rPr>
                <w:sz w:val="18"/>
              </w:rPr>
              <w:t>D4_training_data_85163_PV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0.123</w:t>
            </w:r>
          </w:p>
        </w:tc>
        <w:tc>
          <w:tcPr>
            <w:tcW w:type="dxa" w:w="617"/>
          </w:tcPr>
          <w:p>
            <w:r>
              <w:rPr>
                <w:sz w:val="18"/>
              </w:rPr>
              <w:t>0.151</w:t>
            </w:r>
          </w:p>
        </w:tc>
        <w:tc>
          <w:tcPr>
            <w:tcW w:type="dxa" w:w="617"/>
          </w:tcPr>
          <w:p>
            <w:r>
              <w:rPr>
                <w:sz w:val="18"/>
              </w:rPr>
              <w:t>0.133</w:t>
            </w:r>
          </w:p>
        </w:tc>
        <w:tc>
          <w:tcPr>
            <w:tcW w:type="dxa" w:w="617"/>
          </w:tcPr>
          <w:p>
            <w:r>
              <w:rPr>
                <w:sz w:val="18"/>
              </w:rPr>
              <w:t>0.228</w:t>
            </w:r>
          </w:p>
        </w:tc>
        <w:tc>
          <w:tcPr>
            <w:tcW w:type="dxa" w:w="617"/>
          </w:tcPr>
          <w:p>
            <w:r>
              <w:rPr>
                <w:sz w:val="18"/>
              </w:rPr>
              <w:t>0.670</w:t>
            </w:r>
          </w:p>
        </w:tc>
        <w:tc>
          <w:tcPr>
            <w:tcW w:type="dxa" w:w="617"/>
          </w:tcPr>
          <w:p>
            <w:r>
              <w:rPr>
                <w:sz w:val="18"/>
              </w:rPr>
              <w:t>23</w:t>
            </w:r>
          </w:p>
        </w:tc>
        <w:tc>
          <w:tcPr>
            <w:tcW w:type="dxa" w:w="617"/>
          </w:tcPr>
          <w:p>
            <w:r>
              <w:rPr>
                <w:sz w:val="18"/>
              </w:rPr>
              <w:t>0.872</w:t>
            </w:r>
          </w:p>
        </w:tc>
        <w:tc>
          <w:tcPr>
            <w:tcW w:type="dxa" w:w="617"/>
          </w:tcPr>
          <w:p>
            <w:r>
              <w:rPr>
                <w:sz w:val="18"/>
              </w:rPr>
              <w:t>False</w:t>
            </w:r>
          </w:p>
        </w:tc>
      </w:tr>
      <w:tr>
        <w:tc>
          <w:tcPr>
            <w:tcW w:type="dxa" w:w="617"/>
          </w:tcPr>
          <w:p>
            <w:r>
              <w:rPr>
                <w:sz w:val="18"/>
              </w:rPr>
              <w:t>D4_training_data_85163_TV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0.106</w:t>
            </w:r>
          </w:p>
        </w:tc>
        <w:tc>
          <w:tcPr>
            <w:tcW w:type="dxa" w:w="617"/>
          </w:tcPr>
          <w:p>
            <w:r>
              <w:rPr>
                <w:sz w:val="18"/>
              </w:rPr>
              <w:t>0.182</w:t>
            </w:r>
          </w:p>
        </w:tc>
        <w:tc>
          <w:tcPr>
            <w:tcW w:type="dxa" w:w="617"/>
          </w:tcPr>
          <w:p>
            <w:r>
              <w:rPr>
                <w:sz w:val="18"/>
              </w:rPr>
              <w:t>0.127</w:t>
            </w:r>
          </w:p>
        </w:tc>
        <w:tc>
          <w:tcPr>
            <w:tcW w:type="dxa" w:w="617"/>
          </w:tcPr>
          <w:p>
            <w:r>
              <w:rPr>
                <w:sz w:val="18"/>
              </w:rPr>
              <w:t>0.197</w:t>
            </w:r>
          </w:p>
        </w:tc>
        <w:tc>
          <w:tcPr>
            <w:tcW w:type="dxa" w:w="617"/>
          </w:tcPr>
          <w:p>
            <w:r>
              <w:rPr>
                <w:sz w:val="18"/>
              </w:rPr>
              <w:t>0.929</w:t>
            </w:r>
          </w:p>
        </w:tc>
        <w:tc>
          <w:tcPr>
            <w:tcW w:type="dxa" w:w="617"/>
          </w:tcPr>
          <w:p>
            <w:r>
              <w:rPr>
                <w:sz w:val="18"/>
              </w:rPr>
              <w:t>11</w:t>
            </w:r>
          </w:p>
        </w:tc>
        <w:tc>
          <w:tcPr>
            <w:tcW w:type="dxa" w:w="617"/>
          </w:tcPr>
          <w:p>
            <w:r>
              <w:rPr>
                <w:sz w:val="18"/>
              </w:rPr>
              <w:t>0.348</w:t>
            </w:r>
          </w:p>
        </w:tc>
        <w:tc>
          <w:tcPr>
            <w:tcW w:type="dxa" w:w="617"/>
          </w:tcPr>
          <w:p>
            <w:r>
              <w:rPr>
                <w:sz w:val="18"/>
              </w:rPr>
              <w:t>False</w:t>
            </w:r>
          </w:p>
        </w:tc>
      </w:tr>
      <w:tr>
        <w:tc>
          <w:tcPr>
            <w:tcW w:type="dxa" w:w="617"/>
          </w:tcPr>
          <w:p>
            <w:r>
              <w:rPr>
                <w:sz w:val="18"/>
              </w:rPr>
              <w:t>D4_training_data_85164_AV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0.129</w:t>
            </w:r>
          </w:p>
        </w:tc>
        <w:tc>
          <w:tcPr>
            <w:tcW w:type="dxa" w:w="617"/>
          </w:tcPr>
          <w:p>
            <w:r>
              <w:rPr>
                <w:sz w:val="18"/>
              </w:rPr>
              <w:t>0.107</w:t>
            </w:r>
          </w:p>
        </w:tc>
        <w:tc>
          <w:tcPr>
            <w:tcW w:type="dxa" w:w="617"/>
          </w:tcPr>
          <w:p>
            <w:r>
              <w:rPr>
                <w:sz w:val="18"/>
              </w:rPr>
              <w:t>0.115</w:t>
            </w:r>
          </w:p>
        </w:tc>
        <w:tc>
          <w:tcPr>
            <w:tcW w:type="dxa" w:w="617"/>
          </w:tcPr>
          <w:p>
            <w:r>
              <w:rPr>
                <w:sz w:val="18"/>
              </w:rPr>
              <w:t>0.234</w:t>
            </w:r>
          </w:p>
        </w:tc>
        <w:tc>
          <w:tcPr>
            <w:tcW w:type="dxa" w:w="617"/>
          </w:tcPr>
          <w:p>
            <w:r>
              <w:rPr>
                <w:sz w:val="18"/>
              </w:rPr>
              <w:t>0.458</w:t>
            </w:r>
          </w:p>
        </w:tc>
        <w:tc>
          <w:tcPr>
            <w:tcW w:type="dxa" w:w="617"/>
          </w:tcPr>
          <w:p>
            <w:r>
              <w:rPr>
                <w:sz w:val="18"/>
              </w:rPr>
              <w:t>29</w:t>
            </w:r>
          </w:p>
        </w:tc>
        <w:tc>
          <w:tcPr>
            <w:tcW w:type="dxa" w:w="617"/>
          </w:tcPr>
          <w:p>
            <w:r>
              <w:rPr>
                <w:sz w:val="18"/>
              </w:rPr>
              <w:t>0.743</w:t>
            </w:r>
          </w:p>
        </w:tc>
        <w:tc>
          <w:tcPr>
            <w:tcW w:type="dxa" w:w="617"/>
          </w:tcPr>
          <w:p>
            <w:r>
              <w:rPr>
                <w:sz w:val="18"/>
              </w:rPr>
              <w:t>False</w:t>
            </w:r>
          </w:p>
        </w:tc>
      </w:tr>
      <w:tr>
        <w:tc>
          <w:tcPr>
            <w:tcW w:type="dxa" w:w="617"/>
          </w:tcPr>
          <w:p>
            <w:r>
              <w:rPr>
                <w:sz w:val="18"/>
              </w:rPr>
              <w:t>D4_training_data_85164_MV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0.134</w:t>
            </w:r>
          </w:p>
        </w:tc>
        <w:tc>
          <w:tcPr>
            <w:tcW w:type="dxa" w:w="617"/>
          </w:tcPr>
          <w:p>
            <w:r>
              <w:rPr>
                <w:sz w:val="18"/>
              </w:rPr>
              <w:t>0.113</w:t>
            </w:r>
          </w:p>
        </w:tc>
        <w:tc>
          <w:tcPr>
            <w:tcW w:type="dxa" w:w="617"/>
          </w:tcPr>
          <w:p>
            <w:r>
              <w:rPr>
                <w:sz w:val="18"/>
              </w:rPr>
              <w:t>0.107</w:t>
            </w:r>
          </w:p>
        </w:tc>
        <w:tc>
          <w:tcPr>
            <w:tcW w:type="dxa" w:w="617"/>
          </w:tcPr>
          <w:p>
            <w:r>
              <w:rPr>
                <w:sz w:val="18"/>
              </w:rPr>
              <w:t>0.197</w:t>
            </w:r>
          </w:p>
        </w:tc>
        <w:tc>
          <w:tcPr>
            <w:tcW w:type="dxa" w:w="617"/>
          </w:tcPr>
          <w:p>
            <w:r>
              <w:rPr>
                <w:sz w:val="18"/>
              </w:rPr>
              <w:t>0.569</w:t>
            </w:r>
          </w:p>
        </w:tc>
        <w:tc>
          <w:tcPr>
            <w:tcW w:type="dxa" w:w="617"/>
          </w:tcPr>
          <w:p>
            <w:r>
              <w:rPr>
                <w:sz w:val="18"/>
              </w:rPr>
              <w:t>15</w:t>
            </w:r>
          </w:p>
        </w:tc>
        <w:tc>
          <w:tcPr>
            <w:tcW w:type="dxa" w:w="617"/>
          </w:tcPr>
          <w:p>
            <w:r>
              <w:rPr>
                <w:sz w:val="18"/>
              </w:rPr>
              <w:t>0.387</w:t>
            </w:r>
          </w:p>
        </w:tc>
        <w:tc>
          <w:tcPr>
            <w:tcW w:type="dxa" w:w="617"/>
          </w:tcPr>
          <w:p>
            <w:r>
              <w:rPr>
                <w:sz w:val="18"/>
              </w:rPr>
              <w:t>False</w:t>
            </w:r>
          </w:p>
        </w:tc>
      </w:tr>
      <w:tr>
        <w:tc>
          <w:tcPr>
            <w:tcW w:type="dxa" w:w="617"/>
          </w:tcPr>
          <w:p>
            <w:r>
              <w:rPr>
                <w:sz w:val="18"/>
              </w:rPr>
              <w:t>D4_training_data_85164_PV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0.130</w:t>
            </w:r>
          </w:p>
        </w:tc>
        <w:tc>
          <w:tcPr>
            <w:tcW w:type="dxa" w:w="617"/>
          </w:tcPr>
          <w:p>
            <w:r>
              <w:rPr>
                <w:sz w:val="18"/>
              </w:rPr>
              <w:t>0.101</w:t>
            </w:r>
          </w:p>
        </w:tc>
        <w:tc>
          <w:tcPr>
            <w:tcW w:type="dxa" w:w="617"/>
          </w:tcPr>
          <w:p>
            <w:r>
              <w:rPr>
                <w:sz w:val="18"/>
              </w:rPr>
              <w:t>0.117</w:t>
            </w:r>
          </w:p>
        </w:tc>
        <w:tc>
          <w:tcPr>
            <w:tcW w:type="dxa" w:w="617"/>
          </w:tcPr>
          <w:p>
            <w:r>
              <w:rPr>
                <w:sz w:val="18"/>
              </w:rPr>
              <w:t>0.221</w:t>
            </w:r>
          </w:p>
        </w:tc>
        <w:tc>
          <w:tcPr>
            <w:tcW w:type="dxa" w:w="617"/>
          </w:tcPr>
          <w:p>
            <w:r>
              <w:rPr>
                <w:sz w:val="18"/>
              </w:rPr>
              <w:t>0.463</w:t>
            </w:r>
          </w:p>
        </w:tc>
        <w:tc>
          <w:tcPr>
            <w:tcW w:type="dxa" w:w="617"/>
          </w:tcPr>
          <w:p>
            <w:r>
              <w:rPr>
                <w:sz w:val="18"/>
              </w:rPr>
              <w:t>28</w:t>
            </w:r>
          </w:p>
        </w:tc>
        <w:tc>
          <w:tcPr>
            <w:tcW w:type="dxa" w:w="617"/>
          </w:tcPr>
          <w:p>
            <w:r>
              <w:rPr>
                <w:sz w:val="18"/>
              </w:rPr>
              <w:t>0.749</w:t>
            </w:r>
          </w:p>
        </w:tc>
        <w:tc>
          <w:tcPr>
            <w:tcW w:type="dxa" w:w="617"/>
          </w:tcPr>
          <w:p>
            <w:r>
              <w:rPr>
                <w:sz w:val="18"/>
              </w:rPr>
              <w:t>False</w:t>
            </w:r>
          </w:p>
        </w:tc>
      </w:tr>
      <w:tr>
        <w:tc>
          <w:tcPr>
            <w:tcW w:type="dxa" w:w="617"/>
          </w:tcPr>
          <w:p>
            <w:r>
              <w:rPr>
                <w:sz w:val="18"/>
              </w:rPr>
              <w:t>D4_training_data_85164_TV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0.131</w:t>
            </w:r>
          </w:p>
        </w:tc>
        <w:tc>
          <w:tcPr>
            <w:tcW w:type="dxa" w:w="617"/>
          </w:tcPr>
          <w:p>
            <w:r>
              <w:rPr>
                <w:sz w:val="18"/>
              </w:rPr>
              <w:t>0.112</w:t>
            </w:r>
          </w:p>
        </w:tc>
        <w:tc>
          <w:tcPr>
            <w:tcW w:type="dxa" w:w="617"/>
          </w:tcPr>
          <w:p>
            <w:r>
              <w:rPr>
                <w:sz w:val="18"/>
              </w:rPr>
              <w:t>0.096</w:t>
            </w:r>
          </w:p>
        </w:tc>
        <w:tc>
          <w:tcPr>
            <w:tcW w:type="dxa" w:w="617"/>
          </w:tcPr>
          <w:p>
            <w:r>
              <w:rPr>
                <w:sz w:val="18"/>
              </w:rPr>
              <w:t>0.191</w:t>
            </w:r>
          </w:p>
        </w:tc>
        <w:tc>
          <w:tcPr>
            <w:tcW w:type="dxa" w:w="617"/>
          </w:tcPr>
          <w:p>
            <w:r>
              <w:rPr>
                <w:sz w:val="18"/>
              </w:rPr>
              <w:t>0.591</w:t>
            </w:r>
          </w:p>
        </w:tc>
        <w:tc>
          <w:tcPr>
            <w:tcW w:type="dxa" w:w="617"/>
          </w:tcPr>
          <w:p>
            <w:r>
              <w:rPr>
                <w:sz w:val="18"/>
              </w:rPr>
              <w:t>33</w:t>
            </w:r>
          </w:p>
        </w:tc>
        <w:tc>
          <w:tcPr>
            <w:tcW w:type="dxa" w:w="617"/>
          </w:tcPr>
          <w:p>
            <w:r>
              <w:rPr>
                <w:sz w:val="18"/>
              </w:rPr>
              <w:t>0.562</w:t>
            </w:r>
          </w:p>
        </w:tc>
        <w:tc>
          <w:tcPr>
            <w:tcW w:type="dxa" w:w="617"/>
          </w:tcPr>
          <w:p>
            <w:r>
              <w:rPr>
                <w:sz w:val="18"/>
              </w:rPr>
              <w:t>False</w:t>
            </w:r>
          </w:p>
        </w:tc>
      </w:tr>
      <w:tr>
        <w:tc>
          <w:tcPr>
            <w:tcW w:type="dxa" w:w="617"/>
          </w:tcPr>
          <w:p>
            <w:r>
              <w:rPr>
                <w:sz w:val="18"/>
              </w:rPr>
              <w:t>D4_training_data_85165_AV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0.078</w:t>
            </w:r>
          </w:p>
        </w:tc>
        <w:tc>
          <w:tcPr>
            <w:tcW w:type="dxa" w:w="617"/>
          </w:tcPr>
          <w:p>
            <w:r>
              <w:rPr>
                <w:sz w:val="18"/>
              </w:rPr>
              <w:t>0.134</w:t>
            </w:r>
          </w:p>
        </w:tc>
        <w:tc>
          <w:tcPr>
            <w:tcW w:type="dxa" w:w="617"/>
          </w:tcPr>
          <w:p>
            <w:r>
              <w:rPr>
                <w:sz w:val="18"/>
              </w:rPr>
              <w:t>0.081</w:t>
            </w:r>
          </w:p>
        </w:tc>
        <w:tc>
          <w:tcPr>
            <w:tcW w:type="dxa" w:w="617"/>
          </w:tcPr>
          <w:p>
            <w:r>
              <w:rPr>
                <w:sz w:val="18"/>
              </w:rPr>
              <w:t>0.117</w:t>
            </w:r>
          </w:p>
        </w:tc>
        <w:tc>
          <w:tcPr>
            <w:tcW w:type="dxa" w:w="617"/>
          </w:tcPr>
          <w:p>
            <w:r>
              <w:rPr>
                <w:sz w:val="18"/>
              </w:rPr>
              <w:t>1.150</w:t>
            </w:r>
          </w:p>
        </w:tc>
        <w:tc>
          <w:tcPr>
            <w:tcW w:type="dxa" w:w="617"/>
          </w:tcPr>
          <w:p>
            <w:r>
              <w:rPr>
                <w:sz w:val="18"/>
              </w:rPr>
              <w:t>5</w:t>
            </w:r>
          </w:p>
        </w:tc>
        <w:tc>
          <w:tcPr>
            <w:tcW w:type="dxa" w:w="617"/>
          </w:tcPr>
          <w:p>
            <w:r>
              <w:rPr>
                <w:sz w:val="18"/>
              </w:rPr>
              <w:t>0.109</w:t>
            </w:r>
          </w:p>
        </w:tc>
        <w:tc>
          <w:tcPr>
            <w:tcW w:type="dxa" w:w="617"/>
          </w:tcPr>
          <w:p>
            <w:r>
              <w:rPr>
                <w:sz w:val="18"/>
              </w:rPr>
              <w:t>False</w:t>
            </w:r>
          </w:p>
        </w:tc>
      </w:tr>
      <w:tr>
        <w:tc>
          <w:tcPr>
            <w:tcW w:type="dxa" w:w="617"/>
          </w:tcPr>
          <w:p>
            <w:r>
              <w:rPr>
                <w:sz w:val="18"/>
              </w:rPr>
              <w:t>D4_training_data_85165_MV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0.081</w:t>
            </w:r>
          </w:p>
        </w:tc>
        <w:tc>
          <w:tcPr>
            <w:tcW w:type="dxa" w:w="617"/>
          </w:tcPr>
          <w:p>
            <w:r>
              <w:rPr>
                <w:sz w:val="18"/>
              </w:rPr>
              <w:t>0.118</w:t>
            </w:r>
          </w:p>
        </w:tc>
        <w:tc>
          <w:tcPr>
            <w:tcW w:type="dxa" w:w="617"/>
          </w:tcPr>
          <w:p>
            <w:r>
              <w:rPr>
                <w:sz w:val="18"/>
              </w:rPr>
              <w:t>0.087</w:t>
            </w:r>
          </w:p>
        </w:tc>
        <w:tc>
          <w:tcPr>
            <w:tcW w:type="dxa" w:w="617"/>
          </w:tcPr>
          <w:p>
            <w:r>
              <w:rPr>
                <w:sz w:val="18"/>
              </w:rPr>
              <w:t>0.124</w:t>
            </w:r>
          </w:p>
        </w:tc>
        <w:tc>
          <w:tcPr>
            <w:tcW w:type="dxa" w:w="617"/>
          </w:tcPr>
          <w:p>
            <w:r>
              <w:rPr>
                <w:sz w:val="18"/>
              </w:rPr>
              <w:t>0.963</w:t>
            </w:r>
          </w:p>
        </w:tc>
        <w:tc>
          <w:tcPr>
            <w:tcW w:type="dxa" w:w="617"/>
          </w:tcPr>
          <w:p>
            <w:r>
              <w:rPr>
                <w:sz w:val="18"/>
              </w:rPr>
              <w:t>5</w:t>
            </w:r>
          </w:p>
        </w:tc>
        <w:tc>
          <w:tcPr>
            <w:tcW w:type="dxa" w:w="617"/>
          </w:tcPr>
          <w:p>
            <w:r>
              <w:rPr>
                <w:sz w:val="18"/>
              </w:rPr>
              <w:t>0.087</w:t>
            </w:r>
          </w:p>
        </w:tc>
        <w:tc>
          <w:tcPr>
            <w:tcW w:type="dxa" w:w="617"/>
          </w:tcPr>
          <w:p>
            <w:r>
              <w:rPr>
                <w:sz w:val="18"/>
              </w:rPr>
              <w:t>False</w:t>
            </w:r>
          </w:p>
        </w:tc>
      </w:tr>
      <w:tr>
        <w:tc>
          <w:tcPr>
            <w:tcW w:type="dxa" w:w="617"/>
          </w:tcPr>
          <w:p>
            <w:r>
              <w:rPr>
                <w:sz w:val="18"/>
              </w:rPr>
              <w:t>D4_training_data_85166_AV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0.097</w:t>
            </w:r>
          </w:p>
        </w:tc>
        <w:tc>
          <w:tcPr>
            <w:tcW w:type="dxa" w:w="617"/>
          </w:tcPr>
          <w:p>
            <w:r>
              <w:rPr>
                <w:sz w:val="18"/>
              </w:rPr>
              <w:t>0.159</w:t>
            </w:r>
          </w:p>
        </w:tc>
        <w:tc>
          <w:tcPr>
            <w:tcW w:type="dxa" w:w="617"/>
          </w:tcPr>
          <w:p>
            <w:r>
              <w:rPr>
                <w:sz w:val="18"/>
              </w:rPr>
              <w:t>0.079</w:t>
            </w:r>
          </w:p>
        </w:tc>
        <w:tc>
          <w:tcPr>
            <w:tcW w:type="dxa" w:w="617"/>
          </w:tcPr>
          <w:p>
            <w:r>
              <w:rPr>
                <w:sz w:val="18"/>
              </w:rPr>
              <w:t>0.245</w:t>
            </w:r>
          </w:p>
        </w:tc>
        <w:tc>
          <w:tcPr>
            <w:tcW w:type="dxa" w:w="617"/>
          </w:tcPr>
          <w:p>
            <w:r>
              <w:rPr>
                <w:sz w:val="18"/>
              </w:rPr>
              <w:t>0.672</w:t>
            </w:r>
          </w:p>
        </w:tc>
        <w:tc>
          <w:tcPr>
            <w:tcW w:type="dxa" w:w="617"/>
          </w:tcPr>
          <w:p>
            <w:r>
              <w:rPr>
                <w:sz w:val="18"/>
              </w:rPr>
              <w:t>13</w:t>
            </w:r>
          </w:p>
        </w:tc>
        <w:tc>
          <w:tcPr>
            <w:tcW w:type="dxa" w:w="617"/>
          </w:tcPr>
          <w:p>
            <w:r>
              <w:rPr>
                <w:sz w:val="18"/>
              </w:rPr>
              <w:t>0.385</w:t>
            </w:r>
          </w:p>
        </w:tc>
        <w:tc>
          <w:tcPr>
            <w:tcW w:type="dxa" w:w="617"/>
          </w:tcPr>
          <w:p>
            <w:r>
              <w:rPr>
                <w:sz w:val="18"/>
              </w:rPr>
              <w:t>False</w:t>
            </w:r>
          </w:p>
        </w:tc>
      </w:tr>
      <w:tr>
        <w:tc>
          <w:tcPr>
            <w:tcW w:type="dxa" w:w="617"/>
          </w:tcPr>
          <w:p>
            <w:r>
              <w:rPr>
                <w:sz w:val="18"/>
              </w:rPr>
              <w:t>D4_training_data_85166_MV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0.114</w:t>
            </w:r>
          </w:p>
        </w:tc>
        <w:tc>
          <w:tcPr>
            <w:tcW w:type="dxa" w:w="617"/>
          </w:tcPr>
          <w:p>
            <w:r>
              <w:rPr>
                <w:sz w:val="18"/>
              </w:rPr>
              <w:t>0.150</w:t>
            </w:r>
          </w:p>
        </w:tc>
        <w:tc>
          <w:tcPr>
            <w:tcW w:type="dxa" w:w="617"/>
          </w:tcPr>
          <w:p>
            <w:r>
              <w:rPr>
                <w:sz w:val="18"/>
              </w:rPr>
              <w:t>0.119</w:t>
            </w:r>
          </w:p>
        </w:tc>
        <w:tc>
          <w:tcPr>
            <w:tcW w:type="dxa" w:w="617"/>
          </w:tcPr>
          <w:p>
            <w:r>
              <w:rPr>
                <w:sz w:val="18"/>
              </w:rPr>
              <w:t>0.180</w:t>
            </w:r>
          </w:p>
        </w:tc>
        <w:tc>
          <w:tcPr>
            <w:tcW w:type="dxa" w:w="617"/>
          </w:tcPr>
          <w:p>
            <w:r>
              <w:rPr>
                <w:sz w:val="18"/>
              </w:rPr>
              <w:t>0.859</w:t>
            </w:r>
          </w:p>
        </w:tc>
        <w:tc>
          <w:tcPr>
            <w:tcW w:type="dxa" w:w="617"/>
          </w:tcPr>
          <w:p>
            <w:r>
              <w:rPr>
                <w:sz w:val="18"/>
              </w:rPr>
              <w:t>25</w:t>
            </w:r>
          </w:p>
        </w:tc>
        <w:tc>
          <w:tcPr>
            <w:tcW w:type="dxa" w:w="617"/>
          </w:tcPr>
          <w:p>
            <w:r>
              <w:rPr>
                <w:sz w:val="18"/>
              </w:rPr>
              <w:t>0.722</w:t>
            </w:r>
          </w:p>
        </w:tc>
        <w:tc>
          <w:tcPr>
            <w:tcW w:type="dxa" w:w="617"/>
          </w:tcPr>
          <w:p>
            <w:r>
              <w:rPr>
                <w:sz w:val="18"/>
              </w:rPr>
              <w:t>False</w:t>
            </w:r>
          </w:p>
        </w:tc>
      </w:tr>
      <w:tr>
        <w:tc>
          <w:tcPr>
            <w:tcW w:type="dxa" w:w="617"/>
          </w:tcPr>
          <w:p>
            <w:r>
              <w:rPr>
                <w:sz w:val="18"/>
              </w:rPr>
              <w:t>D4_training_data_85166_PV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0.116</w:t>
            </w:r>
          </w:p>
        </w:tc>
        <w:tc>
          <w:tcPr>
            <w:tcW w:type="dxa" w:w="617"/>
          </w:tcPr>
          <w:p>
            <w:r>
              <w:rPr>
                <w:sz w:val="18"/>
              </w:rPr>
              <w:t>0.126</w:t>
            </w:r>
          </w:p>
        </w:tc>
        <w:tc>
          <w:tcPr>
            <w:tcW w:type="dxa" w:w="617"/>
          </w:tcPr>
          <w:p>
            <w:r>
              <w:rPr>
                <w:sz w:val="18"/>
              </w:rPr>
              <w:t>0.123</w:t>
            </w:r>
          </w:p>
        </w:tc>
        <w:tc>
          <w:tcPr>
            <w:tcW w:type="dxa" w:w="617"/>
          </w:tcPr>
          <w:p>
            <w:r>
              <w:rPr>
                <w:sz w:val="18"/>
              </w:rPr>
              <w:t>0.163</w:t>
            </w:r>
          </w:p>
        </w:tc>
        <w:tc>
          <w:tcPr>
            <w:tcW w:type="dxa" w:w="617"/>
          </w:tcPr>
          <w:p>
            <w:r>
              <w:rPr>
                <w:sz w:val="18"/>
              </w:rPr>
              <w:t>0.779</w:t>
            </w:r>
          </w:p>
        </w:tc>
        <w:tc>
          <w:tcPr>
            <w:tcW w:type="dxa" w:w="617"/>
          </w:tcPr>
          <w:p>
            <w:r>
              <w:rPr>
                <w:sz w:val="18"/>
              </w:rPr>
              <w:t>29</w:t>
            </w:r>
          </w:p>
        </w:tc>
        <w:tc>
          <w:tcPr>
            <w:tcW w:type="dxa" w:w="617"/>
          </w:tcPr>
          <w:p>
            <w:r>
              <w:rPr>
                <w:sz w:val="18"/>
              </w:rPr>
              <w:t>0.612</w:t>
            </w:r>
          </w:p>
        </w:tc>
        <w:tc>
          <w:tcPr>
            <w:tcW w:type="dxa" w:w="617"/>
          </w:tcPr>
          <w:p>
            <w:r>
              <w:rPr>
                <w:sz w:val="18"/>
              </w:rPr>
              <w:t>False</w:t>
            </w:r>
          </w:p>
        </w:tc>
      </w:tr>
      <w:tr>
        <w:tc>
          <w:tcPr>
            <w:tcW w:type="dxa" w:w="617"/>
          </w:tcPr>
          <w:p>
            <w:r>
              <w:rPr>
                <w:sz w:val="18"/>
              </w:rPr>
              <w:t>D4_training_data_85166_TV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0.122</w:t>
            </w:r>
          </w:p>
        </w:tc>
        <w:tc>
          <w:tcPr>
            <w:tcW w:type="dxa" w:w="617"/>
          </w:tcPr>
          <w:p>
            <w:r>
              <w:rPr>
                <w:sz w:val="18"/>
              </w:rPr>
              <w:t>0.129</w:t>
            </w:r>
          </w:p>
        </w:tc>
        <w:tc>
          <w:tcPr>
            <w:tcW w:type="dxa" w:w="617"/>
          </w:tcPr>
          <w:p>
            <w:r>
              <w:rPr>
                <w:sz w:val="18"/>
              </w:rPr>
              <w:t>0.123</w:t>
            </w:r>
          </w:p>
        </w:tc>
        <w:tc>
          <w:tcPr>
            <w:tcW w:type="dxa" w:w="617"/>
          </w:tcPr>
          <w:p>
            <w:r>
              <w:rPr>
                <w:sz w:val="18"/>
              </w:rPr>
              <w:t>0.176</w:t>
            </w:r>
          </w:p>
        </w:tc>
        <w:tc>
          <w:tcPr>
            <w:tcW w:type="dxa" w:w="617"/>
          </w:tcPr>
          <w:p>
            <w:r>
              <w:rPr>
                <w:sz w:val="18"/>
              </w:rPr>
              <w:t>0.746</w:t>
            </w:r>
          </w:p>
        </w:tc>
        <w:tc>
          <w:tcPr>
            <w:tcW w:type="dxa" w:w="617"/>
          </w:tcPr>
          <w:p>
            <w:r>
              <w:rPr>
                <w:sz w:val="18"/>
              </w:rPr>
              <w:t>35</w:t>
            </w:r>
          </w:p>
        </w:tc>
        <w:tc>
          <w:tcPr>
            <w:tcW w:type="dxa" w:w="617"/>
          </w:tcPr>
          <w:p>
            <w:r>
              <w:rPr>
                <w:sz w:val="18"/>
              </w:rPr>
              <w:t>0.969</w:t>
            </w:r>
          </w:p>
        </w:tc>
        <w:tc>
          <w:tcPr>
            <w:tcW w:type="dxa" w:w="617"/>
          </w:tcPr>
          <w:p>
            <w:r>
              <w:rPr>
                <w:sz w:val="18"/>
              </w:rPr>
              <w:t>False</w:t>
            </w:r>
          </w:p>
        </w:tc>
      </w:tr>
      <w:tr>
        <w:tc>
          <w:tcPr>
            <w:tcW w:type="dxa" w:w="617"/>
          </w:tcPr>
          <w:p>
            <w:r>
              <w:rPr>
                <w:sz w:val="18"/>
              </w:rPr>
              <w:t>D4_training_data_85167_PV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0.127</w:t>
            </w:r>
          </w:p>
        </w:tc>
        <w:tc>
          <w:tcPr>
            <w:tcW w:type="dxa" w:w="617"/>
          </w:tcPr>
          <w:p>
            <w:r>
              <w:rPr>
                <w:sz w:val="18"/>
              </w:rPr>
              <w:t>0.142</w:t>
            </w:r>
          </w:p>
        </w:tc>
        <w:tc>
          <w:tcPr>
            <w:tcW w:type="dxa" w:w="617"/>
          </w:tcPr>
          <w:p>
            <w:r>
              <w:rPr>
                <w:sz w:val="18"/>
              </w:rPr>
              <w:t>0.122</w:t>
            </w:r>
          </w:p>
        </w:tc>
        <w:tc>
          <w:tcPr>
            <w:tcW w:type="dxa" w:w="617"/>
          </w:tcPr>
          <w:p>
            <w:r>
              <w:rPr>
                <w:sz w:val="18"/>
              </w:rPr>
              <w:t>0.239</w:t>
            </w:r>
          </w:p>
        </w:tc>
        <w:tc>
          <w:tcPr>
            <w:tcW w:type="dxa" w:w="617"/>
          </w:tcPr>
          <w:p>
            <w:r>
              <w:rPr>
                <w:sz w:val="18"/>
              </w:rPr>
              <w:t>0.584</w:t>
            </w:r>
          </w:p>
        </w:tc>
        <w:tc>
          <w:tcPr>
            <w:tcW w:type="dxa" w:w="617"/>
          </w:tcPr>
          <w:p>
            <w:r>
              <w:rPr>
                <w:sz w:val="18"/>
              </w:rPr>
              <w:t>27</w:t>
            </w:r>
          </w:p>
        </w:tc>
        <w:tc>
          <w:tcPr>
            <w:tcW w:type="dxa" w:w="617"/>
          </w:tcPr>
          <w:p>
            <w:r>
              <w:rPr>
                <w:sz w:val="18"/>
              </w:rPr>
              <w:t>0.794</w:t>
            </w:r>
          </w:p>
        </w:tc>
        <w:tc>
          <w:tcPr>
            <w:tcW w:type="dxa" w:w="617"/>
          </w:tcPr>
          <w:p>
            <w:r>
              <w:rPr>
                <w:sz w:val="18"/>
              </w:rPr>
              <w:t>False</w:t>
            </w:r>
          </w:p>
        </w:tc>
      </w:tr>
      <w:tr>
        <w:tc>
          <w:tcPr>
            <w:tcW w:type="dxa" w:w="617"/>
          </w:tcPr>
          <w:p>
            <w:r>
              <w:rPr>
                <w:sz w:val="18"/>
              </w:rPr>
              <w:t>D4_training_data_85167_TV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0.122</w:t>
            </w:r>
          </w:p>
        </w:tc>
        <w:tc>
          <w:tcPr>
            <w:tcW w:type="dxa" w:w="617"/>
          </w:tcPr>
          <w:p>
            <w:r>
              <w:rPr>
                <w:sz w:val="18"/>
              </w:rPr>
              <w:t>0.139</w:t>
            </w:r>
          </w:p>
        </w:tc>
        <w:tc>
          <w:tcPr>
            <w:tcW w:type="dxa" w:w="617"/>
          </w:tcPr>
          <w:p>
            <w:r>
              <w:rPr>
                <w:sz w:val="18"/>
              </w:rPr>
              <w:t>0.103</w:t>
            </w:r>
          </w:p>
        </w:tc>
        <w:tc>
          <w:tcPr>
            <w:tcW w:type="dxa" w:w="617"/>
          </w:tcPr>
          <w:p>
            <w:r>
              <w:rPr>
                <w:sz w:val="18"/>
              </w:rPr>
              <w:t>0.204</w:t>
            </w:r>
          </w:p>
        </w:tc>
        <w:tc>
          <w:tcPr>
            <w:tcW w:type="dxa" w:w="617"/>
          </w:tcPr>
          <w:p>
            <w:r>
              <w:rPr>
                <w:sz w:val="18"/>
              </w:rPr>
              <w:t>0.757</w:t>
            </w:r>
          </w:p>
        </w:tc>
        <w:tc>
          <w:tcPr>
            <w:tcW w:type="dxa" w:w="617"/>
          </w:tcPr>
          <w:p>
            <w:r>
              <w:rPr>
                <w:sz w:val="18"/>
              </w:rPr>
              <w:t>34</w:t>
            </w:r>
          </w:p>
        </w:tc>
        <w:tc>
          <w:tcPr>
            <w:tcW w:type="dxa" w:w="617"/>
          </w:tcPr>
          <w:p>
            <w:r>
              <w:rPr>
                <w:sz w:val="18"/>
              </w:rPr>
              <w:t>0.821</w:t>
            </w:r>
          </w:p>
        </w:tc>
        <w:tc>
          <w:tcPr>
            <w:tcW w:type="dxa" w:w="617"/>
          </w:tcPr>
          <w:p>
            <w:r>
              <w:rPr>
                <w:sz w:val="18"/>
              </w:rPr>
              <w:t>False</w:t>
            </w:r>
          </w:p>
        </w:tc>
      </w:tr>
      <w:tr>
        <w:tc>
          <w:tcPr>
            <w:tcW w:type="dxa" w:w="617"/>
          </w:tcPr>
          <w:p>
            <w:r>
              <w:rPr>
                <w:sz w:val="18"/>
              </w:rPr>
              <w:t>D4_training_data_85168_AV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0.131</w:t>
            </w:r>
          </w:p>
        </w:tc>
        <w:tc>
          <w:tcPr>
            <w:tcW w:type="dxa" w:w="617"/>
          </w:tcPr>
          <w:p>
            <w:r>
              <w:rPr>
                <w:sz w:val="18"/>
              </w:rPr>
              <w:t>0.154</w:t>
            </w:r>
          </w:p>
        </w:tc>
        <w:tc>
          <w:tcPr>
            <w:tcW w:type="dxa" w:w="617"/>
          </w:tcPr>
          <w:p>
            <w:r>
              <w:rPr>
                <w:sz w:val="18"/>
              </w:rPr>
              <w:t>0.120</w:t>
            </w:r>
          </w:p>
        </w:tc>
        <w:tc>
          <w:tcPr>
            <w:tcW w:type="dxa" w:w="617"/>
          </w:tcPr>
          <w:p>
            <w:r>
              <w:rPr>
                <w:sz w:val="18"/>
              </w:rPr>
              <w:t>0.351</w:t>
            </w:r>
          </w:p>
        </w:tc>
        <w:tc>
          <w:tcPr>
            <w:tcW w:type="dxa" w:w="617"/>
          </w:tcPr>
          <w:p>
            <w:r>
              <w:rPr>
                <w:sz w:val="18"/>
              </w:rPr>
              <w:t>0.443</w:t>
            </w:r>
          </w:p>
        </w:tc>
        <w:tc>
          <w:tcPr>
            <w:tcW w:type="dxa" w:w="617"/>
          </w:tcPr>
          <w:p>
            <w:r>
              <w:rPr>
                <w:sz w:val="18"/>
              </w:rPr>
              <w:t>7</w:t>
            </w:r>
          </w:p>
        </w:tc>
        <w:tc>
          <w:tcPr>
            <w:tcW w:type="dxa" w:w="617"/>
          </w:tcPr>
          <w:p>
            <w:r>
              <w:rPr>
                <w:sz w:val="18"/>
              </w:rPr>
              <w:t>0.599</w:t>
            </w:r>
          </w:p>
        </w:tc>
        <w:tc>
          <w:tcPr>
            <w:tcW w:type="dxa" w:w="617"/>
          </w:tcPr>
          <w:p>
            <w:r>
              <w:rPr>
                <w:sz w:val="18"/>
              </w:rPr>
              <w:t>False</w:t>
            </w:r>
          </w:p>
        </w:tc>
      </w:tr>
      <w:tr>
        <w:tc>
          <w:tcPr>
            <w:tcW w:type="dxa" w:w="617"/>
          </w:tcPr>
          <w:p>
            <w:r>
              <w:rPr>
                <w:sz w:val="18"/>
              </w:rPr>
              <w:t>D4_training_data_85168_MV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0.100</w:t>
            </w:r>
          </w:p>
        </w:tc>
        <w:tc>
          <w:tcPr>
            <w:tcW w:type="dxa" w:w="617"/>
          </w:tcPr>
          <w:p>
            <w:r>
              <w:rPr>
                <w:sz w:val="18"/>
              </w:rPr>
              <w:t>0.168</w:t>
            </w:r>
          </w:p>
        </w:tc>
        <w:tc>
          <w:tcPr>
            <w:tcW w:type="dxa" w:w="617"/>
          </w:tcPr>
          <w:p>
            <w:r>
              <w:rPr>
                <w:sz w:val="18"/>
              </w:rPr>
              <w:t>0.098</w:t>
            </w:r>
          </w:p>
        </w:tc>
        <w:tc>
          <w:tcPr>
            <w:tcW w:type="dxa" w:w="617"/>
          </w:tcPr>
          <w:p>
            <w:r>
              <w:rPr>
                <w:sz w:val="18"/>
              </w:rPr>
              <w:t>0.336</w:t>
            </w:r>
          </w:p>
        </w:tc>
        <w:tc>
          <w:tcPr>
            <w:tcW w:type="dxa" w:w="617"/>
          </w:tcPr>
          <w:p>
            <w:r>
              <w:rPr>
                <w:sz w:val="18"/>
              </w:rPr>
              <w:t>0.507</w:t>
            </w:r>
          </w:p>
        </w:tc>
        <w:tc>
          <w:tcPr>
            <w:tcW w:type="dxa" w:w="617"/>
          </w:tcPr>
          <w:p>
            <w:r>
              <w:rPr>
                <w:sz w:val="18"/>
              </w:rPr>
              <w:t>12</w:t>
            </w:r>
          </w:p>
        </w:tc>
        <w:tc>
          <w:tcPr>
            <w:tcW w:type="dxa" w:w="617"/>
          </w:tcPr>
          <w:p>
            <w:r>
              <w:rPr>
                <w:sz w:val="18"/>
              </w:rPr>
              <w:t>0.478</w:t>
            </w:r>
          </w:p>
        </w:tc>
        <w:tc>
          <w:tcPr>
            <w:tcW w:type="dxa" w:w="617"/>
          </w:tcPr>
          <w:p>
            <w:r>
              <w:rPr>
                <w:sz w:val="18"/>
              </w:rPr>
              <w:t>False</w:t>
            </w:r>
          </w:p>
        </w:tc>
      </w:tr>
      <w:tr>
        <w:tc>
          <w:tcPr>
            <w:tcW w:type="dxa" w:w="617"/>
          </w:tcPr>
          <w:p>
            <w:r>
              <w:rPr>
                <w:sz w:val="18"/>
              </w:rPr>
              <w:t>D4_training_data_85168_PV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0.147</w:t>
            </w:r>
          </w:p>
        </w:tc>
        <w:tc>
          <w:tcPr>
            <w:tcW w:type="dxa" w:w="617"/>
          </w:tcPr>
          <w:p>
            <w:r>
              <w:rPr>
                <w:sz w:val="18"/>
              </w:rPr>
              <w:t>0.147</w:t>
            </w:r>
          </w:p>
        </w:tc>
        <w:tc>
          <w:tcPr>
            <w:tcW w:type="dxa" w:w="617"/>
          </w:tcPr>
          <w:p>
            <w:r>
              <w:rPr>
                <w:sz w:val="18"/>
              </w:rPr>
              <w:t>0.138</w:t>
            </w:r>
          </w:p>
        </w:tc>
        <w:tc>
          <w:tcPr>
            <w:tcW w:type="dxa" w:w="617"/>
          </w:tcPr>
          <w:p>
            <w:r>
              <w:rPr>
                <w:sz w:val="18"/>
              </w:rPr>
              <w:t>0.323</w:t>
            </w:r>
          </w:p>
        </w:tc>
        <w:tc>
          <w:tcPr>
            <w:tcW w:type="dxa" w:w="617"/>
          </w:tcPr>
          <w:p>
            <w:r>
              <w:rPr>
                <w:sz w:val="18"/>
              </w:rPr>
              <w:t>0.472</w:t>
            </w:r>
          </w:p>
        </w:tc>
        <w:tc>
          <w:tcPr>
            <w:tcW w:type="dxa" w:w="617"/>
          </w:tcPr>
          <w:p>
            <w:r>
              <w:rPr>
                <w:sz w:val="18"/>
              </w:rPr>
              <w:t>11</w:t>
            </w:r>
          </w:p>
        </w:tc>
        <w:tc>
          <w:tcPr>
            <w:tcW w:type="dxa" w:w="617"/>
          </w:tcPr>
          <w:p>
            <w:r>
              <w:rPr>
                <w:sz w:val="18"/>
              </w:rPr>
              <w:t>0.924</w:t>
            </w:r>
          </w:p>
        </w:tc>
        <w:tc>
          <w:tcPr>
            <w:tcW w:type="dxa" w:w="617"/>
          </w:tcPr>
          <w:p>
            <w:r>
              <w:rPr>
                <w:sz w:val="18"/>
              </w:rPr>
              <w:t>False</w:t>
            </w:r>
          </w:p>
        </w:tc>
      </w:tr>
      <w:tr>
        <w:tc>
          <w:tcPr>
            <w:tcW w:type="dxa" w:w="617"/>
          </w:tcPr>
          <w:p>
            <w:r>
              <w:rPr>
                <w:sz w:val="18"/>
              </w:rPr>
              <w:t>D4_training_data_85168_TV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0.129</w:t>
            </w:r>
          </w:p>
        </w:tc>
        <w:tc>
          <w:tcPr>
            <w:tcW w:type="dxa" w:w="617"/>
          </w:tcPr>
          <w:p>
            <w:r>
              <w:rPr>
                <w:sz w:val="18"/>
              </w:rPr>
              <w:t>0.146</w:t>
            </w:r>
          </w:p>
        </w:tc>
        <w:tc>
          <w:tcPr>
            <w:tcW w:type="dxa" w:w="617"/>
          </w:tcPr>
          <w:p>
            <w:r>
              <w:rPr>
                <w:sz w:val="18"/>
              </w:rPr>
              <w:t>0.128</w:t>
            </w:r>
          </w:p>
        </w:tc>
        <w:tc>
          <w:tcPr>
            <w:tcW w:type="dxa" w:w="617"/>
          </w:tcPr>
          <w:p>
            <w:r>
              <w:rPr>
                <w:sz w:val="18"/>
              </w:rPr>
              <w:t>0.262</w:t>
            </w:r>
          </w:p>
        </w:tc>
        <w:tc>
          <w:tcPr>
            <w:tcW w:type="dxa" w:w="617"/>
          </w:tcPr>
          <w:p>
            <w:r>
              <w:rPr>
                <w:sz w:val="18"/>
              </w:rPr>
              <w:t>0.562</w:t>
            </w:r>
          </w:p>
        </w:tc>
        <w:tc>
          <w:tcPr>
            <w:tcW w:type="dxa" w:w="617"/>
          </w:tcPr>
          <w:p>
            <w:r>
              <w:rPr>
                <w:sz w:val="18"/>
              </w:rPr>
              <w:t>18</w:t>
            </w:r>
          </w:p>
        </w:tc>
        <w:tc>
          <w:tcPr>
            <w:tcW w:type="dxa" w:w="617"/>
          </w:tcPr>
          <w:p>
            <w:r>
              <w:rPr>
                <w:sz w:val="18"/>
              </w:rPr>
              <w:t>0.963</w:t>
            </w:r>
          </w:p>
        </w:tc>
        <w:tc>
          <w:tcPr>
            <w:tcW w:type="dxa" w:w="617"/>
          </w:tcPr>
          <w:p>
            <w:r>
              <w:rPr>
                <w:sz w:val="18"/>
              </w:rPr>
              <w:t>False</w:t>
            </w:r>
          </w:p>
        </w:tc>
      </w:tr>
      <w:tr>
        <w:tc>
          <w:tcPr>
            <w:tcW w:type="dxa" w:w="617"/>
          </w:tcPr>
          <w:p>
            <w:r>
              <w:rPr>
                <w:sz w:val="18"/>
              </w:rPr>
              <w:t>D4_training_data_85169_AV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0.116</w:t>
            </w:r>
          </w:p>
        </w:tc>
        <w:tc>
          <w:tcPr>
            <w:tcW w:type="dxa" w:w="617"/>
          </w:tcPr>
          <w:p>
            <w:r>
              <w:rPr>
                <w:sz w:val="18"/>
              </w:rPr>
              <w:t>0.131</w:t>
            </w:r>
          </w:p>
        </w:tc>
        <w:tc>
          <w:tcPr>
            <w:tcW w:type="dxa" w:w="617"/>
          </w:tcPr>
          <w:p>
            <w:r>
              <w:rPr>
                <w:sz w:val="18"/>
              </w:rPr>
              <w:t>0.132</w:t>
            </w:r>
          </w:p>
        </w:tc>
        <w:tc>
          <w:tcPr>
            <w:tcW w:type="dxa" w:w="617"/>
          </w:tcPr>
          <w:p>
            <w:r>
              <w:rPr>
                <w:sz w:val="18"/>
              </w:rPr>
              <w:t>0.218</w:t>
            </w:r>
          </w:p>
        </w:tc>
        <w:tc>
          <w:tcPr>
            <w:tcW w:type="dxa" w:w="617"/>
          </w:tcPr>
          <w:p>
            <w:r>
              <w:rPr>
                <w:sz w:val="18"/>
              </w:rPr>
              <w:t>0.612</w:t>
            </w:r>
          </w:p>
        </w:tc>
        <w:tc>
          <w:tcPr>
            <w:tcW w:type="dxa" w:w="617"/>
          </w:tcPr>
          <w:p>
            <w:r>
              <w:rPr>
                <w:sz w:val="18"/>
              </w:rPr>
              <w:t>31</w:t>
            </w:r>
          </w:p>
        </w:tc>
        <w:tc>
          <w:tcPr>
            <w:tcW w:type="dxa" w:w="617"/>
          </w:tcPr>
          <w:p>
            <w:r>
              <w:rPr>
                <w:sz w:val="18"/>
              </w:rPr>
              <w:t>0.952</w:t>
            </w:r>
          </w:p>
        </w:tc>
        <w:tc>
          <w:tcPr>
            <w:tcW w:type="dxa" w:w="617"/>
          </w:tcPr>
          <w:p>
            <w:r>
              <w:rPr>
                <w:sz w:val="18"/>
              </w:rPr>
              <w:t>False</w:t>
            </w:r>
          </w:p>
        </w:tc>
      </w:tr>
      <w:tr>
        <w:tc>
          <w:tcPr>
            <w:tcW w:type="dxa" w:w="617"/>
          </w:tcPr>
          <w:p>
            <w:r>
              <w:rPr>
                <w:sz w:val="18"/>
              </w:rPr>
              <w:t>D4_training_data_85169_MV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0.126</w:t>
            </w:r>
          </w:p>
        </w:tc>
        <w:tc>
          <w:tcPr>
            <w:tcW w:type="dxa" w:w="617"/>
          </w:tcPr>
          <w:p>
            <w:r>
              <w:rPr>
                <w:sz w:val="18"/>
              </w:rPr>
              <w:t>0.154</w:t>
            </w:r>
          </w:p>
        </w:tc>
        <w:tc>
          <w:tcPr>
            <w:tcW w:type="dxa" w:w="617"/>
          </w:tcPr>
          <w:p>
            <w:r>
              <w:rPr>
                <w:sz w:val="18"/>
              </w:rPr>
              <w:t>0.108</w:t>
            </w:r>
          </w:p>
        </w:tc>
        <w:tc>
          <w:tcPr>
            <w:tcW w:type="dxa" w:w="617"/>
          </w:tcPr>
          <w:p>
            <w:r>
              <w:rPr>
                <w:sz w:val="18"/>
              </w:rPr>
              <w:t>0.173</w:t>
            </w:r>
          </w:p>
        </w:tc>
        <w:tc>
          <w:tcPr>
            <w:tcW w:type="dxa" w:w="617"/>
          </w:tcPr>
          <w:p>
            <w:r>
              <w:rPr>
                <w:sz w:val="18"/>
              </w:rPr>
              <w:t>0.899</w:t>
            </w:r>
          </w:p>
        </w:tc>
        <w:tc>
          <w:tcPr>
            <w:tcW w:type="dxa" w:w="617"/>
          </w:tcPr>
          <w:p>
            <w:r>
              <w:rPr>
                <w:sz w:val="18"/>
              </w:rPr>
              <w:t>32</w:t>
            </w:r>
          </w:p>
        </w:tc>
        <w:tc>
          <w:tcPr>
            <w:tcW w:type="dxa" w:w="617"/>
          </w:tcPr>
          <w:p>
            <w:r>
              <w:rPr>
                <w:sz w:val="18"/>
              </w:rPr>
              <w:t>0.900</w:t>
            </w:r>
          </w:p>
        </w:tc>
        <w:tc>
          <w:tcPr>
            <w:tcW w:type="dxa" w:w="617"/>
          </w:tcPr>
          <w:p>
            <w:r>
              <w:rPr>
                <w:sz w:val="18"/>
              </w:rPr>
              <w:t>False</w:t>
            </w:r>
          </w:p>
        </w:tc>
      </w:tr>
      <w:tr>
        <w:tc>
          <w:tcPr>
            <w:tcW w:type="dxa" w:w="617"/>
          </w:tcPr>
          <w:p>
            <w:r>
              <w:rPr>
                <w:sz w:val="18"/>
              </w:rPr>
              <w:t>D4_training_data_85169_PV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32</w:t>
            </w:r>
          </w:p>
        </w:tc>
        <w:tc>
          <w:tcPr>
            <w:tcW w:type="dxa" w:w="617"/>
          </w:tcPr>
          <w:p>
            <w:r>
              <w:rPr>
                <w:sz w:val="18"/>
              </w:rPr>
              <w:t>0.118</w:t>
            </w:r>
          </w:p>
        </w:tc>
        <w:tc>
          <w:tcPr>
            <w:tcW w:type="dxa" w:w="617"/>
          </w:tcPr>
          <w:p>
            <w:r>
              <w:rPr>
                <w:sz w:val="18"/>
              </w:rPr>
              <w:t>0.144</w:t>
            </w:r>
          </w:p>
        </w:tc>
        <w:tc>
          <w:tcPr>
            <w:tcW w:type="dxa" w:w="617"/>
          </w:tcPr>
          <w:p>
            <w:r>
              <w:rPr>
                <w:sz w:val="18"/>
              </w:rPr>
              <w:t>0.121</w:t>
            </w:r>
          </w:p>
        </w:tc>
        <w:tc>
          <w:tcPr>
            <w:tcW w:type="dxa" w:w="617"/>
          </w:tcPr>
          <w:p>
            <w:r>
              <w:rPr>
                <w:sz w:val="18"/>
              </w:rPr>
              <w:t>0.193</w:t>
            </w:r>
          </w:p>
        </w:tc>
        <w:tc>
          <w:tcPr>
            <w:tcW w:type="dxa" w:w="617"/>
          </w:tcPr>
          <w:p>
            <w:r>
              <w:rPr>
                <w:sz w:val="18"/>
              </w:rPr>
              <w:t>0.763</w:t>
            </w:r>
          </w:p>
        </w:tc>
        <w:tc>
          <w:tcPr>
            <w:tcW w:type="dxa" w:w="617"/>
          </w:tcPr>
          <w:p>
            <w:r>
              <w:rPr>
                <w:sz w:val="18"/>
              </w:rPr>
              <w:t>32</w:t>
            </w:r>
          </w:p>
        </w:tc>
        <w:tc>
          <w:tcPr>
            <w:tcW w:type="dxa" w:w="617"/>
          </w:tcPr>
          <w:p>
            <w:r>
              <w:rPr>
                <w:sz w:val="18"/>
              </w:rPr>
              <w:t>0.937</w:t>
            </w:r>
          </w:p>
        </w:tc>
        <w:tc>
          <w:tcPr>
            <w:tcW w:type="dxa" w:w="617"/>
          </w:tcPr>
          <w:p>
            <w:r>
              <w:rPr>
                <w:sz w:val="18"/>
              </w:rPr>
              <w:t>False</w:t>
            </w:r>
          </w:p>
        </w:tc>
      </w:tr>
      <w:tr>
        <w:tc>
          <w:tcPr>
            <w:tcW w:type="dxa" w:w="617"/>
          </w:tcPr>
          <w:p>
            <w:r>
              <w:rPr>
                <w:sz w:val="18"/>
              </w:rPr>
              <w:t>D4_training_data_85169_TV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0.120</w:t>
            </w:r>
          </w:p>
        </w:tc>
        <w:tc>
          <w:tcPr>
            <w:tcW w:type="dxa" w:w="617"/>
          </w:tcPr>
          <w:p>
            <w:r>
              <w:rPr>
                <w:sz w:val="18"/>
              </w:rPr>
              <w:t>0.132</w:t>
            </w:r>
          </w:p>
        </w:tc>
        <w:tc>
          <w:tcPr>
            <w:tcW w:type="dxa" w:w="617"/>
          </w:tcPr>
          <w:p>
            <w:r>
              <w:rPr>
                <w:sz w:val="18"/>
              </w:rPr>
              <w:t>0.134</w:t>
            </w:r>
          </w:p>
        </w:tc>
        <w:tc>
          <w:tcPr>
            <w:tcW w:type="dxa" w:w="617"/>
          </w:tcPr>
          <w:p>
            <w:r>
              <w:rPr>
                <w:sz w:val="18"/>
              </w:rPr>
              <w:t>0.178</w:t>
            </w:r>
          </w:p>
        </w:tc>
        <w:tc>
          <w:tcPr>
            <w:tcW w:type="dxa" w:w="617"/>
          </w:tcPr>
          <w:p>
            <w:r>
              <w:rPr>
                <w:sz w:val="18"/>
              </w:rPr>
              <w:t>0.765</w:t>
            </w:r>
          </w:p>
        </w:tc>
        <w:tc>
          <w:tcPr>
            <w:tcW w:type="dxa" w:w="617"/>
          </w:tcPr>
          <w:p>
            <w:r>
              <w:rPr>
                <w:sz w:val="18"/>
              </w:rPr>
              <w:t>24</w:t>
            </w:r>
          </w:p>
        </w:tc>
        <w:tc>
          <w:tcPr>
            <w:tcW w:type="dxa" w:w="617"/>
          </w:tcPr>
          <w:p>
            <w:r>
              <w:rPr>
                <w:sz w:val="18"/>
              </w:rPr>
              <w:t>0.692</w:t>
            </w:r>
          </w:p>
        </w:tc>
        <w:tc>
          <w:tcPr>
            <w:tcW w:type="dxa" w:w="617"/>
          </w:tcPr>
          <w:p>
            <w:r>
              <w:rPr>
                <w:sz w:val="18"/>
              </w:rPr>
              <w:t>False</w:t>
            </w:r>
          </w:p>
        </w:tc>
      </w:tr>
      <w:tr>
        <w:tc>
          <w:tcPr>
            <w:tcW w:type="dxa" w:w="617"/>
          </w:tcPr>
          <w:p>
            <w:r>
              <w:rPr>
                <w:sz w:val="18"/>
              </w:rPr>
              <w:t>D4_training_data_85172_AV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0.101</w:t>
            </w:r>
          </w:p>
        </w:tc>
        <w:tc>
          <w:tcPr>
            <w:tcW w:type="dxa" w:w="617"/>
          </w:tcPr>
          <w:p>
            <w:r>
              <w:rPr>
                <w:sz w:val="18"/>
              </w:rPr>
              <w:t>0.141</w:t>
            </w:r>
          </w:p>
        </w:tc>
        <w:tc>
          <w:tcPr>
            <w:tcW w:type="dxa" w:w="617"/>
          </w:tcPr>
          <w:p>
            <w:r>
              <w:rPr>
                <w:sz w:val="18"/>
              </w:rPr>
              <w:t>0.103</w:t>
            </w:r>
          </w:p>
        </w:tc>
        <w:tc>
          <w:tcPr>
            <w:tcW w:type="dxa" w:w="617"/>
          </w:tcPr>
          <w:p>
            <w:r>
              <w:rPr>
                <w:sz w:val="18"/>
              </w:rPr>
              <w:t>0.204</w:t>
            </w:r>
          </w:p>
        </w:tc>
        <w:tc>
          <w:tcPr>
            <w:tcW w:type="dxa" w:w="617"/>
          </w:tcPr>
          <w:p>
            <w:r>
              <w:rPr>
                <w:sz w:val="18"/>
              </w:rPr>
              <w:t>0.702</w:t>
            </w:r>
          </w:p>
        </w:tc>
        <w:tc>
          <w:tcPr>
            <w:tcW w:type="dxa" w:w="617"/>
          </w:tcPr>
          <w:p>
            <w:r>
              <w:rPr>
                <w:sz w:val="18"/>
              </w:rPr>
              <w:t>14</w:t>
            </w:r>
          </w:p>
        </w:tc>
        <w:tc>
          <w:tcPr>
            <w:tcW w:type="dxa" w:w="617"/>
          </w:tcPr>
          <w:p>
            <w:r>
              <w:rPr>
                <w:sz w:val="18"/>
              </w:rPr>
              <w:t>0.664</w:t>
            </w:r>
          </w:p>
        </w:tc>
        <w:tc>
          <w:tcPr>
            <w:tcW w:type="dxa" w:w="617"/>
          </w:tcPr>
          <w:p>
            <w:r>
              <w:rPr>
                <w:sz w:val="18"/>
              </w:rPr>
              <w:t>False</w:t>
            </w:r>
          </w:p>
        </w:tc>
      </w:tr>
      <w:tr>
        <w:tc>
          <w:tcPr>
            <w:tcW w:type="dxa" w:w="617"/>
          </w:tcPr>
          <w:p>
            <w:r>
              <w:rPr>
                <w:sz w:val="18"/>
              </w:rPr>
              <w:t>D4_training_data_85172_MV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24</w:t>
            </w:r>
          </w:p>
        </w:tc>
        <w:tc>
          <w:tcPr>
            <w:tcW w:type="dxa" w:w="617"/>
          </w:tcPr>
          <w:p>
            <w:r>
              <w:rPr>
                <w:sz w:val="18"/>
              </w:rPr>
              <w:t>0.123</w:t>
            </w:r>
          </w:p>
        </w:tc>
        <w:tc>
          <w:tcPr>
            <w:tcW w:type="dxa" w:w="617"/>
          </w:tcPr>
          <w:p>
            <w:r>
              <w:rPr>
                <w:sz w:val="18"/>
              </w:rPr>
              <w:t>0.119</w:t>
            </w:r>
          </w:p>
        </w:tc>
        <w:tc>
          <w:tcPr>
            <w:tcW w:type="dxa" w:w="617"/>
          </w:tcPr>
          <w:p>
            <w:r>
              <w:rPr>
                <w:sz w:val="18"/>
              </w:rPr>
              <w:t>0.119</w:t>
            </w:r>
          </w:p>
        </w:tc>
        <w:tc>
          <w:tcPr>
            <w:tcW w:type="dxa" w:w="617"/>
          </w:tcPr>
          <w:p>
            <w:r>
              <w:rPr>
                <w:sz w:val="18"/>
              </w:rPr>
              <w:t>0.175</w:t>
            </w:r>
          </w:p>
        </w:tc>
        <w:tc>
          <w:tcPr>
            <w:tcW w:type="dxa" w:w="617"/>
          </w:tcPr>
          <w:p>
            <w:r>
              <w:rPr>
                <w:sz w:val="18"/>
              </w:rPr>
              <w:t>0.696</w:t>
            </w:r>
          </w:p>
        </w:tc>
        <w:tc>
          <w:tcPr>
            <w:tcW w:type="dxa" w:w="617"/>
          </w:tcPr>
          <w:p>
            <w:r>
              <w:rPr>
                <w:sz w:val="18"/>
              </w:rPr>
              <w:t>23</w:t>
            </w:r>
          </w:p>
        </w:tc>
        <w:tc>
          <w:tcPr>
            <w:tcW w:type="dxa" w:w="617"/>
          </w:tcPr>
          <w:p>
            <w:r>
              <w:rPr>
                <w:sz w:val="18"/>
              </w:rPr>
              <w:t>0.472</w:t>
            </w:r>
          </w:p>
        </w:tc>
        <w:tc>
          <w:tcPr>
            <w:tcW w:type="dxa" w:w="617"/>
          </w:tcPr>
          <w:p>
            <w:r>
              <w:rPr>
                <w:sz w:val="18"/>
              </w:rPr>
              <w:t>False</w:t>
            </w:r>
          </w:p>
        </w:tc>
      </w:tr>
      <w:tr>
        <w:tc>
          <w:tcPr>
            <w:tcW w:type="dxa" w:w="617"/>
          </w:tcPr>
          <w:p>
            <w:r>
              <w:rPr>
                <w:sz w:val="18"/>
              </w:rPr>
              <w:t>D4_training_data_85172_PV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0.113</w:t>
            </w:r>
          </w:p>
        </w:tc>
        <w:tc>
          <w:tcPr>
            <w:tcW w:type="dxa" w:w="617"/>
          </w:tcPr>
          <w:p>
            <w:r>
              <w:rPr>
                <w:sz w:val="18"/>
              </w:rPr>
              <w:t>0.078</w:t>
            </w:r>
          </w:p>
        </w:tc>
        <w:tc>
          <w:tcPr>
            <w:tcW w:type="dxa" w:w="617"/>
          </w:tcPr>
          <w:p>
            <w:r>
              <w:rPr>
                <w:sz w:val="18"/>
              </w:rPr>
              <w:t>0.135</w:t>
            </w:r>
          </w:p>
        </w:tc>
        <w:tc>
          <w:tcPr>
            <w:tcW w:type="dxa" w:w="617"/>
          </w:tcPr>
          <w:p>
            <w:r>
              <w:rPr>
                <w:sz w:val="18"/>
              </w:rPr>
              <w:t>0.208</w:t>
            </w:r>
          </w:p>
        </w:tc>
        <w:tc>
          <w:tcPr>
            <w:tcW w:type="dxa" w:w="617"/>
          </w:tcPr>
          <w:p>
            <w:r>
              <w:rPr>
                <w:sz w:val="18"/>
              </w:rPr>
              <w:t>0.395</w:t>
            </w:r>
          </w:p>
        </w:tc>
        <w:tc>
          <w:tcPr>
            <w:tcW w:type="dxa" w:w="617"/>
          </w:tcPr>
          <w:p>
            <w:r>
              <w:rPr>
                <w:sz w:val="18"/>
              </w:rPr>
              <w:t>13</w:t>
            </w:r>
          </w:p>
        </w:tc>
        <w:tc>
          <w:tcPr>
            <w:tcW w:type="dxa" w:w="617"/>
          </w:tcPr>
          <w:p>
            <w:r>
              <w:rPr>
                <w:sz w:val="18"/>
              </w:rPr>
              <w:t>0.515</w:t>
            </w:r>
          </w:p>
        </w:tc>
        <w:tc>
          <w:tcPr>
            <w:tcW w:type="dxa" w:w="617"/>
          </w:tcPr>
          <w:p>
            <w:r>
              <w:rPr>
                <w:sz w:val="18"/>
              </w:rPr>
              <w:t>False</w:t>
            </w:r>
          </w:p>
        </w:tc>
      </w:tr>
      <w:tr>
        <w:tc>
          <w:tcPr>
            <w:tcW w:type="dxa" w:w="617"/>
          </w:tcPr>
          <w:p>
            <w:r>
              <w:rPr>
                <w:sz w:val="18"/>
              </w:rPr>
              <w:t>D4_training_data_85172_TV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0.120</w:t>
            </w:r>
          </w:p>
        </w:tc>
        <w:tc>
          <w:tcPr>
            <w:tcW w:type="dxa" w:w="617"/>
          </w:tcPr>
          <w:p>
            <w:r>
              <w:rPr>
                <w:sz w:val="18"/>
              </w:rPr>
              <w:t>0.100</w:t>
            </w:r>
          </w:p>
        </w:tc>
        <w:tc>
          <w:tcPr>
            <w:tcW w:type="dxa" w:w="617"/>
          </w:tcPr>
          <w:p>
            <w:r>
              <w:rPr>
                <w:sz w:val="18"/>
              </w:rPr>
              <w:t>0.127</w:t>
            </w:r>
          </w:p>
        </w:tc>
        <w:tc>
          <w:tcPr>
            <w:tcW w:type="dxa" w:w="617"/>
          </w:tcPr>
          <w:p>
            <w:r>
              <w:rPr>
                <w:sz w:val="18"/>
              </w:rPr>
              <w:t>0.186</w:t>
            </w:r>
          </w:p>
        </w:tc>
        <w:tc>
          <w:tcPr>
            <w:tcW w:type="dxa" w:w="617"/>
          </w:tcPr>
          <w:p>
            <w:r>
              <w:rPr>
                <w:sz w:val="18"/>
              </w:rPr>
              <w:t>0.557</w:t>
            </w:r>
          </w:p>
        </w:tc>
        <w:tc>
          <w:tcPr>
            <w:tcW w:type="dxa" w:w="617"/>
          </w:tcPr>
          <w:p>
            <w:r>
              <w:rPr>
                <w:sz w:val="18"/>
              </w:rPr>
              <w:t>21</w:t>
            </w:r>
          </w:p>
        </w:tc>
        <w:tc>
          <w:tcPr>
            <w:tcW w:type="dxa" w:w="617"/>
          </w:tcPr>
          <w:p>
            <w:r>
              <w:rPr>
                <w:sz w:val="18"/>
              </w:rPr>
              <w:t>0.786</w:t>
            </w:r>
          </w:p>
        </w:tc>
        <w:tc>
          <w:tcPr>
            <w:tcW w:type="dxa" w:w="617"/>
          </w:tcPr>
          <w:p>
            <w:r>
              <w:rPr>
                <w:sz w:val="18"/>
              </w:rPr>
              <w:t>False</w:t>
            </w:r>
          </w:p>
        </w:tc>
      </w:tr>
      <w:tr>
        <w:tc>
          <w:tcPr>
            <w:tcW w:type="dxa" w:w="617"/>
          </w:tcPr>
          <w:p>
            <w:r>
              <w:rPr>
                <w:sz w:val="18"/>
              </w:rPr>
              <w:t>D4_training_data_85174_AV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0.138</w:t>
            </w:r>
          </w:p>
        </w:tc>
        <w:tc>
          <w:tcPr>
            <w:tcW w:type="dxa" w:w="617"/>
          </w:tcPr>
          <w:p>
            <w:r>
              <w:rPr>
                <w:sz w:val="18"/>
              </w:rPr>
              <w:t>0.175</w:t>
            </w:r>
          </w:p>
        </w:tc>
        <w:tc>
          <w:tcPr>
            <w:tcW w:type="dxa" w:w="617"/>
          </w:tcPr>
          <w:p>
            <w:r>
              <w:rPr>
                <w:sz w:val="18"/>
              </w:rPr>
              <w:t>0.121</w:t>
            </w:r>
          </w:p>
        </w:tc>
        <w:tc>
          <w:tcPr>
            <w:tcW w:type="dxa" w:w="617"/>
          </w:tcPr>
          <w:p>
            <w:r>
              <w:rPr>
                <w:sz w:val="18"/>
              </w:rPr>
              <w:t>0.337</w:t>
            </w:r>
          </w:p>
        </w:tc>
        <w:tc>
          <w:tcPr>
            <w:tcW w:type="dxa" w:w="617"/>
          </w:tcPr>
          <w:p>
            <w:r>
              <w:rPr>
                <w:sz w:val="18"/>
              </w:rPr>
              <w:t>0.524</w:t>
            </w:r>
          </w:p>
        </w:tc>
        <w:tc>
          <w:tcPr>
            <w:tcW w:type="dxa" w:w="617"/>
          </w:tcPr>
          <w:p>
            <w:r>
              <w:rPr>
                <w:sz w:val="18"/>
              </w:rPr>
              <w:t>7</w:t>
            </w:r>
          </w:p>
        </w:tc>
        <w:tc>
          <w:tcPr>
            <w:tcW w:type="dxa" w:w="617"/>
          </w:tcPr>
          <w:p>
            <w:r>
              <w:rPr>
                <w:sz w:val="18"/>
              </w:rPr>
              <w:t>0.246</w:t>
            </w:r>
          </w:p>
        </w:tc>
        <w:tc>
          <w:tcPr>
            <w:tcW w:type="dxa" w:w="617"/>
          </w:tcPr>
          <w:p>
            <w:r>
              <w:rPr>
                <w:sz w:val="18"/>
              </w:rPr>
              <w:t>False</w:t>
            </w:r>
          </w:p>
        </w:tc>
      </w:tr>
      <w:tr>
        <w:tc>
          <w:tcPr>
            <w:tcW w:type="dxa" w:w="617"/>
          </w:tcPr>
          <w:p>
            <w:r>
              <w:rPr>
                <w:sz w:val="18"/>
              </w:rPr>
              <w:t>D4_training_data_85174_MV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0.143</w:t>
            </w:r>
          </w:p>
        </w:tc>
        <w:tc>
          <w:tcPr>
            <w:tcW w:type="dxa" w:w="617"/>
          </w:tcPr>
          <w:p>
            <w:r>
              <w:rPr>
                <w:sz w:val="18"/>
              </w:rPr>
              <w:t>0.170</w:t>
            </w:r>
          </w:p>
        </w:tc>
        <w:tc>
          <w:tcPr>
            <w:tcW w:type="dxa" w:w="617"/>
          </w:tcPr>
          <w:p>
            <w:r>
              <w:rPr>
                <w:sz w:val="18"/>
              </w:rPr>
              <w:t>0.125</w:t>
            </w:r>
          </w:p>
        </w:tc>
        <w:tc>
          <w:tcPr>
            <w:tcW w:type="dxa" w:w="617"/>
          </w:tcPr>
          <w:p>
            <w:r>
              <w:rPr>
                <w:sz w:val="18"/>
              </w:rPr>
              <w:t>0.393</w:t>
            </w:r>
          </w:p>
        </w:tc>
        <w:tc>
          <w:tcPr>
            <w:tcW w:type="dxa" w:w="617"/>
          </w:tcPr>
          <w:p>
            <w:r>
              <w:rPr>
                <w:sz w:val="18"/>
              </w:rPr>
              <w:t>0.462</w:t>
            </w:r>
          </w:p>
        </w:tc>
        <w:tc>
          <w:tcPr>
            <w:tcW w:type="dxa" w:w="617"/>
          </w:tcPr>
          <w:p>
            <w:r>
              <w:rPr>
                <w:sz w:val="18"/>
              </w:rPr>
              <w:t>20</w:t>
            </w:r>
          </w:p>
        </w:tc>
        <w:tc>
          <w:tcPr>
            <w:tcW w:type="dxa" w:w="617"/>
          </w:tcPr>
          <w:p>
            <w:r>
              <w:rPr>
                <w:sz w:val="18"/>
              </w:rPr>
              <w:t>0.842</w:t>
            </w:r>
          </w:p>
        </w:tc>
        <w:tc>
          <w:tcPr>
            <w:tcW w:type="dxa" w:w="617"/>
          </w:tcPr>
          <w:p>
            <w:r>
              <w:rPr>
                <w:sz w:val="18"/>
              </w:rPr>
              <w:t>False</w:t>
            </w:r>
          </w:p>
        </w:tc>
      </w:tr>
      <w:tr>
        <w:tc>
          <w:tcPr>
            <w:tcW w:type="dxa" w:w="617"/>
          </w:tcPr>
          <w:p>
            <w:r>
              <w:rPr>
                <w:sz w:val="18"/>
              </w:rPr>
              <w:t>D4_training_data_85174_PV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0.148</w:t>
            </w:r>
          </w:p>
        </w:tc>
        <w:tc>
          <w:tcPr>
            <w:tcW w:type="dxa" w:w="617"/>
          </w:tcPr>
          <w:p>
            <w:r>
              <w:rPr>
                <w:sz w:val="18"/>
              </w:rPr>
              <w:t>0.160</w:t>
            </w:r>
          </w:p>
        </w:tc>
        <w:tc>
          <w:tcPr>
            <w:tcW w:type="dxa" w:w="617"/>
          </w:tcPr>
          <w:p>
            <w:r>
              <w:rPr>
                <w:sz w:val="18"/>
              </w:rPr>
              <w:t>0.151</w:t>
            </w:r>
          </w:p>
        </w:tc>
        <w:tc>
          <w:tcPr>
            <w:tcW w:type="dxa" w:w="617"/>
          </w:tcPr>
          <w:p>
            <w:r>
              <w:rPr>
                <w:sz w:val="18"/>
              </w:rPr>
              <w:t>0.320</w:t>
            </w:r>
          </w:p>
        </w:tc>
        <w:tc>
          <w:tcPr>
            <w:tcW w:type="dxa" w:w="617"/>
          </w:tcPr>
          <w:p>
            <w:r>
              <w:rPr>
                <w:sz w:val="18"/>
              </w:rPr>
              <w:t>0.524</w:t>
            </w:r>
          </w:p>
        </w:tc>
        <w:tc>
          <w:tcPr>
            <w:tcW w:type="dxa" w:w="617"/>
          </w:tcPr>
          <w:p>
            <w:r>
              <w:rPr>
                <w:sz w:val="18"/>
              </w:rPr>
              <w:t>17</w:t>
            </w:r>
          </w:p>
        </w:tc>
        <w:tc>
          <w:tcPr>
            <w:tcW w:type="dxa" w:w="617"/>
          </w:tcPr>
          <w:p>
            <w:r>
              <w:rPr>
                <w:sz w:val="18"/>
              </w:rPr>
              <w:t>0.534</w:t>
            </w:r>
          </w:p>
        </w:tc>
        <w:tc>
          <w:tcPr>
            <w:tcW w:type="dxa" w:w="617"/>
          </w:tcPr>
          <w:p>
            <w:r>
              <w:rPr>
                <w:sz w:val="18"/>
              </w:rPr>
              <w:t>False</w:t>
            </w:r>
          </w:p>
        </w:tc>
      </w:tr>
      <w:tr>
        <w:tc>
          <w:tcPr>
            <w:tcW w:type="dxa" w:w="617"/>
          </w:tcPr>
          <w:p>
            <w:r>
              <w:rPr>
                <w:sz w:val="18"/>
              </w:rPr>
              <w:t>D4_training_data_85174_TV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24</w:t>
            </w:r>
          </w:p>
        </w:tc>
        <w:tc>
          <w:tcPr>
            <w:tcW w:type="dxa" w:w="617"/>
          </w:tcPr>
          <w:p>
            <w:r>
              <w:rPr>
                <w:sz w:val="18"/>
              </w:rPr>
              <w:t>0.132</w:t>
            </w:r>
          </w:p>
        </w:tc>
        <w:tc>
          <w:tcPr>
            <w:tcW w:type="dxa" w:w="617"/>
          </w:tcPr>
          <w:p>
            <w:r>
              <w:rPr>
                <w:sz w:val="18"/>
              </w:rPr>
              <w:t>0.170</w:t>
            </w:r>
          </w:p>
        </w:tc>
        <w:tc>
          <w:tcPr>
            <w:tcW w:type="dxa" w:w="617"/>
          </w:tcPr>
          <w:p>
            <w:r>
              <w:rPr>
                <w:sz w:val="18"/>
              </w:rPr>
              <w:t>0.125</w:t>
            </w:r>
          </w:p>
        </w:tc>
        <w:tc>
          <w:tcPr>
            <w:tcW w:type="dxa" w:w="617"/>
          </w:tcPr>
          <w:p>
            <w:r>
              <w:rPr>
                <w:sz w:val="18"/>
              </w:rPr>
              <w:t>0.353</w:t>
            </w:r>
          </w:p>
        </w:tc>
        <w:tc>
          <w:tcPr>
            <w:tcW w:type="dxa" w:w="617"/>
          </w:tcPr>
          <w:p>
            <w:r>
              <w:rPr>
                <w:sz w:val="18"/>
              </w:rPr>
              <w:t>0.505</w:t>
            </w:r>
          </w:p>
        </w:tc>
        <w:tc>
          <w:tcPr>
            <w:tcW w:type="dxa" w:w="617"/>
          </w:tcPr>
          <w:p>
            <w:r>
              <w:rPr>
                <w:sz w:val="18"/>
              </w:rPr>
              <w:t>23</w:t>
            </w:r>
          </w:p>
        </w:tc>
        <w:tc>
          <w:tcPr>
            <w:tcW w:type="dxa" w:w="617"/>
          </w:tcPr>
          <w:p>
            <w:r>
              <w:rPr>
                <w:sz w:val="18"/>
              </w:rPr>
              <w:t>0.543</w:t>
            </w:r>
          </w:p>
        </w:tc>
        <w:tc>
          <w:tcPr>
            <w:tcW w:type="dxa" w:w="617"/>
          </w:tcPr>
          <w:p>
            <w:r>
              <w:rPr>
                <w:sz w:val="18"/>
              </w:rPr>
              <w:t>False</w:t>
            </w:r>
          </w:p>
        </w:tc>
      </w:tr>
      <w:tr>
        <w:tc>
          <w:tcPr>
            <w:tcW w:type="dxa" w:w="617"/>
          </w:tcPr>
          <w:p>
            <w:r>
              <w:rPr>
                <w:sz w:val="18"/>
              </w:rPr>
              <w:t>D4_training_data_85175_AV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0.125</w:t>
            </w:r>
          </w:p>
        </w:tc>
        <w:tc>
          <w:tcPr>
            <w:tcW w:type="dxa" w:w="617"/>
          </w:tcPr>
          <w:p>
            <w:r>
              <w:rPr>
                <w:sz w:val="18"/>
              </w:rPr>
              <w:t>0.083</w:t>
            </w:r>
          </w:p>
        </w:tc>
        <w:tc>
          <w:tcPr>
            <w:tcW w:type="dxa" w:w="617"/>
          </w:tcPr>
          <w:p>
            <w:r>
              <w:rPr>
                <w:sz w:val="18"/>
              </w:rPr>
              <w:t>0.120</w:t>
            </w:r>
          </w:p>
        </w:tc>
        <w:tc>
          <w:tcPr>
            <w:tcW w:type="dxa" w:w="617"/>
          </w:tcPr>
          <w:p>
            <w:r>
              <w:rPr>
                <w:sz w:val="18"/>
              </w:rPr>
              <w:t>0.256</w:t>
            </w:r>
          </w:p>
        </w:tc>
        <w:tc>
          <w:tcPr>
            <w:tcW w:type="dxa" w:w="617"/>
          </w:tcPr>
          <w:p>
            <w:r>
              <w:rPr>
                <w:sz w:val="18"/>
              </w:rPr>
              <w:t>0.328</w:t>
            </w:r>
          </w:p>
        </w:tc>
        <w:tc>
          <w:tcPr>
            <w:tcW w:type="dxa" w:w="617"/>
          </w:tcPr>
          <w:p>
            <w:r>
              <w:rPr>
                <w:sz w:val="18"/>
              </w:rPr>
              <w:t>17</w:t>
            </w:r>
          </w:p>
        </w:tc>
        <w:tc>
          <w:tcPr>
            <w:tcW w:type="dxa" w:w="617"/>
          </w:tcPr>
          <w:p>
            <w:r>
              <w:rPr>
                <w:sz w:val="18"/>
              </w:rPr>
              <w:t>0.520</w:t>
            </w:r>
          </w:p>
        </w:tc>
        <w:tc>
          <w:tcPr>
            <w:tcW w:type="dxa" w:w="617"/>
          </w:tcPr>
          <w:p>
            <w:r>
              <w:rPr>
                <w:sz w:val="18"/>
              </w:rPr>
              <w:t>False</w:t>
            </w:r>
          </w:p>
        </w:tc>
      </w:tr>
      <w:tr>
        <w:tc>
          <w:tcPr>
            <w:tcW w:type="dxa" w:w="617"/>
          </w:tcPr>
          <w:p>
            <w:r>
              <w:rPr>
                <w:sz w:val="18"/>
              </w:rPr>
              <w:t>D4_training_data_85175_MV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33</w:t>
            </w:r>
          </w:p>
        </w:tc>
        <w:tc>
          <w:tcPr>
            <w:tcW w:type="dxa" w:w="617"/>
          </w:tcPr>
          <w:p>
            <w:r>
              <w:rPr>
                <w:sz w:val="18"/>
              </w:rPr>
              <w:t>0.123</w:t>
            </w:r>
          </w:p>
        </w:tc>
        <w:tc>
          <w:tcPr>
            <w:tcW w:type="dxa" w:w="617"/>
          </w:tcPr>
          <w:p>
            <w:r>
              <w:rPr>
                <w:sz w:val="18"/>
              </w:rPr>
              <w:t>0.119</w:t>
            </w:r>
          </w:p>
        </w:tc>
        <w:tc>
          <w:tcPr>
            <w:tcW w:type="dxa" w:w="617"/>
          </w:tcPr>
          <w:p>
            <w:r>
              <w:rPr>
                <w:sz w:val="18"/>
              </w:rPr>
              <w:t>0.128</w:t>
            </w:r>
          </w:p>
        </w:tc>
        <w:tc>
          <w:tcPr>
            <w:tcW w:type="dxa" w:w="617"/>
          </w:tcPr>
          <w:p>
            <w:r>
              <w:rPr>
                <w:sz w:val="18"/>
              </w:rPr>
              <w:t>0.178</w:t>
            </w:r>
          </w:p>
        </w:tc>
        <w:tc>
          <w:tcPr>
            <w:tcW w:type="dxa" w:w="617"/>
          </w:tcPr>
          <w:p>
            <w:r>
              <w:rPr>
                <w:sz w:val="18"/>
              </w:rPr>
              <w:t>0.677</w:t>
            </w:r>
          </w:p>
        </w:tc>
        <w:tc>
          <w:tcPr>
            <w:tcW w:type="dxa" w:w="617"/>
          </w:tcPr>
          <w:p>
            <w:r>
              <w:rPr>
                <w:sz w:val="18"/>
              </w:rPr>
              <w:t>33</w:t>
            </w:r>
          </w:p>
        </w:tc>
        <w:tc>
          <w:tcPr>
            <w:tcW w:type="dxa" w:w="617"/>
          </w:tcPr>
          <w:p>
            <w:r>
              <w:rPr>
                <w:sz w:val="18"/>
              </w:rPr>
              <w:t>0.946</w:t>
            </w:r>
          </w:p>
        </w:tc>
        <w:tc>
          <w:tcPr>
            <w:tcW w:type="dxa" w:w="617"/>
          </w:tcPr>
          <w:p>
            <w:r>
              <w:rPr>
                <w:sz w:val="18"/>
              </w:rPr>
              <w:t>False</w:t>
            </w:r>
          </w:p>
        </w:tc>
      </w:tr>
      <w:tr>
        <w:tc>
          <w:tcPr>
            <w:tcW w:type="dxa" w:w="617"/>
          </w:tcPr>
          <w:p>
            <w:r>
              <w:rPr>
                <w:sz w:val="18"/>
              </w:rPr>
              <w:t>D4_training_data_85175_PV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0.091</w:t>
            </w:r>
          </w:p>
        </w:tc>
        <w:tc>
          <w:tcPr>
            <w:tcW w:type="dxa" w:w="617"/>
          </w:tcPr>
          <w:p>
            <w:r>
              <w:rPr>
                <w:sz w:val="18"/>
              </w:rPr>
              <w:t>0.117</w:t>
            </w:r>
          </w:p>
        </w:tc>
        <w:tc>
          <w:tcPr>
            <w:tcW w:type="dxa" w:w="617"/>
          </w:tcPr>
          <w:p>
            <w:r>
              <w:rPr>
                <w:sz w:val="18"/>
              </w:rPr>
              <w:t>0.142</w:t>
            </w:r>
          </w:p>
        </w:tc>
        <w:tc>
          <w:tcPr>
            <w:tcW w:type="dxa" w:w="617"/>
          </w:tcPr>
          <w:p>
            <w:r>
              <w:rPr>
                <w:sz w:val="18"/>
              </w:rPr>
              <w:t>0.188</w:t>
            </w:r>
          </w:p>
        </w:tc>
        <w:tc>
          <w:tcPr>
            <w:tcW w:type="dxa" w:w="617"/>
          </w:tcPr>
          <w:p>
            <w:r>
              <w:rPr>
                <w:sz w:val="18"/>
              </w:rPr>
              <w:t>0.620</w:t>
            </w:r>
          </w:p>
        </w:tc>
        <w:tc>
          <w:tcPr>
            <w:tcW w:type="dxa" w:w="617"/>
          </w:tcPr>
          <w:p>
            <w:r>
              <w:rPr>
                <w:sz w:val="18"/>
              </w:rPr>
              <w:t>20</w:t>
            </w:r>
          </w:p>
        </w:tc>
        <w:tc>
          <w:tcPr>
            <w:tcW w:type="dxa" w:w="617"/>
          </w:tcPr>
          <w:p>
            <w:r>
              <w:rPr>
                <w:sz w:val="18"/>
              </w:rPr>
              <w:t>0.510</w:t>
            </w:r>
          </w:p>
        </w:tc>
        <w:tc>
          <w:tcPr>
            <w:tcW w:type="dxa" w:w="617"/>
          </w:tcPr>
          <w:p>
            <w:r>
              <w:rPr>
                <w:sz w:val="18"/>
              </w:rPr>
              <w:t>False</w:t>
            </w:r>
          </w:p>
        </w:tc>
      </w:tr>
      <w:tr>
        <w:tc>
          <w:tcPr>
            <w:tcW w:type="dxa" w:w="617"/>
          </w:tcPr>
          <w:p>
            <w:r>
              <w:rPr>
                <w:sz w:val="18"/>
              </w:rPr>
              <w:t>D4_training_data_85175_TV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0.117</w:t>
            </w:r>
          </w:p>
        </w:tc>
        <w:tc>
          <w:tcPr>
            <w:tcW w:type="dxa" w:w="617"/>
          </w:tcPr>
          <w:p>
            <w:r>
              <w:rPr>
                <w:sz w:val="18"/>
              </w:rPr>
              <w:t>0.102</w:t>
            </w:r>
          </w:p>
        </w:tc>
        <w:tc>
          <w:tcPr>
            <w:tcW w:type="dxa" w:w="617"/>
          </w:tcPr>
          <w:p>
            <w:r>
              <w:rPr>
                <w:sz w:val="18"/>
              </w:rPr>
              <w:t>0.127</w:t>
            </w:r>
          </w:p>
        </w:tc>
        <w:tc>
          <w:tcPr>
            <w:tcW w:type="dxa" w:w="617"/>
          </w:tcPr>
          <w:p>
            <w:r>
              <w:rPr>
                <w:sz w:val="18"/>
              </w:rPr>
              <w:t>0.235</w:t>
            </w:r>
          </w:p>
        </w:tc>
        <w:tc>
          <w:tcPr>
            <w:tcW w:type="dxa" w:w="617"/>
          </w:tcPr>
          <w:p>
            <w:r>
              <w:rPr>
                <w:sz w:val="18"/>
              </w:rPr>
              <w:t>0.437</w:t>
            </w:r>
          </w:p>
        </w:tc>
        <w:tc>
          <w:tcPr>
            <w:tcW w:type="dxa" w:w="617"/>
          </w:tcPr>
          <w:p>
            <w:r>
              <w:rPr>
                <w:sz w:val="18"/>
              </w:rPr>
              <w:t>22</w:t>
            </w:r>
          </w:p>
        </w:tc>
        <w:tc>
          <w:tcPr>
            <w:tcW w:type="dxa" w:w="617"/>
          </w:tcPr>
          <w:p>
            <w:r>
              <w:rPr>
                <w:sz w:val="18"/>
              </w:rPr>
              <w:t>0.626</w:t>
            </w:r>
          </w:p>
        </w:tc>
        <w:tc>
          <w:tcPr>
            <w:tcW w:type="dxa" w:w="617"/>
          </w:tcPr>
          <w:p>
            <w:r>
              <w:rPr>
                <w:sz w:val="18"/>
              </w:rPr>
              <w:t>False</w:t>
            </w:r>
          </w:p>
        </w:tc>
      </w:tr>
      <w:tr>
        <w:tc>
          <w:tcPr>
            <w:tcW w:type="dxa" w:w="617"/>
          </w:tcPr>
          <w:p>
            <w:r>
              <w:rPr>
                <w:sz w:val="18"/>
              </w:rPr>
              <w:t>D4_training_data_85176_AV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0.140</w:t>
            </w:r>
          </w:p>
        </w:tc>
        <w:tc>
          <w:tcPr>
            <w:tcW w:type="dxa" w:w="617"/>
          </w:tcPr>
          <w:p>
            <w:r>
              <w:rPr>
                <w:sz w:val="18"/>
              </w:rPr>
              <w:t>0.168</w:t>
            </w:r>
          </w:p>
        </w:tc>
        <w:tc>
          <w:tcPr>
            <w:tcW w:type="dxa" w:w="617"/>
          </w:tcPr>
          <w:p>
            <w:r>
              <w:rPr>
                <w:sz w:val="18"/>
              </w:rPr>
              <w:t>0.112</w:t>
            </w:r>
          </w:p>
        </w:tc>
        <w:tc>
          <w:tcPr>
            <w:tcW w:type="dxa" w:w="617"/>
          </w:tcPr>
          <w:p>
            <w:r>
              <w:rPr>
                <w:sz w:val="18"/>
              </w:rPr>
              <w:t>0.358</w:t>
            </w:r>
          </w:p>
        </w:tc>
        <w:tc>
          <w:tcPr>
            <w:tcW w:type="dxa" w:w="617"/>
          </w:tcPr>
          <w:p>
            <w:r>
              <w:rPr>
                <w:sz w:val="18"/>
              </w:rPr>
              <w:t>0.501</w:t>
            </w:r>
          </w:p>
        </w:tc>
        <w:tc>
          <w:tcPr>
            <w:tcW w:type="dxa" w:w="617"/>
          </w:tcPr>
          <w:p>
            <w:r>
              <w:rPr>
                <w:sz w:val="18"/>
              </w:rPr>
              <w:t>16</w:t>
            </w:r>
          </w:p>
        </w:tc>
        <w:tc>
          <w:tcPr>
            <w:tcW w:type="dxa" w:w="617"/>
          </w:tcPr>
          <w:p>
            <w:r>
              <w:rPr>
                <w:sz w:val="18"/>
              </w:rPr>
              <w:t>0.875</w:t>
            </w:r>
          </w:p>
        </w:tc>
        <w:tc>
          <w:tcPr>
            <w:tcW w:type="dxa" w:w="617"/>
          </w:tcPr>
          <w:p>
            <w:r>
              <w:rPr>
                <w:sz w:val="18"/>
              </w:rPr>
              <w:t>False</w:t>
            </w:r>
          </w:p>
        </w:tc>
      </w:tr>
      <w:tr>
        <w:tc>
          <w:tcPr>
            <w:tcW w:type="dxa" w:w="617"/>
          </w:tcPr>
          <w:p>
            <w:r>
              <w:rPr>
                <w:sz w:val="18"/>
              </w:rPr>
              <w:t>D4_training_data_85176_MV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21</w:t>
            </w:r>
          </w:p>
        </w:tc>
        <w:tc>
          <w:tcPr>
            <w:tcW w:type="dxa" w:w="617"/>
          </w:tcPr>
          <w:p>
            <w:r>
              <w:rPr>
                <w:sz w:val="18"/>
              </w:rPr>
              <w:t>0.123</w:t>
            </w:r>
          </w:p>
        </w:tc>
        <w:tc>
          <w:tcPr>
            <w:tcW w:type="dxa" w:w="617"/>
          </w:tcPr>
          <w:p>
            <w:r>
              <w:rPr>
                <w:sz w:val="18"/>
              </w:rPr>
              <w:t>0.186</w:t>
            </w:r>
          </w:p>
        </w:tc>
        <w:tc>
          <w:tcPr>
            <w:tcW w:type="dxa" w:w="617"/>
          </w:tcPr>
          <w:p>
            <w:r>
              <w:rPr>
                <w:sz w:val="18"/>
              </w:rPr>
              <w:t>0.103</w:t>
            </w:r>
          </w:p>
        </w:tc>
        <w:tc>
          <w:tcPr>
            <w:tcW w:type="dxa" w:w="617"/>
          </w:tcPr>
          <w:p>
            <w:r>
              <w:rPr>
                <w:sz w:val="18"/>
              </w:rPr>
              <w:t>0.319</w:t>
            </w:r>
          </w:p>
        </w:tc>
        <w:tc>
          <w:tcPr>
            <w:tcW w:type="dxa" w:w="617"/>
          </w:tcPr>
          <w:p>
            <w:r>
              <w:rPr>
                <w:sz w:val="18"/>
              </w:rPr>
              <w:t>0.613</w:t>
            </w:r>
          </w:p>
        </w:tc>
        <w:tc>
          <w:tcPr>
            <w:tcW w:type="dxa" w:w="617"/>
          </w:tcPr>
          <w:p>
            <w:r>
              <w:rPr>
                <w:sz w:val="18"/>
              </w:rPr>
              <w:t>20</w:t>
            </w:r>
          </w:p>
        </w:tc>
        <w:tc>
          <w:tcPr>
            <w:tcW w:type="dxa" w:w="617"/>
          </w:tcPr>
          <w:p>
            <w:r>
              <w:rPr>
                <w:sz w:val="18"/>
              </w:rPr>
              <w:t>0.448</w:t>
            </w:r>
          </w:p>
        </w:tc>
        <w:tc>
          <w:tcPr>
            <w:tcW w:type="dxa" w:w="617"/>
          </w:tcPr>
          <w:p>
            <w:r>
              <w:rPr>
                <w:sz w:val="18"/>
              </w:rPr>
              <w:t>False</w:t>
            </w:r>
          </w:p>
        </w:tc>
      </w:tr>
      <w:tr>
        <w:tc>
          <w:tcPr>
            <w:tcW w:type="dxa" w:w="617"/>
          </w:tcPr>
          <w:p>
            <w:r>
              <w:rPr>
                <w:sz w:val="18"/>
              </w:rPr>
              <w:t>D4_training_data_85176_PV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0.130</w:t>
            </w:r>
          </w:p>
        </w:tc>
        <w:tc>
          <w:tcPr>
            <w:tcW w:type="dxa" w:w="617"/>
          </w:tcPr>
          <w:p>
            <w:r>
              <w:rPr>
                <w:sz w:val="18"/>
              </w:rPr>
              <w:t>0.182</w:t>
            </w:r>
          </w:p>
        </w:tc>
        <w:tc>
          <w:tcPr>
            <w:tcW w:type="dxa" w:w="617"/>
          </w:tcPr>
          <w:p>
            <w:r>
              <w:rPr>
                <w:sz w:val="18"/>
              </w:rPr>
              <w:t>0.136</w:t>
            </w:r>
          </w:p>
        </w:tc>
        <w:tc>
          <w:tcPr>
            <w:tcW w:type="dxa" w:w="617"/>
          </w:tcPr>
          <w:p>
            <w:r>
              <w:rPr>
                <w:sz w:val="18"/>
              </w:rPr>
              <w:t>0.317</w:t>
            </w:r>
          </w:p>
        </w:tc>
        <w:tc>
          <w:tcPr>
            <w:tcW w:type="dxa" w:w="617"/>
          </w:tcPr>
          <w:p>
            <w:r>
              <w:rPr>
                <w:sz w:val="18"/>
              </w:rPr>
              <w:t>0.578</w:t>
            </w:r>
          </w:p>
        </w:tc>
        <w:tc>
          <w:tcPr>
            <w:tcW w:type="dxa" w:w="617"/>
          </w:tcPr>
          <w:p>
            <w:r>
              <w:rPr>
                <w:sz w:val="18"/>
              </w:rPr>
              <w:t>18</w:t>
            </w:r>
          </w:p>
        </w:tc>
        <w:tc>
          <w:tcPr>
            <w:tcW w:type="dxa" w:w="617"/>
          </w:tcPr>
          <w:p>
            <w:r>
              <w:rPr>
                <w:sz w:val="18"/>
              </w:rPr>
              <w:t>0.868</w:t>
            </w:r>
          </w:p>
        </w:tc>
        <w:tc>
          <w:tcPr>
            <w:tcW w:type="dxa" w:w="617"/>
          </w:tcPr>
          <w:p>
            <w:r>
              <w:rPr>
                <w:sz w:val="18"/>
              </w:rPr>
              <w:t>False</w:t>
            </w:r>
          </w:p>
        </w:tc>
      </w:tr>
      <w:tr>
        <w:tc>
          <w:tcPr>
            <w:tcW w:type="dxa" w:w="617"/>
          </w:tcPr>
          <w:p>
            <w:r>
              <w:rPr>
                <w:sz w:val="18"/>
              </w:rPr>
              <w:t>D4_training_data_85176_TV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0.141</w:t>
            </w:r>
          </w:p>
        </w:tc>
        <w:tc>
          <w:tcPr>
            <w:tcW w:type="dxa" w:w="617"/>
          </w:tcPr>
          <w:p>
            <w:r>
              <w:rPr>
                <w:sz w:val="18"/>
              </w:rPr>
              <w:t>0.166</w:t>
            </w:r>
          </w:p>
        </w:tc>
        <w:tc>
          <w:tcPr>
            <w:tcW w:type="dxa" w:w="617"/>
          </w:tcPr>
          <w:p>
            <w:r>
              <w:rPr>
                <w:sz w:val="18"/>
              </w:rPr>
              <w:t>0.113</w:t>
            </w:r>
          </w:p>
        </w:tc>
        <w:tc>
          <w:tcPr>
            <w:tcW w:type="dxa" w:w="617"/>
          </w:tcPr>
          <w:p>
            <w:r>
              <w:rPr>
                <w:sz w:val="18"/>
              </w:rPr>
              <w:t>0.355</w:t>
            </w:r>
          </w:p>
        </w:tc>
        <w:tc>
          <w:tcPr>
            <w:tcW w:type="dxa" w:w="617"/>
          </w:tcPr>
          <w:p>
            <w:r>
              <w:rPr>
                <w:sz w:val="18"/>
              </w:rPr>
              <w:t>0.474</w:t>
            </w:r>
          </w:p>
        </w:tc>
        <w:tc>
          <w:tcPr>
            <w:tcW w:type="dxa" w:w="617"/>
          </w:tcPr>
          <w:p>
            <w:r>
              <w:rPr>
                <w:sz w:val="18"/>
              </w:rPr>
              <w:t>13</w:t>
            </w:r>
          </w:p>
        </w:tc>
        <w:tc>
          <w:tcPr>
            <w:tcW w:type="dxa" w:w="617"/>
          </w:tcPr>
          <w:p>
            <w:r>
              <w:rPr>
                <w:sz w:val="18"/>
              </w:rPr>
              <w:t>0.692</w:t>
            </w:r>
          </w:p>
        </w:tc>
        <w:tc>
          <w:tcPr>
            <w:tcW w:type="dxa" w:w="617"/>
          </w:tcPr>
          <w:p>
            <w:r>
              <w:rPr>
                <w:sz w:val="18"/>
              </w:rPr>
              <w:t>False</w:t>
            </w:r>
          </w:p>
        </w:tc>
      </w:tr>
      <w:tr>
        <w:tc>
          <w:tcPr>
            <w:tcW w:type="dxa" w:w="617"/>
          </w:tcPr>
          <w:p>
            <w:r>
              <w:rPr>
                <w:sz w:val="18"/>
              </w:rPr>
              <w:t>D4_training_data_85180_AV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0.116</w:t>
            </w:r>
          </w:p>
        </w:tc>
        <w:tc>
          <w:tcPr>
            <w:tcW w:type="dxa" w:w="617"/>
          </w:tcPr>
          <w:p>
            <w:r>
              <w:rPr>
                <w:sz w:val="18"/>
              </w:rPr>
              <w:t>0.107</w:t>
            </w:r>
          </w:p>
        </w:tc>
        <w:tc>
          <w:tcPr>
            <w:tcW w:type="dxa" w:w="617"/>
          </w:tcPr>
          <w:p>
            <w:r>
              <w:rPr>
                <w:sz w:val="18"/>
              </w:rPr>
              <w:t>0.122</w:t>
            </w:r>
          </w:p>
        </w:tc>
        <w:tc>
          <w:tcPr>
            <w:tcW w:type="dxa" w:w="617"/>
          </w:tcPr>
          <w:p>
            <w:r>
              <w:rPr>
                <w:sz w:val="18"/>
              </w:rPr>
              <w:t>0.205</w:t>
            </w:r>
          </w:p>
        </w:tc>
        <w:tc>
          <w:tcPr>
            <w:tcW w:type="dxa" w:w="617"/>
          </w:tcPr>
          <w:p>
            <w:r>
              <w:rPr>
                <w:sz w:val="18"/>
              </w:rPr>
              <w:t>0.522</w:t>
            </w:r>
          </w:p>
        </w:tc>
        <w:tc>
          <w:tcPr>
            <w:tcW w:type="dxa" w:w="617"/>
          </w:tcPr>
          <w:p>
            <w:r>
              <w:rPr>
                <w:sz w:val="18"/>
              </w:rPr>
              <w:t>23</w:t>
            </w:r>
          </w:p>
        </w:tc>
        <w:tc>
          <w:tcPr>
            <w:tcW w:type="dxa" w:w="617"/>
          </w:tcPr>
          <w:p>
            <w:r>
              <w:rPr>
                <w:sz w:val="18"/>
              </w:rPr>
              <w:t>0.623</w:t>
            </w:r>
          </w:p>
        </w:tc>
        <w:tc>
          <w:tcPr>
            <w:tcW w:type="dxa" w:w="617"/>
          </w:tcPr>
          <w:p>
            <w:r>
              <w:rPr>
                <w:sz w:val="18"/>
              </w:rPr>
              <w:t>False</w:t>
            </w:r>
          </w:p>
        </w:tc>
      </w:tr>
      <w:tr>
        <w:tc>
          <w:tcPr>
            <w:tcW w:type="dxa" w:w="617"/>
          </w:tcPr>
          <w:p>
            <w:r>
              <w:rPr>
                <w:sz w:val="18"/>
              </w:rPr>
              <w:t>D4_training_data_85180_MV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0.118</w:t>
            </w:r>
          </w:p>
        </w:tc>
        <w:tc>
          <w:tcPr>
            <w:tcW w:type="dxa" w:w="617"/>
          </w:tcPr>
          <w:p>
            <w:r>
              <w:rPr>
                <w:sz w:val="18"/>
              </w:rPr>
              <w:t>0.127</w:t>
            </w:r>
          </w:p>
        </w:tc>
        <w:tc>
          <w:tcPr>
            <w:tcW w:type="dxa" w:w="617"/>
          </w:tcPr>
          <w:p>
            <w:r>
              <w:rPr>
                <w:sz w:val="18"/>
              </w:rPr>
              <w:t>0.106</w:t>
            </w:r>
          </w:p>
        </w:tc>
        <w:tc>
          <w:tcPr>
            <w:tcW w:type="dxa" w:w="617"/>
          </w:tcPr>
          <w:p>
            <w:r>
              <w:rPr>
                <w:sz w:val="18"/>
              </w:rPr>
              <w:t>0.183</w:t>
            </w:r>
          </w:p>
        </w:tc>
        <w:tc>
          <w:tcPr>
            <w:tcW w:type="dxa" w:w="617"/>
          </w:tcPr>
          <w:p>
            <w:r>
              <w:rPr>
                <w:sz w:val="18"/>
              </w:rPr>
              <w:t>0.713</w:t>
            </w:r>
          </w:p>
        </w:tc>
        <w:tc>
          <w:tcPr>
            <w:tcW w:type="dxa" w:w="617"/>
          </w:tcPr>
          <w:p>
            <w:r>
              <w:rPr>
                <w:sz w:val="18"/>
              </w:rPr>
              <w:t>13</w:t>
            </w:r>
          </w:p>
        </w:tc>
        <w:tc>
          <w:tcPr>
            <w:tcW w:type="dxa" w:w="617"/>
          </w:tcPr>
          <w:p>
            <w:r>
              <w:rPr>
                <w:sz w:val="18"/>
              </w:rPr>
              <w:t>0.327</w:t>
            </w:r>
          </w:p>
        </w:tc>
        <w:tc>
          <w:tcPr>
            <w:tcW w:type="dxa" w:w="617"/>
          </w:tcPr>
          <w:p>
            <w:r>
              <w:rPr>
                <w:sz w:val="18"/>
              </w:rPr>
              <w:t>False</w:t>
            </w:r>
          </w:p>
        </w:tc>
      </w:tr>
      <w:tr>
        <w:tc>
          <w:tcPr>
            <w:tcW w:type="dxa" w:w="617"/>
          </w:tcPr>
          <w:p>
            <w:r>
              <w:rPr>
                <w:sz w:val="18"/>
              </w:rPr>
              <w:t>D4_training_data_85180_PV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0.112</w:t>
            </w:r>
          </w:p>
        </w:tc>
        <w:tc>
          <w:tcPr>
            <w:tcW w:type="dxa" w:w="617"/>
          </w:tcPr>
          <w:p>
            <w:r>
              <w:rPr>
                <w:sz w:val="18"/>
              </w:rPr>
              <w:t>0.121</w:t>
            </w:r>
          </w:p>
        </w:tc>
        <w:tc>
          <w:tcPr>
            <w:tcW w:type="dxa" w:w="617"/>
          </w:tcPr>
          <w:p>
            <w:r>
              <w:rPr>
                <w:sz w:val="18"/>
              </w:rPr>
              <w:t>0.117</w:t>
            </w:r>
          </w:p>
        </w:tc>
        <w:tc>
          <w:tcPr>
            <w:tcW w:type="dxa" w:w="617"/>
          </w:tcPr>
          <w:p>
            <w:r>
              <w:rPr>
                <w:sz w:val="18"/>
              </w:rPr>
              <w:t>0.222</w:t>
            </w:r>
          </w:p>
        </w:tc>
        <w:tc>
          <w:tcPr>
            <w:tcW w:type="dxa" w:w="617"/>
          </w:tcPr>
          <w:p>
            <w:r>
              <w:rPr>
                <w:sz w:val="18"/>
              </w:rPr>
              <w:t>0.547</w:t>
            </w:r>
          </w:p>
        </w:tc>
        <w:tc>
          <w:tcPr>
            <w:tcW w:type="dxa" w:w="617"/>
          </w:tcPr>
          <w:p>
            <w:r>
              <w:rPr>
                <w:sz w:val="18"/>
              </w:rPr>
              <w:t>25</w:t>
            </w:r>
          </w:p>
        </w:tc>
        <w:tc>
          <w:tcPr>
            <w:tcW w:type="dxa" w:w="617"/>
          </w:tcPr>
          <w:p>
            <w:r>
              <w:rPr>
                <w:sz w:val="18"/>
              </w:rPr>
              <w:t>0.711</w:t>
            </w:r>
          </w:p>
        </w:tc>
        <w:tc>
          <w:tcPr>
            <w:tcW w:type="dxa" w:w="617"/>
          </w:tcPr>
          <w:p>
            <w:r>
              <w:rPr>
                <w:sz w:val="18"/>
              </w:rPr>
              <w:t>False</w:t>
            </w:r>
          </w:p>
        </w:tc>
      </w:tr>
      <w:tr>
        <w:tc>
          <w:tcPr>
            <w:tcW w:type="dxa" w:w="617"/>
          </w:tcPr>
          <w:p>
            <w:r>
              <w:rPr>
                <w:sz w:val="18"/>
              </w:rPr>
              <w:t>D4_training_data_85180_TV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36</w:t>
            </w:r>
          </w:p>
        </w:tc>
        <w:tc>
          <w:tcPr>
            <w:tcW w:type="dxa" w:w="617"/>
          </w:tcPr>
          <w:p>
            <w:r>
              <w:rPr>
                <w:sz w:val="18"/>
              </w:rPr>
              <w:t>0.120</w:t>
            </w:r>
          </w:p>
        </w:tc>
        <w:tc>
          <w:tcPr>
            <w:tcW w:type="dxa" w:w="617"/>
          </w:tcPr>
          <w:p>
            <w:r>
              <w:rPr>
                <w:sz w:val="18"/>
              </w:rPr>
              <w:t>0.122</w:t>
            </w:r>
          </w:p>
        </w:tc>
        <w:tc>
          <w:tcPr>
            <w:tcW w:type="dxa" w:w="617"/>
          </w:tcPr>
          <w:p>
            <w:r>
              <w:rPr>
                <w:sz w:val="18"/>
              </w:rPr>
              <w:t>0.102</w:t>
            </w:r>
          </w:p>
        </w:tc>
        <w:tc>
          <w:tcPr>
            <w:tcW w:type="dxa" w:w="617"/>
          </w:tcPr>
          <w:p>
            <w:r>
              <w:rPr>
                <w:sz w:val="18"/>
              </w:rPr>
              <w:t>0.203</w:t>
            </w:r>
          </w:p>
        </w:tc>
        <w:tc>
          <w:tcPr>
            <w:tcW w:type="dxa" w:w="617"/>
          </w:tcPr>
          <w:p>
            <w:r>
              <w:rPr>
                <w:sz w:val="18"/>
              </w:rPr>
              <w:t>0.609</w:t>
            </w:r>
          </w:p>
        </w:tc>
        <w:tc>
          <w:tcPr>
            <w:tcW w:type="dxa" w:w="617"/>
          </w:tcPr>
          <w:p>
            <w:r>
              <w:rPr>
                <w:sz w:val="18"/>
              </w:rPr>
              <w:t>36</w:t>
            </w:r>
          </w:p>
        </w:tc>
        <w:tc>
          <w:tcPr>
            <w:tcW w:type="dxa" w:w="617"/>
          </w:tcPr>
          <w:p>
            <w:r>
              <w:rPr>
                <w:sz w:val="18"/>
              </w:rPr>
              <w:t>0.652</w:t>
            </w:r>
          </w:p>
        </w:tc>
        <w:tc>
          <w:tcPr>
            <w:tcW w:type="dxa" w:w="617"/>
          </w:tcPr>
          <w:p>
            <w:r>
              <w:rPr>
                <w:sz w:val="18"/>
              </w:rPr>
              <w:t>False</w:t>
            </w:r>
          </w:p>
        </w:tc>
      </w:tr>
      <w:tr>
        <w:tc>
          <w:tcPr>
            <w:tcW w:type="dxa" w:w="617"/>
          </w:tcPr>
          <w:p>
            <w:r>
              <w:rPr>
                <w:sz w:val="18"/>
              </w:rPr>
              <w:t>D4_training_data_85181_AV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0.112</w:t>
            </w:r>
          </w:p>
        </w:tc>
        <w:tc>
          <w:tcPr>
            <w:tcW w:type="dxa" w:w="617"/>
          </w:tcPr>
          <w:p>
            <w:r>
              <w:rPr>
                <w:sz w:val="18"/>
              </w:rPr>
              <w:t>0.132</w:t>
            </w:r>
          </w:p>
        </w:tc>
        <w:tc>
          <w:tcPr>
            <w:tcW w:type="dxa" w:w="617"/>
          </w:tcPr>
          <w:p>
            <w:r>
              <w:rPr>
                <w:sz w:val="18"/>
              </w:rPr>
              <w:t>0.112</w:t>
            </w:r>
          </w:p>
        </w:tc>
        <w:tc>
          <w:tcPr>
            <w:tcW w:type="dxa" w:w="617"/>
          </w:tcPr>
          <w:p>
            <w:r>
              <w:rPr>
                <w:sz w:val="18"/>
              </w:rPr>
              <w:t>0.227</w:t>
            </w:r>
          </w:p>
        </w:tc>
        <w:tc>
          <w:tcPr>
            <w:tcW w:type="dxa" w:w="617"/>
          </w:tcPr>
          <w:p>
            <w:r>
              <w:rPr>
                <w:sz w:val="18"/>
              </w:rPr>
              <w:t>0.594</w:t>
            </w:r>
          </w:p>
        </w:tc>
        <w:tc>
          <w:tcPr>
            <w:tcW w:type="dxa" w:w="617"/>
          </w:tcPr>
          <w:p>
            <w:r>
              <w:rPr>
                <w:sz w:val="18"/>
              </w:rPr>
              <w:t>15</w:t>
            </w:r>
          </w:p>
        </w:tc>
        <w:tc>
          <w:tcPr>
            <w:tcW w:type="dxa" w:w="617"/>
          </w:tcPr>
          <w:p>
            <w:r>
              <w:rPr>
                <w:sz w:val="18"/>
              </w:rPr>
              <w:t>0.388</w:t>
            </w:r>
          </w:p>
        </w:tc>
        <w:tc>
          <w:tcPr>
            <w:tcW w:type="dxa" w:w="617"/>
          </w:tcPr>
          <w:p>
            <w:r>
              <w:rPr>
                <w:sz w:val="18"/>
              </w:rPr>
              <w:t>False</w:t>
            </w:r>
          </w:p>
        </w:tc>
      </w:tr>
      <w:tr>
        <w:tc>
          <w:tcPr>
            <w:tcW w:type="dxa" w:w="617"/>
          </w:tcPr>
          <w:p>
            <w:r>
              <w:rPr>
                <w:sz w:val="18"/>
              </w:rPr>
              <w:t>D4_training_data_85181_PV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0.124</w:t>
            </w:r>
          </w:p>
        </w:tc>
        <w:tc>
          <w:tcPr>
            <w:tcW w:type="dxa" w:w="617"/>
          </w:tcPr>
          <w:p>
            <w:r>
              <w:rPr>
                <w:sz w:val="18"/>
              </w:rPr>
              <w:t>0.117</w:t>
            </w:r>
          </w:p>
        </w:tc>
        <w:tc>
          <w:tcPr>
            <w:tcW w:type="dxa" w:w="617"/>
          </w:tcPr>
          <w:p>
            <w:r>
              <w:rPr>
                <w:sz w:val="18"/>
              </w:rPr>
              <w:t>0.113</w:t>
            </w:r>
          </w:p>
        </w:tc>
        <w:tc>
          <w:tcPr>
            <w:tcW w:type="dxa" w:w="617"/>
          </w:tcPr>
          <w:p>
            <w:r>
              <w:rPr>
                <w:sz w:val="18"/>
              </w:rPr>
              <w:t>0.160</w:t>
            </w:r>
          </w:p>
        </w:tc>
        <w:tc>
          <w:tcPr>
            <w:tcW w:type="dxa" w:w="617"/>
          </w:tcPr>
          <w:p>
            <w:r>
              <w:rPr>
                <w:sz w:val="18"/>
              </w:rPr>
              <w:t>0.738</w:t>
            </w:r>
          </w:p>
        </w:tc>
        <w:tc>
          <w:tcPr>
            <w:tcW w:type="dxa" w:w="617"/>
          </w:tcPr>
          <w:p>
            <w:r>
              <w:rPr>
                <w:sz w:val="18"/>
              </w:rPr>
              <w:t>31</w:t>
            </w:r>
          </w:p>
        </w:tc>
        <w:tc>
          <w:tcPr>
            <w:tcW w:type="dxa" w:w="617"/>
          </w:tcPr>
          <w:p>
            <w:r>
              <w:rPr>
                <w:sz w:val="18"/>
              </w:rPr>
              <w:t>0.802</w:t>
            </w:r>
          </w:p>
        </w:tc>
        <w:tc>
          <w:tcPr>
            <w:tcW w:type="dxa" w:w="617"/>
          </w:tcPr>
          <w:p>
            <w:r>
              <w:rPr>
                <w:sz w:val="18"/>
              </w:rPr>
              <w:t>False</w:t>
            </w:r>
          </w:p>
        </w:tc>
      </w:tr>
      <w:tr>
        <w:tc>
          <w:tcPr>
            <w:tcW w:type="dxa" w:w="617"/>
          </w:tcPr>
          <w:p>
            <w:r>
              <w:rPr>
                <w:sz w:val="18"/>
              </w:rPr>
              <w:t>D4_training_data_85182_AV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0.109</w:t>
            </w:r>
          </w:p>
        </w:tc>
        <w:tc>
          <w:tcPr>
            <w:tcW w:type="dxa" w:w="617"/>
          </w:tcPr>
          <w:p>
            <w:r>
              <w:rPr>
                <w:sz w:val="18"/>
              </w:rPr>
              <w:t>0.114</w:t>
            </w:r>
          </w:p>
        </w:tc>
        <w:tc>
          <w:tcPr>
            <w:tcW w:type="dxa" w:w="617"/>
          </w:tcPr>
          <w:p>
            <w:r>
              <w:rPr>
                <w:sz w:val="18"/>
              </w:rPr>
              <w:t>0.101</w:t>
            </w:r>
          </w:p>
        </w:tc>
        <w:tc>
          <w:tcPr>
            <w:tcW w:type="dxa" w:w="617"/>
          </w:tcPr>
          <w:p>
            <w:r>
              <w:rPr>
                <w:sz w:val="18"/>
              </w:rPr>
              <w:t>0.221</w:t>
            </w:r>
          </w:p>
        </w:tc>
        <w:tc>
          <w:tcPr>
            <w:tcW w:type="dxa" w:w="617"/>
          </w:tcPr>
          <w:p>
            <w:r>
              <w:rPr>
                <w:sz w:val="18"/>
              </w:rPr>
              <w:t>0.539</w:t>
            </w:r>
          </w:p>
        </w:tc>
        <w:tc>
          <w:tcPr>
            <w:tcW w:type="dxa" w:w="617"/>
          </w:tcPr>
          <w:p>
            <w:r>
              <w:rPr>
                <w:sz w:val="18"/>
              </w:rPr>
              <w:t>6</w:t>
            </w:r>
          </w:p>
        </w:tc>
        <w:tc>
          <w:tcPr>
            <w:tcW w:type="dxa" w:w="617"/>
          </w:tcPr>
          <w:p>
            <w:r>
              <w:rPr>
                <w:sz w:val="18"/>
              </w:rPr>
              <w:t>0.188</w:t>
            </w:r>
          </w:p>
        </w:tc>
        <w:tc>
          <w:tcPr>
            <w:tcW w:type="dxa" w:w="617"/>
          </w:tcPr>
          <w:p>
            <w:r>
              <w:rPr>
                <w:sz w:val="18"/>
              </w:rPr>
              <w:t>False</w:t>
            </w:r>
          </w:p>
        </w:tc>
      </w:tr>
      <w:tr>
        <w:tc>
          <w:tcPr>
            <w:tcW w:type="dxa" w:w="617"/>
          </w:tcPr>
          <w:p>
            <w:r>
              <w:rPr>
                <w:sz w:val="18"/>
              </w:rPr>
              <w:t>D4_training_data_85182_MV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0.122</w:t>
            </w:r>
          </w:p>
        </w:tc>
        <w:tc>
          <w:tcPr>
            <w:tcW w:type="dxa" w:w="617"/>
          </w:tcPr>
          <w:p>
            <w:r>
              <w:rPr>
                <w:sz w:val="18"/>
              </w:rPr>
              <w:t>0.136</w:t>
            </w:r>
          </w:p>
        </w:tc>
        <w:tc>
          <w:tcPr>
            <w:tcW w:type="dxa" w:w="617"/>
          </w:tcPr>
          <w:p>
            <w:r>
              <w:rPr>
                <w:sz w:val="18"/>
              </w:rPr>
              <w:t>0.104</w:t>
            </w:r>
          </w:p>
        </w:tc>
        <w:tc>
          <w:tcPr>
            <w:tcW w:type="dxa" w:w="617"/>
          </w:tcPr>
          <w:p>
            <w:r>
              <w:rPr>
                <w:sz w:val="18"/>
              </w:rPr>
              <w:t>0.170</w:t>
            </w:r>
          </w:p>
        </w:tc>
        <w:tc>
          <w:tcPr>
            <w:tcW w:type="dxa" w:w="617"/>
          </w:tcPr>
          <w:p>
            <w:r>
              <w:rPr>
                <w:sz w:val="18"/>
              </w:rPr>
              <w:t>0.813</w:t>
            </w:r>
          </w:p>
        </w:tc>
        <w:tc>
          <w:tcPr>
            <w:tcW w:type="dxa" w:w="617"/>
          </w:tcPr>
          <w:p>
            <w:r>
              <w:rPr>
                <w:sz w:val="18"/>
              </w:rPr>
              <w:t>15</w:t>
            </w:r>
          </w:p>
        </w:tc>
        <w:tc>
          <w:tcPr>
            <w:tcW w:type="dxa" w:w="617"/>
          </w:tcPr>
          <w:p>
            <w:r>
              <w:rPr>
                <w:sz w:val="18"/>
              </w:rPr>
              <w:t>0.297</w:t>
            </w:r>
          </w:p>
        </w:tc>
        <w:tc>
          <w:tcPr>
            <w:tcW w:type="dxa" w:w="617"/>
          </w:tcPr>
          <w:p>
            <w:r>
              <w:rPr>
                <w:sz w:val="18"/>
              </w:rPr>
              <w:t>False</w:t>
            </w:r>
          </w:p>
        </w:tc>
      </w:tr>
      <w:tr>
        <w:tc>
          <w:tcPr>
            <w:tcW w:type="dxa" w:w="617"/>
          </w:tcPr>
          <w:p>
            <w:r>
              <w:rPr>
                <w:sz w:val="18"/>
              </w:rPr>
              <w:t>D4_training_data_85182_PV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0.096</w:t>
            </w:r>
          </w:p>
        </w:tc>
        <w:tc>
          <w:tcPr>
            <w:tcW w:type="dxa" w:w="617"/>
          </w:tcPr>
          <w:p>
            <w:r>
              <w:rPr>
                <w:sz w:val="18"/>
              </w:rPr>
              <w:t>0.138</w:t>
            </w:r>
          </w:p>
        </w:tc>
        <w:tc>
          <w:tcPr>
            <w:tcW w:type="dxa" w:w="617"/>
          </w:tcPr>
          <w:p>
            <w:r>
              <w:rPr>
                <w:sz w:val="18"/>
              </w:rPr>
              <w:t>0.076</w:t>
            </w:r>
          </w:p>
        </w:tc>
        <w:tc>
          <w:tcPr>
            <w:tcW w:type="dxa" w:w="617"/>
          </w:tcPr>
          <w:p>
            <w:r>
              <w:rPr>
                <w:sz w:val="18"/>
              </w:rPr>
              <w:t>0.233</w:t>
            </w:r>
          </w:p>
        </w:tc>
        <w:tc>
          <w:tcPr>
            <w:tcW w:type="dxa" w:w="617"/>
          </w:tcPr>
          <w:p>
            <w:r>
              <w:rPr>
                <w:sz w:val="18"/>
              </w:rPr>
              <w:t>0.593</w:t>
            </w:r>
          </w:p>
        </w:tc>
        <w:tc>
          <w:tcPr>
            <w:tcW w:type="dxa" w:w="617"/>
          </w:tcPr>
          <w:p>
            <w:r>
              <w:rPr>
                <w:sz w:val="18"/>
              </w:rPr>
              <w:t>7</w:t>
            </w:r>
          </w:p>
        </w:tc>
        <w:tc>
          <w:tcPr>
            <w:tcW w:type="dxa" w:w="617"/>
          </w:tcPr>
          <w:p>
            <w:r>
              <w:rPr>
                <w:sz w:val="18"/>
              </w:rPr>
              <w:t>0.185</w:t>
            </w:r>
          </w:p>
        </w:tc>
        <w:tc>
          <w:tcPr>
            <w:tcW w:type="dxa" w:w="617"/>
          </w:tcPr>
          <w:p>
            <w:r>
              <w:rPr>
                <w:sz w:val="18"/>
              </w:rPr>
              <w:t>False</w:t>
            </w:r>
          </w:p>
        </w:tc>
      </w:tr>
      <w:tr>
        <w:tc>
          <w:tcPr>
            <w:tcW w:type="dxa" w:w="617"/>
          </w:tcPr>
          <w:p>
            <w:r>
              <w:rPr>
                <w:sz w:val="18"/>
              </w:rPr>
              <w:t>D4_training_data_85182_TV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0.114</w:t>
            </w:r>
          </w:p>
        </w:tc>
        <w:tc>
          <w:tcPr>
            <w:tcW w:type="dxa" w:w="617"/>
          </w:tcPr>
          <w:p>
            <w:r>
              <w:rPr>
                <w:sz w:val="18"/>
              </w:rPr>
              <w:t>0.121</w:t>
            </w:r>
          </w:p>
        </w:tc>
        <w:tc>
          <w:tcPr>
            <w:tcW w:type="dxa" w:w="617"/>
          </w:tcPr>
          <w:p>
            <w:r>
              <w:rPr>
                <w:sz w:val="18"/>
              </w:rPr>
              <w:t>0.103</w:t>
            </w:r>
          </w:p>
        </w:tc>
        <w:tc>
          <w:tcPr>
            <w:tcW w:type="dxa" w:w="617"/>
          </w:tcPr>
          <w:p>
            <w:r>
              <w:rPr>
                <w:sz w:val="18"/>
              </w:rPr>
              <w:t>0.194</w:t>
            </w:r>
          </w:p>
        </w:tc>
        <w:tc>
          <w:tcPr>
            <w:tcW w:type="dxa" w:w="617"/>
          </w:tcPr>
          <w:p>
            <w:r>
              <w:rPr>
                <w:sz w:val="18"/>
              </w:rPr>
              <w:t>0.639</w:t>
            </w:r>
          </w:p>
        </w:tc>
        <w:tc>
          <w:tcPr>
            <w:tcW w:type="dxa" w:w="617"/>
          </w:tcPr>
          <w:p>
            <w:r>
              <w:rPr>
                <w:sz w:val="18"/>
              </w:rPr>
              <w:t>8</w:t>
            </w:r>
          </w:p>
        </w:tc>
        <w:tc>
          <w:tcPr>
            <w:tcW w:type="dxa" w:w="617"/>
          </w:tcPr>
          <w:p>
            <w:r>
              <w:rPr>
                <w:sz w:val="18"/>
              </w:rPr>
              <w:t>0.133</w:t>
            </w:r>
          </w:p>
        </w:tc>
        <w:tc>
          <w:tcPr>
            <w:tcW w:type="dxa" w:w="617"/>
          </w:tcPr>
          <w:p>
            <w:r>
              <w:rPr>
                <w:sz w:val="18"/>
              </w:rPr>
              <w:t>False</w:t>
            </w:r>
          </w:p>
        </w:tc>
      </w:tr>
      <w:tr>
        <w:tc>
          <w:tcPr>
            <w:tcW w:type="dxa" w:w="617"/>
          </w:tcPr>
          <w:p>
            <w:r>
              <w:rPr>
                <w:sz w:val="18"/>
              </w:rPr>
              <w:t>D4_training_data_85184_AV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30</w:t>
            </w:r>
          </w:p>
        </w:tc>
        <w:tc>
          <w:tcPr>
            <w:tcW w:type="dxa" w:w="617"/>
          </w:tcPr>
          <w:p>
            <w:r>
              <w:rPr>
                <w:sz w:val="18"/>
              </w:rPr>
              <w:t>0.123</w:t>
            </w:r>
          </w:p>
        </w:tc>
        <w:tc>
          <w:tcPr>
            <w:tcW w:type="dxa" w:w="617"/>
          </w:tcPr>
          <w:p>
            <w:r>
              <w:rPr>
                <w:sz w:val="18"/>
              </w:rPr>
              <w:t>0.079</w:t>
            </w:r>
          </w:p>
        </w:tc>
        <w:tc>
          <w:tcPr>
            <w:tcW w:type="dxa" w:w="617"/>
          </w:tcPr>
          <w:p>
            <w:r>
              <w:rPr>
                <w:sz w:val="18"/>
              </w:rPr>
              <w:t>0.105</w:t>
            </w:r>
          </w:p>
        </w:tc>
        <w:tc>
          <w:tcPr>
            <w:tcW w:type="dxa" w:w="617"/>
          </w:tcPr>
          <w:p>
            <w:r>
              <w:rPr>
                <w:sz w:val="18"/>
              </w:rPr>
              <w:t>0.176</w:t>
            </w:r>
          </w:p>
        </w:tc>
        <w:tc>
          <w:tcPr>
            <w:tcW w:type="dxa" w:w="617"/>
          </w:tcPr>
          <w:p>
            <w:r>
              <w:rPr>
                <w:sz w:val="18"/>
              </w:rPr>
              <w:t>0.452</w:t>
            </w:r>
          </w:p>
        </w:tc>
        <w:tc>
          <w:tcPr>
            <w:tcW w:type="dxa" w:w="617"/>
          </w:tcPr>
          <w:p>
            <w:r>
              <w:rPr>
                <w:sz w:val="18"/>
              </w:rPr>
              <w:t>30</w:t>
            </w:r>
          </w:p>
        </w:tc>
        <w:tc>
          <w:tcPr>
            <w:tcW w:type="dxa" w:w="617"/>
          </w:tcPr>
          <w:p>
            <w:r>
              <w:rPr>
                <w:sz w:val="18"/>
              </w:rPr>
              <w:t>0.761</w:t>
            </w:r>
          </w:p>
        </w:tc>
        <w:tc>
          <w:tcPr>
            <w:tcW w:type="dxa" w:w="617"/>
          </w:tcPr>
          <w:p>
            <w:r>
              <w:rPr>
                <w:sz w:val="18"/>
              </w:rPr>
              <w:t>False</w:t>
            </w:r>
          </w:p>
        </w:tc>
      </w:tr>
      <w:tr>
        <w:tc>
          <w:tcPr>
            <w:tcW w:type="dxa" w:w="617"/>
          </w:tcPr>
          <w:p>
            <w:r>
              <w:rPr>
                <w:sz w:val="18"/>
              </w:rPr>
              <w:t>D4_training_data_85184_MV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0.113</w:t>
            </w:r>
          </w:p>
        </w:tc>
        <w:tc>
          <w:tcPr>
            <w:tcW w:type="dxa" w:w="617"/>
          </w:tcPr>
          <w:p>
            <w:r>
              <w:rPr>
                <w:sz w:val="18"/>
              </w:rPr>
              <w:t>0.103</w:t>
            </w:r>
          </w:p>
        </w:tc>
        <w:tc>
          <w:tcPr>
            <w:tcW w:type="dxa" w:w="617"/>
          </w:tcPr>
          <w:p>
            <w:r>
              <w:rPr>
                <w:sz w:val="18"/>
              </w:rPr>
              <w:t>0.085</w:t>
            </w:r>
          </w:p>
        </w:tc>
        <w:tc>
          <w:tcPr>
            <w:tcW w:type="dxa" w:w="617"/>
          </w:tcPr>
          <w:p>
            <w:r>
              <w:rPr>
                <w:sz w:val="18"/>
              </w:rPr>
              <w:t>0.147</w:t>
            </w:r>
          </w:p>
        </w:tc>
        <w:tc>
          <w:tcPr>
            <w:tcW w:type="dxa" w:w="617"/>
          </w:tcPr>
          <w:p>
            <w:r>
              <w:rPr>
                <w:sz w:val="18"/>
              </w:rPr>
              <w:t>0.724</w:t>
            </w:r>
          </w:p>
        </w:tc>
        <w:tc>
          <w:tcPr>
            <w:tcW w:type="dxa" w:w="617"/>
          </w:tcPr>
          <w:p>
            <w:r>
              <w:rPr>
                <w:sz w:val="18"/>
              </w:rPr>
              <w:t>17</w:t>
            </w:r>
          </w:p>
        </w:tc>
        <w:tc>
          <w:tcPr>
            <w:tcW w:type="dxa" w:w="617"/>
          </w:tcPr>
          <w:p>
            <w:r>
              <w:rPr>
                <w:sz w:val="18"/>
              </w:rPr>
              <w:t>0.408</w:t>
            </w:r>
          </w:p>
        </w:tc>
        <w:tc>
          <w:tcPr>
            <w:tcW w:type="dxa" w:w="617"/>
          </w:tcPr>
          <w:p>
            <w:r>
              <w:rPr>
                <w:sz w:val="18"/>
              </w:rPr>
              <w:t>False</w:t>
            </w:r>
          </w:p>
        </w:tc>
      </w:tr>
      <w:tr>
        <w:tc>
          <w:tcPr>
            <w:tcW w:type="dxa" w:w="617"/>
          </w:tcPr>
          <w:p>
            <w:r>
              <w:rPr>
                <w:sz w:val="18"/>
              </w:rPr>
              <w:t>D4_training_data_85184_PV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42</w:t>
            </w:r>
          </w:p>
        </w:tc>
        <w:tc>
          <w:tcPr>
            <w:tcW w:type="dxa" w:w="617"/>
          </w:tcPr>
          <w:p>
            <w:r>
              <w:rPr>
                <w:sz w:val="18"/>
              </w:rPr>
              <w:t>0.123</w:t>
            </w:r>
          </w:p>
        </w:tc>
        <w:tc>
          <w:tcPr>
            <w:tcW w:type="dxa" w:w="617"/>
          </w:tcPr>
          <w:p>
            <w:r>
              <w:rPr>
                <w:sz w:val="18"/>
              </w:rPr>
              <w:t>0.087</w:t>
            </w:r>
          </w:p>
        </w:tc>
        <w:tc>
          <w:tcPr>
            <w:tcW w:type="dxa" w:w="617"/>
          </w:tcPr>
          <w:p>
            <w:r>
              <w:rPr>
                <w:sz w:val="18"/>
              </w:rPr>
              <w:t>0.113</w:t>
            </w:r>
          </w:p>
        </w:tc>
        <w:tc>
          <w:tcPr>
            <w:tcW w:type="dxa" w:w="617"/>
          </w:tcPr>
          <w:p>
            <w:r>
              <w:rPr>
                <w:sz w:val="18"/>
              </w:rPr>
              <w:t>0.165</w:t>
            </w:r>
          </w:p>
        </w:tc>
        <w:tc>
          <w:tcPr>
            <w:tcW w:type="dxa" w:w="617"/>
          </w:tcPr>
          <w:p>
            <w:r>
              <w:rPr>
                <w:sz w:val="18"/>
              </w:rPr>
              <w:t>0.534</w:t>
            </w:r>
          </w:p>
        </w:tc>
        <w:tc>
          <w:tcPr>
            <w:tcW w:type="dxa" w:w="617"/>
          </w:tcPr>
          <w:p>
            <w:r>
              <w:rPr>
                <w:sz w:val="18"/>
              </w:rPr>
              <w:t>42</w:t>
            </w:r>
          </w:p>
        </w:tc>
        <w:tc>
          <w:tcPr>
            <w:tcW w:type="dxa" w:w="617"/>
          </w:tcPr>
          <w:p>
            <w:r>
              <w:rPr>
                <w:sz w:val="18"/>
              </w:rPr>
              <w:t>0.954</w:t>
            </w:r>
          </w:p>
        </w:tc>
        <w:tc>
          <w:tcPr>
            <w:tcW w:type="dxa" w:w="617"/>
          </w:tcPr>
          <w:p>
            <w:r>
              <w:rPr>
                <w:sz w:val="18"/>
              </w:rPr>
              <w:t>False</w:t>
            </w:r>
          </w:p>
        </w:tc>
      </w:tr>
      <w:tr>
        <w:tc>
          <w:tcPr>
            <w:tcW w:type="dxa" w:w="617"/>
          </w:tcPr>
          <w:p>
            <w:r>
              <w:rPr>
                <w:sz w:val="18"/>
              </w:rPr>
              <w:t>D4_training_data_85184_TV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0.108</w:t>
            </w:r>
          </w:p>
        </w:tc>
        <w:tc>
          <w:tcPr>
            <w:tcW w:type="dxa" w:w="617"/>
          </w:tcPr>
          <w:p>
            <w:r>
              <w:rPr>
                <w:sz w:val="18"/>
              </w:rPr>
              <w:t>0.102</w:t>
            </w:r>
          </w:p>
        </w:tc>
        <w:tc>
          <w:tcPr>
            <w:tcW w:type="dxa" w:w="617"/>
          </w:tcPr>
          <w:p>
            <w:r>
              <w:rPr>
                <w:sz w:val="18"/>
              </w:rPr>
              <w:t>0.096</w:t>
            </w:r>
          </w:p>
        </w:tc>
        <w:tc>
          <w:tcPr>
            <w:tcW w:type="dxa" w:w="617"/>
          </w:tcPr>
          <w:p>
            <w:r>
              <w:rPr>
                <w:sz w:val="18"/>
              </w:rPr>
              <w:t>0.157</w:t>
            </w:r>
          </w:p>
        </w:tc>
        <w:tc>
          <w:tcPr>
            <w:tcW w:type="dxa" w:w="617"/>
          </w:tcPr>
          <w:p>
            <w:r>
              <w:rPr>
                <w:sz w:val="18"/>
              </w:rPr>
              <w:t>0.657</w:t>
            </w:r>
          </w:p>
        </w:tc>
        <w:tc>
          <w:tcPr>
            <w:tcW w:type="dxa" w:w="617"/>
          </w:tcPr>
          <w:p>
            <w:r>
              <w:rPr>
                <w:sz w:val="18"/>
              </w:rPr>
              <w:t>30</w:t>
            </w:r>
          </w:p>
        </w:tc>
        <w:tc>
          <w:tcPr>
            <w:tcW w:type="dxa" w:w="617"/>
          </w:tcPr>
          <w:p>
            <w:r>
              <w:rPr>
                <w:sz w:val="18"/>
              </w:rPr>
              <w:t>0.715</w:t>
            </w:r>
          </w:p>
        </w:tc>
        <w:tc>
          <w:tcPr>
            <w:tcW w:type="dxa" w:w="617"/>
          </w:tcPr>
          <w:p>
            <w:r>
              <w:rPr>
                <w:sz w:val="18"/>
              </w:rPr>
              <w:t>False</w:t>
            </w:r>
          </w:p>
        </w:tc>
      </w:tr>
      <w:tr>
        <w:tc>
          <w:tcPr>
            <w:tcW w:type="dxa" w:w="617"/>
          </w:tcPr>
          <w:p>
            <w:r>
              <w:rPr>
                <w:sz w:val="18"/>
              </w:rPr>
              <w:t>D4_training_data_85186_AV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0.120</w:t>
            </w:r>
          </w:p>
        </w:tc>
        <w:tc>
          <w:tcPr>
            <w:tcW w:type="dxa" w:w="617"/>
          </w:tcPr>
          <w:p>
            <w:r>
              <w:rPr>
                <w:sz w:val="18"/>
              </w:rPr>
              <w:t>0.145</w:t>
            </w:r>
          </w:p>
        </w:tc>
        <w:tc>
          <w:tcPr>
            <w:tcW w:type="dxa" w:w="617"/>
          </w:tcPr>
          <w:p>
            <w:r>
              <w:rPr>
                <w:sz w:val="18"/>
              </w:rPr>
              <w:t>0.100</w:t>
            </w:r>
          </w:p>
        </w:tc>
        <w:tc>
          <w:tcPr>
            <w:tcW w:type="dxa" w:w="617"/>
          </w:tcPr>
          <w:p>
            <w:r>
              <w:rPr>
                <w:sz w:val="18"/>
              </w:rPr>
              <w:t>0.317</w:t>
            </w:r>
          </w:p>
        </w:tc>
        <w:tc>
          <w:tcPr>
            <w:tcW w:type="dxa" w:w="617"/>
          </w:tcPr>
          <w:p>
            <w:r>
              <w:rPr>
                <w:sz w:val="18"/>
              </w:rPr>
              <w:t>0.460</w:t>
            </w:r>
          </w:p>
        </w:tc>
        <w:tc>
          <w:tcPr>
            <w:tcW w:type="dxa" w:w="617"/>
          </w:tcPr>
          <w:p>
            <w:r>
              <w:rPr>
                <w:sz w:val="18"/>
              </w:rPr>
              <w:t>18</w:t>
            </w:r>
          </w:p>
        </w:tc>
        <w:tc>
          <w:tcPr>
            <w:tcW w:type="dxa" w:w="617"/>
          </w:tcPr>
          <w:p>
            <w:r>
              <w:rPr>
                <w:sz w:val="18"/>
              </w:rPr>
              <w:t>0.543</w:t>
            </w:r>
          </w:p>
        </w:tc>
        <w:tc>
          <w:tcPr>
            <w:tcW w:type="dxa" w:w="617"/>
          </w:tcPr>
          <w:p>
            <w:r>
              <w:rPr>
                <w:sz w:val="18"/>
              </w:rPr>
              <w:t>False</w:t>
            </w:r>
          </w:p>
        </w:tc>
      </w:tr>
      <w:tr>
        <w:tc>
          <w:tcPr>
            <w:tcW w:type="dxa" w:w="617"/>
          </w:tcPr>
          <w:p>
            <w:r>
              <w:rPr>
                <w:sz w:val="18"/>
              </w:rPr>
              <w:t>D4_training_data_85186_PV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39</w:t>
            </w:r>
          </w:p>
        </w:tc>
        <w:tc>
          <w:tcPr>
            <w:tcW w:type="dxa" w:w="617"/>
          </w:tcPr>
          <w:p>
            <w:r>
              <w:rPr>
                <w:sz w:val="18"/>
              </w:rPr>
              <w:t>0.145</w:t>
            </w:r>
          </w:p>
        </w:tc>
        <w:tc>
          <w:tcPr>
            <w:tcW w:type="dxa" w:w="617"/>
          </w:tcPr>
          <w:p>
            <w:r>
              <w:rPr>
                <w:sz w:val="18"/>
              </w:rPr>
              <w:t>0.084</w:t>
            </w:r>
          </w:p>
        </w:tc>
        <w:tc>
          <w:tcPr>
            <w:tcW w:type="dxa" w:w="617"/>
          </w:tcPr>
          <w:p>
            <w:r>
              <w:rPr>
                <w:sz w:val="18"/>
              </w:rPr>
              <w:t>0.111</w:t>
            </w:r>
          </w:p>
        </w:tc>
        <w:tc>
          <w:tcPr>
            <w:tcW w:type="dxa" w:w="617"/>
          </w:tcPr>
          <w:p>
            <w:r>
              <w:rPr>
                <w:sz w:val="18"/>
              </w:rPr>
              <w:t>0.273</w:t>
            </w:r>
          </w:p>
        </w:tc>
        <w:tc>
          <w:tcPr>
            <w:tcW w:type="dxa" w:w="617"/>
          </w:tcPr>
          <w:p>
            <w:r>
              <w:rPr>
                <w:sz w:val="18"/>
              </w:rPr>
              <w:t>0.311</w:t>
            </w:r>
          </w:p>
        </w:tc>
        <w:tc>
          <w:tcPr>
            <w:tcW w:type="dxa" w:w="617"/>
          </w:tcPr>
          <w:p>
            <w:r>
              <w:rPr>
                <w:sz w:val="18"/>
              </w:rPr>
              <w:t>38</w:t>
            </w:r>
          </w:p>
        </w:tc>
        <w:tc>
          <w:tcPr>
            <w:tcW w:type="dxa" w:w="617"/>
          </w:tcPr>
          <w:p>
            <w:r>
              <w:rPr>
                <w:sz w:val="18"/>
              </w:rPr>
              <w:t>1.000</w:t>
            </w:r>
          </w:p>
        </w:tc>
        <w:tc>
          <w:tcPr>
            <w:tcW w:type="dxa" w:w="617"/>
          </w:tcPr>
          <w:p>
            <w:r>
              <w:rPr>
                <w:sz w:val="18"/>
              </w:rPr>
              <w:t>False</w:t>
            </w:r>
          </w:p>
        </w:tc>
      </w:tr>
      <w:tr>
        <w:tc>
          <w:tcPr>
            <w:tcW w:type="dxa" w:w="617"/>
          </w:tcPr>
          <w:p>
            <w:r>
              <w:rPr>
                <w:sz w:val="18"/>
              </w:rPr>
              <w:t>D4_training_data_85186_TV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0.127</w:t>
            </w:r>
          </w:p>
        </w:tc>
        <w:tc>
          <w:tcPr>
            <w:tcW w:type="dxa" w:w="617"/>
          </w:tcPr>
          <w:p>
            <w:r>
              <w:rPr>
                <w:sz w:val="18"/>
              </w:rPr>
              <w:t>0.090</w:t>
            </w:r>
          </w:p>
        </w:tc>
        <w:tc>
          <w:tcPr>
            <w:tcW w:type="dxa" w:w="617"/>
          </w:tcPr>
          <w:p>
            <w:r>
              <w:rPr>
                <w:sz w:val="18"/>
              </w:rPr>
              <w:t>0.111</w:t>
            </w:r>
          </w:p>
        </w:tc>
        <w:tc>
          <w:tcPr>
            <w:tcW w:type="dxa" w:w="617"/>
          </w:tcPr>
          <w:p>
            <w:r>
              <w:rPr>
                <w:sz w:val="18"/>
              </w:rPr>
              <w:t>0.294</w:t>
            </w:r>
          </w:p>
        </w:tc>
        <w:tc>
          <w:tcPr>
            <w:tcW w:type="dxa" w:w="617"/>
          </w:tcPr>
          <w:p>
            <w:r>
              <w:rPr>
                <w:sz w:val="18"/>
              </w:rPr>
              <w:t>0.312</w:t>
            </w:r>
          </w:p>
        </w:tc>
        <w:tc>
          <w:tcPr>
            <w:tcW w:type="dxa" w:w="617"/>
          </w:tcPr>
          <w:p>
            <w:r>
              <w:rPr>
                <w:sz w:val="18"/>
              </w:rPr>
              <w:t>14</w:t>
            </w:r>
          </w:p>
        </w:tc>
        <w:tc>
          <w:tcPr>
            <w:tcW w:type="dxa" w:w="617"/>
          </w:tcPr>
          <w:p>
            <w:r>
              <w:rPr>
                <w:sz w:val="18"/>
              </w:rPr>
              <w:t>1.000</w:t>
            </w:r>
          </w:p>
        </w:tc>
        <w:tc>
          <w:tcPr>
            <w:tcW w:type="dxa" w:w="617"/>
          </w:tcPr>
          <w:p>
            <w:r>
              <w:rPr>
                <w:sz w:val="18"/>
              </w:rPr>
              <w:t>False</w:t>
            </w:r>
          </w:p>
        </w:tc>
      </w:tr>
      <w:tr>
        <w:tc>
          <w:tcPr>
            <w:tcW w:type="dxa" w:w="617"/>
          </w:tcPr>
          <w:p>
            <w:r>
              <w:rPr>
                <w:sz w:val="18"/>
              </w:rPr>
              <w:t>D4_training_data_85192_AV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0.136</w:t>
            </w:r>
          </w:p>
        </w:tc>
        <w:tc>
          <w:tcPr>
            <w:tcW w:type="dxa" w:w="617"/>
          </w:tcPr>
          <w:p>
            <w:r>
              <w:rPr>
                <w:sz w:val="18"/>
              </w:rPr>
              <w:t>0.148</w:t>
            </w:r>
          </w:p>
        </w:tc>
        <w:tc>
          <w:tcPr>
            <w:tcW w:type="dxa" w:w="617"/>
          </w:tcPr>
          <w:p>
            <w:r>
              <w:rPr>
                <w:sz w:val="18"/>
              </w:rPr>
              <w:t>0.119</w:t>
            </w:r>
          </w:p>
        </w:tc>
        <w:tc>
          <w:tcPr>
            <w:tcW w:type="dxa" w:w="617"/>
          </w:tcPr>
          <w:p>
            <w:r>
              <w:rPr>
                <w:sz w:val="18"/>
              </w:rPr>
              <w:t>0.299</w:t>
            </w:r>
          </w:p>
        </w:tc>
        <w:tc>
          <w:tcPr>
            <w:tcW w:type="dxa" w:w="617"/>
          </w:tcPr>
          <w:p>
            <w:r>
              <w:rPr>
                <w:sz w:val="18"/>
              </w:rPr>
              <w:t>0.501</w:t>
            </w:r>
          </w:p>
        </w:tc>
        <w:tc>
          <w:tcPr>
            <w:tcW w:type="dxa" w:w="617"/>
          </w:tcPr>
          <w:p>
            <w:r>
              <w:rPr>
                <w:sz w:val="18"/>
              </w:rPr>
              <w:t>23</w:t>
            </w:r>
          </w:p>
        </w:tc>
        <w:tc>
          <w:tcPr>
            <w:tcW w:type="dxa" w:w="617"/>
          </w:tcPr>
          <w:p>
            <w:r>
              <w:rPr>
                <w:sz w:val="18"/>
              </w:rPr>
              <w:t>0.847</w:t>
            </w:r>
          </w:p>
        </w:tc>
        <w:tc>
          <w:tcPr>
            <w:tcW w:type="dxa" w:w="617"/>
          </w:tcPr>
          <w:p>
            <w:r>
              <w:rPr>
                <w:sz w:val="18"/>
              </w:rPr>
              <w:t>False</w:t>
            </w:r>
          </w:p>
        </w:tc>
      </w:tr>
      <w:tr>
        <w:tc>
          <w:tcPr>
            <w:tcW w:type="dxa" w:w="617"/>
          </w:tcPr>
          <w:p>
            <w:r>
              <w:rPr>
                <w:sz w:val="18"/>
              </w:rPr>
              <w:t>D4_training_data_85192_MV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0.151</w:t>
            </w:r>
          </w:p>
        </w:tc>
        <w:tc>
          <w:tcPr>
            <w:tcW w:type="dxa" w:w="617"/>
          </w:tcPr>
          <w:p>
            <w:r>
              <w:rPr>
                <w:sz w:val="18"/>
              </w:rPr>
              <w:t>0.144</w:t>
            </w:r>
          </w:p>
        </w:tc>
        <w:tc>
          <w:tcPr>
            <w:tcW w:type="dxa" w:w="617"/>
          </w:tcPr>
          <w:p>
            <w:r>
              <w:rPr>
                <w:sz w:val="18"/>
              </w:rPr>
              <w:t>0.113</w:t>
            </w:r>
          </w:p>
        </w:tc>
        <w:tc>
          <w:tcPr>
            <w:tcW w:type="dxa" w:w="617"/>
          </w:tcPr>
          <w:p>
            <w:r>
              <w:rPr>
                <w:sz w:val="18"/>
              </w:rPr>
              <w:t>0.300</w:t>
            </w:r>
          </w:p>
        </w:tc>
        <w:tc>
          <w:tcPr>
            <w:tcW w:type="dxa" w:w="617"/>
          </w:tcPr>
          <w:p>
            <w:r>
              <w:rPr>
                <w:sz w:val="18"/>
              </w:rPr>
              <w:t>0.485</w:t>
            </w:r>
          </w:p>
        </w:tc>
        <w:tc>
          <w:tcPr>
            <w:tcW w:type="dxa" w:w="617"/>
          </w:tcPr>
          <w:p>
            <w:r>
              <w:rPr>
                <w:sz w:val="18"/>
              </w:rPr>
              <w:t>27</w:t>
            </w:r>
          </w:p>
        </w:tc>
        <w:tc>
          <w:tcPr>
            <w:tcW w:type="dxa" w:w="617"/>
          </w:tcPr>
          <w:p>
            <w:r>
              <w:rPr>
                <w:sz w:val="18"/>
              </w:rPr>
              <w:t>1.000</w:t>
            </w:r>
          </w:p>
        </w:tc>
        <w:tc>
          <w:tcPr>
            <w:tcW w:type="dxa" w:w="617"/>
          </w:tcPr>
          <w:p>
            <w:r>
              <w:rPr>
                <w:sz w:val="18"/>
              </w:rPr>
              <w:t>False</w:t>
            </w:r>
          </w:p>
        </w:tc>
      </w:tr>
      <w:tr>
        <w:tc>
          <w:tcPr>
            <w:tcW w:type="dxa" w:w="617"/>
          </w:tcPr>
          <w:p>
            <w:r>
              <w:rPr>
                <w:sz w:val="18"/>
              </w:rPr>
              <w:t>D4_training_data_85192_PV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0.135</w:t>
            </w:r>
          </w:p>
        </w:tc>
        <w:tc>
          <w:tcPr>
            <w:tcW w:type="dxa" w:w="617"/>
          </w:tcPr>
          <w:p>
            <w:r>
              <w:rPr>
                <w:sz w:val="18"/>
              </w:rPr>
              <w:t>0.151</w:t>
            </w:r>
          </w:p>
        </w:tc>
        <w:tc>
          <w:tcPr>
            <w:tcW w:type="dxa" w:w="617"/>
          </w:tcPr>
          <w:p>
            <w:r>
              <w:rPr>
                <w:sz w:val="18"/>
              </w:rPr>
              <w:t>0.119</w:t>
            </w:r>
          </w:p>
        </w:tc>
        <w:tc>
          <w:tcPr>
            <w:tcW w:type="dxa" w:w="617"/>
          </w:tcPr>
          <w:p>
            <w:r>
              <w:rPr>
                <w:sz w:val="18"/>
              </w:rPr>
              <w:t>0.296</w:t>
            </w:r>
          </w:p>
        </w:tc>
        <w:tc>
          <w:tcPr>
            <w:tcW w:type="dxa" w:w="617"/>
          </w:tcPr>
          <w:p>
            <w:r>
              <w:rPr>
                <w:sz w:val="18"/>
              </w:rPr>
              <w:t>0.516</w:t>
            </w:r>
          </w:p>
        </w:tc>
        <w:tc>
          <w:tcPr>
            <w:tcW w:type="dxa" w:w="617"/>
          </w:tcPr>
          <w:p>
            <w:r>
              <w:rPr>
                <w:sz w:val="18"/>
              </w:rPr>
              <w:t>23</w:t>
            </w:r>
          </w:p>
        </w:tc>
        <w:tc>
          <w:tcPr>
            <w:tcW w:type="dxa" w:w="617"/>
          </w:tcPr>
          <w:p>
            <w:r>
              <w:rPr>
                <w:sz w:val="18"/>
              </w:rPr>
              <w:t>0.827</w:t>
            </w:r>
          </w:p>
        </w:tc>
        <w:tc>
          <w:tcPr>
            <w:tcW w:type="dxa" w:w="617"/>
          </w:tcPr>
          <w:p>
            <w:r>
              <w:rPr>
                <w:sz w:val="18"/>
              </w:rPr>
              <w:t>False</w:t>
            </w:r>
          </w:p>
        </w:tc>
      </w:tr>
      <w:tr>
        <w:tc>
          <w:tcPr>
            <w:tcW w:type="dxa" w:w="617"/>
          </w:tcPr>
          <w:p>
            <w:r>
              <w:rPr>
                <w:sz w:val="18"/>
              </w:rPr>
              <w:t>D4_training_data_85192_TV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0.144</w:t>
            </w:r>
          </w:p>
        </w:tc>
        <w:tc>
          <w:tcPr>
            <w:tcW w:type="dxa" w:w="617"/>
          </w:tcPr>
          <w:p>
            <w:r>
              <w:rPr>
                <w:sz w:val="18"/>
              </w:rPr>
              <w:t>0.137</w:t>
            </w:r>
          </w:p>
        </w:tc>
        <w:tc>
          <w:tcPr>
            <w:tcW w:type="dxa" w:w="617"/>
          </w:tcPr>
          <w:p>
            <w:r>
              <w:rPr>
                <w:sz w:val="18"/>
              </w:rPr>
              <w:t>0.117</w:t>
            </w:r>
          </w:p>
        </w:tc>
        <w:tc>
          <w:tcPr>
            <w:tcW w:type="dxa" w:w="617"/>
          </w:tcPr>
          <w:p>
            <w:r>
              <w:rPr>
                <w:sz w:val="18"/>
              </w:rPr>
              <w:t>0.291</w:t>
            </w:r>
          </w:p>
        </w:tc>
        <w:tc>
          <w:tcPr>
            <w:tcW w:type="dxa" w:w="617"/>
          </w:tcPr>
          <w:p>
            <w:r>
              <w:rPr>
                <w:sz w:val="18"/>
              </w:rPr>
              <w:t>0.465</w:t>
            </w:r>
          </w:p>
        </w:tc>
        <w:tc>
          <w:tcPr>
            <w:tcW w:type="dxa" w:w="617"/>
          </w:tcPr>
          <w:p>
            <w:r>
              <w:rPr>
                <w:sz w:val="18"/>
              </w:rPr>
              <w:t>25</w:t>
            </w:r>
          </w:p>
        </w:tc>
        <w:tc>
          <w:tcPr>
            <w:tcW w:type="dxa" w:w="617"/>
          </w:tcPr>
          <w:p>
            <w:r>
              <w:rPr>
                <w:sz w:val="18"/>
              </w:rPr>
              <w:t>0.919</w:t>
            </w:r>
          </w:p>
        </w:tc>
        <w:tc>
          <w:tcPr>
            <w:tcW w:type="dxa" w:w="617"/>
          </w:tcPr>
          <w:p>
            <w:r>
              <w:rPr>
                <w:sz w:val="18"/>
              </w:rPr>
              <w:t>False</w:t>
            </w:r>
          </w:p>
        </w:tc>
      </w:tr>
      <w:tr>
        <w:tc>
          <w:tcPr>
            <w:tcW w:type="dxa" w:w="617"/>
          </w:tcPr>
          <w:p>
            <w:r>
              <w:rPr>
                <w:sz w:val="18"/>
              </w:rPr>
              <w:t>D4_training_data_85196_AV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0.140</w:t>
            </w:r>
          </w:p>
        </w:tc>
        <w:tc>
          <w:tcPr>
            <w:tcW w:type="dxa" w:w="617"/>
          </w:tcPr>
          <w:p>
            <w:r>
              <w:rPr>
                <w:sz w:val="18"/>
              </w:rPr>
              <w:t>0.157</w:t>
            </w:r>
          </w:p>
        </w:tc>
        <w:tc>
          <w:tcPr>
            <w:tcW w:type="dxa" w:w="617"/>
          </w:tcPr>
          <w:p>
            <w:r>
              <w:rPr>
                <w:sz w:val="18"/>
              </w:rPr>
              <w:t>0.123</w:t>
            </w:r>
          </w:p>
        </w:tc>
        <w:tc>
          <w:tcPr>
            <w:tcW w:type="dxa" w:w="617"/>
          </w:tcPr>
          <w:p>
            <w:r>
              <w:rPr>
                <w:sz w:val="18"/>
              </w:rPr>
              <w:t>0.374</w:t>
            </w:r>
          </w:p>
        </w:tc>
        <w:tc>
          <w:tcPr>
            <w:tcW w:type="dxa" w:w="617"/>
          </w:tcPr>
          <w:p>
            <w:r>
              <w:rPr>
                <w:sz w:val="18"/>
              </w:rPr>
              <w:t>0.420</w:t>
            </w:r>
          </w:p>
        </w:tc>
        <w:tc>
          <w:tcPr>
            <w:tcW w:type="dxa" w:w="617"/>
          </w:tcPr>
          <w:p>
            <w:r>
              <w:rPr>
                <w:sz w:val="18"/>
              </w:rPr>
              <w:t>12</w:t>
            </w:r>
          </w:p>
        </w:tc>
        <w:tc>
          <w:tcPr>
            <w:tcW w:type="dxa" w:w="617"/>
          </w:tcPr>
          <w:p>
            <w:r>
              <w:rPr>
                <w:sz w:val="18"/>
              </w:rPr>
              <w:t>0.390</w:t>
            </w:r>
          </w:p>
        </w:tc>
        <w:tc>
          <w:tcPr>
            <w:tcW w:type="dxa" w:w="617"/>
          </w:tcPr>
          <w:p>
            <w:r>
              <w:rPr>
                <w:sz w:val="18"/>
              </w:rPr>
              <w:t>False</w:t>
            </w:r>
          </w:p>
        </w:tc>
      </w:tr>
      <w:tr>
        <w:tc>
          <w:tcPr>
            <w:tcW w:type="dxa" w:w="617"/>
          </w:tcPr>
          <w:p>
            <w:r>
              <w:rPr>
                <w:sz w:val="18"/>
              </w:rPr>
              <w:t>D4_training_data_85196_MV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0.117</w:t>
            </w:r>
          </w:p>
        </w:tc>
        <w:tc>
          <w:tcPr>
            <w:tcW w:type="dxa" w:w="617"/>
          </w:tcPr>
          <w:p>
            <w:r>
              <w:rPr>
                <w:sz w:val="18"/>
              </w:rPr>
              <w:t>0.185</w:t>
            </w:r>
          </w:p>
        </w:tc>
        <w:tc>
          <w:tcPr>
            <w:tcW w:type="dxa" w:w="617"/>
          </w:tcPr>
          <w:p>
            <w:r>
              <w:rPr>
                <w:sz w:val="18"/>
              </w:rPr>
              <w:t>0.113</w:t>
            </w:r>
          </w:p>
        </w:tc>
        <w:tc>
          <w:tcPr>
            <w:tcW w:type="dxa" w:w="617"/>
          </w:tcPr>
          <w:p>
            <w:r>
              <w:rPr>
                <w:sz w:val="18"/>
              </w:rPr>
              <w:t>0.295</w:t>
            </w:r>
          </w:p>
        </w:tc>
        <w:tc>
          <w:tcPr>
            <w:tcW w:type="dxa" w:w="617"/>
          </w:tcPr>
          <w:p>
            <w:r>
              <w:rPr>
                <w:sz w:val="18"/>
              </w:rPr>
              <w:t>0.640</w:t>
            </w:r>
          </w:p>
        </w:tc>
        <w:tc>
          <w:tcPr>
            <w:tcW w:type="dxa" w:w="617"/>
          </w:tcPr>
          <w:p>
            <w:r>
              <w:rPr>
                <w:sz w:val="18"/>
              </w:rPr>
              <w:t>10</w:t>
            </w:r>
          </w:p>
        </w:tc>
        <w:tc>
          <w:tcPr>
            <w:tcW w:type="dxa" w:w="617"/>
          </w:tcPr>
          <w:p>
            <w:r>
              <w:rPr>
                <w:sz w:val="18"/>
              </w:rPr>
              <w:t>0.339</w:t>
            </w:r>
          </w:p>
        </w:tc>
        <w:tc>
          <w:tcPr>
            <w:tcW w:type="dxa" w:w="617"/>
          </w:tcPr>
          <w:p>
            <w:r>
              <w:rPr>
                <w:sz w:val="18"/>
              </w:rPr>
              <w:t>False</w:t>
            </w:r>
          </w:p>
        </w:tc>
      </w:tr>
      <w:tr>
        <w:tc>
          <w:tcPr>
            <w:tcW w:type="dxa" w:w="617"/>
          </w:tcPr>
          <w:p>
            <w:r>
              <w:rPr>
                <w:sz w:val="18"/>
              </w:rPr>
              <w:t>D4_training_data_85196_PV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0.124</w:t>
            </w:r>
          </w:p>
        </w:tc>
        <w:tc>
          <w:tcPr>
            <w:tcW w:type="dxa" w:w="617"/>
          </w:tcPr>
          <w:p>
            <w:r>
              <w:rPr>
                <w:sz w:val="18"/>
              </w:rPr>
              <w:t>0.155</w:t>
            </w:r>
          </w:p>
        </w:tc>
        <w:tc>
          <w:tcPr>
            <w:tcW w:type="dxa" w:w="617"/>
          </w:tcPr>
          <w:p>
            <w:r>
              <w:rPr>
                <w:sz w:val="18"/>
              </w:rPr>
              <w:t>0.134</w:t>
            </w:r>
          </w:p>
        </w:tc>
        <w:tc>
          <w:tcPr>
            <w:tcW w:type="dxa" w:w="617"/>
          </w:tcPr>
          <w:p>
            <w:r>
              <w:rPr>
                <w:sz w:val="18"/>
              </w:rPr>
              <w:t>0.361</w:t>
            </w:r>
          </w:p>
        </w:tc>
        <w:tc>
          <w:tcPr>
            <w:tcW w:type="dxa" w:w="617"/>
          </w:tcPr>
          <w:p>
            <w:r>
              <w:rPr>
                <w:sz w:val="18"/>
              </w:rPr>
              <w:t>0.431</w:t>
            </w:r>
          </w:p>
        </w:tc>
        <w:tc>
          <w:tcPr>
            <w:tcW w:type="dxa" w:w="617"/>
          </w:tcPr>
          <w:p>
            <w:r>
              <w:rPr>
                <w:sz w:val="18"/>
              </w:rPr>
              <w:t>15</w:t>
            </w:r>
          </w:p>
        </w:tc>
        <w:tc>
          <w:tcPr>
            <w:tcW w:type="dxa" w:w="617"/>
          </w:tcPr>
          <w:p>
            <w:r>
              <w:rPr>
                <w:sz w:val="18"/>
              </w:rPr>
              <w:t>0.568</w:t>
            </w:r>
          </w:p>
        </w:tc>
        <w:tc>
          <w:tcPr>
            <w:tcW w:type="dxa" w:w="617"/>
          </w:tcPr>
          <w:p>
            <w:r>
              <w:rPr>
                <w:sz w:val="18"/>
              </w:rPr>
              <w:t>False</w:t>
            </w:r>
          </w:p>
        </w:tc>
      </w:tr>
      <w:tr>
        <w:tc>
          <w:tcPr>
            <w:tcW w:type="dxa" w:w="617"/>
          </w:tcPr>
          <w:p>
            <w:r>
              <w:rPr>
                <w:sz w:val="18"/>
              </w:rPr>
              <w:t>D4_training_data_85196_TV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0.124</w:t>
            </w:r>
          </w:p>
        </w:tc>
        <w:tc>
          <w:tcPr>
            <w:tcW w:type="dxa" w:w="617"/>
          </w:tcPr>
          <w:p>
            <w:r>
              <w:rPr>
                <w:sz w:val="18"/>
              </w:rPr>
              <w:t>0.189</w:t>
            </w:r>
          </w:p>
        </w:tc>
        <w:tc>
          <w:tcPr>
            <w:tcW w:type="dxa" w:w="617"/>
          </w:tcPr>
          <w:p>
            <w:r>
              <w:rPr>
                <w:sz w:val="18"/>
              </w:rPr>
              <w:t>0.114</w:t>
            </w:r>
          </w:p>
        </w:tc>
        <w:tc>
          <w:tcPr>
            <w:tcW w:type="dxa" w:w="617"/>
          </w:tcPr>
          <w:p>
            <w:r>
              <w:rPr>
                <w:sz w:val="18"/>
              </w:rPr>
              <w:t>0.318</w:t>
            </w:r>
          </w:p>
        </w:tc>
        <w:tc>
          <w:tcPr>
            <w:tcW w:type="dxa" w:w="617"/>
          </w:tcPr>
          <w:p>
            <w:r>
              <w:rPr>
                <w:sz w:val="18"/>
              </w:rPr>
              <w:t>0.602</w:t>
            </w:r>
          </w:p>
        </w:tc>
        <w:tc>
          <w:tcPr>
            <w:tcW w:type="dxa" w:w="617"/>
          </w:tcPr>
          <w:p>
            <w:r>
              <w:rPr>
                <w:sz w:val="18"/>
              </w:rPr>
              <w:t>17</w:t>
            </w:r>
          </w:p>
        </w:tc>
        <w:tc>
          <w:tcPr>
            <w:tcW w:type="dxa" w:w="617"/>
          </w:tcPr>
          <w:p>
            <w:r>
              <w:rPr>
                <w:sz w:val="18"/>
              </w:rPr>
              <w:t>0.424</w:t>
            </w:r>
          </w:p>
        </w:tc>
        <w:tc>
          <w:tcPr>
            <w:tcW w:type="dxa" w:w="617"/>
          </w:tcPr>
          <w:p>
            <w:r>
              <w:rPr>
                <w:sz w:val="18"/>
              </w:rPr>
              <w:t>False</w:t>
            </w:r>
          </w:p>
        </w:tc>
      </w:tr>
      <w:tr>
        <w:tc>
          <w:tcPr>
            <w:tcW w:type="dxa" w:w="617"/>
          </w:tcPr>
          <w:p>
            <w:r>
              <w:rPr>
                <w:sz w:val="18"/>
              </w:rPr>
              <w:t>D4_training_data_85197_AV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0.142</w:t>
            </w:r>
          </w:p>
        </w:tc>
        <w:tc>
          <w:tcPr>
            <w:tcW w:type="dxa" w:w="617"/>
          </w:tcPr>
          <w:p>
            <w:r>
              <w:rPr>
                <w:sz w:val="18"/>
              </w:rPr>
              <w:t>0.123</w:t>
            </w:r>
          </w:p>
        </w:tc>
        <w:tc>
          <w:tcPr>
            <w:tcW w:type="dxa" w:w="617"/>
          </w:tcPr>
          <w:p>
            <w:r>
              <w:rPr>
                <w:sz w:val="18"/>
              </w:rPr>
              <w:t>0.186</w:t>
            </w:r>
          </w:p>
        </w:tc>
        <w:tc>
          <w:tcPr>
            <w:tcW w:type="dxa" w:w="617"/>
          </w:tcPr>
          <w:p>
            <w:r>
              <w:rPr>
                <w:sz w:val="18"/>
              </w:rPr>
              <w:t>0.774</w:t>
            </w:r>
          </w:p>
        </w:tc>
        <w:tc>
          <w:tcPr>
            <w:tcW w:type="dxa" w:w="617"/>
          </w:tcPr>
          <w:p>
            <w:r>
              <w:rPr>
                <w:sz w:val="18"/>
              </w:rPr>
              <w:t>21</w:t>
            </w:r>
          </w:p>
        </w:tc>
        <w:tc>
          <w:tcPr>
            <w:tcW w:type="dxa" w:w="617"/>
          </w:tcPr>
          <w:p>
            <w:r>
              <w:rPr>
                <w:sz w:val="18"/>
              </w:rPr>
              <w:t>0.958</w:t>
            </w:r>
          </w:p>
        </w:tc>
        <w:tc>
          <w:tcPr>
            <w:tcW w:type="dxa" w:w="617"/>
          </w:tcPr>
          <w:p>
            <w:r>
              <w:rPr>
                <w:sz w:val="18"/>
              </w:rPr>
              <w:t>False</w:t>
            </w:r>
          </w:p>
        </w:tc>
      </w:tr>
      <w:tr>
        <w:tc>
          <w:tcPr>
            <w:tcW w:type="dxa" w:w="617"/>
          </w:tcPr>
          <w:p>
            <w:r>
              <w:rPr>
                <w:sz w:val="18"/>
              </w:rPr>
              <w:t>D4_training_data_85197_MV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39</w:t>
            </w:r>
          </w:p>
        </w:tc>
        <w:tc>
          <w:tcPr>
            <w:tcW w:type="dxa" w:w="617"/>
          </w:tcPr>
          <w:p>
            <w:r>
              <w:rPr>
                <w:sz w:val="18"/>
              </w:rPr>
              <w:t>0.116</w:t>
            </w:r>
          </w:p>
        </w:tc>
        <w:tc>
          <w:tcPr>
            <w:tcW w:type="dxa" w:w="617"/>
          </w:tcPr>
          <w:p>
            <w:r>
              <w:rPr>
                <w:sz w:val="18"/>
              </w:rPr>
              <w:t>0.139</w:t>
            </w:r>
          </w:p>
        </w:tc>
        <w:tc>
          <w:tcPr>
            <w:tcW w:type="dxa" w:w="617"/>
          </w:tcPr>
          <w:p>
            <w:r>
              <w:rPr>
                <w:sz w:val="18"/>
              </w:rPr>
              <w:t>0.120</w:t>
            </w:r>
          </w:p>
        </w:tc>
        <w:tc>
          <w:tcPr>
            <w:tcW w:type="dxa" w:w="617"/>
          </w:tcPr>
          <w:p>
            <w:r>
              <w:rPr>
                <w:sz w:val="18"/>
              </w:rPr>
              <w:t>0.142</w:t>
            </w:r>
          </w:p>
        </w:tc>
        <w:tc>
          <w:tcPr>
            <w:tcW w:type="dxa" w:w="617"/>
          </w:tcPr>
          <w:p>
            <w:r>
              <w:rPr>
                <w:sz w:val="18"/>
              </w:rPr>
              <w:t>0.989</w:t>
            </w:r>
          </w:p>
        </w:tc>
        <w:tc>
          <w:tcPr>
            <w:tcW w:type="dxa" w:w="617"/>
          </w:tcPr>
          <w:p>
            <w:r>
              <w:rPr>
                <w:sz w:val="18"/>
              </w:rPr>
              <w:t>38</w:t>
            </w:r>
          </w:p>
        </w:tc>
        <w:tc>
          <w:tcPr>
            <w:tcW w:type="dxa" w:w="617"/>
          </w:tcPr>
          <w:p>
            <w:r>
              <w:rPr>
                <w:sz w:val="18"/>
              </w:rPr>
              <w:t>0.936</w:t>
            </w:r>
          </w:p>
        </w:tc>
        <w:tc>
          <w:tcPr>
            <w:tcW w:type="dxa" w:w="617"/>
          </w:tcPr>
          <w:p>
            <w:r>
              <w:rPr>
                <w:sz w:val="18"/>
              </w:rPr>
              <w:t>False</w:t>
            </w:r>
          </w:p>
        </w:tc>
      </w:tr>
      <w:tr>
        <w:tc>
          <w:tcPr>
            <w:tcW w:type="dxa" w:w="617"/>
          </w:tcPr>
          <w:p>
            <w:r>
              <w:rPr>
                <w:sz w:val="18"/>
              </w:rPr>
              <w:t>D4_training_data_85197_PV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0.111</w:t>
            </w:r>
          </w:p>
        </w:tc>
        <w:tc>
          <w:tcPr>
            <w:tcW w:type="dxa" w:w="617"/>
          </w:tcPr>
          <w:p>
            <w:r>
              <w:rPr>
                <w:sz w:val="18"/>
              </w:rPr>
              <w:t>0.135</w:t>
            </w:r>
          </w:p>
        </w:tc>
        <w:tc>
          <w:tcPr>
            <w:tcW w:type="dxa" w:w="617"/>
          </w:tcPr>
          <w:p>
            <w:r>
              <w:rPr>
                <w:sz w:val="18"/>
              </w:rPr>
              <w:t>0.130</w:t>
            </w:r>
          </w:p>
        </w:tc>
        <w:tc>
          <w:tcPr>
            <w:tcW w:type="dxa" w:w="617"/>
          </w:tcPr>
          <w:p>
            <w:r>
              <w:rPr>
                <w:sz w:val="18"/>
              </w:rPr>
              <w:t>0.142</w:t>
            </w:r>
          </w:p>
        </w:tc>
        <w:tc>
          <w:tcPr>
            <w:tcW w:type="dxa" w:w="617"/>
          </w:tcPr>
          <w:p>
            <w:r>
              <w:rPr>
                <w:sz w:val="18"/>
              </w:rPr>
              <w:t>0.957</w:t>
            </w:r>
          </w:p>
        </w:tc>
        <w:tc>
          <w:tcPr>
            <w:tcW w:type="dxa" w:w="617"/>
          </w:tcPr>
          <w:p>
            <w:r>
              <w:rPr>
                <w:sz w:val="18"/>
              </w:rPr>
              <w:t>18</w:t>
            </w:r>
          </w:p>
        </w:tc>
        <w:tc>
          <w:tcPr>
            <w:tcW w:type="dxa" w:w="617"/>
          </w:tcPr>
          <w:p>
            <w:r>
              <w:rPr>
                <w:sz w:val="18"/>
              </w:rPr>
              <w:t>0.952</w:t>
            </w:r>
          </w:p>
        </w:tc>
        <w:tc>
          <w:tcPr>
            <w:tcW w:type="dxa" w:w="617"/>
          </w:tcPr>
          <w:p>
            <w:r>
              <w:rPr>
                <w:sz w:val="18"/>
              </w:rPr>
              <w:t>False</w:t>
            </w:r>
          </w:p>
        </w:tc>
      </w:tr>
      <w:tr>
        <w:tc>
          <w:tcPr>
            <w:tcW w:type="dxa" w:w="617"/>
          </w:tcPr>
          <w:p>
            <w:r>
              <w:rPr>
                <w:sz w:val="18"/>
              </w:rPr>
              <w:t>D4_training_data_85197_TV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0.122</w:t>
            </w:r>
          </w:p>
        </w:tc>
        <w:tc>
          <w:tcPr>
            <w:tcW w:type="dxa" w:w="617"/>
          </w:tcPr>
          <w:p>
            <w:r>
              <w:rPr>
                <w:sz w:val="18"/>
              </w:rPr>
              <w:t>0.146</w:t>
            </w:r>
          </w:p>
        </w:tc>
        <w:tc>
          <w:tcPr>
            <w:tcW w:type="dxa" w:w="617"/>
          </w:tcPr>
          <w:p>
            <w:r>
              <w:rPr>
                <w:sz w:val="18"/>
              </w:rPr>
              <w:t>0.117</w:t>
            </w:r>
          </w:p>
        </w:tc>
        <w:tc>
          <w:tcPr>
            <w:tcW w:type="dxa" w:w="617"/>
          </w:tcPr>
          <w:p>
            <w:r>
              <w:rPr>
                <w:sz w:val="18"/>
              </w:rPr>
              <w:t>0.191</w:t>
            </w:r>
          </w:p>
        </w:tc>
        <w:tc>
          <w:tcPr>
            <w:tcW w:type="dxa" w:w="617"/>
          </w:tcPr>
          <w:p>
            <w:r>
              <w:rPr>
                <w:sz w:val="18"/>
              </w:rPr>
              <w:t>0.770</w:t>
            </w:r>
          </w:p>
        </w:tc>
        <w:tc>
          <w:tcPr>
            <w:tcW w:type="dxa" w:w="617"/>
          </w:tcPr>
          <w:p>
            <w:r>
              <w:rPr>
                <w:sz w:val="18"/>
              </w:rPr>
              <w:t>20</w:t>
            </w:r>
          </w:p>
        </w:tc>
        <w:tc>
          <w:tcPr>
            <w:tcW w:type="dxa" w:w="617"/>
          </w:tcPr>
          <w:p>
            <w:r>
              <w:rPr>
                <w:sz w:val="18"/>
              </w:rPr>
              <w:t>1.000</w:t>
            </w:r>
          </w:p>
        </w:tc>
        <w:tc>
          <w:tcPr>
            <w:tcW w:type="dxa" w:w="617"/>
          </w:tcPr>
          <w:p>
            <w:r>
              <w:rPr>
                <w:sz w:val="18"/>
              </w:rPr>
              <w:t>False</w:t>
            </w:r>
          </w:p>
        </w:tc>
      </w:tr>
      <w:tr>
        <w:tc>
          <w:tcPr>
            <w:tcW w:type="dxa" w:w="617"/>
          </w:tcPr>
          <w:p>
            <w:r>
              <w:rPr>
                <w:sz w:val="18"/>
              </w:rPr>
              <w:t>D4_training_data_85198_AV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36</w:t>
            </w:r>
          </w:p>
        </w:tc>
        <w:tc>
          <w:tcPr>
            <w:tcW w:type="dxa" w:w="617"/>
          </w:tcPr>
          <w:p>
            <w:r>
              <w:rPr>
                <w:sz w:val="18"/>
              </w:rPr>
              <w:t>0.107</w:t>
            </w:r>
          </w:p>
        </w:tc>
        <w:tc>
          <w:tcPr>
            <w:tcW w:type="dxa" w:w="617"/>
          </w:tcPr>
          <w:p>
            <w:r>
              <w:rPr>
                <w:sz w:val="18"/>
              </w:rPr>
              <w:t>0.114</w:t>
            </w:r>
          </w:p>
        </w:tc>
        <w:tc>
          <w:tcPr>
            <w:tcW w:type="dxa" w:w="617"/>
          </w:tcPr>
          <w:p>
            <w:r>
              <w:rPr>
                <w:sz w:val="18"/>
              </w:rPr>
              <w:t>0.111</w:t>
            </w:r>
          </w:p>
        </w:tc>
        <w:tc>
          <w:tcPr>
            <w:tcW w:type="dxa" w:w="617"/>
          </w:tcPr>
          <w:p>
            <w:r>
              <w:rPr>
                <w:sz w:val="18"/>
              </w:rPr>
              <w:t>0.177</w:t>
            </w:r>
          </w:p>
        </w:tc>
        <w:tc>
          <w:tcPr>
            <w:tcW w:type="dxa" w:w="617"/>
          </w:tcPr>
          <w:p>
            <w:r>
              <w:rPr>
                <w:sz w:val="18"/>
              </w:rPr>
              <w:t>0.660</w:t>
            </w:r>
          </w:p>
        </w:tc>
        <w:tc>
          <w:tcPr>
            <w:tcW w:type="dxa" w:w="617"/>
          </w:tcPr>
          <w:p>
            <w:r>
              <w:rPr>
                <w:sz w:val="18"/>
              </w:rPr>
              <w:t>36</w:t>
            </w:r>
          </w:p>
        </w:tc>
        <w:tc>
          <w:tcPr>
            <w:tcW w:type="dxa" w:w="617"/>
          </w:tcPr>
          <w:p>
            <w:r>
              <w:rPr>
                <w:sz w:val="18"/>
              </w:rPr>
              <w:t>0.959</w:t>
            </w:r>
          </w:p>
        </w:tc>
        <w:tc>
          <w:tcPr>
            <w:tcW w:type="dxa" w:w="617"/>
          </w:tcPr>
          <w:p>
            <w:r>
              <w:rPr>
                <w:sz w:val="18"/>
              </w:rPr>
              <w:t>False</w:t>
            </w:r>
          </w:p>
        </w:tc>
      </w:tr>
      <w:tr>
        <w:tc>
          <w:tcPr>
            <w:tcW w:type="dxa" w:w="617"/>
          </w:tcPr>
          <w:p>
            <w:r>
              <w:rPr>
                <w:sz w:val="18"/>
              </w:rPr>
              <w:t>D4_training_data_85198_MV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0.105</w:t>
            </w:r>
          </w:p>
        </w:tc>
        <w:tc>
          <w:tcPr>
            <w:tcW w:type="dxa" w:w="617"/>
          </w:tcPr>
          <w:p>
            <w:r>
              <w:rPr>
                <w:sz w:val="18"/>
              </w:rPr>
              <w:t>0.127</w:t>
            </w:r>
          </w:p>
        </w:tc>
        <w:tc>
          <w:tcPr>
            <w:tcW w:type="dxa" w:w="617"/>
          </w:tcPr>
          <w:p>
            <w:r>
              <w:rPr>
                <w:sz w:val="18"/>
              </w:rPr>
              <w:t>0.109</w:t>
            </w:r>
          </w:p>
        </w:tc>
        <w:tc>
          <w:tcPr>
            <w:tcW w:type="dxa" w:w="617"/>
          </w:tcPr>
          <w:p>
            <w:r>
              <w:rPr>
                <w:sz w:val="18"/>
              </w:rPr>
              <w:t>0.152</w:t>
            </w:r>
          </w:p>
        </w:tc>
        <w:tc>
          <w:tcPr>
            <w:tcW w:type="dxa" w:w="617"/>
          </w:tcPr>
          <w:p>
            <w:r>
              <w:rPr>
                <w:sz w:val="18"/>
              </w:rPr>
              <w:t>0.881</w:t>
            </w:r>
          </w:p>
        </w:tc>
        <w:tc>
          <w:tcPr>
            <w:tcW w:type="dxa" w:w="617"/>
          </w:tcPr>
          <w:p>
            <w:r>
              <w:rPr>
                <w:sz w:val="18"/>
              </w:rPr>
              <w:t>19</w:t>
            </w:r>
          </w:p>
        </w:tc>
        <w:tc>
          <w:tcPr>
            <w:tcW w:type="dxa" w:w="617"/>
          </w:tcPr>
          <w:p>
            <w:r>
              <w:rPr>
                <w:sz w:val="18"/>
              </w:rPr>
              <w:t>0.472</w:t>
            </w:r>
          </w:p>
        </w:tc>
        <w:tc>
          <w:tcPr>
            <w:tcW w:type="dxa" w:w="617"/>
          </w:tcPr>
          <w:p>
            <w:r>
              <w:rPr>
                <w:sz w:val="18"/>
              </w:rPr>
              <w:t>False</w:t>
            </w:r>
          </w:p>
        </w:tc>
      </w:tr>
      <w:tr>
        <w:tc>
          <w:tcPr>
            <w:tcW w:type="dxa" w:w="617"/>
          </w:tcPr>
          <w:p>
            <w:r>
              <w:rPr>
                <w:sz w:val="18"/>
              </w:rPr>
              <w:t>D4_training_data_85198_PV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27</w:t>
            </w:r>
          </w:p>
        </w:tc>
        <w:tc>
          <w:tcPr>
            <w:tcW w:type="dxa" w:w="617"/>
          </w:tcPr>
          <w:p>
            <w:r>
              <w:rPr>
                <w:sz w:val="18"/>
              </w:rPr>
              <w:t>0.098</w:t>
            </w:r>
          </w:p>
        </w:tc>
        <w:tc>
          <w:tcPr>
            <w:tcW w:type="dxa" w:w="617"/>
          </w:tcPr>
          <w:p>
            <w:r>
              <w:rPr>
                <w:sz w:val="18"/>
              </w:rPr>
              <w:t>0.148</w:t>
            </w:r>
          </w:p>
        </w:tc>
        <w:tc>
          <w:tcPr>
            <w:tcW w:type="dxa" w:w="617"/>
          </w:tcPr>
          <w:p>
            <w:r>
              <w:rPr>
                <w:sz w:val="18"/>
              </w:rPr>
              <w:t>0.098</w:t>
            </w:r>
          </w:p>
        </w:tc>
        <w:tc>
          <w:tcPr>
            <w:tcW w:type="dxa" w:w="617"/>
          </w:tcPr>
          <w:p>
            <w:r>
              <w:rPr>
                <w:sz w:val="18"/>
              </w:rPr>
              <w:t>0.193</w:t>
            </w:r>
          </w:p>
        </w:tc>
        <w:tc>
          <w:tcPr>
            <w:tcW w:type="dxa" w:w="617"/>
          </w:tcPr>
          <w:p>
            <w:r>
              <w:rPr>
                <w:sz w:val="18"/>
              </w:rPr>
              <w:t>0.784</w:t>
            </w:r>
          </w:p>
        </w:tc>
        <w:tc>
          <w:tcPr>
            <w:tcW w:type="dxa" w:w="617"/>
          </w:tcPr>
          <w:p>
            <w:r>
              <w:rPr>
                <w:sz w:val="18"/>
              </w:rPr>
              <w:t>27</w:t>
            </w:r>
          </w:p>
        </w:tc>
        <w:tc>
          <w:tcPr>
            <w:tcW w:type="dxa" w:w="617"/>
          </w:tcPr>
          <w:p>
            <w:r>
              <w:rPr>
                <w:sz w:val="18"/>
              </w:rPr>
              <w:t>0.731</w:t>
            </w:r>
          </w:p>
        </w:tc>
        <w:tc>
          <w:tcPr>
            <w:tcW w:type="dxa" w:w="617"/>
          </w:tcPr>
          <w:p>
            <w:r>
              <w:rPr>
                <w:sz w:val="18"/>
              </w:rPr>
              <w:t>False</w:t>
            </w:r>
          </w:p>
        </w:tc>
      </w:tr>
      <w:tr>
        <w:tc>
          <w:tcPr>
            <w:tcW w:type="dxa" w:w="617"/>
          </w:tcPr>
          <w:p>
            <w:r>
              <w:rPr>
                <w:sz w:val="18"/>
              </w:rPr>
              <w:t>D4_training_data_85198_TV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0.107</w:t>
            </w:r>
          </w:p>
        </w:tc>
        <w:tc>
          <w:tcPr>
            <w:tcW w:type="dxa" w:w="617"/>
          </w:tcPr>
          <w:p>
            <w:r>
              <w:rPr>
                <w:sz w:val="18"/>
              </w:rPr>
              <w:t>0.128</w:t>
            </w:r>
          </w:p>
        </w:tc>
        <w:tc>
          <w:tcPr>
            <w:tcW w:type="dxa" w:w="617"/>
          </w:tcPr>
          <w:p>
            <w:r>
              <w:rPr>
                <w:sz w:val="18"/>
              </w:rPr>
              <w:t>0.095</w:t>
            </w:r>
          </w:p>
        </w:tc>
        <w:tc>
          <w:tcPr>
            <w:tcW w:type="dxa" w:w="617"/>
          </w:tcPr>
          <w:p>
            <w:r>
              <w:rPr>
                <w:sz w:val="18"/>
              </w:rPr>
              <w:t>0.173</w:t>
            </w:r>
          </w:p>
        </w:tc>
        <w:tc>
          <w:tcPr>
            <w:tcW w:type="dxa" w:w="617"/>
          </w:tcPr>
          <w:p>
            <w:r>
              <w:rPr>
                <w:sz w:val="18"/>
              </w:rPr>
              <w:t>0.757</w:t>
            </w:r>
          </w:p>
        </w:tc>
        <w:tc>
          <w:tcPr>
            <w:tcW w:type="dxa" w:w="617"/>
          </w:tcPr>
          <w:p>
            <w:r>
              <w:rPr>
                <w:sz w:val="18"/>
              </w:rPr>
              <w:t>37</w:t>
            </w:r>
          </w:p>
        </w:tc>
        <w:tc>
          <w:tcPr>
            <w:tcW w:type="dxa" w:w="617"/>
          </w:tcPr>
          <w:p>
            <w:r>
              <w:rPr>
                <w:sz w:val="18"/>
              </w:rPr>
              <w:t>0.943</w:t>
            </w:r>
          </w:p>
        </w:tc>
        <w:tc>
          <w:tcPr>
            <w:tcW w:type="dxa" w:w="617"/>
          </w:tcPr>
          <w:p>
            <w:r>
              <w:rPr>
                <w:sz w:val="18"/>
              </w:rPr>
              <w:t>False</w:t>
            </w:r>
          </w:p>
        </w:tc>
      </w:tr>
      <w:tr>
        <w:tc>
          <w:tcPr>
            <w:tcW w:type="dxa" w:w="617"/>
          </w:tcPr>
          <w:p>
            <w:r>
              <w:rPr>
                <w:sz w:val="18"/>
              </w:rPr>
              <w:t>D4_training_data_85199_AV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0.126</w:t>
            </w:r>
          </w:p>
        </w:tc>
        <w:tc>
          <w:tcPr>
            <w:tcW w:type="dxa" w:w="617"/>
          </w:tcPr>
          <w:p>
            <w:r>
              <w:rPr>
                <w:sz w:val="18"/>
              </w:rPr>
              <w:t>0.110</w:t>
            </w:r>
          </w:p>
        </w:tc>
        <w:tc>
          <w:tcPr>
            <w:tcW w:type="dxa" w:w="617"/>
          </w:tcPr>
          <w:p>
            <w:r>
              <w:rPr>
                <w:sz w:val="18"/>
              </w:rPr>
              <w:t>0.117</w:t>
            </w:r>
          </w:p>
        </w:tc>
        <w:tc>
          <w:tcPr>
            <w:tcW w:type="dxa" w:w="617"/>
          </w:tcPr>
          <w:p>
            <w:r>
              <w:rPr>
                <w:sz w:val="18"/>
              </w:rPr>
              <w:t>0.405</w:t>
            </w:r>
          </w:p>
        </w:tc>
        <w:tc>
          <w:tcPr>
            <w:tcW w:type="dxa" w:w="617"/>
          </w:tcPr>
          <w:p>
            <w:r>
              <w:rPr>
                <w:sz w:val="18"/>
              </w:rPr>
              <w:t>0.278</w:t>
            </w:r>
          </w:p>
        </w:tc>
        <w:tc>
          <w:tcPr>
            <w:tcW w:type="dxa" w:w="617"/>
          </w:tcPr>
          <w:p>
            <w:r>
              <w:rPr>
                <w:sz w:val="18"/>
              </w:rPr>
              <w:t>11</w:t>
            </w:r>
          </w:p>
        </w:tc>
        <w:tc>
          <w:tcPr>
            <w:tcW w:type="dxa" w:w="617"/>
          </w:tcPr>
          <w:p>
            <w:r>
              <w:rPr>
                <w:sz w:val="18"/>
              </w:rPr>
              <w:t>0.362</w:t>
            </w:r>
          </w:p>
        </w:tc>
        <w:tc>
          <w:tcPr>
            <w:tcW w:type="dxa" w:w="617"/>
          </w:tcPr>
          <w:p>
            <w:r>
              <w:rPr>
                <w:sz w:val="18"/>
              </w:rPr>
              <w:t>False</w:t>
            </w:r>
          </w:p>
        </w:tc>
      </w:tr>
      <w:tr>
        <w:tc>
          <w:tcPr>
            <w:tcW w:type="dxa" w:w="617"/>
          </w:tcPr>
          <w:p>
            <w:r>
              <w:rPr>
                <w:sz w:val="18"/>
              </w:rPr>
              <w:t>D4_training_data_85199_PV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0.144</w:t>
            </w:r>
          </w:p>
        </w:tc>
        <w:tc>
          <w:tcPr>
            <w:tcW w:type="dxa" w:w="617"/>
          </w:tcPr>
          <w:p>
            <w:r>
              <w:rPr>
                <w:sz w:val="18"/>
              </w:rPr>
              <w:t>0.129</w:t>
            </w:r>
          </w:p>
        </w:tc>
        <w:tc>
          <w:tcPr>
            <w:tcW w:type="dxa" w:w="617"/>
          </w:tcPr>
          <w:p>
            <w:r>
              <w:rPr>
                <w:sz w:val="18"/>
              </w:rPr>
              <w:t>0.113</w:t>
            </w:r>
          </w:p>
        </w:tc>
        <w:tc>
          <w:tcPr>
            <w:tcW w:type="dxa" w:w="617"/>
          </w:tcPr>
          <w:p>
            <w:r>
              <w:rPr>
                <w:sz w:val="18"/>
              </w:rPr>
              <w:t>0.340</w:t>
            </w:r>
          </w:p>
        </w:tc>
        <w:tc>
          <w:tcPr>
            <w:tcW w:type="dxa" w:w="617"/>
          </w:tcPr>
          <w:p>
            <w:r>
              <w:rPr>
                <w:sz w:val="18"/>
              </w:rPr>
              <w:t>0.379</w:t>
            </w:r>
          </w:p>
        </w:tc>
        <w:tc>
          <w:tcPr>
            <w:tcW w:type="dxa" w:w="617"/>
          </w:tcPr>
          <w:p>
            <w:r>
              <w:rPr>
                <w:sz w:val="18"/>
              </w:rPr>
              <w:t>22</w:t>
            </w:r>
          </w:p>
        </w:tc>
        <w:tc>
          <w:tcPr>
            <w:tcW w:type="dxa" w:w="617"/>
          </w:tcPr>
          <w:p>
            <w:r>
              <w:rPr>
                <w:sz w:val="18"/>
              </w:rPr>
              <w:t>0.800</w:t>
            </w:r>
          </w:p>
        </w:tc>
        <w:tc>
          <w:tcPr>
            <w:tcW w:type="dxa" w:w="617"/>
          </w:tcPr>
          <w:p>
            <w:r>
              <w:rPr>
                <w:sz w:val="18"/>
              </w:rPr>
              <w:t>False</w:t>
            </w:r>
          </w:p>
        </w:tc>
      </w:tr>
      <w:tr>
        <w:tc>
          <w:tcPr>
            <w:tcW w:type="dxa" w:w="617"/>
          </w:tcPr>
          <w:p>
            <w:r>
              <w:rPr>
                <w:sz w:val="18"/>
              </w:rPr>
              <w:t>D4_training_data_85202_AV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0.055</w:t>
            </w:r>
          </w:p>
        </w:tc>
        <w:tc>
          <w:tcPr>
            <w:tcW w:type="dxa" w:w="617"/>
          </w:tcPr>
          <w:p>
            <w:r>
              <w:rPr>
                <w:sz w:val="18"/>
              </w:rPr>
              <w:t>0.179</w:t>
            </w:r>
          </w:p>
        </w:tc>
        <w:tc>
          <w:tcPr>
            <w:tcW w:type="dxa" w:w="617"/>
          </w:tcPr>
          <w:p>
            <w:r>
              <w:rPr>
                <w:sz w:val="18"/>
              </w:rPr>
              <w:t>0.047</w:t>
            </w:r>
          </w:p>
        </w:tc>
        <w:tc>
          <w:tcPr>
            <w:tcW w:type="dxa" w:w="617"/>
          </w:tcPr>
          <w:p>
            <w:r>
              <w:rPr>
                <w:sz w:val="18"/>
              </w:rPr>
              <w:t>0.170</w:t>
            </w:r>
          </w:p>
        </w:tc>
        <w:tc>
          <w:tcPr>
            <w:tcW w:type="dxa" w:w="617"/>
          </w:tcPr>
          <w:p>
            <w:r>
              <w:rPr>
                <w:sz w:val="18"/>
              </w:rPr>
              <w:t>1.047</w:t>
            </w:r>
          </w:p>
        </w:tc>
        <w:tc>
          <w:tcPr>
            <w:tcW w:type="dxa" w:w="617"/>
          </w:tcPr>
          <w:p>
            <w:r>
              <w:rPr>
                <w:sz w:val="18"/>
              </w:rPr>
              <w:t>6</w:t>
            </w:r>
          </w:p>
        </w:tc>
        <w:tc>
          <w:tcPr>
            <w:tcW w:type="dxa" w:w="617"/>
          </w:tcPr>
          <w:p>
            <w:r>
              <w:rPr>
                <w:sz w:val="18"/>
              </w:rPr>
              <w:t>0.154</w:t>
            </w:r>
          </w:p>
        </w:tc>
        <w:tc>
          <w:tcPr>
            <w:tcW w:type="dxa" w:w="617"/>
          </w:tcPr>
          <w:p>
            <w:r>
              <w:rPr>
                <w:sz w:val="18"/>
              </w:rPr>
              <w:t>False</w:t>
            </w:r>
          </w:p>
        </w:tc>
      </w:tr>
      <w:tr>
        <w:tc>
          <w:tcPr>
            <w:tcW w:type="dxa" w:w="617"/>
          </w:tcPr>
          <w:p>
            <w:r>
              <w:rPr>
                <w:sz w:val="18"/>
              </w:rPr>
              <w:t>D4_training_data_85202_MV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0.096</w:t>
            </w:r>
          </w:p>
        </w:tc>
        <w:tc>
          <w:tcPr>
            <w:tcW w:type="dxa" w:w="617"/>
          </w:tcPr>
          <w:p>
            <w:r>
              <w:rPr>
                <w:sz w:val="18"/>
              </w:rPr>
              <w:t>0.113</w:t>
            </w:r>
          </w:p>
        </w:tc>
        <w:tc>
          <w:tcPr>
            <w:tcW w:type="dxa" w:w="617"/>
          </w:tcPr>
          <w:p>
            <w:r>
              <w:rPr>
                <w:sz w:val="18"/>
              </w:rPr>
              <w:t>0.100</w:t>
            </w:r>
          </w:p>
        </w:tc>
        <w:tc>
          <w:tcPr>
            <w:tcW w:type="dxa" w:w="617"/>
          </w:tcPr>
          <w:p>
            <w:r>
              <w:rPr>
                <w:sz w:val="18"/>
              </w:rPr>
              <w:t>0.146</w:t>
            </w:r>
          </w:p>
        </w:tc>
        <w:tc>
          <w:tcPr>
            <w:tcW w:type="dxa" w:w="617"/>
          </w:tcPr>
          <w:p>
            <w:r>
              <w:rPr>
                <w:sz w:val="18"/>
              </w:rPr>
              <w:t>0.779</w:t>
            </w:r>
          </w:p>
        </w:tc>
        <w:tc>
          <w:tcPr>
            <w:tcW w:type="dxa" w:w="617"/>
          </w:tcPr>
          <w:p>
            <w:r>
              <w:rPr>
                <w:sz w:val="18"/>
              </w:rPr>
              <w:t>14</w:t>
            </w:r>
          </w:p>
        </w:tc>
        <w:tc>
          <w:tcPr>
            <w:tcW w:type="dxa" w:w="617"/>
          </w:tcPr>
          <w:p>
            <w:r>
              <w:rPr>
                <w:sz w:val="18"/>
              </w:rPr>
              <w:t>0.279</w:t>
            </w:r>
          </w:p>
        </w:tc>
        <w:tc>
          <w:tcPr>
            <w:tcW w:type="dxa" w:w="617"/>
          </w:tcPr>
          <w:p>
            <w:r>
              <w:rPr>
                <w:sz w:val="18"/>
              </w:rPr>
              <w:t>False</w:t>
            </w:r>
          </w:p>
        </w:tc>
      </w:tr>
      <w:tr>
        <w:tc>
          <w:tcPr>
            <w:tcW w:type="dxa" w:w="617"/>
          </w:tcPr>
          <w:p>
            <w:r>
              <w:rPr>
                <w:sz w:val="18"/>
              </w:rPr>
              <w:t>D4_training_data_85203_AV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0.132</w:t>
            </w:r>
          </w:p>
        </w:tc>
        <w:tc>
          <w:tcPr>
            <w:tcW w:type="dxa" w:w="617"/>
          </w:tcPr>
          <w:p>
            <w:r>
              <w:rPr>
                <w:sz w:val="18"/>
              </w:rPr>
              <w:t>0.117</w:t>
            </w:r>
          </w:p>
        </w:tc>
        <w:tc>
          <w:tcPr>
            <w:tcW w:type="dxa" w:w="617"/>
          </w:tcPr>
          <w:p>
            <w:r>
              <w:rPr>
                <w:sz w:val="18"/>
              </w:rPr>
              <w:t>0.125</w:t>
            </w:r>
          </w:p>
        </w:tc>
        <w:tc>
          <w:tcPr>
            <w:tcW w:type="dxa" w:w="617"/>
          </w:tcPr>
          <w:p>
            <w:r>
              <w:rPr>
                <w:sz w:val="18"/>
              </w:rPr>
              <w:t>0.149</w:t>
            </w:r>
          </w:p>
        </w:tc>
        <w:tc>
          <w:tcPr>
            <w:tcW w:type="dxa" w:w="617"/>
          </w:tcPr>
          <w:p>
            <w:r>
              <w:rPr>
                <w:sz w:val="18"/>
              </w:rPr>
              <w:t>0.791</w:t>
            </w:r>
          </w:p>
        </w:tc>
        <w:tc>
          <w:tcPr>
            <w:tcW w:type="dxa" w:w="617"/>
          </w:tcPr>
          <w:p>
            <w:r>
              <w:rPr>
                <w:sz w:val="18"/>
              </w:rPr>
              <w:t>7</w:t>
            </w:r>
          </w:p>
        </w:tc>
        <w:tc>
          <w:tcPr>
            <w:tcW w:type="dxa" w:w="617"/>
          </w:tcPr>
          <w:p>
            <w:r>
              <w:rPr>
                <w:sz w:val="18"/>
              </w:rPr>
              <w:t>0.210</w:t>
            </w:r>
          </w:p>
        </w:tc>
        <w:tc>
          <w:tcPr>
            <w:tcW w:type="dxa" w:w="617"/>
          </w:tcPr>
          <w:p>
            <w:r>
              <w:rPr>
                <w:sz w:val="18"/>
              </w:rPr>
              <w:t>False</w:t>
            </w:r>
          </w:p>
        </w:tc>
      </w:tr>
      <w:tr>
        <w:tc>
          <w:tcPr>
            <w:tcW w:type="dxa" w:w="617"/>
          </w:tcPr>
          <w:p>
            <w:r>
              <w:rPr>
                <w:sz w:val="18"/>
              </w:rPr>
              <w:t>D4_training_data_85203_MV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0.117</w:t>
            </w:r>
          </w:p>
        </w:tc>
        <w:tc>
          <w:tcPr>
            <w:tcW w:type="dxa" w:w="617"/>
          </w:tcPr>
          <w:p>
            <w:r>
              <w:rPr>
                <w:sz w:val="18"/>
              </w:rPr>
              <w:t>0.126</w:t>
            </w:r>
          </w:p>
        </w:tc>
        <w:tc>
          <w:tcPr>
            <w:tcW w:type="dxa" w:w="617"/>
          </w:tcPr>
          <w:p>
            <w:r>
              <w:rPr>
                <w:sz w:val="18"/>
              </w:rPr>
              <w:t>0.099</w:t>
            </w:r>
          </w:p>
        </w:tc>
        <w:tc>
          <w:tcPr>
            <w:tcW w:type="dxa" w:w="617"/>
          </w:tcPr>
          <w:p>
            <w:r>
              <w:rPr>
                <w:sz w:val="18"/>
              </w:rPr>
              <w:t>0.150</w:t>
            </w:r>
          </w:p>
        </w:tc>
        <w:tc>
          <w:tcPr>
            <w:tcW w:type="dxa" w:w="617"/>
          </w:tcPr>
          <w:p>
            <w:r>
              <w:rPr>
                <w:sz w:val="18"/>
              </w:rPr>
              <w:t>0.852</w:t>
            </w:r>
          </w:p>
        </w:tc>
        <w:tc>
          <w:tcPr>
            <w:tcW w:type="dxa" w:w="617"/>
          </w:tcPr>
          <w:p>
            <w:r>
              <w:rPr>
                <w:sz w:val="18"/>
              </w:rPr>
              <w:t>8</w:t>
            </w:r>
          </w:p>
        </w:tc>
        <w:tc>
          <w:tcPr>
            <w:tcW w:type="dxa" w:w="617"/>
          </w:tcPr>
          <w:p>
            <w:r>
              <w:rPr>
                <w:sz w:val="18"/>
              </w:rPr>
              <w:t>0.176</w:t>
            </w:r>
          </w:p>
        </w:tc>
        <w:tc>
          <w:tcPr>
            <w:tcW w:type="dxa" w:w="617"/>
          </w:tcPr>
          <w:p>
            <w:r>
              <w:rPr>
                <w:sz w:val="18"/>
              </w:rPr>
              <w:t>False</w:t>
            </w:r>
          </w:p>
        </w:tc>
      </w:tr>
      <w:tr>
        <w:tc>
          <w:tcPr>
            <w:tcW w:type="dxa" w:w="617"/>
          </w:tcPr>
          <w:p>
            <w:r>
              <w:rPr>
                <w:sz w:val="18"/>
              </w:rPr>
              <w:t>D4_training_data_85207_AV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28</w:t>
            </w:r>
          </w:p>
        </w:tc>
        <w:tc>
          <w:tcPr>
            <w:tcW w:type="dxa" w:w="617"/>
          </w:tcPr>
          <w:p>
            <w:r>
              <w:rPr>
                <w:sz w:val="18"/>
              </w:rPr>
              <w:t>0.114</w:t>
            </w:r>
          </w:p>
        </w:tc>
        <w:tc>
          <w:tcPr>
            <w:tcW w:type="dxa" w:w="617"/>
          </w:tcPr>
          <w:p>
            <w:r>
              <w:rPr>
                <w:sz w:val="18"/>
              </w:rPr>
              <w:t>0.119</w:t>
            </w:r>
          </w:p>
        </w:tc>
        <w:tc>
          <w:tcPr>
            <w:tcW w:type="dxa" w:w="617"/>
          </w:tcPr>
          <w:p>
            <w:r>
              <w:rPr>
                <w:sz w:val="18"/>
              </w:rPr>
              <w:t>0.100</w:t>
            </w:r>
          </w:p>
        </w:tc>
        <w:tc>
          <w:tcPr>
            <w:tcW w:type="dxa" w:w="617"/>
          </w:tcPr>
          <w:p>
            <w:r>
              <w:rPr>
                <w:sz w:val="18"/>
              </w:rPr>
              <w:t>0.291</w:t>
            </w:r>
          </w:p>
        </w:tc>
        <w:tc>
          <w:tcPr>
            <w:tcW w:type="dxa" w:w="617"/>
          </w:tcPr>
          <w:p>
            <w:r>
              <w:rPr>
                <w:sz w:val="18"/>
              </w:rPr>
              <w:t>0.404</w:t>
            </w:r>
          </w:p>
        </w:tc>
        <w:tc>
          <w:tcPr>
            <w:tcW w:type="dxa" w:w="617"/>
          </w:tcPr>
          <w:p>
            <w:r>
              <w:rPr>
                <w:sz w:val="18"/>
              </w:rPr>
              <w:t>28</w:t>
            </w:r>
          </w:p>
        </w:tc>
        <w:tc>
          <w:tcPr>
            <w:tcW w:type="dxa" w:w="617"/>
          </w:tcPr>
          <w:p>
            <w:r>
              <w:rPr>
                <w:sz w:val="18"/>
              </w:rPr>
              <w:t>1.000</w:t>
            </w:r>
          </w:p>
        </w:tc>
        <w:tc>
          <w:tcPr>
            <w:tcW w:type="dxa" w:w="617"/>
          </w:tcPr>
          <w:p>
            <w:r>
              <w:rPr>
                <w:sz w:val="18"/>
              </w:rPr>
              <w:t>False</w:t>
            </w:r>
          </w:p>
        </w:tc>
      </w:tr>
      <w:tr>
        <w:tc>
          <w:tcPr>
            <w:tcW w:type="dxa" w:w="617"/>
          </w:tcPr>
          <w:p>
            <w:r>
              <w:rPr>
                <w:sz w:val="18"/>
              </w:rPr>
              <w:t>D4_training_data_85207_MV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0.127</w:t>
            </w:r>
          </w:p>
        </w:tc>
        <w:tc>
          <w:tcPr>
            <w:tcW w:type="dxa" w:w="617"/>
          </w:tcPr>
          <w:p>
            <w:r>
              <w:rPr>
                <w:sz w:val="18"/>
              </w:rPr>
              <w:t>0.103</w:t>
            </w:r>
          </w:p>
        </w:tc>
        <w:tc>
          <w:tcPr>
            <w:tcW w:type="dxa" w:w="617"/>
          </w:tcPr>
          <w:p>
            <w:r>
              <w:rPr>
                <w:sz w:val="18"/>
              </w:rPr>
              <w:t>0.095</w:t>
            </w:r>
          </w:p>
        </w:tc>
        <w:tc>
          <w:tcPr>
            <w:tcW w:type="dxa" w:w="617"/>
          </w:tcPr>
          <w:p>
            <w:r>
              <w:rPr>
                <w:sz w:val="18"/>
              </w:rPr>
              <w:t>0.253</w:t>
            </w:r>
          </w:p>
        </w:tc>
        <w:tc>
          <w:tcPr>
            <w:tcW w:type="dxa" w:w="617"/>
          </w:tcPr>
          <w:p>
            <w:r>
              <w:rPr>
                <w:sz w:val="18"/>
              </w:rPr>
              <w:t>0.411</w:t>
            </w:r>
          </w:p>
        </w:tc>
        <w:tc>
          <w:tcPr>
            <w:tcW w:type="dxa" w:w="617"/>
          </w:tcPr>
          <w:p>
            <w:r>
              <w:rPr>
                <w:sz w:val="18"/>
              </w:rPr>
              <w:t>20</w:t>
            </w:r>
          </w:p>
        </w:tc>
        <w:tc>
          <w:tcPr>
            <w:tcW w:type="dxa" w:w="617"/>
          </w:tcPr>
          <w:p>
            <w:r>
              <w:rPr>
                <w:sz w:val="18"/>
              </w:rPr>
              <w:t>0.597</w:t>
            </w:r>
          </w:p>
        </w:tc>
        <w:tc>
          <w:tcPr>
            <w:tcW w:type="dxa" w:w="617"/>
          </w:tcPr>
          <w:p>
            <w:r>
              <w:rPr>
                <w:sz w:val="18"/>
              </w:rPr>
              <w:t>False</w:t>
            </w:r>
          </w:p>
        </w:tc>
      </w:tr>
      <w:tr>
        <w:tc>
          <w:tcPr>
            <w:tcW w:type="dxa" w:w="617"/>
          </w:tcPr>
          <w:p>
            <w:r>
              <w:rPr>
                <w:sz w:val="18"/>
              </w:rPr>
              <w:t>D4_training_data_85207_PV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0.128</w:t>
            </w:r>
          </w:p>
        </w:tc>
        <w:tc>
          <w:tcPr>
            <w:tcW w:type="dxa" w:w="617"/>
          </w:tcPr>
          <w:p>
            <w:r>
              <w:rPr>
                <w:sz w:val="18"/>
              </w:rPr>
              <w:t>0.088</w:t>
            </w:r>
          </w:p>
        </w:tc>
        <w:tc>
          <w:tcPr>
            <w:tcW w:type="dxa" w:w="617"/>
          </w:tcPr>
          <w:p>
            <w:r>
              <w:rPr>
                <w:sz w:val="18"/>
              </w:rPr>
              <w:t>0.112</w:t>
            </w:r>
          </w:p>
        </w:tc>
        <w:tc>
          <w:tcPr>
            <w:tcW w:type="dxa" w:w="617"/>
          </w:tcPr>
          <w:p>
            <w:r>
              <w:rPr>
                <w:sz w:val="18"/>
              </w:rPr>
              <w:t>0.266</w:t>
            </w:r>
          </w:p>
        </w:tc>
        <w:tc>
          <w:tcPr>
            <w:tcW w:type="dxa" w:w="617"/>
          </w:tcPr>
          <w:p>
            <w:r>
              <w:rPr>
                <w:sz w:val="18"/>
              </w:rPr>
              <w:t>0.337</w:t>
            </w:r>
          </w:p>
        </w:tc>
        <w:tc>
          <w:tcPr>
            <w:tcW w:type="dxa" w:w="617"/>
          </w:tcPr>
          <w:p>
            <w:r>
              <w:rPr>
                <w:sz w:val="18"/>
              </w:rPr>
              <w:t>25</w:t>
            </w:r>
          </w:p>
        </w:tc>
        <w:tc>
          <w:tcPr>
            <w:tcW w:type="dxa" w:w="617"/>
          </w:tcPr>
          <w:p>
            <w:r>
              <w:rPr>
                <w:sz w:val="18"/>
              </w:rPr>
              <w:t>0.758</w:t>
            </w:r>
          </w:p>
        </w:tc>
        <w:tc>
          <w:tcPr>
            <w:tcW w:type="dxa" w:w="617"/>
          </w:tcPr>
          <w:p>
            <w:r>
              <w:rPr>
                <w:sz w:val="18"/>
              </w:rPr>
              <w:t>False</w:t>
            </w:r>
          </w:p>
        </w:tc>
      </w:tr>
      <w:tr>
        <w:tc>
          <w:tcPr>
            <w:tcW w:type="dxa" w:w="617"/>
          </w:tcPr>
          <w:p>
            <w:r>
              <w:rPr>
                <w:sz w:val="18"/>
              </w:rPr>
              <w:t>D4_training_data_85207_TV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0.126</w:t>
            </w:r>
          </w:p>
        </w:tc>
        <w:tc>
          <w:tcPr>
            <w:tcW w:type="dxa" w:w="617"/>
          </w:tcPr>
          <w:p>
            <w:r>
              <w:rPr>
                <w:sz w:val="18"/>
              </w:rPr>
              <w:t>0.082</w:t>
            </w:r>
          </w:p>
        </w:tc>
        <w:tc>
          <w:tcPr>
            <w:tcW w:type="dxa" w:w="617"/>
          </w:tcPr>
          <w:p>
            <w:r>
              <w:rPr>
                <w:sz w:val="18"/>
              </w:rPr>
              <w:t>0.113</w:t>
            </w:r>
          </w:p>
        </w:tc>
        <w:tc>
          <w:tcPr>
            <w:tcW w:type="dxa" w:w="617"/>
          </w:tcPr>
          <w:p>
            <w:r>
              <w:rPr>
                <w:sz w:val="18"/>
              </w:rPr>
              <w:t>0.271</w:t>
            </w:r>
          </w:p>
        </w:tc>
        <w:tc>
          <w:tcPr>
            <w:tcW w:type="dxa" w:w="617"/>
          </w:tcPr>
          <w:p>
            <w:r>
              <w:rPr>
                <w:sz w:val="18"/>
              </w:rPr>
              <w:t>0.317</w:t>
            </w:r>
          </w:p>
        </w:tc>
        <w:tc>
          <w:tcPr>
            <w:tcW w:type="dxa" w:w="617"/>
          </w:tcPr>
          <w:p>
            <w:r>
              <w:rPr>
                <w:sz w:val="18"/>
              </w:rPr>
              <w:t>31</w:t>
            </w:r>
          </w:p>
        </w:tc>
        <w:tc>
          <w:tcPr>
            <w:tcW w:type="dxa" w:w="617"/>
          </w:tcPr>
          <w:p>
            <w:r>
              <w:rPr>
                <w:sz w:val="18"/>
              </w:rPr>
              <w:t>0.953</w:t>
            </w:r>
          </w:p>
        </w:tc>
        <w:tc>
          <w:tcPr>
            <w:tcW w:type="dxa" w:w="617"/>
          </w:tcPr>
          <w:p>
            <w:r>
              <w:rPr>
                <w:sz w:val="18"/>
              </w:rPr>
              <w:t>False</w:t>
            </w:r>
          </w:p>
        </w:tc>
      </w:tr>
      <w:tr>
        <w:tc>
          <w:tcPr>
            <w:tcW w:type="dxa" w:w="617"/>
          </w:tcPr>
          <w:p>
            <w:r>
              <w:rPr>
                <w:sz w:val="18"/>
              </w:rPr>
              <w:t>D4_training_data_85210_AV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38</w:t>
            </w:r>
          </w:p>
        </w:tc>
        <w:tc>
          <w:tcPr>
            <w:tcW w:type="dxa" w:w="617"/>
          </w:tcPr>
          <w:p>
            <w:r>
              <w:rPr>
                <w:sz w:val="18"/>
              </w:rPr>
              <w:t>0.115</w:t>
            </w:r>
          </w:p>
        </w:tc>
        <w:tc>
          <w:tcPr>
            <w:tcW w:type="dxa" w:w="617"/>
          </w:tcPr>
          <w:p>
            <w:r>
              <w:rPr>
                <w:sz w:val="18"/>
              </w:rPr>
              <w:t>0.108</w:t>
            </w:r>
          </w:p>
        </w:tc>
        <w:tc>
          <w:tcPr>
            <w:tcW w:type="dxa" w:w="617"/>
          </w:tcPr>
          <w:p>
            <w:r>
              <w:rPr>
                <w:sz w:val="18"/>
              </w:rPr>
              <w:t>0.110</w:t>
            </w:r>
          </w:p>
        </w:tc>
        <w:tc>
          <w:tcPr>
            <w:tcW w:type="dxa" w:w="617"/>
          </w:tcPr>
          <w:p>
            <w:r>
              <w:rPr>
                <w:sz w:val="18"/>
              </w:rPr>
              <w:t>0.151</w:t>
            </w:r>
          </w:p>
        </w:tc>
        <w:tc>
          <w:tcPr>
            <w:tcW w:type="dxa" w:w="617"/>
          </w:tcPr>
          <w:p>
            <w:r>
              <w:rPr>
                <w:sz w:val="18"/>
              </w:rPr>
              <w:t>0.729</w:t>
            </w:r>
          </w:p>
        </w:tc>
        <w:tc>
          <w:tcPr>
            <w:tcW w:type="dxa" w:w="617"/>
          </w:tcPr>
          <w:p>
            <w:r>
              <w:rPr>
                <w:sz w:val="18"/>
              </w:rPr>
              <w:t>38</w:t>
            </w:r>
          </w:p>
        </w:tc>
        <w:tc>
          <w:tcPr>
            <w:tcW w:type="dxa" w:w="617"/>
          </w:tcPr>
          <w:p>
            <w:r>
              <w:rPr>
                <w:sz w:val="18"/>
              </w:rPr>
              <w:t>0.895</w:t>
            </w:r>
          </w:p>
        </w:tc>
        <w:tc>
          <w:tcPr>
            <w:tcW w:type="dxa" w:w="617"/>
          </w:tcPr>
          <w:p>
            <w:r>
              <w:rPr>
                <w:sz w:val="18"/>
              </w:rPr>
              <w:t>False</w:t>
            </w:r>
          </w:p>
        </w:tc>
      </w:tr>
      <w:tr>
        <w:tc>
          <w:tcPr>
            <w:tcW w:type="dxa" w:w="617"/>
          </w:tcPr>
          <w:p>
            <w:r>
              <w:rPr>
                <w:sz w:val="18"/>
              </w:rPr>
              <w:t>D4_training_data_85210_MV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0.130</w:t>
            </w:r>
          </w:p>
        </w:tc>
        <w:tc>
          <w:tcPr>
            <w:tcW w:type="dxa" w:w="617"/>
          </w:tcPr>
          <w:p>
            <w:r>
              <w:rPr>
                <w:sz w:val="18"/>
              </w:rPr>
              <w:t>0.110</w:t>
            </w:r>
          </w:p>
        </w:tc>
        <w:tc>
          <w:tcPr>
            <w:tcW w:type="dxa" w:w="617"/>
          </w:tcPr>
          <w:p>
            <w:r>
              <w:rPr>
                <w:sz w:val="18"/>
              </w:rPr>
              <w:t>0.110</w:t>
            </w:r>
          </w:p>
        </w:tc>
        <w:tc>
          <w:tcPr>
            <w:tcW w:type="dxa" w:w="617"/>
          </w:tcPr>
          <w:p>
            <w:r>
              <w:rPr>
                <w:sz w:val="18"/>
              </w:rPr>
              <w:t>0.159</w:t>
            </w:r>
          </w:p>
        </w:tc>
        <w:tc>
          <w:tcPr>
            <w:tcW w:type="dxa" w:w="617"/>
          </w:tcPr>
          <w:p>
            <w:r>
              <w:rPr>
                <w:sz w:val="18"/>
              </w:rPr>
              <w:t>0.698</w:t>
            </w:r>
          </w:p>
        </w:tc>
        <w:tc>
          <w:tcPr>
            <w:tcW w:type="dxa" w:w="617"/>
          </w:tcPr>
          <w:p>
            <w:r>
              <w:rPr>
                <w:sz w:val="18"/>
              </w:rPr>
              <w:t>30</w:t>
            </w:r>
          </w:p>
        </w:tc>
        <w:tc>
          <w:tcPr>
            <w:tcW w:type="dxa" w:w="617"/>
          </w:tcPr>
          <w:p>
            <w:r>
              <w:rPr>
                <w:sz w:val="18"/>
              </w:rPr>
              <w:t>0.716</w:t>
            </w:r>
          </w:p>
        </w:tc>
        <w:tc>
          <w:tcPr>
            <w:tcW w:type="dxa" w:w="617"/>
          </w:tcPr>
          <w:p>
            <w:r>
              <w:rPr>
                <w:sz w:val="18"/>
              </w:rPr>
              <w:t>False</w:t>
            </w:r>
          </w:p>
        </w:tc>
      </w:tr>
      <w:tr>
        <w:tc>
          <w:tcPr>
            <w:tcW w:type="dxa" w:w="617"/>
          </w:tcPr>
          <w:p>
            <w:r>
              <w:rPr>
                <w:sz w:val="18"/>
              </w:rPr>
              <w:t>D4_training_data_85210_PV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38</w:t>
            </w:r>
          </w:p>
        </w:tc>
        <w:tc>
          <w:tcPr>
            <w:tcW w:type="dxa" w:w="617"/>
          </w:tcPr>
          <w:p>
            <w:r>
              <w:rPr>
                <w:sz w:val="18"/>
              </w:rPr>
              <w:t>0.125</w:t>
            </w:r>
          </w:p>
        </w:tc>
        <w:tc>
          <w:tcPr>
            <w:tcW w:type="dxa" w:w="617"/>
          </w:tcPr>
          <w:p>
            <w:r>
              <w:rPr>
                <w:sz w:val="18"/>
              </w:rPr>
              <w:t>0.113</w:t>
            </w:r>
          </w:p>
        </w:tc>
        <w:tc>
          <w:tcPr>
            <w:tcW w:type="dxa" w:w="617"/>
          </w:tcPr>
          <w:p>
            <w:r>
              <w:rPr>
                <w:sz w:val="18"/>
              </w:rPr>
              <w:t>0.117</w:t>
            </w:r>
          </w:p>
        </w:tc>
        <w:tc>
          <w:tcPr>
            <w:tcW w:type="dxa" w:w="617"/>
          </w:tcPr>
          <w:p>
            <w:r>
              <w:rPr>
                <w:sz w:val="18"/>
              </w:rPr>
              <w:t>0.155</w:t>
            </w:r>
          </w:p>
        </w:tc>
        <w:tc>
          <w:tcPr>
            <w:tcW w:type="dxa" w:w="617"/>
          </w:tcPr>
          <w:p>
            <w:r>
              <w:rPr>
                <w:sz w:val="18"/>
              </w:rPr>
              <w:t>0.748</w:t>
            </w:r>
          </w:p>
        </w:tc>
        <w:tc>
          <w:tcPr>
            <w:tcW w:type="dxa" w:w="617"/>
          </w:tcPr>
          <w:p>
            <w:r>
              <w:rPr>
                <w:sz w:val="18"/>
              </w:rPr>
              <w:t>38</w:t>
            </w:r>
          </w:p>
        </w:tc>
        <w:tc>
          <w:tcPr>
            <w:tcW w:type="dxa" w:w="617"/>
          </w:tcPr>
          <w:p>
            <w:r>
              <w:rPr>
                <w:sz w:val="18"/>
              </w:rPr>
              <w:t>0.937</w:t>
            </w:r>
          </w:p>
        </w:tc>
        <w:tc>
          <w:tcPr>
            <w:tcW w:type="dxa" w:w="617"/>
          </w:tcPr>
          <w:p>
            <w:r>
              <w:rPr>
                <w:sz w:val="18"/>
              </w:rPr>
              <w:t>False</w:t>
            </w:r>
          </w:p>
        </w:tc>
      </w:tr>
      <w:tr>
        <w:tc>
          <w:tcPr>
            <w:tcW w:type="dxa" w:w="617"/>
          </w:tcPr>
          <w:p>
            <w:r>
              <w:rPr>
                <w:sz w:val="18"/>
              </w:rPr>
              <w:t>D4_training_data_85210_TV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52</w:t>
            </w:r>
          </w:p>
        </w:tc>
        <w:tc>
          <w:tcPr>
            <w:tcW w:type="dxa" w:w="617"/>
          </w:tcPr>
          <w:p>
            <w:r>
              <w:rPr>
                <w:sz w:val="18"/>
              </w:rPr>
              <w:t>0.129</w:t>
            </w:r>
          </w:p>
        </w:tc>
        <w:tc>
          <w:tcPr>
            <w:tcW w:type="dxa" w:w="617"/>
          </w:tcPr>
          <w:p>
            <w:r>
              <w:rPr>
                <w:sz w:val="18"/>
              </w:rPr>
              <w:t>0.117</w:t>
            </w:r>
          </w:p>
        </w:tc>
        <w:tc>
          <w:tcPr>
            <w:tcW w:type="dxa" w:w="617"/>
          </w:tcPr>
          <w:p>
            <w:r>
              <w:rPr>
                <w:sz w:val="18"/>
              </w:rPr>
              <w:t>0.111</w:t>
            </w:r>
          </w:p>
        </w:tc>
        <w:tc>
          <w:tcPr>
            <w:tcW w:type="dxa" w:w="617"/>
          </w:tcPr>
          <w:p>
            <w:r>
              <w:rPr>
                <w:sz w:val="18"/>
              </w:rPr>
              <w:t>0.159</w:t>
            </w:r>
          </w:p>
        </w:tc>
        <w:tc>
          <w:tcPr>
            <w:tcW w:type="dxa" w:w="617"/>
          </w:tcPr>
          <w:p>
            <w:r>
              <w:rPr>
                <w:sz w:val="18"/>
              </w:rPr>
              <w:t>0.743</w:t>
            </w:r>
          </w:p>
        </w:tc>
        <w:tc>
          <w:tcPr>
            <w:tcW w:type="dxa" w:w="617"/>
          </w:tcPr>
          <w:p>
            <w:r>
              <w:rPr>
                <w:sz w:val="18"/>
              </w:rPr>
              <w:t>52</w:t>
            </w:r>
          </w:p>
        </w:tc>
        <w:tc>
          <w:tcPr>
            <w:tcW w:type="dxa" w:w="617"/>
          </w:tcPr>
          <w:p>
            <w:r>
              <w:rPr>
                <w:sz w:val="18"/>
              </w:rPr>
              <w:t>0.855</w:t>
            </w:r>
          </w:p>
        </w:tc>
        <w:tc>
          <w:tcPr>
            <w:tcW w:type="dxa" w:w="617"/>
          </w:tcPr>
          <w:p>
            <w:r>
              <w:rPr>
                <w:sz w:val="18"/>
              </w:rPr>
              <w:t>False</w:t>
            </w:r>
          </w:p>
        </w:tc>
      </w:tr>
      <w:tr>
        <w:tc>
          <w:tcPr>
            <w:tcW w:type="dxa" w:w="617"/>
          </w:tcPr>
          <w:p>
            <w:r>
              <w:rPr>
                <w:sz w:val="18"/>
              </w:rPr>
              <w:t>D4_training_data_85212_AV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32</w:t>
            </w:r>
          </w:p>
        </w:tc>
        <w:tc>
          <w:tcPr>
            <w:tcW w:type="dxa" w:w="617"/>
          </w:tcPr>
          <w:p>
            <w:r>
              <w:rPr>
                <w:sz w:val="18"/>
              </w:rPr>
              <w:t>0.128</w:t>
            </w:r>
          </w:p>
        </w:tc>
        <w:tc>
          <w:tcPr>
            <w:tcW w:type="dxa" w:w="617"/>
          </w:tcPr>
          <w:p>
            <w:r>
              <w:rPr>
                <w:sz w:val="18"/>
              </w:rPr>
              <w:t>0.166</w:t>
            </w:r>
          </w:p>
        </w:tc>
        <w:tc>
          <w:tcPr>
            <w:tcW w:type="dxa" w:w="617"/>
          </w:tcPr>
          <w:p>
            <w:r>
              <w:rPr>
                <w:sz w:val="18"/>
              </w:rPr>
              <w:t>0.115</w:t>
            </w:r>
          </w:p>
        </w:tc>
        <w:tc>
          <w:tcPr>
            <w:tcW w:type="dxa" w:w="617"/>
          </w:tcPr>
          <w:p>
            <w:r>
              <w:rPr>
                <w:sz w:val="18"/>
              </w:rPr>
              <w:t>0.204</w:t>
            </w:r>
          </w:p>
        </w:tc>
        <w:tc>
          <w:tcPr>
            <w:tcW w:type="dxa" w:w="617"/>
          </w:tcPr>
          <w:p>
            <w:r>
              <w:rPr>
                <w:sz w:val="18"/>
              </w:rPr>
              <w:t>0.822</w:t>
            </w:r>
          </w:p>
        </w:tc>
        <w:tc>
          <w:tcPr>
            <w:tcW w:type="dxa" w:w="617"/>
          </w:tcPr>
          <w:p>
            <w:r>
              <w:rPr>
                <w:sz w:val="18"/>
              </w:rPr>
              <w:t>31</w:t>
            </w:r>
          </w:p>
        </w:tc>
        <w:tc>
          <w:tcPr>
            <w:tcW w:type="dxa" w:w="617"/>
          </w:tcPr>
          <w:p>
            <w:r>
              <w:rPr>
                <w:sz w:val="18"/>
              </w:rPr>
              <w:t>1.000</w:t>
            </w:r>
          </w:p>
        </w:tc>
        <w:tc>
          <w:tcPr>
            <w:tcW w:type="dxa" w:w="617"/>
          </w:tcPr>
          <w:p>
            <w:r>
              <w:rPr>
                <w:sz w:val="18"/>
              </w:rPr>
              <w:t>False</w:t>
            </w:r>
          </w:p>
        </w:tc>
      </w:tr>
      <w:tr>
        <w:tc>
          <w:tcPr>
            <w:tcW w:type="dxa" w:w="617"/>
          </w:tcPr>
          <w:p>
            <w:r>
              <w:rPr>
                <w:sz w:val="18"/>
              </w:rPr>
              <w:t>D4_training_data_85212_MV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0.119</w:t>
            </w:r>
          </w:p>
        </w:tc>
        <w:tc>
          <w:tcPr>
            <w:tcW w:type="dxa" w:w="617"/>
          </w:tcPr>
          <w:p>
            <w:r>
              <w:rPr>
                <w:sz w:val="18"/>
              </w:rPr>
              <w:t>0.175</w:t>
            </w:r>
          </w:p>
        </w:tc>
        <w:tc>
          <w:tcPr>
            <w:tcW w:type="dxa" w:w="617"/>
          </w:tcPr>
          <w:p>
            <w:r>
              <w:rPr>
                <w:sz w:val="18"/>
              </w:rPr>
              <w:t>0.104</w:t>
            </w:r>
          </w:p>
        </w:tc>
        <w:tc>
          <w:tcPr>
            <w:tcW w:type="dxa" w:w="617"/>
          </w:tcPr>
          <w:p>
            <w:r>
              <w:rPr>
                <w:sz w:val="18"/>
              </w:rPr>
              <w:t>0.204</w:t>
            </w:r>
          </w:p>
        </w:tc>
        <w:tc>
          <w:tcPr>
            <w:tcW w:type="dxa" w:w="617"/>
          </w:tcPr>
          <w:p>
            <w:r>
              <w:rPr>
                <w:sz w:val="18"/>
              </w:rPr>
              <w:t>0.860</w:t>
            </w:r>
          </w:p>
        </w:tc>
        <w:tc>
          <w:tcPr>
            <w:tcW w:type="dxa" w:w="617"/>
          </w:tcPr>
          <w:p>
            <w:r>
              <w:rPr>
                <w:sz w:val="18"/>
              </w:rPr>
              <w:t>20</w:t>
            </w:r>
          </w:p>
        </w:tc>
        <w:tc>
          <w:tcPr>
            <w:tcW w:type="dxa" w:w="617"/>
          </w:tcPr>
          <w:p>
            <w:r>
              <w:rPr>
                <w:sz w:val="18"/>
              </w:rPr>
              <w:t>0.627</w:t>
            </w:r>
          </w:p>
        </w:tc>
        <w:tc>
          <w:tcPr>
            <w:tcW w:type="dxa" w:w="617"/>
          </w:tcPr>
          <w:p>
            <w:r>
              <w:rPr>
                <w:sz w:val="18"/>
              </w:rPr>
              <w:t>False</w:t>
            </w:r>
          </w:p>
        </w:tc>
      </w:tr>
      <w:tr>
        <w:tc>
          <w:tcPr>
            <w:tcW w:type="dxa" w:w="617"/>
          </w:tcPr>
          <w:p>
            <w:r>
              <w:rPr>
                <w:sz w:val="18"/>
              </w:rPr>
              <w:t>D4_training_data_85212_PV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0.118</w:t>
            </w:r>
          </w:p>
        </w:tc>
        <w:tc>
          <w:tcPr>
            <w:tcW w:type="dxa" w:w="617"/>
          </w:tcPr>
          <w:p>
            <w:r>
              <w:rPr>
                <w:sz w:val="18"/>
              </w:rPr>
              <w:t>0.154</w:t>
            </w:r>
          </w:p>
        </w:tc>
        <w:tc>
          <w:tcPr>
            <w:tcW w:type="dxa" w:w="617"/>
          </w:tcPr>
          <w:p>
            <w:r>
              <w:rPr>
                <w:sz w:val="18"/>
              </w:rPr>
              <w:t>0.117</w:t>
            </w:r>
          </w:p>
        </w:tc>
        <w:tc>
          <w:tcPr>
            <w:tcW w:type="dxa" w:w="617"/>
          </w:tcPr>
          <w:p>
            <w:r>
              <w:rPr>
                <w:sz w:val="18"/>
              </w:rPr>
              <w:t>0.190</w:t>
            </w:r>
          </w:p>
        </w:tc>
        <w:tc>
          <w:tcPr>
            <w:tcW w:type="dxa" w:w="617"/>
          </w:tcPr>
          <w:p>
            <w:r>
              <w:rPr>
                <w:sz w:val="18"/>
              </w:rPr>
              <w:t>0.821</w:t>
            </w:r>
          </w:p>
        </w:tc>
        <w:tc>
          <w:tcPr>
            <w:tcW w:type="dxa" w:w="617"/>
          </w:tcPr>
          <w:p>
            <w:r>
              <w:rPr>
                <w:sz w:val="18"/>
              </w:rPr>
              <w:t>25</w:t>
            </w:r>
          </w:p>
        </w:tc>
        <w:tc>
          <w:tcPr>
            <w:tcW w:type="dxa" w:w="617"/>
          </w:tcPr>
          <w:p>
            <w:r>
              <w:rPr>
                <w:sz w:val="18"/>
              </w:rPr>
              <w:t>1.000</w:t>
            </w:r>
          </w:p>
        </w:tc>
        <w:tc>
          <w:tcPr>
            <w:tcW w:type="dxa" w:w="617"/>
          </w:tcPr>
          <w:p>
            <w:r>
              <w:rPr>
                <w:sz w:val="18"/>
              </w:rPr>
              <w:t>False</w:t>
            </w:r>
          </w:p>
        </w:tc>
      </w:tr>
      <w:tr>
        <w:tc>
          <w:tcPr>
            <w:tcW w:type="dxa" w:w="617"/>
          </w:tcPr>
          <w:p>
            <w:r>
              <w:rPr>
                <w:sz w:val="18"/>
              </w:rPr>
              <w:t>D4_training_data_85212_TV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0.136</w:t>
            </w:r>
          </w:p>
        </w:tc>
        <w:tc>
          <w:tcPr>
            <w:tcW w:type="dxa" w:w="617"/>
          </w:tcPr>
          <w:p>
            <w:r>
              <w:rPr>
                <w:sz w:val="18"/>
              </w:rPr>
              <w:t>0.153</w:t>
            </w:r>
          </w:p>
        </w:tc>
        <w:tc>
          <w:tcPr>
            <w:tcW w:type="dxa" w:w="617"/>
          </w:tcPr>
          <w:p>
            <w:r>
              <w:rPr>
                <w:sz w:val="18"/>
              </w:rPr>
              <w:t>0.107</w:t>
            </w:r>
          </w:p>
        </w:tc>
        <w:tc>
          <w:tcPr>
            <w:tcW w:type="dxa" w:w="617"/>
          </w:tcPr>
          <w:p>
            <w:r>
              <w:rPr>
                <w:sz w:val="18"/>
              </w:rPr>
              <w:t>0.194</w:t>
            </w:r>
          </w:p>
        </w:tc>
        <w:tc>
          <w:tcPr>
            <w:tcW w:type="dxa" w:w="617"/>
          </w:tcPr>
          <w:p>
            <w:r>
              <w:rPr>
                <w:sz w:val="18"/>
              </w:rPr>
              <w:t>0.793</w:t>
            </w:r>
          </w:p>
        </w:tc>
        <w:tc>
          <w:tcPr>
            <w:tcW w:type="dxa" w:w="617"/>
          </w:tcPr>
          <w:p>
            <w:r>
              <w:rPr>
                <w:sz w:val="18"/>
              </w:rPr>
              <w:t>33</w:t>
            </w:r>
          </w:p>
        </w:tc>
        <w:tc>
          <w:tcPr>
            <w:tcW w:type="dxa" w:w="617"/>
          </w:tcPr>
          <w:p>
            <w:r>
              <w:rPr>
                <w:sz w:val="18"/>
              </w:rPr>
              <w:t>1.000</w:t>
            </w:r>
          </w:p>
        </w:tc>
        <w:tc>
          <w:tcPr>
            <w:tcW w:type="dxa" w:w="617"/>
          </w:tcPr>
          <w:p>
            <w:r>
              <w:rPr>
                <w:sz w:val="18"/>
              </w:rPr>
              <w:t>False</w:t>
            </w:r>
          </w:p>
        </w:tc>
      </w:tr>
      <w:tr>
        <w:tc>
          <w:tcPr>
            <w:tcW w:type="dxa" w:w="617"/>
          </w:tcPr>
          <w:p>
            <w:r>
              <w:rPr>
                <w:sz w:val="18"/>
              </w:rPr>
              <w:t>D4_training_data_85213_AV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0.129</w:t>
            </w:r>
          </w:p>
        </w:tc>
        <w:tc>
          <w:tcPr>
            <w:tcW w:type="dxa" w:w="617"/>
          </w:tcPr>
          <w:p>
            <w:r>
              <w:rPr>
                <w:sz w:val="18"/>
              </w:rPr>
              <w:t>0.105</w:t>
            </w:r>
          </w:p>
        </w:tc>
        <w:tc>
          <w:tcPr>
            <w:tcW w:type="dxa" w:w="617"/>
          </w:tcPr>
          <w:p>
            <w:r>
              <w:rPr>
                <w:sz w:val="18"/>
              </w:rPr>
              <w:t>0.098</w:t>
            </w:r>
          </w:p>
        </w:tc>
        <w:tc>
          <w:tcPr>
            <w:tcW w:type="dxa" w:w="617"/>
          </w:tcPr>
          <w:p>
            <w:r>
              <w:rPr>
                <w:sz w:val="18"/>
              </w:rPr>
              <w:t>0.173</w:t>
            </w:r>
          </w:p>
        </w:tc>
        <w:tc>
          <w:tcPr>
            <w:tcW w:type="dxa" w:w="617"/>
          </w:tcPr>
          <w:p>
            <w:r>
              <w:rPr>
                <w:sz w:val="18"/>
              </w:rPr>
              <w:t>0.618</w:t>
            </w:r>
          </w:p>
        </w:tc>
        <w:tc>
          <w:tcPr>
            <w:tcW w:type="dxa" w:w="617"/>
          </w:tcPr>
          <w:p>
            <w:r>
              <w:rPr>
                <w:sz w:val="18"/>
              </w:rPr>
              <w:t>11</w:t>
            </w:r>
          </w:p>
        </w:tc>
        <w:tc>
          <w:tcPr>
            <w:tcW w:type="dxa" w:w="617"/>
          </w:tcPr>
          <w:p>
            <w:r>
              <w:rPr>
                <w:sz w:val="18"/>
              </w:rPr>
              <w:t>0.504</w:t>
            </w:r>
          </w:p>
        </w:tc>
        <w:tc>
          <w:tcPr>
            <w:tcW w:type="dxa" w:w="617"/>
          </w:tcPr>
          <w:p>
            <w:r>
              <w:rPr>
                <w:sz w:val="18"/>
              </w:rPr>
              <w:t>False</w:t>
            </w:r>
          </w:p>
        </w:tc>
      </w:tr>
      <w:tr>
        <w:tc>
          <w:tcPr>
            <w:tcW w:type="dxa" w:w="617"/>
          </w:tcPr>
          <w:p>
            <w:r>
              <w:rPr>
                <w:sz w:val="18"/>
              </w:rPr>
              <w:t>D4_training_data_85213_MV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8</w:t>
            </w:r>
          </w:p>
        </w:tc>
        <w:tc>
          <w:tcPr>
            <w:tcW w:type="dxa" w:w="617"/>
          </w:tcPr>
          <w:p>
            <w:r>
              <w:rPr>
                <w:sz w:val="18"/>
              </w:rPr>
              <w:t>0.081</w:t>
            </w:r>
          </w:p>
        </w:tc>
        <w:tc>
          <w:tcPr>
            <w:tcW w:type="dxa" w:w="617"/>
          </w:tcPr>
          <w:p>
            <w:r>
              <w:rPr>
                <w:sz w:val="18"/>
              </w:rPr>
              <w:t>0.156</w:t>
            </w:r>
          </w:p>
        </w:tc>
        <w:tc>
          <w:tcPr>
            <w:tcW w:type="dxa" w:w="617"/>
          </w:tcPr>
          <w:p>
            <w:r>
              <w:rPr>
                <w:sz w:val="18"/>
              </w:rPr>
              <w:t>0.069</w:t>
            </w:r>
          </w:p>
        </w:tc>
        <w:tc>
          <w:tcPr>
            <w:tcW w:type="dxa" w:w="617"/>
          </w:tcPr>
          <w:p>
            <w:r>
              <w:rPr>
                <w:sz w:val="18"/>
              </w:rPr>
              <w:t>0.198</w:t>
            </w:r>
          </w:p>
        </w:tc>
        <w:tc>
          <w:tcPr>
            <w:tcW w:type="dxa" w:w="617"/>
          </w:tcPr>
          <w:p>
            <w:r>
              <w:rPr>
                <w:sz w:val="18"/>
              </w:rPr>
              <w:t>0.783</w:t>
            </w:r>
          </w:p>
        </w:tc>
        <w:tc>
          <w:tcPr>
            <w:tcW w:type="dxa" w:w="617"/>
          </w:tcPr>
          <w:p>
            <w:r>
              <w:rPr>
                <w:sz w:val="18"/>
              </w:rPr>
              <w:t>7</w:t>
            </w:r>
          </w:p>
        </w:tc>
        <w:tc>
          <w:tcPr>
            <w:tcW w:type="dxa" w:w="617"/>
          </w:tcPr>
          <w:p>
            <w:r>
              <w:rPr>
                <w:sz w:val="18"/>
              </w:rPr>
              <w:t>0.184</w:t>
            </w:r>
          </w:p>
        </w:tc>
        <w:tc>
          <w:tcPr>
            <w:tcW w:type="dxa" w:w="617"/>
          </w:tcPr>
          <w:p>
            <w:r>
              <w:rPr>
                <w:sz w:val="18"/>
              </w:rPr>
              <w:t>False</w:t>
            </w:r>
          </w:p>
        </w:tc>
      </w:tr>
      <w:tr>
        <w:tc>
          <w:tcPr>
            <w:tcW w:type="dxa" w:w="617"/>
          </w:tcPr>
          <w:p>
            <w:r>
              <w:rPr>
                <w:sz w:val="18"/>
              </w:rPr>
              <w:t>D4_training_data_85213_PV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12</w:t>
            </w:r>
          </w:p>
        </w:tc>
        <w:tc>
          <w:tcPr>
            <w:tcW w:type="dxa" w:w="617"/>
          </w:tcPr>
          <w:p>
            <w:r>
              <w:rPr>
                <w:sz w:val="18"/>
              </w:rPr>
              <w:t>0.114</w:t>
            </w:r>
          </w:p>
        </w:tc>
        <w:tc>
          <w:tcPr>
            <w:tcW w:type="dxa" w:w="617"/>
          </w:tcPr>
          <w:p>
            <w:r>
              <w:rPr>
                <w:sz w:val="18"/>
              </w:rPr>
              <w:t>0.125</w:t>
            </w:r>
          </w:p>
        </w:tc>
        <w:tc>
          <w:tcPr>
            <w:tcW w:type="dxa" w:w="617"/>
          </w:tcPr>
          <w:p>
            <w:r>
              <w:rPr>
                <w:sz w:val="18"/>
              </w:rPr>
              <w:t>0.117</w:t>
            </w:r>
          </w:p>
        </w:tc>
        <w:tc>
          <w:tcPr>
            <w:tcW w:type="dxa" w:w="617"/>
          </w:tcPr>
          <w:p>
            <w:r>
              <w:rPr>
                <w:sz w:val="18"/>
              </w:rPr>
              <w:t>0.152</w:t>
            </w:r>
          </w:p>
        </w:tc>
        <w:tc>
          <w:tcPr>
            <w:tcW w:type="dxa" w:w="617"/>
          </w:tcPr>
          <w:p>
            <w:r>
              <w:rPr>
                <w:sz w:val="18"/>
              </w:rPr>
              <w:t>0.833</w:t>
            </w:r>
          </w:p>
        </w:tc>
        <w:tc>
          <w:tcPr>
            <w:tcW w:type="dxa" w:w="617"/>
          </w:tcPr>
          <w:p>
            <w:r>
              <w:rPr>
                <w:sz w:val="18"/>
              </w:rPr>
              <w:t>10</w:t>
            </w:r>
          </w:p>
        </w:tc>
        <w:tc>
          <w:tcPr>
            <w:tcW w:type="dxa" w:w="617"/>
          </w:tcPr>
          <w:p>
            <w:r>
              <w:rPr>
                <w:sz w:val="18"/>
              </w:rPr>
              <w:t>0.268</w:t>
            </w:r>
          </w:p>
        </w:tc>
        <w:tc>
          <w:tcPr>
            <w:tcW w:type="dxa" w:w="617"/>
          </w:tcPr>
          <w:p>
            <w:r>
              <w:rPr>
                <w:sz w:val="18"/>
              </w:rPr>
              <w:t>False</w:t>
            </w:r>
          </w:p>
        </w:tc>
      </w:tr>
      <w:tr>
        <w:tc>
          <w:tcPr>
            <w:tcW w:type="dxa" w:w="617"/>
          </w:tcPr>
          <w:p>
            <w:r>
              <w:rPr>
                <w:sz w:val="18"/>
              </w:rPr>
              <w:t>D4_training_data_85213_TV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0.108</w:t>
            </w:r>
          </w:p>
        </w:tc>
        <w:tc>
          <w:tcPr>
            <w:tcW w:type="dxa" w:w="617"/>
          </w:tcPr>
          <w:p>
            <w:r>
              <w:rPr>
                <w:sz w:val="18"/>
              </w:rPr>
              <w:t>0.124</w:t>
            </w:r>
          </w:p>
        </w:tc>
        <w:tc>
          <w:tcPr>
            <w:tcW w:type="dxa" w:w="617"/>
          </w:tcPr>
          <w:p>
            <w:r>
              <w:rPr>
                <w:sz w:val="18"/>
              </w:rPr>
              <w:t>0.132</w:t>
            </w:r>
          </w:p>
        </w:tc>
        <w:tc>
          <w:tcPr>
            <w:tcW w:type="dxa" w:w="617"/>
          </w:tcPr>
          <w:p>
            <w:r>
              <w:rPr>
                <w:sz w:val="18"/>
              </w:rPr>
              <w:t>0.147</w:t>
            </w:r>
          </w:p>
        </w:tc>
        <w:tc>
          <w:tcPr>
            <w:tcW w:type="dxa" w:w="617"/>
          </w:tcPr>
          <w:p>
            <w:r>
              <w:rPr>
                <w:sz w:val="18"/>
              </w:rPr>
              <w:t>0.834</w:t>
            </w:r>
          </w:p>
        </w:tc>
        <w:tc>
          <w:tcPr>
            <w:tcW w:type="dxa" w:w="617"/>
          </w:tcPr>
          <w:p>
            <w:r>
              <w:rPr>
                <w:sz w:val="18"/>
              </w:rPr>
              <w:t>11</w:t>
            </w:r>
          </w:p>
        </w:tc>
        <w:tc>
          <w:tcPr>
            <w:tcW w:type="dxa" w:w="617"/>
          </w:tcPr>
          <w:p>
            <w:r>
              <w:rPr>
                <w:sz w:val="18"/>
              </w:rPr>
              <w:t>0.281</w:t>
            </w:r>
          </w:p>
        </w:tc>
        <w:tc>
          <w:tcPr>
            <w:tcW w:type="dxa" w:w="617"/>
          </w:tcPr>
          <w:p>
            <w:r>
              <w:rPr>
                <w:sz w:val="18"/>
              </w:rPr>
              <w:t>False</w:t>
            </w:r>
          </w:p>
        </w:tc>
      </w:tr>
      <w:tr>
        <w:tc>
          <w:tcPr>
            <w:tcW w:type="dxa" w:w="617"/>
          </w:tcPr>
          <w:p>
            <w:r>
              <w:rPr>
                <w:sz w:val="18"/>
              </w:rPr>
              <w:t>D4_training_data_85214_AV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0.128</w:t>
            </w:r>
          </w:p>
        </w:tc>
        <w:tc>
          <w:tcPr>
            <w:tcW w:type="dxa" w:w="617"/>
          </w:tcPr>
          <w:p>
            <w:r>
              <w:rPr>
                <w:sz w:val="18"/>
              </w:rPr>
              <w:t>0.134</w:t>
            </w:r>
          </w:p>
        </w:tc>
        <w:tc>
          <w:tcPr>
            <w:tcW w:type="dxa" w:w="617"/>
          </w:tcPr>
          <w:p>
            <w:r>
              <w:rPr>
                <w:sz w:val="18"/>
              </w:rPr>
              <w:t>0.128</w:t>
            </w:r>
          </w:p>
        </w:tc>
        <w:tc>
          <w:tcPr>
            <w:tcW w:type="dxa" w:w="617"/>
          </w:tcPr>
          <w:p>
            <w:r>
              <w:rPr>
                <w:sz w:val="18"/>
              </w:rPr>
              <w:t>0.211</w:t>
            </w:r>
          </w:p>
        </w:tc>
        <w:tc>
          <w:tcPr>
            <w:tcW w:type="dxa" w:w="617"/>
          </w:tcPr>
          <w:p>
            <w:r>
              <w:rPr>
                <w:sz w:val="18"/>
              </w:rPr>
              <w:t>0.642</w:t>
            </w:r>
          </w:p>
        </w:tc>
        <w:tc>
          <w:tcPr>
            <w:tcW w:type="dxa" w:w="617"/>
          </w:tcPr>
          <w:p>
            <w:r>
              <w:rPr>
                <w:sz w:val="18"/>
              </w:rPr>
              <w:t>9</w:t>
            </w:r>
          </w:p>
        </w:tc>
        <w:tc>
          <w:tcPr>
            <w:tcW w:type="dxa" w:w="617"/>
          </w:tcPr>
          <w:p>
            <w:r>
              <w:rPr>
                <w:sz w:val="18"/>
              </w:rPr>
              <w:t>0.226</w:t>
            </w:r>
          </w:p>
        </w:tc>
        <w:tc>
          <w:tcPr>
            <w:tcW w:type="dxa" w:w="617"/>
          </w:tcPr>
          <w:p>
            <w:r>
              <w:rPr>
                <w:sz w:val="18"/>
              </w:rPr>
              <w:t>False</w:t>
            </w:r>
          </w:p>
        </w:tc>
      </w:tr>
      <w:tr>
        <w:tc>
          <w:tcPr>
            <w:tcW w:type="dxa" w:w="617"/>
          </w:tcPr>
          <w:p>
            <w:r>
              <w:rPr>
                <w:sz w:val="18"/>
              </w:rPr>
              <w:t>D4_training_data_85214_MV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0.118</w:t>
            </w:r>
          </w:p>
        </w:tc>
        <w:tc>
          <w:tcPr>
            <w:tcW w:type="dxa" w:w="617"/>
          </w:tcPr>
          <w:p>
            <w:r>
              <w:rPr>
                <w:sz w:val="18"/>
              </w:rPr>
              <w:t>0.130</w:t>
            </w:r>
          </w:p>
        </w:tc>
        <w:tc>
          <w:tcPr>
            <w:tcW w:type="dxa" w:w="617"/>
          </w:tcPr>
          <w:p>
            <w:r>
              <w:rPr>
                <w:sz w:val="18"/>
              </w:rPr>
              <w:t>0.112</w:t>
            </w:r>
          </w:p>
        </w:tc>
        <w:tc>
          <w:tcPr>
            <w:tcW w:type="dxa" w:w="617"/>
          </w:tcPr>
          <w:p>
            <w:r>
              <w:rPr>
                <w:sz w:val="18"/>
              </w:rPr>
              <w:t>0.210</w:t>
            </w:r>
          </w:p>
        </w:tc>
        <w:tc>
          <w:tcPr>
            <w:tcW w:type="dxa" w:w="617"/>
          </w:tcPr>
          <w:p>
            <w:r>
              <w:rPr>
                <w:sz w:val="18"/>
              </w:rPr>
              <w:t>0.628</w:t>
            </w:r>
          </w:p>
        </w:tc>
        <w:tc>
          <w:tcPr>
            <w:tcW w:type="dxa" w:w="617"/>
          </w:tcPr>
          <w:p>
            <w:r>
              <w:rPr>
                <w:sz w:val="18"/>
              </w:rPr>
              <w:t>14</w:t>
            </w:r>
          </w:p>
        </w:tc>
        <w:tc>
          <w:tcPr>
            <w:tcW w:type="dxa" w:w="617"/>
          </w:tcPr>
          <w:p>
            <w:r>
              <w:rPr>
                <w:sz w:val="18"/>
              </w:rPr>
              <w:t>0.317</w:t>
            </w:r>
          </w:p>
        </w:tc>
        <w:tc>
          <w:tcPr>
            <w:tcW w:type="dxa" w:w="617"/>
          </w:tcPr>
          <w:p>
            <w:r>
              <w:rPr>
                <w:sz w:val="18"/>
              </w:rPr>
              <w:t>False</w:t>
            </w:r>
          </w:p>
        </w:tc>
      </w:tr>
      <w:tr>
        <w:tc>
          <w:tcPr>
            <w:tcW w:type="dxa" w:w="617"/>
          </w:tcPr>
          <w:p>
            <w:r>
              <w:rPr>
                <w:sz w:val="18"/>
              </w:rPr>
              <w:t>D4_training_data_85214_PV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0.133</w:t>
            </w:r>
          </w:p>
        </w:tc>
        <w:tc>
          <w:tcPr>
            <w:tcW w:type="dxa" w:w="617"/>
          </w:tcPr>
          <w:p>
            <w:r>
              <w:rPr>
                <w:sz w:val="18"/>
              </w:rPr>
              <w:t>0.126</w:t>
            </w:r>
          </w:p>
        </w:tc>
        <w:tc>
          <w:tcPr>
            <w:tcW w:type="dxa" w:w="617"/>
          </w:tcPr>
          <w:p>
            <w:r>
              <w:rPr>
                <w:sz w:val="18"/>
              </w:rPr>
              <w:t>0.130</w:t>
            </w:r>
          </w:p>
        </w:tc>
        <w:tc>
          <w:tcPr>
            <w:tcW w:type="dxa" w:w="617"/>
          </w:tcPr>
          <w:p>
            <w:r>
              <w:rPr>
                <w:sz w:val="18"/>
              </w:rPr>
              <w:t>0.156</w:t>
            </w:r>
          </w:p>
        </w:tc>
        <w:tc>
          <w:tcPr>
            <w:tcW w:type="dxa" w:w="617"/>
          </w:tcPr>
          <w:p>
            <w:r>
              <w:rPr>
                <w:sz w:val="18"/>
              </w:rPr>
              <w:t>0.813</w:t>
            </w:r>
          </w:p>
        </w:tc>
        <w:tc>
          <w:tcPr>
            <w:tcW w:type="dxa" w:w="617"/>
          </w:tcPr>
          <w:p>
            <w:r>
              <w:rPr>
                <w:sz w:val="18"/>
              </w:rPr>
              <w:t>23</w:t>
            </w:r>
          </w:p>
        </w:tc>
        <w:tc>
          <w:tcPr>
            <w:tcW w:type="dxa" w:w="617"/>
          </w:tcPr>
          <w:p>
            <w:r>
              <w:rPr>
                <w:sz w:val="18"/>
              </w:rPr>
              <w:t>0.823</w:t>
            </w:r>
          </w:p>
        </w:tc>
        <w:tc>
          <w:tcPr>
            <w:tcW w:type="dxa" w:w="617"/>
          </w:tcPr>
          <w:p>
            <w:r>
              <w:rPr>
                <w:sz w:val="18"/>
              </w:rPr>
              <w:t>False</w:t>
            </w:r>
          </w:p>
        </w:tc>
      </w:tr>
      <w:tr>
        <w:tc>
          <w:tcPr>
            <w:tcW w:type="dxa" w:w="617"/>
          </w:tcPr>
          <w:p>
            <w:r>
              <w:rPr>
                <w:sz w:val="18"/>
              </w:rPr>
              <w:t>D4_training_data_85214_TV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0.130</w:t>
            </w:r>
          </w:p>
        </w:tc>
        <w:tc>
          <w:tcPr>
            <w:tcW w:type="dxa" w:w="617"/>
          </w:tcPr>
          <w:p>
            <w:r>
              <w:rPr>
                <w:sz w:val="18"/>
              </w:rPr>
              <w:t>0.125</w:t>
            </w:r>
          </w:p>
        </w:tc>
        <w:tc>
          <w:tcPr>
            <w:tcW w:type="dxa" w:w="617"/>
          </w:tcPr>
          <w:p>
            <w:r>
              <w:rPr>
                <w:sz w:val="18"/>
              </w:rPr>
              <w:t>0.099</w:t>
            </w:r>
          </w:p>
        </w:tc>
        <w:tc>
          <w:tcPr>
            <w:tcW w:type="dxa" w:w="617"/>
          </w:tcPr>
          <w:p>
            <w:r>
              <w:rPr>
                <w:sz w:val="18"/>
              </w:rPr>
              <w:t>0.220</w:t>
            </w:r>
          </w:p>
        </w:tc>
        <w:tc>
          <w:tcPr>
            <w:tcW w:type="dxa" w:w="617"/>
          </w:tcPr>
          <w:p>
            <w:r>
              <w:rPr>
                <w:sz w:val="18"/>
              </w:rPr>
              <w:t>0.568</w:t>
            </w:r>
          </w:p>
        </w:tc>
        <w:tc>
          <w:tcPr>
            <w:tcW w:type="dxa" w:w="617"/>
          </w:tcPr>
          <w:p>
            <w:r>
              <w:rPr>
                <w:sz w:val="18"/>
              </w:rPr>
              <w:t>15</w:t>
            </w:r>
          </w:p>
        </w:tc>
        <w:tc>
          <w:tcPr>
            <w:tcW w:type="dxa" w:w="617"/>
          </w:tcPr>
          <w:p>
            <w:r>
              <w:rPr>
                <w:sz w:val="18"/>
              </w:rPr>
              <w:t>0.437</w:t>
            </w:r>
          </w:p>
        </w:tc>
        <w:tc>
          <w:tcPr>
            <w:tcW w:type="dxa" w:w="617"/>
          </w:tcPr>
          <w:p>
            <w:r>
              <w:rPr>
                <w:sz w:val="18"/>
              </w:rPr>
              <w:t>False</w:t>
            </w:r>
          </w:p>
        </w:tc>
      </w:tr>
      <w:tr>
        <w:tc>
          <w:tcPr>
            <w:tcW w:type="dxa" w:w="617"/>
          </w:tcPr>
          <w:p>
            <w:r>
              <w:rPr>
                <w:sz w:val="18"/>
              </w:rPr>
              <w:t>D4_training_data_85216_AV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0.110</w:t>
            </w:r>
          </w:p>
        </w:tc>
        <w:tc>
          <w:tcPr>
            <w:tcW w:type="dxa" w:w="617"/>
          </w:tcPr>
          <w:p>
            <w:r>
              <w:rPr>
                <w:sz w:val="18"/>
              </w:rPr>
              <w:t>0.152</w:t>
            </w:r>
          </w:p>
        </w:tc>
        <w:tc>
          <w:tcPr>
            <w:tcW w:type="dxa" w:w="617"/>
          </w:tcPr>
          <w:p>
            <w:r>
              <w:rPr>
                <w:sz w:val="18"/>
              </w:rPr>
              <w:t>0.105</w:t>
            </w:r>
          </w:p>
        </w:tc>
        <w:tc>
          <w:tcPr>
            <w:tcW w:type="dxa" w:w="617"/>
          </w:tcPr>
          <w:p>
            <w:r>
              <w:rPr>
                <w:sz w:val="18"/>
              </w:rPr>
              <w:t>0.257</w:t>
            </w:r>
          </w:p>
        </w:tc>
        <w:tc>
          <w:tcPr>
            <w:tcW w:type="dxa" w:w="617"/>
          </w:tcPr>
          <w:p>
            <w:r>
              <w:rPr>
                <w:sz w:val="18"/>
              </w:rPr>
              <w:t>0.590</w:t>
            </w:r>
          </w:p>
        </w:tc>
        <w:tc>
          <w:tcPr>
            <w:tcW w:type="dxa" w:w="617"/>
          </w:tcPr>
          <w:p>
            <w:r>
              <w:rPr>
                <w:sz w:val="18"/>
              </w:rPr>
              <w:t>11</w:t>
            </w:r>
          </w:p>
        </w:tc>
        <w:tc>
          <w:tcPr>
            <w:tcW w:type="dxa" w:w="617"/>
          </w:tcPr>
          <w:p>
            <w:r>
              <w:rPr>
                <w:sz w:val="18"/>
              </w:rPr>
              <w:t>0.360</w:t>
            </w:r>
          </w:p>
        </w:tc>
        <w:tc>
          <w:tcPr>
            <w:tcW w:type="dxa" w:w="617"/>
          </w:tcPr>
          <w:p>
            <w:r>
              <w:rPr>
                <w:sz w:val="18"/>
              </w:rPr>
              <w:t>False</w:t>
            </w:r>
          </w:p>
        </w:tc>
      </w:tr>
      <w:tr>
        <w:tc>
          <w:tcPr>
            <w:tcW w:type="dxa" w:w="617"/>
          </w:tcPr>
          <w:p>
            <w:r>
              <w:rPr>
                <w:sz w:val="18"/>
              </w:rPr>
              <w:t>D4_training_data_85216_MV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0.113</w:t>
            </w:r>
          </w:p>
        </w:tc>
        <w:tc>
          <w:tcPr>
            <w:tcW w:type="dxa" w:w="617"/>
          </w:tcPr>
          <w:p>
            <w:r>
              <w:rPr>
                <w:sz w:val="18"/>
              </w:rPr>
              <w:t>0.136</w:t>
            </w:r>
          </w:p>
        </w:tc>
        <w:tc>
          <w:tcPr>
            <w:tcW w:type="dxa" w:w="617"/>
          </w:tcPr>
          <w:p>
            <w:r>
              <w:rPr>
                <w:sz w:val="18"/>
              </w:rPr>
              <w:t>0.124</w:t>
            </w:r>
          </w:p>
        </w:tc>
        <w:tc>
          <w:tcPr>
            <w:tcW w:type="dxa" w:w="617"/>
          </w:tcPr>
          <w:p>
            <w:r>
              <w:rPr>
                <w:sz w:val="18"/>
              </w:rPr>
              <w:t>0.208</w:t>
            </w:r>
          </w:p>
        </w:tc>
        <w:tc>
          <w:tcPr>
            <w:tcW w:type="dxa" w:w="617"/>
          </w:tcPr>
          <w:p>
            <w:r>
              <w:rPr>
                <w:sz w:val="18"/>
              </w:rPr>
              <w:t>0.681</w:t>
            </w:r>
          </w:p>
        </w:tc>
        <w:tc>
          <w:tcPr>
            <w:tcW w:type="dxa" w:w="617"/>
          </w:tcPr>
          <w:p>
            <w:r>
              <w:rPr>
                <w:sz w:val="18"/>
              </w:rPr>
              <w:t>13</w:t>
            </w:r>
          </w:p>
        </w:tc>
        <w:tc>
          <w:tcPr>
            <w:tcW w:type="dxa" w:w="617"/>
          </w:tcPr>
          <w:p>
            <w:r>
              <w:rPr>
                <w:sz w:val="18"/>
              </w:rPr>
              <w:t>0.403</w:t>
            </w:r>
          </w:p>
        </w:tc>
        <w:tc>
          <w:tcPr>
            <w:tcW w:type="dxa" w:w="617"/>
          </w:tcPr>
          <w:p>
            <w:r>
              <w:rPr>
                <w:sz w:val="18"/>
              </w:rPr>
              <w:t>False</w:t>
            </w:r>
          </w:p>
        </w:tc>
      </w:tr>
      <w:tr>
        <w:tc>
          <w:tcPr>
            <w:tcW w:type="dxa" w:w="617"/>
          </w:tcPr>
          <w:p>
            <w:r>
              <w:rPr>
                <w:sz w:val="18"/>
              </w:rPr>
              <w:t>D4_training_data_85216_PV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33</w:t>
            </w:r>
          </w:p>
        </w:tc>
        <w:tc>
          <w:tcPr>
            <w:tcW w:type="dxa" w:w="617"/>
          </w:tcPr>
          <w:p>
            <w:r>
              <w:rPr>
                <w:sz w:val="18"/>
              </w:rPr>
              <w:t>0.122</w:t>
            </w:r>
          </w:p>
        </w:tc>
        <w:tc>
          <w:tcPr>
            <w:tcW w:type="dxa" w:w="617"/>
          </w:tcPr>
          <w:p>
            <w:r>
              <w:rPr>
                <w:sz w:val="18"/>
              </w:rPr>
              <w:t>0.145</w:t>
            </w:r>
          </w:p>
        </w:tc>
        <w:tc>
          <w:tcPr>
            <w:tcW w:type="dxa" w:w="617"/>
          </w:tcPr>
          <w:p>
            <w:r>
              <w:rPr>
                <w:sz w:val="18"/>
              </w:rPr>
              <w:t>0.126</w:t>
            </w:r>
          </w:p>
        </w:tc>
        <w:tc>
          <w:tcPr>
            <w:tcW w:type="dxa" w:w="617"/>
          </w:tcPr>
          <w:p>
            <w:r>
              <w:rPr>
                <w:sz w:val="18"/>
              </w:rPr>
              <w:t>0.202</w:t>
            </w:r>
          </w:p>
        </w:tc>
        <w:tc>
          <w:tcPr>
            <w:tcW w:type="dxa" w:w="617"/>
          </w:tcPr>
          <w:p>
            <w:r>
              <w:rPr>
                <w:sz w:val="18"/>
              </w:rPr>
              <w:t>0.728</w:t>
            </w:r>
          </w:p>
        </w:tc>
        <w:tc>
          <w:tcPr>
            <w:tcW w:type="dxa" w:w="617"/>
          </w:tcPr>
          <w:p>
            <w:r>
              <w:rPr>
                <w:sz w:val="18"/>
              </w:rPr>
              <w:t>33</w:t>
            </w:r>
          </w:p>
        </w:tc>
        <w:tc>
          <w:tcPr>
            <w:tcW w:type="dxa" w:w="617"/>
          </w:tcPr>
          <w:p>
            <w:r>
              <w:rPr>
                <w:sz w:val="18"/>
              </w:rPr>
              <w:t>0.856</w:t>
            </w:r>
          </w:p>
        </w:tc>
        <w:tc>
          <w:tcPr>
            <w:tcW w:type="dxa" w:w="617"/>
          </w:tcPr>
          <w:p>
            <w:r>
              <w:rPr>
                <w:sz w:val="18"/>
              </w:rPr>
              <w:t>False</w:t>
            </w:r>
          </w:p>
        </w:tc>
      </w:tr>
      <w:tr>
        <w:tc>
          <w:tcPr>
            <w:tcW w:type="dxa" w:w="617"/>
          </w:tcPr>
          <w:p>
            <w:r>
              <w:rPr>
                <w:sz w:val="18"/>
              </w:rPr>
              <w:t>D4_training_data_85216_TV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31</w:t>
            </w:r>
          </w:p>
        </w:tc>
        <w:tc>
          <w:tcPr>
            <w:tcW w:type="dxa" w:w="617"/>
          </w:tcPr>
          <w:p>
            <w:r>
              <w:rPr>
                <w:sz w:val="18"/>
              </w:rPr>
              <w:t>0.132</w:t>
            </w:r>
          </w:p>
        </w:tc>
        <w:tc>
          <w:tcPr>
            <w:tcW w:type="dxa" w:w="617"/>
          </w:tcPr>
          <w:p>
            <w:r>
              <w:rPr>
                <w:sz w:val="18"/>
              </w:rPr>
              <w:t>0.110</w:t>
            </w:r>
          </w:p>
        </w:tc>
        <w:tc>
          <w:tcPr>
            <w:tcW w:type="dxa" w:w="617"/>
          </w:tcPr>
          <w:p>
            <w:r>
              <w:rPr>
                <w:sz w:val="18"/>
              </w:rPr>
              <w:t>0.115</w:t>
            </w:r>
          </w:p>
        </w:tc>
        <w:tc>
          <w:tcPr>
            <w:tcW w:type="dxa" w:w="617"/>
          </w:tcPr>
          <w:p>
            <w:r>
              <w:rPr>
                <w:sz w:val="18"/>
              </w:rPr>
              <w:t>0.235</w:t>
            </w:r>
          </w:p>
        </w:tc>
        <w:tc>
          <w:tcPr>
            <w:tcW w:type="dxa" w:w="617"/>
          </w:tcPr>
          <w:p>
            <w:r>
              <w:rPr>
                <w:sz w:val="18"/>
              </w:rPr>
              <w:t>0.466</w:t>
            </w:r>
          </w:p>
        </w:tc>
        <w:tc>
          <w:tcPr>
            <w:tcW w:type="dxa" w:w="617"/>
          </w:tcPr>
          <w:p>
            <w:r>
              <w:rPr>
                <w:sz w:val="18"/>
              </w:rPr>
              <w:t>31</w:t>
            </w:r>
          </w:p>
        </w:tc>
        <w:tc>
          <w:tcPr>
            <w:tcW w:type="dxa" w:w="617"/>
          </w:tcPr>
          <w:p>
            <w:r>
              <w:rPr>
                <w:sz w:val="18"/>
              </w:rPr>
              <w:t>0.951</w:t>
            </w:r>
          </w:p>
        </w:tc>
        <w:tc>
          <w:tcPr>
            <w:tcW w:type="dxa" w:w="617"/>
          </w:tcPr>
          <w:p>
            <w:r>
              <w:rPr>
                <w:sz w:val="18"/>
              </w:rPr>
              <w:t>False</w:t>
            </w:r>
          </w:p>
        </w:tc>
      </w:tr>
      <w:tr>
        <w:tc>
          <w:tcPr>
            <w:tcW w:type="dxa" w:w="617"/>
          </w:tcPr>
          <w:p>
            <w:r>
              <w:rPr>
                <w:sz w:val="18"/>
              </w:rPr>
              <w:t>D4_training_data_85217_AV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0.136</w:t>
            </w:r>
          </w:p>
        </w:tc>
        <w:tc>
          <w:tcPr>
            <w:tcW w:type="dxa" w:w="617"/>
          </w:tcPr>
          <w:p>
            <w:r>
              <w:rPr>
                <w:sz w:val="18"/>
              </w:rPr>
              <w:t>0.168</w:t>
            </w:r>
          </w:p>
        </w:tc>
        <w:tc>
          <w:tcPr>
            <w:tcW w:type="dxa" w:w="617"/>
          </w:tcPr>
          <w:p>
            <w:r>
              <w:rPr>
                <w:sz w:val="18"/>
              </w:rPr>
              <w:t>0.110</w:t>
            </w:r>
          </w:p>
        </w:tc>
        <w:tc>
          <w:tcPr>
            <w:tcW w:type="dxa" w:w="617"/>
          </w:tcPr>
          <w:p>
            <w:r>
              <w:rPr>
                <w:sz w:val="18"/>
              </w:rPr>
              <w:t>0.410</w:t>
            </w:r>
          </w:p>
        </w:tc>
        <w:tc>
          <w:tcPr>
            <w:tcW w:type="dxa" w:w="617"/>
          </w:tcPr>
          <w:p>
            <w:r>
              <w:rPr>
                <w:sz w:val="18"/>
              </w:rPr>
              <w:t>0.406</w:t>
            </w:r>
          </w:p>
        </w:tc>
        <w:tc>
          <w:tcPr>
            <w:tcW w:type="dxa" w:w="617"/>
          </w:tcPr>
          <w:p>
            <w:r>
              <w:rPr>
                <w:sz w:val="18"/>
              </w:rPr>
              <w:t>7</w:t>
            </w:r>
          </w:p>
        </w:tc>
        <w:tc>
          <w:tcPr>
            <w:tcW w:type="dxa" w:w="617"/>
          </w:tcPr>
          <w:p>
            <w:r>
              <w:rPr>
                <w:sz w:val="18"/>
              </w:rPr>
              <w:t>0.658</w:t>
            </w:r>
          </w:p>
        </w:tc>
        <w:tc>
          <w:tcPr>
            <w:tcW w:type="dxa" w:w="617"/>
          </w:tcPr>
          <w:p>
            <w:r>
              <w:rPr>
                <w:sz w:val="18"/>
              </w:rPr>
              <w:t>False</w:t>
            </w:r>
          </w:p>
        </w:tc>
      </w:tr>
      <w:tr>
        <w:tc>
          <w:tcPr>
            <w:tcW w:type="dxa" w:w="617"/>
          </w:tcPr>
          <w:p>
            <w:r>
              <w:rPr>
                <w:sz w:val="18"/>
              </w:rPr>
              <w:t>D4_training_data_85217_MV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0.137</w:t>
            </w:r>
          </w:p>
        </w:tc>
        <w:tc>
          <w:tcPr>
            <w:tcW w:type="dxa" w:w="617"/>
          </w:tcPr>
          <w:p>
            <w:r>
              <w:rPr>
                <w:sz w:val="18"/>
              </w:rPr>
              <w:t>0.151</w:t>
            </w:r>
          </w:p>
        </w:tc>
        <w:tc>
          <w:tcPr>
            <w:tcW w:type="dxa" w:w="617"/>
          </w:tcPr>
          <w:p>
            <w:r>
              <w:rPr>
                <w:sz w:val="18"/>
              </w:rPr>
              <w:t>0.120</w:t>
            </w:r>
          </w:p>
        </w:tc>
        <w:tc>
          <w:tcPr>
            <w:tcW w:type="dxa" w:w="617"/>
          </w:tcPr>
          <w:p>
            <w:r>
              <w:rPr>
                <w:sz w:val="18"/>
              </w:rPr>
              <w:t>0.362</w:t>
            </w:r>
          </w:p>
        </w:tc>
        <w:tc>
          <w:tcPr>
            <w:tcW w:type="dxa" w:w="617"/>
          </w:tcPr>
          <w:p>
            <w:r>
              <w:rPr>
                <w:sz w:val="18"/>
              </w:rPr>
              <w:t>0.423</w:t>
            </w:r>
          </w:p>
        </w:tc>
        <w:tc>
          <w:tcPr>
            <w:tcW w:type="dxa" w:w="617"/>
          </w:tcPr>
          <w:p>
            <w:r>
              <w:rPr>
                <w:sz w:val="18"/>
              </w:rPr>
              <w:t>19</w:t>
            </w:r>
          </w:p>
        </w:tc>
        <w:tc>
          <w:tcPr>
            <w:tcW w:type="dxa" w:w="617"/>
          </w:tcPr>
          <w:p>
            <w:r>
              <w:rPr>
                <w:sz w:val="18"/>
              </w:rPr>
              <w:t>0.679</w:t>
            </w:r>
          </w:p>
        </w:tc>
        <w:tc>
          <w:tcPr>
            <w:tcW w:type="dxa" w:w="617"/>
          </w:tcPr>
          <w:p>
            <w:r>
              <w:rPr>
                <w:sz w:val="18"/>
              </w:rPr>
              <w:t>False</w:t>
            </w:r>
          </w:p>
        </w:tc>
      </w:tr>
      <w:tr>
        <w:tc>
          <w:tcPr>
            <w:tcW w:type="dxa" w:w="617"/>
          </w:tcPr>
          <w:p>
            <w:r>
              <w:rPr>
                <w:sz w:val="18"/>
              </w:rPr>
              <w:t>D4_training_data_85217_PV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0.139</w:t>
            </w:r>
          </w:p>
        </w:tc>
        <w:tc>
          <w:tcPr>
            <w:tcW w:type="dxa" w:w="617"/>
          </w:tcPr>
          <w:p>
            <w:r>
              <w:rPr>
                <w:sz w:val="18"/>
              </w:rPr>
              <w:t>0.160</w:t>
            </w:r>
          </w:p>
        </w:tc>
        <w:tc>
          <w:tcPr>
            <w:tcW w:type="dxa" w:w="617"/>
          </w:tcPr>
          <w:p>
            <w:r>
              <w:rPr>
                <w:sz w:val="18"/>
              </w:rPr>
              <w:t>0.141</w:t>
            </w:r>
          </w:p>
        </w:tc>
        <w:tc>
          <w:tcPr>
            <w:tcW w:type="dxa" w:w="617"/>
          </w:tcPr>
          <w:p>
            <w:r>
              <w:rPr>
                <w:sz w:val="18"/>
              </w:rPr>
              <w:t>0.377</w:t>
            </w:r>
          </w:p>
        </w:tc>
        <w:tc>
          <w:tcPr>
            <w:tcW w:type="dxa" w:w="617"/>
          </w:tcPr>
          <w:p>
            <w:r>
              <w:rPr>
                <w:sz w:val="18"/>
              </w:rPr>
              <w:t>0.432</w:t>
            </w:r>
          </w:p>
        </w:tc>
        <w:tc>
          <w:tcPr>
            <w:tcW w:type="dxa" w:w="617"/>
          </w:tcPr>
          <w:p>
            <w:r>
              <w:rPr>
                <w:sz w:val="18"/>
              </w:rPr>
              <w:t>19</w:t>
            </w:r>
          </w:p>
        </w:tc>
        <w:tc>
          <w:tcPr>
            <w:tcW w:type="dxa" w:w="617"/>
          </w:tcPr>
          <w:p>
            <w:r>
              <w:rPr>
                <w:sz w:val="18"/>
              </w:rPr>
              <w:t>0.947</w:t>
            </w:r>
          </w:p>
        </w:tc>
        <w:tc>
          <w:tcPr>
            <w:tcW w:type="dxa" w:w="617"/>
          </w:tcPr>
          <w:p>
            <w:r>
              <w:rPr>
                <w:sz w:val="18"/>
              </w:rPr>
              <w:t>False</w:t>
            </w:r>
          </w:p>
        </w:tc>
      </w:tr>
      <w:tr>
        <w:tc>
          <w:tcPr>
            <w:tcW w:type="dxa" w:w="617"/>
          </w:tcPr>
          <w:p>
            <w:r>
              <w:rPr>
                <w:sz w:val="18"/>
              </w:rPr>
              <w:t>D4_training_data_85217_TV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0.145</w:t>
            </w:r>
          </w:p>
        </w:tc>
        <w:tc>
          <w:tcPr>
            <w:tcW w:type="dxa" w:w="617"/>
          </w:tcPr>
          <w:p>
            <w:r>
              <w:rPr>
                <w:sz w:val="18"/>
              </w:rPr>
              <w:t>0.160</w:t>
            </w:r>
          </w:p>
        </w:tc>
        <w:tc>
          <w:tcPr>
            <w:tcW w:type="dxa" w:w="617"/>
          </w:tcPr>
          <w:p>
            <w:r>
              <w:rPr>
                <w:sz w:val="18"/>
              </w:rPr>
              <w:t>0.113</w:t>
            </w:r>
          </w:p>
        </w:tc>
        <w:tc>
          <w:tcPr>
            <w:tcW w:type="dxa" w:w="617"/>
          </w:tcPr>
          <w:p>
            <w:r>
              <w:rPr>
                <w:sz w:val="18"/>
              </w:rPr>
              <w:t>0.341</w:t>
            </w:r>
          </w:p>
        </w:tc>
        <w:tc>
          <w:tcPr>
            <w:tcW w:type="dxa" w:w="617"/>
          </w:tcPr>
          <w:p>
            <w:r>
              <w:rPr>
                <w:sz w:val="18"/>
              </w:rPr>
              <w:t>0.472</w:t>
            </w:r>
          </w:p>
        </w:tc>
        <w:tc>
          <w:tcPr>
            <w:tcW w:type="dxa" w:w="617"/>
          </w:tcPr>
          <w:p>
            <w:r>
              <w:rPr>
                <w:sz w:val="18"/>
              </w:rPr>
              <w:t>20</w:t>
            </w:r>
          </w:p>
        </w:tc>
        <w:tc>
          <w:tcPr>
            <w:tcW w:type="dxa" w:w="617"/>
          </w:tcPr>
          <w:p>
            <w:r>
              <w:rPr>
                <w:sz w:val="18"/>
              </w:rPr>
              <w:t>0.745</w:t>
            </w:r>
          </w:p>
        </w:tc>
        <w:tc>
          <w:tcPr>
            <w:tcW w:type="dxa" w:w="617"/>
          </w:tcPr>
          <w:p>
            <w:r>
              <w:rPr>
                <w:sz w:val="18"/>
              </w:rPr>
              <w:t>False</w:t>
            </w:r>
          </w:p>
        </w:tc>
      </w:tr>
      <w:tr>
        <w:tc>
          <w:tcPr>
            <w:tcW w:type="dxa" w:w="617"/>
          </w:tcPr>
          <w:p>
            <w:r>
              <w:rPr>
                <w:sz w:val="18"/>
              </w:rPr>
              <w:t>D4_training_data_85219_AV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0.062</w:t>
            </w:r>
          </w:p>
        </w:tc>
        <w:tc>
          <w:tcPr>
            <w:tcW w:type="dxa" w:w="617"/>
          </w:tcPr>
          <w:p>
            <w:r>
              <w:rPr>
                <w:sz w:val="18"/>
              </w:rPr>
              <w:t>0.169</w:t>
            </w:r>
          </w:p>
        </w:tc>
        <w:tc>
          <w:tcPr>
            <w:tcW w:type="dxa" w:w="617"/>
          </w:tcPr>
          <w:p>
            <w:r>
              <w:rPr>
                <w:sz w:val="18"/>
              </w:rPr>
              <w:t>0.067</w:t>
            </w:r>
          </w:p>
        </w:tc>
        <w:tc>
          <w:tcPr>
            <w:tcW w:type="dxa" w:w="617"/>
          </w:tcPr>
          <w:p>
            <w:r>
              <w:rPr>
                <w:sz w:val="18"/>
              </w:rPr>
              <w:t>0.164</w:t>
            </w:r>
          </w:p>
        </w:tc>
        <w:tc>
          <w:tcPr>
            <w:tcW w:type="dxa" w:w="617"/>
          </w:tcPr>
          <w:p>
            <w:r>
              <w:rPr>
                <w:sz w:val="18"/>
              </w:rPr>
              <w:t>1.011</w:t>
            </w:r>
          </w:p>
        </w:tc>
        <w:tc>
          <w:tcPr>
            <w:tcW w:type="dxa" w:w="617"/>
          </w:tcPr>
          <w:p>
            <w:r>
              <w:rPr>
                <w:sz w:val="18"/>
              </w:rPr>
              <w:t>10</w:t>
            </w:r>
          </w:p>
        </w:tc>
        <w:tc>
          <w:tcPr>
            <w:tcW w:type="dxa" w:w="617"/>
          </w:tcPr>
          <w:p>
            <w:r>
              <w:rPr>
                <w:sz w:val="18"/>
              </w:rPr>
              <w:t>0.249</w:t>
            </w:r>
          </w:p>
        </w:tc>
        <w:tc>
          <w:tcPr>
            <w:tcW w:type="dxa" w:w="617"/>
          </w:tcPr>
          <w:p>
            <w:r>
              <w:rPr>
                <w:sz w:val="18"/>
              </w:rPr>
              <w:t>False</w:t>
            </w:r>
          </w:p>
        </w:tc>
      </w:tr>
      <w:tr>
        <w:tc>
          <w:tcPr>
            <w:tcW w:type="dxa" w:w="617"/>
          </w:tcPr>
          <w:p>
            <w:r>
              <w:rPr>
                <w:sz w:val="18"/>
              </w:rPr>
              <w:t>D4_training_data_85219_MV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0.120</w:t>
            </w:r>
          </w:p>
        </w:tc>
        <w:tc>
          <w:tcPr>
            <w:tcW w:type="dxa" w:w="617"/>
          </w:tcPr>
          <w:p>
            <w:r>
              <w:rPr>
                <w:sz w:val="18"/>
              </w:rPr>
              <w:t>0.117</w:t>
            </w:r>
          </w:p>
        </w:tc>
        <w:tc>
          <w:tcPr>
            <w:tcW w:type="dxa" w:w="617"/>
          </w:tcPr>
          <w:p>
            <w:r>
              <w:rPr>
                <w:sz w:val="18"/>
              </w:rPr>
              <w:t>0.092</w:t>
            </w:r>
          </w:p>
        </w:tc>
        <w:tc>
          <w:tcPr>
            <w:tcW w:type="dxa" w:w="617"/>
          </w:tcPr>
          <w:p>
            <w:r>
              <w:rPr>
                <w:sz w:val="18"/>
              </w:rPr>
              <w:t>0.145</w:t>
            </w:r>
          </w:p>
        </w:tc>
        <w:tc>
          <w:tcPr>
            <w:tcW w:type="dxa" w:w="617"/>
          </w:tcPr>
          <w:p>
            <w:r>
              <w:rPr>
                <w:sz w:val="18"/>
              </w:rPr>
              <w:t>0.819</w:t>
            </w:r>
          </w:p>
        </w:tc>
        <w:tc>
          <w:tcPr>
            <w:tcW w:type="dxa" w:w="617"/>
          </w:tcPr>
          <w:p>
            <w:r>
              <w:rPr>
                <w:sz w:val="18"/>
              </w:rPr>
              <w:t>22</w:t>
            </w:r>
          </w:p>
        </w:tc>
        <w:tc>
          <w:tcPr>
            <w:tcW w:type="dxa" w:w="617"/>
          </w:tcPr>
          <w:p>
            <w:r>
              <w:rPr>
                <w:sz w:val="18"/>
              </w:rPr>
              <w:t>0.533</w:t>
            </w:r>
          </w:p>
        </w:tc>
        <w:tc>
          <w:tcPr>
            <w:tcW w:type="dxa" w:w="617"/>
          </w:tcPr>
          <w:p>
            <w:r>
              <w:rPr>
                <w:sz w:val="18"/>
              </w:rPr>
              <w:t>False</w:t>
            </w:r>
          </w:p>
        </w:tc>
      </w:tr>
      <w:tr>
        <w:tc>
          <w:tcPr>
            <w:tcW w:type="dxa" w:w="617"/>
          </w:tcPr>
          <w:p>
            <w:r>
              <w:rPr>
                <w:sz w:val="18"/>
              </w:rPr>
              <w:t>D4_training_data_85219_PV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0.117</w:t>
            </w:r>
          </w:p>
        </w:tc>
        <w:tc>
          <w:tcPr>
            <w:tcW w:type="dxa" w:w="617"/>
          </w:tcPr>
          <w:p>
            <w:r>
              <w:rPr>
                <w:sz w:val="18"/>
              </w:rPr>
              <w:t>0.111</w:t>
            </w:r>
          </w:p>
        </w:tc>
        <w:tc>
          <w:tcPr>
            <w:tcW w:type="dxa" w:w="617"/>
          </w:tcPr>
          <w:p>
            <w:r>
              <w:rPr>
                <w:sz w:val="18"/>
              </w:rPr>
              <w:t>0.099</w:t>
            </w:r>
          </w:p>
        </w:tc>
        <w:tc>
          <w:tcPr>
            <w:tcW w:type="dxa" w:w="617"/>
          </w:tcPr>
          <w:p>
            <w:r>
              <w:rPr>
                <w:sz w:val="18"/>
              </w:rPr>
              <w:t>0.133</w:t>
            </w:r>
          </w:p>
        </w:tc>
        <w:tc>
          <w:tcPr>
            <w:tcW w:type="dxa" w:w="617"/>
          </w:tcPr>
          <w:p>
            <w:r>
              <w:rPr>
                <w:sz w:val="18"/>
              </w:rPr>
              <w:t>0.857</w:t>
            </w:r>
          </w:p>
        </w:tc>
        <w:tc>
          <w:tcPr>
            <w:tcW w:type="dxa" w:w="617"/>
          </w:tcPr>
          <w:p>
            <w:r>
              <w:rPr>
                <w:sz w:val="18"/>
              </w:rPr>
              <w:t>29</w:t>
            </w:r>
          </w:p>
        </w:tc>
        <w:tc>
          <w:tcPr>
            <w:tcW w:type="dxa" w:w="617"/>
          </w:tcPr>
          <w:p>
            <w:r>
              <w:rPr>
                <w:sz w:val="18"/>
              </w:rPr>
              <w:t>1.000</w:t>
            </w:r>
          </w:p>
        </w:tc>
        <w:tc>
          <w:tcPr>
            <w:tcW w:type="dxa" w:w="617"/>
          </w:tcPr>
          <w:p>
            <w:r>
              <w:rPr>
                <w:sz w:val="18"/>
              </w:rPr>
              <w:t>False</w:t>
            </w:r>
          </w:p>
        </w:tc>
      </w:tr>
      <w:tr>
        <w:tc>
          <w:tcPr>
            <w:tcW w:type="dxa" w:w="617"/>
          </w:tcPr>
          <w:p>
            <w:r>
              <w:rPr>
                <w:sz w:val="18"/>
              </w:rPr>
              <w:t>D4_training_data_85219_TV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0.114</w:t>
            </w:r>
          </w:p>
        </w:tc>
        <w:tc>
          <w:tcPr>
            <w:tcW w:type="dxa" w:w="617"/>
          </w:tcPr>
          <w:p>
            <w:r>
              <w:rPr>
                <w:sz w:val="18"/>
              </w:rPr>
              <w:t>0.125</w:t>
            </w:r>
          </w:p>
        </w:tc>
        <w:tc>
          <w:tcPr>
            <w:tcW w:type="dxa" w:w="617"/>
          </w:tcPr>
          <w:p>
            <w:r>
              <w:rPr>
                <w:sz w:val="18"/>
              </w:rPr>
              <w:t>0.096</w:t>
            </w:r>
          </w:p>
        </w:tc>
        <w:tc>
          <w:tcPr>
            <w:tcW w:type="dxa" w:w="617"/>
          </w:tcPr>
          <w:p>
            <w:r>
              <w:rPr>
                <w:sz w:val="18"/>
              </w:rPr>
              <w:t>0.136</w:t>
            </w:r>
          </w:p>
        </w:tc>
        <w:tc>
          <w:tcPr>
            <w:tcW w:type="dxa" w:w="617"/>
          </w:tcPr>
          <w:p>
            <w:r>
              <w:rPr>
                <w:sz w:val="18"/>
              </w:rPr>
              <w:t>0.936</w:t>
            </w:r>
          </w:p>
        </w:tc>
        <w:tc>
          <w:tcPr>
            <w:tcW w:type="dxa" w:w="617"/>
          </w:tcPr>
          <w:p>
            <w:r>
              <w:rPr>
                <w:sz w:val="18"/>
              </w:rPr>
              <w:t>32</w:t>
            </w:r>
          </w:p>
        </w:tc>
        <w:tc>
          <w:tcPr>
            <w:tcW w:type="dxa" w:w="617"/>
          </w:tcPr>
          <w:p>
            <w:r>
              <w:rPr>
                <w:sz w:val="18"/>
              </w:rPr>
              <w:t>0.780</w:t>
            </w:r>
          </w:p>
        </w:tc>
        <w:tc>
          <w:tcPr>
            <w:tcW w:type="dxa" w:w="617"/>
          </w:tcPr>
          <w:p>
            <w:r>
              <w:rPr>
                <w:sz w:val="18"/>
              </w:rPr>
              <w:t>False</w:t>
            </w:r>
          </w:p>
        </w:tc>
      </w:tr>
      <w:tr>
        <w:tc>
          <w:tcPr>
            <w:tcW w:type="dxa" w:w="617"/>
          </w:tcPr>
          <w:p>
            <w:r>
              <w:rPr>
                <w:sz w:val="18"/>
              </w:rPr>
              <w:t>D4_training_data_85222_AV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0.083</w:t>
            </w:r>
          </w:p>
        </w:tc>
        <w:tc>
          <w:tcPr>
            <w:tcW w:type="dxa" w:w="617"/>
          </w:tcPr>
          <w:p>
            <w:r>
              <w:rPr>
                <w:sz w:val="18"/>
              </w:rPr>
              <w:t>0.150</w:t>
            </w:r>
          </w:p>
        </w:tc>
        <w:tc>
          <w:tcPr>
            <w:tcW w:type="dxa" w:w="617"/>
          </w:tcPr>
          <w:p>
            <w:r>
              <w:rPr>
                <w:sz w:val="18"/>
              </w:rPr>
              <w:t>0.064</w:t>
            </w:r>
          </w:p>
        </w:tc>
        <w:tc>
          <w:tcPr>
            <w:tcW w:type="dxa" w:w="617"/>
          </w:tcPr>
          <w:p>
            <w:r>
              <w:rPr>
                <w:sz w:val="18"/>
              </w:rPr>
              <w:t>0.222</w:t>
            </w:r>
          </w:p>
        </w:tc>
        <w:tc>
          <w:tcPr>
            <w:tcW w:type="dxa" w:w="617"/>
          </w:tcPr>
          <w:p>
            <w:r>
              <w:rPr>
                <w:sz w:val="18"/>
              </w:rPr>
              <w:t>0.681</w:t>
            </w:r>
          </w:p>
        </w:tc>
        <w:tc>
          <w:tcPr>
            <w:tcW w:type="dxa" w:w="617"/>
          </w:tcPr>
          <w:p>
            <w:r>
              <w:rPr>
                <w:sz w:val="18"/>
              </w:rPr>
              <w:t>6</w:t>
            </w:r>
          </w:p>
        </w:tc>
        <w:tc>
          <w:tcPr>
            <w:tcW w:type="dxa" w:w="617"/>
          </w:tcPr>
          <w:p>
            <w:r>
              <w:rPr>
                <w:sz w:val="18"/>
              </w:rPr>
              <w:t>0.153</w:t>
            </w:r>
          </w:p>
        </w:tc>
        <w:tc>
          <w:tcPr>
            <w:tcW w:type="dxa" w:w="617"/>
          </w:tcPr>
          <w:p>
            <w:r>
              <w:rPr>
                <w:sz w:val="18"/>
              </w:rPr>
              <w:t>False</w:t>
            </w:r>
          </w:p>
        </w:tc>
      </w:tr>
      <w:tr>
        <w:tc>
          <w:tcPr>
            <w:tcW w:type="dxa" w:w="617"/>
          </w:tcPr>
          <w:p>
            <w:r>
              <w:rPr>
                <w:sz w:val="18"/>
              </w:rPr>
              <w:t>D4_training_data_85222_PV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37</w:t>
            </w:r>
          </w:p>
        </w:tc>
        <w:tc>
          <w:tcPr>
            <w:tcW w:type="dxa" w:w="617"/>
          </w:tcPr>
          <w:p>
            <w:r>
              <w:rPr>
                <w:sz w:val="18"/>
              </w:rPr>
              <w:t>0.127</w:t>
            </w:r>
          </w:p>
        </w:tc>
        <w:tc>
          <w:tcPr>
            <w:tcW w:type="dxa" w:w="617"/>
          </w:tcPr>
          <w:p>
            <w:r>
              <w:rPr>
                <w:sz w:val="18"/>
              </w:rPr>
              <w:t>0.094</w:t>
            </w:r>
          </w:p>
        </w:tc>
        <w:tc>
          <w:tcPr>
            <w:tcW w:type="dxa" w:w="617"/>
          </w:tcPr>
          <w:p>
            <w:r>
              <w:rPr>
                <w:sz w:val="18"/>
              </w:rPr>
              <w:t>0.104</w:t>
            </w:r>
          </w:p>
        </w:tc>
        <w:tc>
          <w:tcPr>
            <w:tcW w:type="dxa" w:w="617"/>
          </w:tcPr>
          <w:p>
            <w:r>
              <w:rPr>
                <w:sz w:val="18"/>
              </w:rPr>
              <w:t>0.130</w:t>
            </w:r>
          </w:p>
        </w:tc>
        <w:tc>
          <w:tcPr>
            <w:tcW w:type="dxa" w:w="617"/>
          </w:tcPr>
          <w:p>
            <w:r>
              <w:rPr>
                <w:sz w:val="18"/>
              </w:rPr>
              <w:t>0.726</w:t>
            </w:r>
          </w:p>
        </w:tc>
        <w:tc>
          <w:tcPr>
            <w:tcW w:type="dxa" w:w="617"/>
          </w:tcPr>
          <w:p>
            <w:r>
              <w:rPr>
                <w:sz w:val="18"/>
              </w:rPr>
              <w:t>36</w:t>
            </w:r>
          </w:p>
        </w:tc>
        <w:tc>
          <w:tcPr>
            <w:tcW w:type="dxa" w:w="617"/>
          </w:tcPr>
          <w:p>
            <w:r>
              <w:rPr>
                <w:sz w:val="18"/>
              </w:rPr>
              <w:t>0.769</w:t>
            </w:r>
          </w:p>
        </w:tc>
        <w:tc>
          <w:tcPr>
            <w:tcW w:type="dxa" w:w="617"/>
          </w:tcPr>
          <w:p>
            <w:r>
              <w:rPr>
                <w:sz w:val="18"/>
              </w:rPr>
              <w:t>False</w:t>
            </w:r>
          </w:p>
        </w:tc>
      </w:tr>
      <w:tr>
        <w:tc>
          <w:tcPr>
            <w:tcW w:type="dxa" w:w="617"/>
          </w:tcPr>
          <w:p>
            <w:r>
              <w:rPr>
                <w:sz w:val="18"/>
              </w:rPr>
              <w:t>D4_training_data_85222_TV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0.093</w:t>
            </w:r>
          </w:p>
        </w:tc>
        <w:tc>
          <w:tcPr>
            <w:tcW w:type="dxa" w:w="617"/>
          </w:tcPr>
          <w:p>
            <w:r>
              <w:rPr>
                <w:sz w:val="18"/>
              </w:rPr>
              <w:t>0.102</w:t>
            </w:r>
          </w:p>
        </w:tc>
        <w:tc>
          <w:tcPr>
            <w:tcW w:type="dxa" w:w="617"/>
          </w:tcPr>
          <w:p>
            <w:r>
              <w:rPr>
                <w:sz w:val="18"/>
              </w:rPr>
              <w:t>0.156</w:t>
            </w:r>
          </w:p>
        </w:tc>
        <w:tc>
          <w:tcPr>
            <w:tcW w:type="dxa" w:w="617"/>
          </w:tcPr>
          <w:p>
            <w:r>
              <w:rPr>
                <w:sz w:val="18"/>
              </w:rPr>
              <w:t>0.609</w:t>
            </w:r>
          </w:p>
        </w:tc>
        <w:tc>
          <w:tcPr>
            <w:tcW w:type="dxa" w:w="617"/>
          </w:tcPr>
          <w:p>
            <w:r>
              <w:rPr>
                <w:sz w:val="18"/>
              </w:rPr>
              <w:t>15</w:t>
            </w:r>
          </w:p>
        </w:tc>
        <w:tc>
          <w:tcPr>
            <w:tcW w:type="dxa" w:w="617"/>
          </w:tcPr>
          <w:p>
            <w:r>
              <w:rPr>
                <w:sz w:val="18"/>
              </w:rPr>
              <w:t>0.254</w:t>
            </w:r>
          </w:p>
        </w:tc>
        <w:tc>
          <w:tcPr>
            <w:tcW w:type="dxa" w:w="617"/>
          </w:tcPr>
          <w:p>
            <w:r>
              <w:rPr>
                <w:sz w:val="18"/>
              </w:rPr>
              <w:t>False</w:t>
            </w:r>
          </w:p>
        </w:tc>
      </w:tr>
      <w:tr>
        <w:tc>
          <w:tcPr>
            <w:tcW w:type="dxa" w:w="617"/>
          </w:tcPr>
          <w:p>
            <w:r>
              <w:rPr>
                <w:sz w:val="18"/>
              </w:rPr>
              <w:t>D4_training_data_85225_AV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0.133</w:t>
            </w:r>
          </w:p>
        </w:tc>
        <w:tc>
          <w:tcPr>
            <w:tcW w:type="dxa" w:w="617"/>
          </w:tcPr>
          <w:p>
            <w:r>
              <w:rPr>
                <w:sz w:val="18"/>
              </w:rPr>
              <w:t>0.140</w:t>
            </w:r>
          </w:p>
        </w:tc>
        <w:tc>
          <w:tcPr>
            <w:tcW w:type="dxa" w:w="617"/>
          </w:tcPr>
          <w:p>
            <w:r>
              <w:rPr>
                <w:sz w:val="18"/>
              </w:rPr>
              <w:t>0.115</w:t>
            </w:r>
          </w:p>
        </w:tc>
        <w:tc>
          <w:tcPr>
            <w:tcW w:type="dxa" w:w="617"/>
          </w:tcPr>
          <w:p>
            <w:r>
              <w:rPr>
                <w:sz w:val="18"/>
              </w:rPr>
              <w:t>0.239</w:t>
            </w:r>
          </w:p>
        </w:tc>
        <w:tc>
          <w:tcPr>
            <w:tcW w:type="dxa" w:w="617"/>
          </w:tcPr>
          <w:p>
            <w:r>
              <w:rPr>
                <w:sz w:val="18"/>
              </w:rPr>
              <w:t>0.588</w:t>
            </w:r>
          </w:p>
        </w:tc>
        <w:tc>
          <w:tcPr>
            <w:tcW w:type="dxa" w:w="617"/>
          </w:tcPr>
          <w:p>
            <w:r>
              <w:rPr>
                <w:sz w:val="18"/>
              </w:rPr>
              <w:t>15</w:t>
            </w:r>
          </w:p>
        </w:tc>
        <w:tc>
          <w:tcPr>
            <w:tcW w:type="dxa" w:w="617"/>
          </w:tcPr>
          <w:p>
            <w:r>
              <w:rPr>
                <w:sz w:val="18"/>
              </w:rPr>
              <w:t>0.778</w:t>
            </w:r>
          </w:p>
        </w:tc>
        <w:tc>
          <w:tcPr>
            <w:tcW w:type="dxa" w:w="617"/>
          </w:tcPr>
          <w:p>
            <w:r>
              <w:rPr>
                <w:sz w:val="18"/>
              </w:rPr>
              <w:t>False</w:t>
            </w:r>
          </w:p>
        </w:tc>
      </w:tr>
      <w:tr>
        <w:tc>
          <w:tcPr>
            <w:tcW w:type="dxa" w:w="617"/>
          </w:tcPr>
          <w:p>
            <w:r>
              <w:rPr>
                <w:sz w:val="18"/>
              </w:rPr>
              <w:t>D4_training_data_85225_MV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0.131</w:t>
            </w:r>
          </w:p>
        </w:tc>
        <w:tc>
          <w:tcPr>
            <w:tcW w:type="dxa" w:w="617"/>
          </w:tcPr>
          <w:p>
            <w:r>
              <w:rPr>
                <w:sz w:val="18"/>
              </w:rPr>
              <w:t>0.166</w:t>
            </w:r>
          </w:p>
        </w:tc>
        <w:tc>
          <w:tcPr>
            <w:tcW w:type="dxa" w:w="617"/>
          </w:tcPr>
          <w:p>
            <w:r>
              <w:rPr>
                <w:sz w:val="18"/>
              </w:rPr>
              <w:t>0.122</w:t>
            </w:r>
          </w:p>
        </w:tc>
        <w:tc>
          <w:tcPr>
            <w:tcW w:type="dxa" w:w="617"/>
          </w:tcPr>
          <w:p>
            <w:r>
              <w:rPr>
                <w:sz w:val="18"/>
              </w:rPr>
              <w:t>0.224</w:t>
            </w:r>
          </w:p>
        </w:tc>
        <w:tc>
          <w:tcPr>
            <w:tcW w:type="dxa" w:w="617"/>
          </w:tcPr>
          <w:p>
            <w:r>
              <w:rPr>
                <w:sz w:val="18"/>
              </w:rPr>
              <w:t>0.745</w:t>
            </w:r>
          </w:p>
        </w:tc>
        <w:tc>
          <w:tcPr>
            <w:tcW w:type="dxa" w:w="617"/>
          </w:tcPr>
          <w:p>
            <w:r>
              <w:rPr>
                <w:sz w:val="18"/>
              </w:rPr>
              <w:t>7</w:t>
            </w:r>
          </w:p>
        </w:tc>
        <w:tc>
          <w:tcPr>
            <w:tcW w:type="dxa" w:w="617"/>
          </w:tcPr>
          <w:p>
            <w:r>
              <w:rPr>
                <w:sz w:val="18"/>
              </w:rPr>
              <w:t>0.163</w:t>
            </w:r>
          </w:p>
        </w:tc>
        <w:tc>
          <w:tcPr>
            <w:tcW w:type="dxa" w:w="617"/>
          </w:tcPr>
          <w:p>
            <w:r>
              <w:rPr>
                <w:sz w:val="18"/>
              </w:rPr>
              <w:t>False</w:t>
            </w:r>
          </w:p>
        </w:tc>
      </w:tr>
      <w:tr>
        <w:tc>
          <w:tcPr>
            <w:tcW w:type="dxa" w:w="617"/>
          </w:tcPr>
          <w:p>
            <w:r>
              <w:rPr>
                <w:sz w:val="18"/>
              </w:rPr>
              <w:t>D4_training_data_85225_PV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0.151</w:t>
            </w:r>
          </w:p>
        </w:tc>
        <w:tc>
          <w:tcPr>
            <w:tcW w:type="dxa" w:w="617"/>
          </w:tcPr>
          <w:p>
            <w:r>
              <w:rPr>
                <w:sz w:val="18"/>
              </w:rPr>
              <w:t>0.138</w:t>
            </w:r>
          </w:p>
        </w:tc>
        <w:tc>
          <w:tcPr>
            <w:tcW w:type="dxa" w:w="617"/>
          </w:tcPr>
          <w:p>
            <w:r>
              <w:rPr>
                <w:sz w:val="18"/>
              </w:rPr>
              <w:t>0.140</w:t>
            </w:r>
          </w:p>
        </w:tc>
        <w:tc>
          <w:tcPr>
            <w:tcW w:type="dxa" w:w="617"/>
          </w:tcPr>
          <w:p>
            <w:r>
              <w:rPr>
                <w:sz w:val="18"/>
              </w:rPr>
              <w:t>0.226</w:t>
            </w:r>
          </w:p>
        </w:tc>
        <w:tc>
          <w:tcPr>
            <w:tcW w:type="dxa" w:w="617"/>
          </w:tcPr>
          <w:p>
            <w:r>
              <w:rPr>
                <w:sz w:val="18"/>
              </w:rPr>
              <w:t>0.614</w:t>
            </w:r>
          </w:p>
        </w:tc>
        <w:tc>
          <w:tcPr>
            <w:tcW w:type="dxa" w:w="617"/>
          </w:tcPr>
          <w:p>
            <w:r>
              <w:rPr>
                <w:sz w:val="18"/>
              </w:rPr>
              <w:t>10</w:t>
            </w:r>
          </w:p>
        </w:tc>
        <w:tc>
          <w:tcPr>
            <w:tcW w:type="dxa" w:w="617"/>
          </w:tcPr>
          <w:p>
            <w:r>
              <w:rPr>
                <w:sz w:val="18"/>
              </w:rPr>
              <w:t>0.332</w:t>
            </w:r>
          </w:p>
        </w:tc>
        <w:tc>
          <w:tcPr>
            <w:tcW w:type="dxa" w:w="617"/>
          </w:tcPr>
          <w:p>
            <w:r>
              <w:rPr>
                <w:sz w:val="18"/>
              </w:rPr>
              <w:t>False</w:t>
            </w:r>
          </w:p>
        </w:tc>
      </w:tr>
      <w:tr>
        <w:tc>
          <w:tcPr>
            <w:tcW w:type="dxa" w:w="617"/>
          </w:tcPr>
          <w:p>
            <w:r>
              <w:rPr>
                <w:sz w:val="18"/>
              </w:rPr>
              <w:t>D4_training_data_85225_TV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18</w:t>
            </w:r>
          </w:p>
        </w:tc>
        <w:tc>
          <w:tcPr>
            <w:tcW w:type="dxa" w:w="617"/>
          </w:tcPr>
          <w:p>
            <w:r>
              <w:rPr>
                <w:sz w:val="18"/>
              </w:rPr>
              <w:t>0.136</w:t>
            </w:r>
          </w:p>
        </w:tc>
        <w:tc>
          <w:tcPr>
            <w:tcW w:type="dxa" w:w="617"/>
          </w:tcPr>
          <w:p>
            <w:r>
              <w:rPr>
                <w:sz w:val="18"/>
              </w:rPr>
              <w:t>0.133</w:t>
            </w:r>
          </w:p>
        </w:tc>
        <w:tc>
          <w:tcPr>
            <w:tcW w:type="dxa" w:w="617"/>
          </w:tcPr>
          <w:p>
            <w:r>
              <w:rPr>
                <w:sz w:val="18"/>
              </w:rPr>
              <w:t>0.110</w:t>
            </w:r>
          </w:p>
        </w:tc>
        <w:tc>
          <w:tcPr>
            <w:tcW w:type="dxa" w:w="617"/>
          </w:tcPr>
          <w:p>
            <w:r>
              <w:rPr>
                <w:sz w:val="18"/>
              </w:rPr>
              <w:t>0.233</w:t>
            </w:r>
          </w:p>
        </w:tc>
        <w:tc>
          <w:tcPr>
            <w:tcW w:type="dxa" w:w="617"/>
          </w:tcPr>
          <w:p>
            <w:r>
              <w:rPr>
                <w:sz w:val="18"/>
              </w:rPr>
              <w:t>0.583</w:t>
            </w:r>
          </w:p>
        </w:tc>
        <w:tc>
          <w:tcPr>
            <w:tcW w:type="dxa" w:w="617"/>
          </w:tcPr>
          <w:p>
            <w:r>
              <w:rPr>
                <w:sz w:val="18"/>
              </w:rPr>
              <w:t>17</w:t>
            </w:r>
          </w:p>
        </w:tc>
        <w:tc>
          <w:tcPr>
            <w:tcW w:type="dxa" w:w="617"/>
          </w:tcPr>
          <w:p>
            <w:r>
              <w:rPr>
                <w:sz w:val="18"/>
              </w:rPr>
              <w:t>0.909</w:t>
            </w:r>
          </w:p>
        </w:tc>
        <w:tc>
          <w:tcPr>
            <w:tcW w:type="dxa" w:w="617"/>
          </w:tcPr>
          <w:p>
            <w:r>
              <w:rPr>
                <w:sz w:val="18"/>
              </w:rPr>
              <w:t>False</w:t>
            </w:r>
          </w:p>
        </w:tc>
      </w:tr>
      <w:tr>
        <w:tc>
          <w:tcPr>
            <w:tcW w:type="dxa" w:w="617"/>
          </w:tcPr>
          <w:p>
            <w:r>
              <w:rPr>
                <w:sz w:val="18"/>
              </w:rPr>
              <w:t>D4_training_data_85226_MV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0.112</w:t>
            </w:r>
          </w:p>
        </w:tc>
        <w:tc>
          <w:tcPr>
            <w:tcW w:type="dxa" w:w="617"/>
          </w:tcPr>
          <w:p>
            <w:r>
              <w:rPr>
                <w:sz w:val="18"/>
              </w:rPr>
              <w:t>0.119</w:t>
            </w:r>
          </w:p>
        </w:tc>
        <w:tc>
          <w:tcPr>
            <w:tcW w:type="dxa" w:w="617"/>
          </w:tcPr>
          <w:p>
            <w:r>
              <w:rPr>
                <w:sz w:val="18"/>
              </w:rPr>
              <w:t>0.101</w:t>
            </w:r>
          </w:p>
        </w:tc>
        <w:tc>
          <w:tcPr>
            <w:tcW w:type="dxa" w:w="617"/>
          </w:tcPr>
          <w:p>
            <w:r>
              <w:rPr>
                <w:sz w:val="18"/>
              </w:rPr>
              <w:t>0.134</w:t>
            </w:r>
          </w:p>
        </w:tc>
        <w:tc>
          <w:tcPr>
            <w:tcW w:type="dxa" w:w="617"/>
          </w:tcPr>
          <w:p>
            <w:r>
              <w:rPr>
                <w:sz w:val="18"/>
              </w:rPr>
              <w:t>0.905</w:t>
            </w:r>
          </w:p>
        </w:tc>
        <w:tc>
          <w:tcPr>
            <w:tcW w:type="dxa" w:w="617"/>
          </w:tcPr>
          <w:p>
            <w:r>
              <w:rPr>
                <w:sz w:val="18"/>
              </w:rPr>
              <w:t>17</w:t>
            </w:r>
          </w:p>
        </w:tc>
        <w:tc>
          <w:tcPr>
            <w:tcW w:type="dxa" w:w="617"/>
          </w:tcPr>
          <w:p>
            <w:r>
              <w:rPr>
                <w:sz w:val="18"/>
              </w:rPr>
              <w:t>0.382</w:t>
            </w:r>
          </w:p>
        </w:tc>
        <w:tc>
          <w:tcPr>
            <w:tcW w:type="dxa" w:w="617"/>
          </w:tcPr>
          <w:p>
            <w:r>
              <w:rPr>
                <w:sz w:val="18"/>
              </w:rPr>
              <w:t>False</w:t>
            </w:r>
          </w:p>
        </w:tc>
      </w:tr>
      <w:tr>
        <w:tc>
          <w:tcPr>
            <w:tcW w:type="dxa" w:w="617"/>
          </w:tcPr>
          <w:p>
            <w:r>
              <w:rPr>
                <w:sz w:val="18"/>
              </w:rPr>
              <w:t>D4_training_data_85226_PV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0.107</w:t>
            </w:r>
          </w:p>
        </w:tc>
        <w:tc>
          <w:tcPr>
            <w:tcW w:type="dxa" w:w="617"/>
          </w:tcPr>
          <w:p>
            <w:r>
              <w:rPr>
                <w:sz w:val="18"/>
              </w:rPr>
              <w:t>0.118</w:t>
            </w:r>
          </w:p>
        </w:tc>
        <w:tc>
          <w:tcPr>
            <w:tcW w:type="dxa" w:w="617"/>
          </w:tcPr>
          <w:p>
            <w:r>
              <w:rPr>
                <w:sz w:val="18"/>
              </w:rPr>
              <w:t>0.106</w:t>
            </w:r>
          </w:p>
        </w:tc>
        <w:tc>
          <w:tcPr>
            <w:tcW w:type="dxa" w:w="617"/>
          </w:tcPr>
          <w:p>
            <w:r>
              <w:rPr>
                <w:sz w:val="18"/>
              </w:rPr>
              <w:t>0.140</w:t>
            </w:r>
          </w:p>
        </w:tc>
        <w:tc>
          <w:tcPr>
            <w:tcW w:type="dxa" w:w="617"/>
          </w:tcPr>
          <w:p>
            <w:r>
              <w:rPr>
                <w:sz w:val="18"/>
              </w:rPr>
              <w:t>0.837</w:t>
            </w:r>
          </w:p>
        </w:tc>
        <w:tc>
          <w:tcPr>
            <w:tcW w:type="dxa" w:w="617"/>
          </w:tcPr>
          <w:p>
            <w:r>
              <w:rPr>
                <w:sz w:val="18"/>
              </w:rPr>
              <w:t>13</w:t>
            </w:r>
          </w:p>
        </w:tc>
        <w:tc>
          <w:tcPr>
            <w:tcW w:type="dxa" w:w="617"/>
          </w:tcPr>
          <w:p>
            <w:r>
              <w:rPr>
                <w:sz w:val="18"/>
              </w:rPr>
              <w:t>0.364</w:t>
            </w:r>
          </w:p>
        </w:tc>
        <w:tc>
          <w:tcPr>
            <w:tcW w:type="dxa" w:w="617"/>
          </w:tcPr>
          <w:p>
            <w:r>
              <w:rPr>
                <w:sz w:val="18"/>
              </w:rPr>
              <w:t>False</w:t>
            </w:r>
          </w:p>
        </w:tc>
      </w:tr>
      <w:tr>
        <w:tc>
          <w:tcPr>
            <w:tcW w:type="dxa" w:w="617"/>
          </w:tcPr>
          <w:p>
            <w:r>
              <w:rPr>
                <w:sz w:val="18"/>
              </w:rPr>
              <w:t>D4_training_data_85226_TV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0.081</w:t>
            </w:r>
          </w:p>
        </w:tc>
        <w:tc>
          <w:tcPr>
            <w:tcW w:type="dxa" w:w="617"/>
          </w:tcPr>
          <w:p>
            <w:r>
              <w:rPr>
                <w:sz w:val="18"/>
              </w:rPr>
              <w:t>0.148</w:t>
            </w:r>
          </w:p>
        </w:tc>
        <w:tc>
          <w:tcPr>
            <w:tcW w:type="dxa" w:w="617"/>
          </w:tcPr>
          <w:p>
            <w:r>
              <w:rPr>
                <w:sz w:val="18"/>
              </w:rPr>
              <w:t>0.066</w:t>
            </w:r>
          </w:p>
        </w:tc>
        <w:tc>
          <w:tcPr>
            <w:tcW w:type="dxa" w:w="617"/>
          </w:tcPr>
          <w:p>
            <w:r>
              <w:rPr>
                <w:sz w:val="18"/>
              </w:rPr>
              <w:t>0.141</w:t>
            </w:r>
          </w:p>
        </w:tc>
        <w:tc>
          <w:tcPr>
            <w:tcW w:type="dxa" w:w="617"/>
          </w:tcPr>
          <w:p>
            <w:r>
              <w:rPr>
                <w:sz w:val="18"/>
              </w:rPr>
              <w:t>1.046</w:t>
            </w:r>
          </w:p>
        </w:tc>
        <w:tc>
          <w:tcPr>
            <w:tcW w:type="dxa" w:w="617"/>
          </w:tcPr>
          <w:p>
            <w:r>
              <w:rPr>
                <w:sz w:val="18"/>
              </w:rPr>
              <w:t>8</w:t>
            </w:r>
          </w:p>
        </w:tc>
        <w:tc>
          <w:tcPr>
            <w:tcW w:type="dxa" w:w="617"/>
          </w:tcPr>
          <w:p>
            <w:r>
              <w:rPr>
                <w:sz w:val="18"/>
              </w:rPr>
              <w:t>0.314</w:t>
            </w:r>
          </w:p>
        </w:tc>
        <w:tc>
          <w:tcPr>
            <w:tcW w:type="dxa" w:w="617"/>
          </w:tcPr>
          <w:p>
            <w:r>
              <w:rPr>
                <w:sz w:val="18"/>
              </w:rPr>
              <w:t>False</w:t>
            </w:r>
          </w:p>
        </w:tc>
      </w:tr>
      <w:tr>
        <w:tc>
          <w:tcPr>
            <w:tcW w:type="dxa" w:w="617"/>
          </w:tcPr>
          <w:p>
            <w:r>
              <w:rPr>
                <w:sz w:val="18"/>
              </w:rPr>
              <w:t>D4_training_data_85227_AV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0.119</w:t>
            </w:r>
          </w:p>
        </w:tc>
        <w:tc>
          <w:tcPr>
            <w:tcW w:type="dxa" w:w="617"/>
          </w:tcPr>
          <w:p>
            <w:r>
              <w:rPr>
                <w:sz w:val="18"/>
              </w:rPr>
              <w:t>0.142</w:t>
            </w:r>
          </w:p>
        </w:tc>
        <w:tc>
          <w:tcPr>
            <w:tcW w:type="dxa" w:w="617"/>
          </w:tcPr>
          <w:p>
            <w:r>
              <w:rPr>
                <w:sz w:val="18"/>
              </w:rPr>
              <w:t>0.083</w:t>
            </w:r>
          </w:p>
        </w:tc>
        <w:tc>
          <w:tcPr>
            <w:tcW w:type="dxa" w:w="617"/>
          </w:tcPr>
          <w:p>
            <w:r>
              <w:rPr>
                <w:sz w:val="18"/>
              </w:rPr>
              <w:t>0.204</w:t>
            </w:r>
          </w:p>
        </w:tc>
        <w:tc>
          <w:tcPr>
            <w:tcW w:type="dxa" w:w="617"/>
          </w:tcPr>
          <w:p>
            <w:r>
              <w:rPr>
                <w:sz w:val="18"/>
              </w:rPr>
              <w:t>0.711</w:t>
            </w:r>
          </w:p>
        </w:tc>
        <w:tc>
          <w:tcPr>
            <w:tcW w:type="dxa" w:w="617"/>
          </w:tcPr>
          <w:p>
            <w:r>
              <w:rPr>
                <w:sz w:val="18"/>
              </w:rPr>
              <w:t>9</w:t>
            </w:r>
          </w:p>
        </w:tc>
        <w:tc>
          <w:tcPr>
            <w:tcW w:type="dxa" w:w="617"/>
          </w:tcPr>
          <w:p>
            <w:r>
              <w:rPr>
                <w:sz w:val="18"/>
              </w:rPr>
              <w:t>0.168</w:t>
            </w:r>
          </w:p>
        </w:tc>
        <w:tc>
          <w:tcPr>
            <w:tcW w:type="dxa" w:w="617"/>
          </w:tcPr>
          <w:p>
            <w:r>
              <w:rPr>
                <w:sz w:val="18"/>
              </w:rPr>
              <w:t>False</w:t>
            </w:r>
          </w:p>
        </w:tc>
      </w:tr>
      <w:tr>
        <w:tc>
          <w:tcPr>
            <w:tcW w:type="dxa" w:w="617"/>
          </w:tcPr>
          <w:p>
            <w:r>
              <w:rPr>
                <w:sz w:val="18"/>
              </w:rPr>
              <w:t>D4_training_data_85227_MV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0.138</w:t>
            </w:r>
          </w:p>
        </w:tc>
        <w:tc>
          <w:tcPr>
            <w:tcW w:type="dxa" w:w="617"/>
          </w:tcPr>
          <w:p>
            <w:r>
              <w:rPr>
                <w:sz w:val="18"/>
              </w:rPr>
              <w:t>0.107</w:t>
            </w:r>
          </w:p>
        </w:tc>
        <w:tc>
          <w:tcPr>
            <w:tcW w:type="dxa" w:w="617"/>
          </w:tcPr>
          <w:p>
            <w:r>
              <w:rPr>
                <w:sz w:val="18"/>
              </w:rPr>
              <w:t>0.109</w:t>
            </w:r>
          </w:p>
        </w:tc>
        <w:tc>
          <w:tcPr>
            <w:tcW w:type="dxa" w:w="617"/>
          </w:tcPr>
          <w:p>
            <w:r>
              <w:rPr>
                <w:sz w:val="18"/>
              </w:rPr>
              <w:t>0.159</w:t>
            </w:r>
          </w:p>
        </w:tc>
        <w:tc>
          <w:tcPr>
            <w:tcW w:type="dxa" w:w="617"/>
          </w:tcPr>
          <w:p>
            <w:r>
              <w:rPr>
                <w:sz w:val="18"/>
              </w:rPr>
              <w:t>0.640</w:t>
            </w:r>
          </w:p>
        </w:tc>
        <w:tc>
          <w:tcPr>
            <w:tcW w:type="dxa" w:w="617"/>
          </w:tcPr>
          <w:p>
            <w:r>
              <w:rPr>
                <w:sz w:val="18"/>
              </w:rPr>
              <w:t>13</w:t>
            </w:r>
          </w:p>
        </w:tc>
        <w:tc>
          <w:tcPr>
            <w:tcW w:type="dxa" w:w="617"/>
          </w:tcPr>
          <w:p>
            <w:r>
              <w:rPr>
                <w:sz w:val="18"/>
              </w:rPr>
              <w:t>0.471</w:t>
            </w:r>
          </w:p>
        </w:tc>
        <w:tc>
          <w:tcPr>
            <w:tcW w:type="dxa" w:w="617"/>
          </w:tcPr>
          <w:p>
            <w:r>
              <w:rPr>
                <w:sz w:val="18"/>
              </w:rPr>
              <w:t>False</w:t>
            </w:r>
          </w:p>
        </w:tc>
      </w:tr>
      <w:tr>
        <w:tc>
          <w:tcPr>
            <w:tcW w:type="dxa" w:w="617"/>
          </w:tcPr>
          <w:p>
            <w:r>
              <w:rPr>
                <w:sz w:val="18"/>
              </w:rPr>
              <w:t>D4_training_data_85227_PV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0.122</w:t>
            </w:r>
          </w:p>
        </w:tc>
        <w:tc>
          <w:tcPr>
            <w:tcW w:type="dxa" w:w="617"/>
          </w:tcPr>
          <w:p>
            <w:r>
              <w:rPr>
                <w:sz w:val="18"/>
              </w:rPr>
              <w:t>0.125</w:t>
            </w:r>
          </w:p>
        </w:tc>
        <w:tc>
          <w:tcPr>
            <w:tcW w:type="dxa" w:w="617"/>
          </w:tcPr>
          <w:p>
            <w:r>
              <w:rPr>
                <w:sz w:val="18"/>
              </w:rPr>
              <w:t>0.101</w:t>
            </w:r>
          </w:p>
        </w:tc>
        <w:tc>
          <w:tcPr>
            <w:tcW w:type="dxa" w:w="617"/>
          </w:tcPr>
          <w:p>
            <w:r>
              <w:rPr>
                <w:sz w:val="18"/>
              </w:rPr>
              <w:t>0.162</w:t>
            </w:r>
          </w:p>
        </w:tc>
        <w:tc>
          <w:tcPr>
            <w:tcW w:type="dxa" w:w="617"/>
          </w:tcPr>
          <w:p>
            <w:r>
              <w:rPr>
                <w:sz w:val="18"/>
              </w:rPr>
              <w:t>0.762</w:t>
            </w:r>
          </w:p>
        </w:tc>
        <w:tc>
          <w:tcPr>
            <w:tcW w:type="dxa" w:w="617"/>
          </w:tcPr>
          <w:p>
            <w:r>
              <w:rPr>
                <w:sz w:val="18"/>
              </w:rPr>
              <w:t>8</w:t>
            </w:r>
          </w:p>
        </w:tc>
        <w:tc>
          <w:tcPr>
            <w:tcW w:type="dxa" w:w="617"/>
          </w:tcPr>
          <w:p>
            <w:r>
              <w:rPr>
                <w:sz w:val="18"/>
              </w:rPr>
              <w:t>0.233</w:t>
            </w:r>
          </w:p>
        </w:tc>
        <w:tc>
          <w:tcPr>
            <w:tcW w:type="dxa" w:w="617"/>
          </w:tcPr>
          <w:p>
            <w:r>
              <w:rPr>
                <w:sz w:val="18"/>
              </w:rPr>
              <w:t>False</w:t>
            </w:r>
          </w:p>
        </w:tc>
      </w:tr>
      <w:tr>
        <w:tc>
          <w:tcPr>
            <w:tcW w:type="dxa" w:w="617"/>
          </w:tcPr>
          <w:p>
            <w:r>
              <w:rPr>
                <w:sz w:val="18"/>
              </w:rPr>
              <w:t>D4_training_data_85227_TV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0.111</w:t>
            </w:r>
          </w:p>
        </w:tc>
        <w:tc>
          <w:tcPr>
            <w:tcW w:type="dxa" w:w="617"/>
          </w:tcPr>
          <w:p>
            <w:r>
              <w:rPr>
                <w:sz w:val="18"/>
              </w:rPr>
              <w:t>0.115</w:t>
            </w:r>
          </w:p>
        </w:tc>
        <w:tc>
          <w:tcPr>
            <w:tcW w:type="dxa" w:w="617"/>
          </w:tcPr>
          <w:p>
            <w:r>
              <w:rPr>
                <w:sz w:val="18"/>
              </w:rPr>
              <w:t>0.092</w:t>
            </w:r>
          </w:p>
        </w:tc>
        <w:tc>
          <w:tcPr>
            <w:tcW w:type="dxa" w:w="617"/>
          </w:tcPr>
          <w:p>
            <w:r>
              <w:rPr>
                <w:sz w:val="18"/>
              </w:rPr>
              <w:t>0.157</w:t>
            </w:r>
          </w:p>
        </w:tc>
        <w:tc>
          <w:tcPr>
            <w:tcW w:type="dxa" w:w="617"/>
          </w:tcPr>
          <w:p>
            <w:r>
              <w:rPr>
                <w:sz w:val="18"/>
              </w:rPr>
              <w:t>0.761</w:t>
            </w:r>
          </w:p>
        </w:tc>
        <w:tc>
          <w:tcPr>
            <w:tcW w:type="dxa" w:w="617"/>
          </w:tcPr>
          <w:p>
            <w:r>
              <w:rPr>
                <w:sz w:val="18"/>
              </w:rPr>
              <w:t>10</w:t>
            </w:r>
          </w:p>
        </w:tc>
        <w:tc>
          <w:tcPr>
            <w:tcW w:type="dxa" w:w="617"/>
          </w:tcPr>
          <w:p>
            <w:r>
              <w:rPr>
                <w:sz w:val="18"/>
              </w:rPr>
              <w:t>0.272</w:t>
            </w:r>
          </w:p>
        </w:tc>
        <w:tc>
          <w:tcPr>
            <w:tcW w:type="dxa" w:w="617"/>
          </w:tcPr>
          <w:p>
            <w:r>
              <w:rPr>
                <w:sz w:val="18"/>
              </w:rPr>
              <w:t>False</w:t>
            </w:r>
          </w:p>
        </w:tc>
      </w:tr>
      <w:tr>
        <w:tc>
          <w:tcPr>
            <w:tcW w:type="dxa" w:w="617"/>
          </w:tcPr>
          <w:p>
            <w:r>
              <w:rPr>
                <w:sz w:val="18"/>
              </w:rPr>
              <w:t>D4_training_data_85229_MV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0.139</w:t>
            </w:r>
          </w:p>
        </w:tc>
        <w:tc>
          <w:tcPr>
            <w:tcW w:type="dxa" w:w="617"/>
          </w:tcPr>
          <w:p>
            <w:r>
              <w:rPr>
                <w:sz w:val="18"/>
              </w:rPr>
              <w:t>0.167</w:t>
            </w:r>
          </w:p>
        </w:tc>
        <w:tc>
          <w:tcPr>
            <w:tcW w:type="dxa" w:w="617"/>
          </w:tcPr>
          <w:p>
            <w:r>
              <w:rPr>
                <w:sz w:val="18"/>
              </w:rPr>
              <w:t>0.141</w:t>
            </w:r>
          </w:p>
        </w:tc>
        <w:tc>
          <w:tcPr>
            <w:tcW w:type="dxa" w:w="617"/>
          </w:tcPr>
          <w:p>
            <w:r>
              <w:rPr>
                <w:sz w:val="18"/>
              </w:rPr>
              <w:t>0.331</w:t>
            </w:r>
          </w:p>
        </w:tc>
        <w:tc>
          <w:tcPr>
            <w:tcW w:type="dxa" w:w="617"/>
          </w:tcPr>
          <w:p>
            <w:r>
              <w:rPr>
                <w:sz w:val="18"/>
              </w:rPr>
              <w:t>0.510</w:t>
            </w:r>
          </w:p>
        </w:tc>
        <w:tc>
          <w:tcPr>
            <w:tcW w:type="dxa" w:w="617"/>
          </w:tcPr>
          <w:p>
            <w:r>
              <w:rPr>
                <w:sz w:val="18"/>
              </w:rPr>
              <w:t>6</w:t>
            </w:r>
          </w:p>
        </w:tc>
        <w:tc>
          <w:tcPr>
            <w:tcW w:type="dxa" w:w="617"/>
          </w:tcPr>
          <w:p>
            <w:r>
              <w:rPr>
                <w:sz w:val="18"/>
              </w:rPr>
              <w:t>0.187</w:t>
            </w:r>
          </w:p>
        </w:tc>
        <w:tc>
          <w:tcPr>
            <w:tcW w:type="dxa" w:w="617"/>
          </w:tcPr>
          <w:p>
            <w:r>
              <w:rPr>
                <w:sz w:val="18"/>
              </w:rPr>
              <w:t>False</w:t>
            </w:r>
          </w:p>
        </w:tc>
      </w:tr>
      <w:tr>
        <w:tc>
          <w:tcPr>
            <w:tcW w:type="dxa" w:w="617"/>
          </w:tcPr>
          <w:p>
            <w:r>
              <w:rPr>
                <w:sz w:val="18"/>
              </w:rPr>
              <w:t>D4_training_data_85229_PV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0.110</w:t>
            </w:r>
          </w:p>
        </w:tc>
        <w:tc>
          <w:tcPr>
            <w:tcW w:type="dxa" w:w="617"/>
          </w:tcPr>
          <w:p>
            <w:r>
              <w:rPr>
                <w:sz w:val="18"/>
              </w:rPr>
              <w:t>0.196</w:t>
            </w:r>
          </w:p>
        </w:tc>
        <w:tc>
          <w:tcPr>
            <w:tcW w:type="dxa" w:w="617"/>
          </w:tcPr>
          <w:p>
            <w:r>
              <w:rPr>
                <w:sz w:val="18"/>
              </w:rPr>
              <w:t>0.116</w:t>
            </w:r>
          </w:p>
        </w:tc>
        <w:tc>
          <w:tcPr>
            <w:tcW w:type="dxa" w:w="617"/>
          </w:tcPr>
          <w:p>
            <w:r>
              <w:rPr>
                <w:sz w:val="18"/>
              </w:rPr>
              <w:t>0.399</w:t>
            </w:r>
          </w:p>
        </w:tc>
        <w:tc>
          <w:tcPr>
            <w:tcW w:type="dxa" w:w="617"/>
          </w:tcPr>
          <w:p>
            <w:r>
              <w:rPr>
                <w:sz w:val="18"/>
              </w:rPr>
              <w:t>0.517</w:t>
            </w:r>
          </w:p>
        </w:tc>
        <w:tc>
          <w:tcPr>
            <w:tcW w:type="dxa" w:w="617"/>
          </w:tcPr>
          <w:p>
            <w:r>
              <w:rPr>
                <w:sz w:val="18"/>
              </w:rPr>
              <w:t>6</w:t>
            </w:r>
          </w:p>
        </w:tc>
        <w:tc>
          <w:tcPr>
            <w:tcW w:type="dxa" w:w="617"/>
          </w:tcPr>
          <w:p>
            <w:r>
              <w:rPr>
                <w:sz w:val="18"/>
              </w:rPr>
              <w:t>0.241</w:t>
            </w:r>
          </w:p>
        </w:tc>
        <w:tc>
          <w:tcPr>
            <w:tcW w:type="dxa" w:w="617"/>
          </w:tcPr>
          <w:p>
            <w:r>
              <w:rPr>
                <w:sz w:val="18"/>
              </w:rPr>
              <w:t>False</w:t>
            </w:r>
          </w:p>
        </w:tc>
      </w:tr>
      <w:tr>
        <w:tc>
          <w:tcPr>
            <w:tcW w:type="dxa" w:w="617"/>
          </w:tcPr>
          <w:p>
            <w:r>
              <w:rPr>
                <w:sz w:val="18"/>
              </w:rPr>
              <w:t>D4_training_data_85229_TV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0.137</w:t>
            </w:r>
          </w:p>
        </w:tc>
        <w:tc>
          <w:tcPr>
            <w:tcW w:type="dxa" w:w="617"/>
          </w:tcPr>
          <w:p>
            <w:r>
              <w:rPr>
                <w:sz w:val="18"/>
              </w:rPr>
              <w:t>0.176</w:t>
            </w:r>
          </w:p>
        </w:tc>
        <w:tc>
          <w:tcPr>
            <w:tcW w:type="dxa" w:w="617"/>
          </w:tcPr>
          <w:p>
            <w:r>
              <w:rPr>
                <w:sz w:val="18"/>
              </w:rPr>
              <w:t>0.121</w:t>
            </w:r>
          </w:p>
        </w:tc>
        <w:tc>
          <w:tcPr>
            <w:tcW w:type="dxa" w:w="617"/>
          </w:tcPr>
          <w:p>
            <w:r>
              <w:rPr>
                <w:sz w:val="18"/>
              </w:rPr>
              <w:t>0.357</w:t>
            </w:r>
          </w:p>
        </w:tc>
        <w:tc>
          <w:tcPr>
            <w:tcW w:type="dxa" w:w="617"/>
          </w:tcPr>
          <w:p>
            <w:r>
              <w:rPr>
                <w:sz w:val="18"/>
              </w:rPr>
              <w:t>0.535</w:t>
            </w:r>
          </w:p>
        </w:tc>
        <w:tc>
          <w:tcPr>
            <w:tcW w:type="dxa" w:w="617"/>
          </w:tcPr>
          <w:p>
            <w:r>
              <w:rPr>
                <w:sz w:val="18"/>
              </w:rPr>
              <w:t>7</w:t>
            </w:r>
          </w:p>
        </w:tc>
        <w:tc>
          <w:tcPr>
            <w:tcW w:type="dxa" w:w="617"/>
          </w:tcPr>
          <w:p>
            <w:r>
              <w:rPr>
                <w:sz w:val="18"/>
              </w:rPr>
              <w:t>0.249</w:t>
            </w:r>
          </w:p>
        </w:tc>
        <w:tc>
          <w:tcPr>
            <w:tcW w:type="dxa" w:w="617"/>
          </w:tcPr>
          <w:p>
            <w:r>
              <w:rPr>
                <w:sz w:val="18"/>
              </w:rPr>
              <w:t>False</w:t>
            </w:r>
          </w:p>
        </w:tc>
      </w:tr>
      <w:tr>
        <w:tc>
          <w:tcPr>
            <w:tcW w:type="dxa" w:w="617"/>
          </w:tcPr>
          <w:p>
            <w:r>
              <w:rPr>
                <w:sz w:val="18"/>
              </w:rPr>
              <w:t>D4_training_data_85230_AV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0.118</w:t>
            </w:r>
          </w:p>
        </w:tc>
        <w:tc>
          <w:tcPr>
            <w:tcW w:type="dxa" w:w="617"/>
          </w:tcPr>
          <w:p>
            <w:r>
              <w:rPr>
                <w:sz w:val="18"/>
              </w:rPr>
              <w:t>0.140</w:t>
            </w:r>
          </w:p>
        </w:tc>
        <w:tc>
          <w:tcPr>
            <w:tcW w:type="dxa" w:w="617"/>
          </w:tcPr>
          <w:p>
            <w:r>
              <w:rPr>
                <w:sz w:val="18"/>
              </w:rPr>
              <w:t>0.126</w:t>
            </w:r>
          </w:p>
        </w:tc>
        <w:tc>
          <w:tcPr>
            <w:tcW w:type="dxa" w:w="617"/>
          </w:tcPr>
          <w:p>
            <w:r>
              <w:rPr>
                <w:sz w:val="18"/>
              </w:rPr>
              <w:t>0.208</w:t>
            </w:r>
          </w:p>
        </w:tc>
        <w:tc>
          <w:tcPr>
            <w:tcW w:type="dxa" w:w="617"/>
          </w:tcPr>
          <w:p>
            <w:r>
              <w:rPr>
                <w:sz w:val="18"/>
              </w:rPr>
              <w:t>0.684</w:t>
            </w:r>
          </w:p>
        </w:tc>
        <w:tc>
          <w:tcPr>
            <w:tcW w:type="dxa" w:w="617"/>
          </w:tcPr>
          <w:p>
            <w:r>
              <w:rPr>
                <w:sz w:val="18"/>
              </w:rPr>
              <w:t>31</w:t>
            </w:r>
          </w:p>
        </w:tc>
        <w:tc>
          <w:tcPr>
            <w:tcW w:type="dxa" w:w="617"/>
          </w:tcPr>
          <w:p>
            <w:r>
              <w:rPr>
                <w:sz w:val="18"/>
              </w:rPr>
              <w:t>0.963</w:t>
            </w:r>
          </w:p>
        </w:tc>
        <w:tc>
          <w:tcPr>
            <w:tcW w:type="dxa" w:w="617"/>
          </w:tcPr>
          <w:p>
            <w:r>
              <w:rPr>
                <w:sz w:val="18"/>
              </w:rPr>
              <w:t>False</w:t>
            </w:r>
          </w:p>
        </w:tc>
      </w:tr>
      <w:tr>
        <w:tc>
          <w:tcPr>
            <w:tcW w:type="dxa" w:w="617"/>
          </w:tcPr>
          <w:p>
            <w:r>
              <w:rPr>
                <w:sz w:val="18"/>
              </w:rPr>
              <w:t>D4_training_data_85230_MV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0.117</w:t>
            </w:r>
          </w:p>
        </w:tc>
        <w:tc>
          <w:tcPr>
            <w:tcW w:type="dxa" w:w="617"/>
          </w:tcPr>
          <w:p>
            <w:r>
              <w:rPr>
                <w:sz w:val="18"/>
              </w:rPr>
              <w:t>0.149</w:t>
            </w:r>
          </w:p>
        </w:tc>
        <w:tc>
          <w:tcPr>
            <w:tcW w:type="dxa" w:w="617"/>
          </w:tcPr>
          <w:p>
            <w:r>
              <w:rPr>
                <w:sz w:val="18"/>
              </w:rPr>
              <w:t>0.129</w:t>
            </w:r>
          </w:p>
        </w:tc>
        <w:tc>
          <w:tcPr>
            <w:tcW w:type="dxa" w:w="617"/>
          </w:tcPr>
          <w:p>
            <w:r>
              <w:rPr>
                <w:sz w:val="18"/>
              </w:rPr>
              <w:t>0.177</w:t>
            </w:r>
          </w:p>
        </w:tc>
        <w:tc>
          <w:tcPr>
            <w:tcW w:type="dxa" w:w="617"/>
          </w:tcPr>
          <w:p>
            <w:r>
              <w:rPr>
                <w:sz w:val="18"/>
              </w:rPr>
              <w:t>0.856</w:t>
            </w:r>
          </w:p>
        </w:tc>
        <w:tc>
          <w:tcPr>
            <w:tcW w:type="dxa" w:w="617"/>
          </w:tcPr>
          <w:p>
            <w:r>
              <w:rPr>
                <w:sz w:val="18"/>
              </w:rPr>
              <w:t>32</w:t>
            </w:r>
          </w:p>
        </w:tc>
        <w:tc>
          <w:tcPr>
            <w:tcW w:type="dxa" w:w="617"/>
          </w:tcPr>
          <w:p>
            <w:r>
              <w:rPr>
                <w:sz w:val="18"/>
              </w:rPr>
              <w:t>0.934</w:t>
            </w:r>
          </w:p>
        </w:tc>
        <w:tc>
          <w:tcPr>
            <w:tcW w:type="dxa" w:w="617"/>
          </w:tcPr>
          <w:p>
            <w:r>
              <w:rPr>
                <w:sz w:val="18"/>
              </w:rPr>
              <w:t>False</w:t>
            </w:r>
          </w:p>
        </w:tc>
      </w:tr>
      <w:tr>
        <w:tc>
          <w:tcPr>
            <w:tcW w:type="dxa" w:w="617"/>
          </w:tcPr>
          <w:p>
            <w:r>
              <w:rPr>
                <w:sz w:val="18"/>
              </w:rPr>
              <w:t>D4_training_data_85230_PV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0.098</w:t>
            </w:r>
          </w:p>
        </w:tc>
        <w:tc>
          <w:tcPr>
            <w:tcW w:type="dxa" w:w="617"/>
          </w:tcPr>
          <w:p>
            <w:r>
              <w:rPr>
                <w:sz w:val="18"/>
              </w:rPr>
              <w:t>0.151</w:t>
            </w:r>
          </w:p>
        </w:tc>
        <w:tc>
          <w:tcPr>
            <w:tcW w:type="dxa" w:w="617"/>
          </w:tcPr>
          <w:p>
            <w:r>
              <w:rPr>
                <w:sz w:val="18"/>
              </w:rPr>
              <w:t>0.127</w:t>
            </w:r>
          </w:p>
        </w:tc>
        <w:tc>
          <w:tcPr>
            <w:tcW w:type="dxa" w:w="617"/>
          </w:tcPr>
          <w:p>
            <w:r>
              <w:rPr>
                <w:sz w:val="18"/>
              </w:rPr>
              <w:t>0.192</w:t>
            </w:r>
          </w:p>
        </w:tc>
        <w:tc>
          <w:tcPr>
            <w:tcW w:type="dxa" w:w="617"/>
          </w:tcPr>
          <w:p>
            <w:r>
              <w:rPr>
                <w:sz w:val="18"/>
              </w:rPr>
              <w:t>0.784</w:t>
            </w:r>
          </w:p>
        </w:tc>
        <w:tc>
          <w:tcPr>
            <w:tcW w:type="dxa" w:w="617"/>
          </w:tcPr>
          <w:p>
            <w:r>
              <w:rPr>
                <w:sz w:val="18"/>
              </w:rPr>
              <w:t>15</w:t>
            </w:r>
          </w:p>
        </w:tc>
        <w:tc>
          <w:tcPr>
            <w:tcW w:type="dxa" w:w="617"/>
          </w:tcPr>
          <w:p>
            <w:r>
              <w:rPr>
                <w:sz w:val="18"/>
              </w:rPr>
              <w:t>0.427</w:t>
            </w:r>
          </w:p>
        </w:tc>
        <w:tc>
          <w:tcPr>
            <w:tcW w:type="dxa" w:w="617"/>
          </w:tcPr>
          <w:p>
            <w:r>
              <w:rPr>
                <w:sz w:val="18"/>
              </w:rPr>
              <w:t>False</w:t>
            </w:r>
          </w:p>
        </w:tc>
      </w:tr>
      <w:tr>
        <w:tc>
          <w:tcPr>
            <w:tcW w:type="dxa" w:w="617"/>
          </w:tcPr>
          <w:p>
            <w:r>
              <w:rPr>
                <w:sz w:val="18"/>
              </w:rPr>
              <w:t>D4_training_data_85230_TV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37</w:t>
            </w:r>
          </w:p>
        </w:tc>
        <w:tc>
          <w:tcPr>
            <w:tcW w:type="dxa" w:w="617"/>
          </w:tcPr>
          <w:p>
            <w:r>
              <w:rPr>
                <w:sz w:val="18"/>
              </w:rPr>
              <w:t>0.112</w:t>
            </w:r>
          </w:p>
        </w:tc>
        <w:tc>
          <w:tcPr>
            <w:tcW w:type="dxa" w:w="617"/>
          </w:tcPr>
          <w:p>
            <w:r>
              <w:rPr>
                <w:sz w:val="18"/>
              </w:rPr>
              <w:t>0.141</w:t>
            </w:r>
          </w:p>
        </w:tc>
        <w:tc>
          <w:tcPr>
            <w:tcW w:type="dxa" w:w="617"/>
          </w:tcPr>
          <w:p>
            <w:r>
              <w:rPr>
                <w:sz w:val="18"/>
              </w:rPr>
              <w:t>0.134</w:t>
            </w:r>
          </w:p>
        </w:tc>
        <w:tc>
          <w:tcPr>
            <w:tcW w:type="dxa" w:w="617"/>
          </w:tcPr>
          <w:p>
            <w:r>
              <w:rPr>
                <w:sz w:val="18"/>
              </w:rPr>
              <w:t>0.206</w:t>
            </w:r>
          </w:p>
        </w:tc>
        <w:tc>
          <w:tcPr>
            <w:tcW w:type="dxa" w:w="617"/>
          </w:tcPr>
          <w:p>
            <w:r>
              <w:rPr>
                <w:sz w:val="18"/>
              </w:rPr>
              <w:t>0.688</w:t>
            </w:r>
          </w:p>
        </w:tc>
        <w:tc>
          <w:tcPr>
            <w:tcW w:type="dxa" w:w="617"/>
          </w:tcPr>
          <w:p>
            <w:r>
              <w:rPr>
                <w:sz w:val="18"/>
              </w:rPr>
              <w:t>37</w:t>
            </w:r>
          </w:p>
        </w:tc>
        <w:tc>
          <w:tcPr>
            <w:tcW w:type="dxa" w:w="617"/>
          </w:tcPr>
          <w:p>
            <w:r>
              <w:rPr>
                <w:sz w:val="18"/>
              </w:rPr>
              <w:t>0.969</w:t>
            </w:r>
          </w:p>
        </w:tc>
        <w:tc>
          <w:tcPr>
            <w:tcW w:type="dxa" w:w="617"/>
          </w:tcPr>
          <w:p>
            <w:r>
              <w:rPr>
                <w:sz w:val="18"/>
              </w:rPr>
              <w:t>False</w:t>
            </w:r>
          </w:p>
        </w:tc>
      </w:tr>
      <w:tr>
        <w:tc>
          <w:tcPr>
            <w:tcW w:type="dxa" w:w="617"/>
          </w:tcPr>
          <w:p>
            <w:r>
              <w:rPr>
                <w:sz w:val="18"/>
              </w:rPr>
              <w:t>D4_training_data_85234_AV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0.151</w:t>
            </w:r>
          </w:p>
        </w:tc>
        <w:tc>
          <w:tcPr>
            <w:tcW w:type="dxa" w:w="617"/>
          </w:tcPr>
          <w:p>
            <w:r>
              <w:rPr>
                <w:sz w:val="18"/>
              </w:rPr>
              <w:t>0.140</w:t>
            </w:r>
          </w:p>
        </w:tc>
        <w:tc>
          <w:tcPr>
            <w:tcW w:type="dxa" w:w="617"/>
          </w:tcPr>
          <w:p>
            <w:r>
              <w:rPr>
                <w:sz w:val="18"/>
              </w:rPr>
              <w:t>0.143</w:t>
            </w:r>
          </w:p>
        </w:tc>
        <w:tc>
          <w:tcPr>
            <w:tcW w:type="dxa" w:w="617"/>
          </w:tcPr>
          <w:p>
            <w:r>
              <w:rPr>
                <w:sz w:val="18"/>
              </w:rPr>
              <w:t>0.254</w:t>
            </w:r>
          </w:p>
        </w:tc>
        <w:tc>
          <w:tcPr>
            <w:tcW w:type="dxa" w:w="617"/>
          </w:tcPr>
          <w:p>
            <w:r>
              <w:rPr>
                <w:sz w:val="18"/>
              </w:rPr>
              <w:t>0.554</w:t>
            </w:r>
          </w:p>
        </w:tc>
        <w:tc>
          <w:tcPr>
            <w:tcW w:type="dxa" w:w="617"/>
          </w:tcPr>
          <w:p>
            <w:r>
              <w:rPr>
                <w:sz w:val="18"/>
              </w:rPr>
              <w:t>10</w:t>
            </w:r>
          </w:p>
        </w:tc>
        <w:tc>
          <w:tcPr>
            <w:tcW w:type="dxa" w:w="617"/>
          </w:tcPr>
          <w:p>
            <w:r>
              <w:rPr>
                <w:sz w:val="18"/>
              </w:rPr>
              <w:t>0.517</w:t>
            </w:r>
          </w:p>
        </w:tc>
        <w:tc>
          <w:tcPr>
            <w:tcW w:type="dxa" w:w="617"/>
          </w:tcPr>
          <w:p>
            <w:r>
              <w:rPr>
                <w:sz w:val="18"/>
              </w:rPr>
              <w:t>False</w:t>
            </w:r>
          </w:p>
        </w:tc>
      </w:tr>
      <w:tr>
        <w:tc>
          <w:tcPr>
            <w:tcW w:type="dxa" w:w="617"/>
          </w:tcPr>
          <w:p>
            <w:r>
              <w:rPr>
                <w:sz w:val="18"/>
              </w:rPr>
              <w:t>D4_training_data_85234_MV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0.147</w:t>
            </w:r>
          </w:p>
        </w:tc>
        <w:tc>
          <w:tcPr>
            <w:tcW w:type="dxa" w:w="617"/>
          </w:tcPr>
          <w:p>
            <w:r>
              <w:rPr>
                <w:sz w:val="18"/>
              </w:rPr>
              <w:t>0.157</w:t>
            </w:r>
          </w:p>
        </w:tc>
        <w:tc>
          <w:tcPr>
            <w:tcW w:type="dxa" w:w="617"/>
          </w:tcPr>
          <w:p>
            <w:r>
              <w:rPr>
                <w:sz w:val="18"/>
              </w:rPr>
              <w:t>0.135</w:t>
            </w:r>
          </w:p>
        </w:tc>
        <w:tc>
          <w:tcPr>
            <w:tcW w:type="dxa" w:w="617"/>
          </w:tcPr>
          <w:p>
            <w:r>
              <w:rPr>
                <w:sz w:val="18"/>
              </w:rPr>
              <w:t>0.302</w:t>
            </w:r>
          </w:p>
        </w:tc>
        <w:tc>
          <w:tcPr>
            <w:tcW w:type="dxa" w:w="617"/>
          </w:tcPr>
          <w:p>
            <w:r>
              <w:rPr>
                <w:sz w:val="18"/>
              </w:rPr>
              <w:t>0.523</w:t>
            </w:r>
          </w:p>
        </w:tc>
        <w:tc>
          <w:tcPr>
            <w:tcW w:type="dxa" w:w="617"/>
          </w:tcPr>
          <w:p>
            <w:r>
              <w:rPr>
                <w:sz w:val="18"/>
              </w:rPr>
              <w:t>16</w:t>
            </w:r>
          </w:p>
        </w:tc>
        <w:tc>
          <w:tcPr>
            <w:tcW w:type="dxa" w:w="617"/>
          </w:tcPr>
          <w:p>
            <w:r>
              <w:rPr>
                <w:sz w:val="18"/>
              </w:rPr>
              <w:t>0.798</w:t>
            </w:r>
          </w:p>
        </w:tc>
        <w:tc>
          <w:tcPr>
            <w:tcW w:type="dxa" w:w="617"/>
          </w:tcPr>
          <w:p>
            <w:r>
              <w:rPr>
                <w:sz w:val="18"/>
              </w:rPr>
              <w:t>False</w:t>
            </w:r>
          </w:p>
        </w:tc>
      </w:tr>
      <w:tr>
        <w:tc>
          <w:tcPr>
            <w:tcW w:type="dxa" w:w="617"/>
          </w:tcPr>
          <w:p>
            <w:r>
              <w:rPr>
                <w:sz w:val="18"/>
              </w:rPr>
              <w:t>D4_training_data_85234_PV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0.168</w:t>
            </w:r>
          </w:p>
        </w:tc>
        <w:tc>
          <w:tcPr>
            <w:tcW w:type="dxa" w:w="617"/>
          </w:tcPr>
          <w:p>
            <w:r>
              <w:rPr>
                <w:sz w:val="18"/>
              </w:rPr>
              <w:t>0.139</w:t>
            </w:r>
          </w:p>
        </w:tc>
        <w:tc>
          <w:tcPr>
            <w:tcW w:type="dxa" w:w="617"/>
          </w:tcPr>
          <w:p>
            <w:r>
              <w:rPr>
                <w:sz w:val="18"/>
              </w:rPr>
              <w:t>0.153</w:t>
            </w:r>
          </w:p>
        </w:tc>
        <w:tc>
          <w:tcPr>
            <w:tcW w:type="dxa" w:w="617"/>
          </w:tcPr>
          <w:p>
            <w:r>
              <w:rPr>
                <w:sz w:val="18"/>
              </w:rPr>
              <w:t>0.273</w:t>
            </w:r>
          </w:p>
        </w:tc>
        <w:tc>
          <w:tcPr>
            <w:tcW w:type="dxa" w:w="617"/>
          </w:tcPr>
          <w:p>
            <w:r>
              <w:rPr>
                <w:sz w:val="18"/>
              </w:rPr>
              <w:t>0.516</w:t>
            </w:r>
          </w:p>
        </w:tc>
        <w:tc>
          <w:tcPr>
            <w:tcW w:type="dxa" w:w="617"/>
          </w:tcPr>
          <w:p>
            <w:r>
              <w:rPr>
                <w:sz w:val="18"/>
              </w:rPr>
              <w:t>12</w:t>
            </w:r>
          </w:p>
        </w:tc>
        <w:tc>
          <w:tcPr>
            <w:tcW w:type="dxa" w:w="617"/>
          </w:tcPr>
          <w:p>
            <w:r>
              <w:rPr>
                <w:sz w:val="18"/>
              </w:rPr>
              <w:t>0.968</w:t>
            </w:r>
          </w:p>
        </w:tc>
        <w:tc>
          <w:tcPr>
            <w:tcW w:type="dxa" w:w="617"/>
          </w:tcPr>
          <w:p>
            <w:r>
              <w:rPr>
                <w:sz w:val="18"/>
              </w:rPr>
              <w:t>False</w:t>
            </w:r>
          </w:p>
        </w:tc>
      </w:tr>
      <w:tr>
        <w:tc>
          <w:tcPr>
            <w:tcW w:type="dxa" w:w="617"/>
          </w:tcPr>
          <w:p>
            <w:r>
              <w:rPr>
                <w:sz w:val="18"/>
              </w:rPr>
              <w:t>D4_training_data_85234_TV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0.128</w:t>
            </w:r>
          </w:p>
        </w:tc>
        <w:tc>
          <w:tcPr>
            <w:tcW w:type="dxa" w:w="617"/>
          </w:tcPr>
          <w:p>
            <w:r>
              <w:rPr>
                <w:sz w:val="18"/>
              </w:rPr>
              <w:t>0.154</w:t>
            </w:r>
          </w:p>
        </w:tc>
        <w:tc>
          <w:tcPr>
            <w:tcW w:type="dxa" w:w="617"/>
          </w:tcPr>
          <w:p>
            <w:r>
              <w:rPr>
                <w:sz w:val="18"/>
              </w:rPr>
              <w:t>0.125</w:t>
            </w:r>
          </w:p>
        </w:tc>
        <w:tc>
          <w:tcPr>
            <w:tcW w:type="dxa" w:w="617"/>
          </w:tcPr>
          <w:p>
            <w:r>
              <w:rPr>
                <w:sz w:val="18"/>
              </w:rPr>
              <w:t>0.272</w:t>
            </w:r>
          </w:p>
        </w:tc>
        <w:tc>
          <w:tcPr>
            <w:tcW w:type="dxa" w:w="617"/>
          </w:tcPr>
          <w:p>
            <w:r>
              <w:rPr>
                <w:sz w:val="18"/>
              </w:rPr>
              <w:t>0.575</w:t>
            </w:r>
          </w:p>
        </w:tc>
        <w:tc>
          <w:tcPr>
            <w:tcW w:type="dxa" w:w="617"/>
          </w:tcPr>
          <w:p>
            <w:r>
              <w:rPr>
                <w:sz w:val="18"/>
              </w:rPr>
              <w:t>11</w:t>
            </w:r>
          </w:p>
        </w:tc>
        <w:tc>
          <w:tcPr>
            <w:tcW w:type="dxa" w:w="617"/>
          </w:tcPr>
          <w:p>
            <w:r>
              <w:rPr>
                <w:sz w:val="18"/>
              </w:rPr>
              <w:t>0.750</w:t>
            </w:r>
          </w:p>
        </w:tc>
        <w:tc>
          <w:tcPr>
            <w:tcW w:type="dxa" w:w="617"/>
          </w:tcPr>
          <w:p>
            <w:r>
              <w:rPr>
                <w:sz w:val="18"/>
              </w:rPr>
              <w:t>False</w:t>
            </w:r>
          </w:p>
        </w:tc>
      </w:tr>
      <w:tr>
        <w:tc>
          <w:tcPr>
            <w:tcW w:type="dxa" w:w="617"/>
          </w:tcPr>
          <w:p>
            <w:r>
              <w:rPr>
                <w:sz w:val="18"/>
              </w:rPr>
              <w:t>D4_training_data_85235_AV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24</w:t>
            </w:r>
          </w:p>
        </w:tc>
        <w:tc>
          <w:tcPr>
            <w:tcW w:type="dxa" w:w="617"/>
          </w:tcPr>
          <w:p>
            <w:r>
              <w:rPr>
                <w:sz w:val="18"/>
              </w:rPr>
              <w:t>0.141</w:t>
            </w:r>
          </w:p>
        </w:tc>
        <w:tc>
          <w:tcPr>
            <w:tcW w:type="dxa" w:w="617"/>
          </w:tcPr>
          <w:p>
            <w:r>
              <w:rPr>
                <w:sz w:val="18"/>
              </w:rPr>
              <w:t>0.139</w:t>
            </w:r>
          </w:p>
        </w:tc>
        <w:tc>
          <w:tcPr>
            <w:tcW w:type="dxa" w:w="617"/>
          </w:tcPr>
          <w:p>
            <w:r>
              <w:rPr>
                <w:sz w:val="18"/>
              </w:rPr>
              <w:t>0.122</w:t>
            </w:r>
          </w:p>
        </w:tc>
        <w:tc>
          <w:tcPr>
            <w:tcW w:type="dxa" w:w="617"/>
          </w:tcPr>
          <w:p>
            <w:r>
              <w:rPr>
                <w:sz w:val="18"/>
              </w:rPr>
              <w:t>0.312</w:t>
            </w:r>
          </w:p>
        </w:tc>
        <w:tc>
          <w:tcPr>
            <w:tcW w:type="dxa" w:w="617"/>
          </w:tcPr>
          <w:p>
            <w:r>
              <w:rPr>
                <w:sz w:val="18"/>
              </w:rPr>
              <w:t>0.448</w:t>
            </w:r>
          </w:p>
        </w:tc>
        <w:tc>
          <w:tcPr>
            <w:tcW w:type="dxa" w:w="617"/>
          </w:tcPr>
          <w:p>
            <w:r>
              <w:rPr>
                <w:sz w:val="18"/>
              </w:rPr>
              <w:t>22</w:t>
            </w:r>
          </w:p>
        </w:tc>
        <w:tc>
          <w:tcPr>
            <w:tcW w:type="dxa" w:w="617"/>
          </w:tcPr>
          <w:p>
            <w:r>
              <w:rPr>
                <w:sz w:val="18"/>
              </w:rPr>
              <w:t>0.748</w:t>
            </w:r>
          </w:p>
        </w:tc>
        <w:tc>
          <w:tcPr>
            <w:tcW w:type="dxa" w:w="617"/>
          </w:tcPr>
          <w:p>
            <w:r>
              <w:rPr>
                <w:sz w:val="18"/>
              </w:rPr>
              <w:t>False</w:t>
            </w:r>
          </w:p>
        </w:tc>
      </w:tr>
      <w:tr>
        <w:tc>
          <w:tcPr>
            <w:tcW w:type="dxa" w:w="617"/>
          </w:tcPr>
          <w:p>
            <w:r>
              <w:rPr>
                <w:sz w:val="18"/>
              </w:rPr>
              <w:t>D4_training_data_85235_MV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31</w:t>
            </w:r>
          </w:p>
        </w:tc>
        <w:tc>
          <w:tcPr>
            <w:tcW w:type="dxa" w:w="617"/>
          </w:tcPr>
          <w:p>
            <w:r>
              <w:rPr>
                <w:sz w:val="18"/>
              </w:rPr>
              <w:t>0.133</w:t>
            </w:r>
          </w:p>
        </w:tc>
        <w:tc>
          <w:tcPr>
            <w:tcW w:type="dxa" w:w="617"/>
          </w:tcPr>
          <w:p>
            <w:r>
              <w:rPr>
                <w:sz w:val="18"/>
              </w:rPr>
              <w:t>0.153</w:t>
            </w:r>
          </w:p>
        </w:tc>
        <w:tc>
          <w:tcPr>
            <w:tcW w:type="dxa" w:w="617"/>
          </w:tcPr>
          <w:p>
            <w:r>
              <w:rPr>
                <w:sz w:val="18"/>
              </w:rPr>
              <w:t>0.124</w:t>
            </w:r>
          </w:p>
        </w:tc>
        <w:tc>
          <w:tcPr>
            <w:tcW w:type="dxa" w:w="617"/>
          </w:tcPr>
          <w:p>
            <w:r>
              <w:rPr>
                <w:sz w:val="18"/>
              </w:rPr>
              <w:t>0.251</w:t>
            </w:r>
          </w:p>
        </w:tc>
        <w:tc>
          <w:tcPr>
            <w:tcW w:type="dxa" w:w="617"/>
          </w:tcPr>
          <w:p>
            <w:r>
              <w:rPr>
                <w:sz w:val="18"/>
              </w:rPr>
              <w:t>0.617</w:t>
            </w:r>
          </w:p>
        </w:tc>
        <w:tc>
          <w:tcPr>
            <w:tcW w:type="dxa" w:w="617"/>
          </w:tcPr>
          <w:p>
            <w:r>
              <w:rPr>
                <w:sz w:val="18"/>
              </w:rPr>
              <w:t>30</w:t>
            </w:r>
          </w:p>
        </w:tc>
        <w:tc>
          <w:tcPr>
            <w:tcW w:type="dxa" w:w="617"/>
          </w:tcPr>
          <w:p>
            <w:r>
              <w:rPr>
                <w:sz w:val="18"/>
              </w:rPr>
              <w:t>0.858</w:t>
            </w:r>
          </w:p>
        </w:tc>
        <w:tc>
          <w:tcPr>
            <w:tcW w:type="dxa" w:w="617"/>
          </w:tcPr>
          <w:p>
            <w:r>
              <w:rPr>
                <w:sz w:val="18"/>
              </w:rPr>
              <w:t>False</w:t>
            </w:r>
          </w:p>
        </w:tc>
      </w:tr>
      <w:tr>
        <w:tc>
          <w:tcPr>
            <w:tcW w:type="dxa" w:w="617"/>
          </w:tcPr>
          <w:p>
            <w:r>
              <w:rPr>
                <w:sz w:val="18"/>
              </w:rPr>
              <w:t>D4_training_data_85235_PV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22</w:t>
            </w:r>
          </w:p>
        </w:tc>
        <w:tc>
          <w:tcPr>
            <w:tcW w:type="dxa" w:w="617"/>
          </w:tcPr>
          <w:p>
            <w:r>
              <w:rPr>
                <w:sz w:val="18"/>
              </w:rPr>
              <w:t>0.126</w:t>
            </w:r>
          </w:p>
        </w:tc>
        <w:tc>
          <w:tcPr>
            <w:tcW w:type="dxa" w:w="617"/>
          </w:tcPr>
          <w:p>
            <w:r>
              <w:rPr>
                <w:sz w:val="18"/>
              </w:rPr>
              <w:t>0.144</w:t>
            </w:r>
          </w:p>
        </w:tc>
        <w:tc>
          <w:tcPr>
            <w:tcW w:type="dxa" w:w="617"/>
          </w:tcPr>
          <w:p>
            <w:r>
              <w:rPr>
                <w:sz w:val="18"/>
              </w:rPr>
              <w:t>0.129</w:t>
            </w:r>
          </w:p>
        </w:tc>
        <w:tc>
          <w:tcPr>
            <w:tcW w:type="dxa" w:w="617"/>
          </w:tcPr>
          <w:p>
            <w:r>
              <w:rPr>
                <w:sz w:val="18"/>
              </w:rPr>
              <w:t>0.276</w:t>
            </w:r>
          </w:p>
        </w:tc>
        <w:tc>
          <w:tcPr>
            <w:tcW w:type="dxa" w:w="617"/>
          </w:tcPr>
          <w:p>
            <w:r>
              <w:rPr>
                <w:sz w:val="18"/>
              </w:rPr>
              <w:t>0.529</w:t>
            </w:r>
          </w:p>
        </w:tc>
        <w:tc>
          <w:tcPr>
            <w:tcW w:type="dxa" w:w="617"/>
          </w:tcPr>
          <w:p>
            <w:r>
              <w:rPr>
                <w:sz w:val="18"/>
              </w:rPr>
              <w:t>22</w:t>
            </w:r>
          </w:p>
        </w:tc>
        <w:tc>
          <w:tcPr>
            <w:tcW w:type="dxa" w:w="617"/>
          </w:tcPr>
          <w:p>
            <w:r>
              <w:rPr>
                <w:sz w:val="18"/>
              </w:rPr>
              <w:t>0.683</w:t>
            </w:r>
          </w:p>
        </w:tc>
        <w:tc>
          <w:tcPr>
            <w:tcW w:type="dxa" w:w="617"/>
          </w:tcPr>
          <w:p>
            <w:r>
              <w:rPr>
                <w:sz w:val="18"/>
              </w:rPr>
              <w:t>False</w:t>
            </w:r>
          </w:p>
        </w:tc>
      </w:tr>
      <w:tr>
        <w:tc>
          <w:tcPr>
            <w:tcW w:type="dxa" w:w="617"/>
          </w:tcPr>
          <w:p>
            <w:r>
              <w:rPr>
                <w:sz w:val="18"/>
              </w:rPr>
              <w:t>D4_training_data_85235_TV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0.131</w:t>
            </w:r>
          </w:p>
        </w:tc>
        <w:tc>
          <w:tcPr>
            <w:tcW w:type="dxa" w:w="617"/>
          </w:tcPr>
          <w:p>
            <w:r>
              <w:rPr>
                <w:sz w:val="18"/>
              </w:rPr>
              <w:t>0.145</w:t>
            </w:r>
          </w:p>
        </w:tc>
        <w:tc>
          <w:tcPr>
            <w:tcW w:type="dxa" w:w="617"/>
          </w:tcPr>
          <w:p>
            <w:r>
              <w:rPr>
                <w:sz w:val="18"/>
              </w:rPr>
              <w:t>0.117</w:t>
            </w:r>
          </w:p>
        </w:tc>
        <w:tc>
          <w:tcPr>
            <w:tcW w:type="dxa" w:w="617"/>
          </w:tcPr>
          <w:p>
            <w:r>
              <w:rPr>
                <w:sz w:val="18"/>
              </w:rPr>
              <w:t>0.274</w:t>
            </w:r>
          </w:p>
        </w:tc>
        <w:tc>
          <w:tcPr>
            <w:tcW w:type="dxa" w:w="617"/>
          </w:tcPr>
          <w:p>
            <w:r>
              <w:rPr>
                <w:sz w:val="18"/>
              </w:rPr>
              <w:t>0.534</w:t>
            </w:r>
          </w:p>
        </w:tc>
        <w:tc>
          <w:tcPr>
            <w:tcW w:type="dxa" w:w="617"/>
          </w:tcPr>
          <w:p>
            <w:r>
              <w:rPr>
                <w:sz w:val="18"/>
              </w:rPr>
              <w:t>23</w:t>
            </w:r>
          </w:p>
        </w:tc>
        <w:tc>
          <w:tcPr>
            <w:tcW w:type="dxa" w:w="617"/>
          </w:tcPr>
          <w:p>
            <w:r>
              <w:rPr>
                <w:sz w:val="18"/>
              </w:rPr>
              <w:t>0.495</w:t>
            </w:r>
          </w:p>
        </w:tc>
        <w:tc>
          <w:tcPr>
            <w:tcW w:type="dxa" w:w="617"/>
          </w:tcPr>
          <w:p>
            <w:r>
              <w:rPr>
                <w:sz w:val="18"/>
              </w:rPr>
              <w:t>False</w:t>
            </w:r>
          </w:p>
        </w:tc>
      </w:tr>
      <w:tr>
        <w:tc>
          <w:tcPr>
            <w:tcW w:type="dxa" w:w="617"/>
          </w:tcPr>
          <w:p>
            <w:r>
              <w:rPr>
                <w:sz w:val="18"/>
              </w:rPr>
              <w:t>D4_training_data_85236_AV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0.156</w:t>
            </w:r>
          </w:p>
        </w:tc>
        <w:tc>
          <w:tcPr>
            <w:tcW w:type="dxa" w:w="617"/>
          </w:tcPr>
          <w:p>
            <w:r>
              <w:rPr>
                <w:sz w:val="18"/>
              </w:rPr>
              <w:t>0.145</w:t>
            </w:r>
          </w:p>
        </w:tc>
        <w:tc>
          <w:tcPr>
            <w:tcW w:type="dxa" w:w="617"/>
          </w:tcPr>
          <w:p>
            <w:r>
              <w:rPr>
                <w:sz w:val="18"/>
              </w:rPr>
              <w:t>0.135</w:t>
            </w:r>
          </w:p>
        </w:tc>
        <w:tc>
          <w:tcPr>
            <w:tcW w:type="dxa" w:w="617"/>
          </w:tcPr>
          <w:p>
            <w:r>
              <w:rPr>
                <w:sz w:val="18"/>
              </w:rPr>
              <w:t>0.377</w:t>
            </w:r>
          </w:p>
        </w:tc>
        <w:tc>
          <w:tcPr>
            <w:tcW w:type="dxa" w:w="617"/>
          </w:tcPr>
          <w:p>
            <w:r>
              <w:rPr>
                <w:sz w:val="18"/>
              </w:rPr>
              <w:t>0.386</w:t>
            </w:r>
          </w:p>
        </w:tc>
        <w:tc>
          <w:tcPr>
            <w:tcW w:type="dxa" w:w="617"/>
          </w:tcPr>
          <w:p>
            <w:r>
              <w:rPr>
                <w:sz w:val="18"/>
              </w:rPr>
              <w:t>17</w:t>
            </w:r>
          </w:p>
        </w:tc>
        <w:tc>
          <w:tcPr>
            <w:tcW w:type="dxa" w:w="617"/>
          </w:tcPr>
          <w:p>
            <w:r>
              <w:rPr>
                <w:sz w:val="18"/>
              </w:rPr>
              <w:t>0.575</w:t>
            </w:r>
          </w:p>
        </w:tc>
        <w:tc>
          <w:tcPr>
            <w:tcW w:type="dxa" w:w="617"/>
          </w:tcPr>
          <w:p>
            <w:r>
              <w:rPr>
                <w:sz w:val="18"/>
              </w:rPr>
              <w:t>False</w:t>
            </w:r>
          </w:p>
        </w:tc>
      </w:tr>
      <w:tr>
        <w:tc>
          <w:tcPr>
            <w:tcW w:type="dxa" w:w="617"/>
          </w:tcPr>
          <w:p>
            <w:r>
              <w:rPr>
                <w:sz w:val="18"/>
              </w:rPr>
              <w:t>D4_training_data_85236_MV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0.167</w:t>
            </w:r>
          </w:p>
        </w:tc>
        <w:tc>
          <w:tcPr>
            <w:tcW w:type="dxa" w:w="617"/>
          </w:tcPr>
          <w:p>
            <w:r>
              <w:rPr>
                <w:sz w:val="18"/>
              </w:rPr>
              <w:t>0.122</w:t>
            </w:r>
          </w:p>
        </w:tc>
        <w:tc>
          <w:tcPr>
            <w:tcW w:type="dxa" w:w="617"/>
          </w:tcPr>
          <w:p>
            <w:r>
              <w:rPr>
                <w:sz w:val="18"/>
              </w:rPr>
              <w:t>0.133</w:t>
            </w:r>
          </w:p>
        </w:tc>
        <w:tc>
          <w:tcPr>
            <w:tcW w:type="dxa" w:w="617"/>
          </w:tcPr>
          <w:p>
            <w:r>
              <w:rPr>
                <w:sz w:val="18"/>
              </w:rPr>
              <w:t>0.359</w:t>
            </w:r>
          </w:p>
        </w:tc>
        <w:tc>
          <w:tcPr>
            <w:tcW w:type="dxa" w:w="617"/>
          </w:tcPr>
          <w:p>
            <w:r>
              <w:rPr>
                <w:sz w:val="18"/>
              </w:rPr>
              <w:t>0.340</w:t>
            </w:r>
          </w:p>
        </w:tc>
        <w:tc>
          <w:tcPr>
            <w:tcW w:type="dxa" w:w="617"/>
          </w:tcPr>
          <w:p>
            <w:r>
              <w:rPr>
                <w:sz w:val="18"/>
              </w:rPr>
              <w:t>8</w:t>
            </w:r>
          </w:p>
        </w:tc>
        <w:tc>
          <w:tcPr>
            <w:tcW w:type="dxa" w:w="617"/>
          </w:tcPr>
          <w:p>
            <w:r>
              <w:rPr>
                <w:sz w:val="18"/>
              </w:rPr>
              <w:t>0.219</w:t>
            </w:r>
          </w:p>
        </w:tc>
        <w:tc>
          <w:tcPr>
            <w:tcW w:type="dxa" w:w="617"/>
          </w:tcPr>
          <w:p>
            <w:r>
              <w:rPr>
                <w:sz w:val="18"/>
              </w:rPr>
              <w:t>False</w:t>
            </w:r>
          </w:p>
        </w:tc>
      </w:tr>
      <w:tr>
        <w:tc>
          <w:tcPr>
            <w:tcW w:type="dxa" w:w="617"/>
          </w:tcPr>
          <w:p>
            <w:r>
              <w:rPr>
                <w:sz w:val="18"/>
              </w:rPr>
              <w:t>D4_training_data_85236_PV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0.144</w:t>
            </w:r>
          </w:p>
        </w:tc>
        <w:tc>
          <w:tcPr>
            <w:tcW w:type="dxa" w:w="617"/>
          </w:tcPr>
          <w:p>
            <w:r>
              <w:rPr>
                <w:sz w:val="18"/>
              </w:rPr>
              <w:t>0.143</w:t>
            </w:r>
          </w:p>
        </w:tc>
        <w:tc>
          <w:tcPr>
            <w:tcW w:type="dxa" w:w="617"/>
          </w:tcPr>
          <w:p>
            <w:r>
              <w:rPr>
                <w:sz w:val="18"/>
              </w:rPr>
              <w:t>0.135</w:t>
            </w:r>
          </w:p>
        </w:tc>
        <w:tc>
          <w:tcPr>
            <w:tcW w:type="dxa" w:w="617"/>
          </w:tcPr>
          <w:p>
            <w:r>
              <w:rPr>
                <w:sz w:val="18"/>
              </w:rPr>
              <w:t>0.370</w:t>
            </w:r>
          </w:p>
        </w:tc>
        <w:tc>
          <w:tcPr>
            <w:tcW w:type="dxa" w:w="617"/>
          </w:tcPr>
          <w:p>
            <w:r>
              <w:rPr>
                <w:sz w:val="18"/>
              </w:rPr>
              <w:t>0.387</w:t>
            </w:r>
          </w:p>
        </w:tc>
        <w:tc>
          <w:tcPr>
            <w:tcW w:type="dxa" w:w="617"/>
          </w:tcPr>
          <w:p>
            <w:r>
              <w:rPr>
                <w:sz w:val="18"/>
              </w:rPr>
              <w:t>20</w:t>
            </w:r>
          </w:p>
        </w:tc>
        <w:tc>
          <w:tcPr>
            <w:tcW w:type="dxa" w:w="617"/>
          </w:tcPr>
          <w:p>
            <w:r>
              <w:rPr>
                <w:sz w:val="18"/>
              </w:rPr>
              <w:t>0.861</w:t>
            </w:r>
          </w:p>
        </w:tc>
        <w:tc>
          <w:tcPr>
            <w:tcW w:type="dxa" w:w="617"/>
          </w:tcPr>
          <w:p>
            <w:r>
              <w:rPr>
                <w:sz w:val="18"/>
              </w:rPr>
              <w:t>False</w:t>
            </w:r>
          </w:p>
        </w:tc>
      </w:tr>
      <w:tr>
        <w:tc>
          <w:tcPr>
            <w:tcW w:type="dxa" w:w="617"/>
          </w:tcPr>
          <w:p>
            <w:r>
              <w:rPr>
                <w:sz w:val="18"/>
              </w:rPr>
              <w:t>D4_training_data_85236_TV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0.164</w:t>
            </w:r>
          </w:p>
        </w:tc>
        <w:tc>
          <w:tcPr>
            <w:tcW w:type="dxa" w:w="617"/>
          </w:tcPr>
          <w:p>
            <w:r>
              <w:rPr>
                <w:sz w:val="18"/>
              </w:rPr>
              <w:t>0.108</w:t>
            </w:r>
          </w:p>
        </w:tc>
        <w:tc>
          <w:tcPr>
            <w:tcW w:type="dxa" w:w="617"/>
          </w:tcPr>
          <w:p>
            <w:r>
              <w:rPr>
                <w:sz w:val="18"/>
              </w:rPr>
              <w:t>0.126</w:t>
            </w:r>
          </w:p>
        </w:tc>
        <w:tc>
          <w:tcPr>
            <w:tcW w:type="dxa" w:w="617"/>
          </w:tcPr>
          <w:p>
            <w:r>
              <w:rPr>
                <w:sz w:val="18"/>
              </w:rPr>
              <w:t>0.370</w:t>
            </w:r>
          </w:p>
        </w:tc>
        <w:tc>
          <w:tcPr>
            <w:tcW w:type="dxa" w:w="617"/>
          </w:tcPr>
          <w:p>
            <w:r>
              <w:rPr>
                <w:sz w:val="18"/>
              </w:rPr>
              <w:t>0.292</w:t>
            </w:r>
          </w:p>
        </w:tc>
        <w:tc>
          <w:tcPr>
            <w:tcW w:type="dxa" w:w="617"/>
          </w:tcPr>
          <w:p>
            <w:r>
              <w:rPr>
                <w:sz w:val="18"/>
              </w:rPr>
              <w:t>16</w:t>
            </w:r>
          </w:p>
        </w:tc>
        <w:tc>
          <w:tcPr>
            <w:tcW w:type="dxa" w:w="617"/>
          </w:tcPr>
          <w:p>
            <w:r>
              <w:rPr>
                <w:sz w:val="18"/>
              </w:rPr>
              <w:t>0.681</w:t>
            </w:r>
          </w:p>
        </w:tc>
        <w:tc>
          <w:tcPr>
            <w:tcW w:type="dxa" w:w="617"/>
          </w:tcPr>
          <w:p>
            <w:r>
              <w:rPr>
                <w:sz w:val="18"/>
              </w:rPr>
              <w:t>False</w:t>
            </w:r>
          </w:p>
        </w:tc>
      </w:tr>
      <w:tr>
        <w:tc>
          <w:tcPr>
            <w:tcW w:type="dxa" w:w="617"/>
          </w:tcPr>
          <w:p>
            <w:r>
              <w:rPr>
                <w:sz w:val="18"/>
              </w:rPr>
              <w:t>D4_training_data_85239_AV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0.136</w:t>
            </w:r>
          </w:p>
        </w:tc>
        <w:tc>
          <w:tcPr>
            <w:tcW w:type="dxa" w:w="617"/>
          </w:tcPr>
          <w:p>
            <w:r>
              <w:rPr>
                <w:sz w:val="18"/>
              </w:rPr>
              <w:t>0.116</w:t>
            </w:r>
          </w:p>
        </w:tc>
        <w:tc>
          <w:tcPr>
            <w:tcW w:type="dxa" w:w="617"/>
          </w:tcPr>
          <w:p>
            <w:r>
              <w:rPr>
                <w:sz w:val="18"/>
              </w:rPr>
              <w:t>0.097</w:t>
            </w:r>
          </w:p>
        </w:tc>
        <w:tc>
          <w:tcPr>
            <w:tcW w:type="dxa" w:w="617"/>
          </w:tcPr>
          <w:p>
            <w:r>
              <w:rPr>
                <w:sz w:val="18"/>
              </w:rPr>
              <w:t>0.151</w:t>
            </w:r>
          </w:p>
        </w:tc>
        <w:tc>
          <w:tcPr>
            <w:tcW w:type="dxa" w:w="617"/>
          </w:tcPr>
          <w:p>
            <w:r>
              <w:rPr>
                <w:sz w:val="18"/>
              </w:rPr>
              <w:t>0.770</w:t>
            </w:r>
          </w:p>
        </w:tc>
        <w:tc>
          <w:tcPr>
            <w:tcW w:type="dxa" w:w="617"/>
          </w:tcPr>
          <w:p>
            <w:r>
              <w:rPr>
                <w:sz w:val="18"/>
              </w:rPr>
              <w:t>9</w:t>
            </w:r>
          </w:p>
        </w:tc>
        <w:tc>
          <w:tcPr>
            <w:tcW w:type="dxa" w:w="617"/>
          </w:tcPr>
          <w:p>
            <w:r>
              <w:rPr>
                <w:sz w:val="18"/>
              </w:rPr>
              <w:t>0.212</w:t>
            </w:r>
          </w:p>
        </w:tc>
        <w:tc>
          <w:tcPr>
            <w:tcW w:type="dxa" w:w="617"/>
          </w:tcPr>
          <w:p>
            <w:r>
              <w:rPr>
                <w:sz w:val="18"/>
              </w:rPr>
              <w:t>False</w:t>
            </w:r>
          </w:p>
        </w:tc>
      </w:tr>
      <w:tr>
        <w:tc>
          <w:tcPr>
            <w:tcW w:type="dxa" w:w="617"/>
          </w:tcPr>
          <w:p>
            <w:r>
              <w:rPr>
                <w:sz w:val="18"/>
              </w:rPr>
              <w:t>D4_training_data_85239_MV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38</w:t>
            </w:r>
          </w:p>
        </w:tc>
        <w:tc>
          <w:tcPr>
            <w:tcW w:type="dxa" w:w="617"/>
          </w:tcPr>
          <w:p>
            <w:r>
              <w:rPr>
                <w:sz w:val="18"/>
              </w:rPr>
              <w:t>0.132</w:t>
            </w:r>
          </w:p>
        </w:tc>
        <w:tc>
          <w:tcPr>
            <w:tcW w:type="dxa" w:w="617"/>
          </w:tcPr>
          <w:p>
            <w:r>
              <w:rPr>
                <w:sz w:val="18"/>
              </w:rPr>
              <w:t>0.117</w:t>
            </w:r>
          </w:p>
        </w:tc>
        <w:tc>
          <w:tcPr>
            <w:tcW w:type="dxa" w:w="617"/>
          </w:tcPr>
          <w:p>
            <w:r>
              <w:rPr>
                <w:sz w:val="18"/>
              </w:rPr>
              <w:t>0.104</w:t>
            </w:r>
          </w:p>
        </w:tc>
        <w:tc>
          <w:tcPr>
            <w:tcW w:type="dxa" w:w="617"/>
          </w:tcPr>
          <w:p>
            <w:r>
              <w:rPr>
                <w:sz w:val="18"/>
              </w:rPr>
              <w:t>0.156</w:t>
            </w:r>
          </w:p>
        </w:tc>
        <w:tc>
          <w:tcPr>
            <w:tcW w:type="dxa" w:w="617"/>
          </w:tcPr>
          <w:p>
            <w:r>
              <w:rPr>
                <w:sz w:val="18"/>
              </w:rPr>
              <w:t>0.751</w:t>
            </w:r>
          </w:p>
        </w:tc>
        <w:tc>
          <w:tcPr>
            <w:tcW w:type="dxa" w:w="617"/>
          </w:tcPr>
          <w:p>
            <w:r>
              <w:rPr>
                <w:sz w:val="18"/>
              </w:rPr>
              <w:t>37</w:t>
            </w:r>
          </w:p>
        </w:tc>
        <w:tc>
          <w:tcPr>
            <w:tcW w:type="dxa" w:w="617"/>
          </w:tcPr>
          <w:p>
            <w:r>
              <w:rPr>
                <w:sz w:val="18"/>
              </w:rPr>
              <w:t>0.776</w:t>
            </w:r>
          </w:p>
        </w:tc>
        <w:tc>
          <w:tcPr>
            <w:tcW w:type="dxa" w:w="617"/>
          </w:tcPr>
          <w:p>
            <w:r>
              <w:rPr>
                <w:sz w:val="18"/>
              </w:rPr>
              <w:t>False</w:t>
            </w:r>
          </w:p>
        </w:tc>
      </w:tr>
      <w:tr>
        <w:tc>
          <w:tcPr>
            <w:tcW w:type="dxa" w:w="617"/>
          </w:tcPr>
          <w:p>
            <w:r>
              <w:rPr>
                <w:sz w:val="18"/>
              </w:rPr>
              <w:t>D4_training_data_85239_PV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0.128</w:t>
            </w:r>
          </w:p>
        </w:tc>
        <w:tc>
          <w:tcPr>
            <w:tcW w:type="dxa" w:w="617"/>
          </w:tcPr>
          <w:p>
            <w:r>
              <w:rPr>
                <w:sz w:val="18"/>
              </w:rPr>
              <w:t>0.116</w:t>
            </w:r>
          </w:p>
        </w:tc>
        <w:tc>
          <w:tcPr>
            <w:tcW w:type="dxa" w:w="617"/>
          </w:tcPr>
          <w:p>
            <w:r>
              <w:rPr>
                <w:sz w:val="18"/>
              </w:rPr>
              <w:t>0.097</w:t>
            </w:r>
          </w:p>
        </w:tc>
        <w:tc>
          <w:tcPr>
            <w:tcW w:type="dxa" w:w="617"/>
          </w:tcPr>
          <w:p>
            <w:r>
              <w:rPr>
                <w:sz w:val="18"/>
              </w:rPr>
              <w:t>0.167</w:t>
            </w:r>
          </w:p>
        </w:tc>
        <w:tc>
          <w:tcPr>
            <w:tcW w:type="dxa" w:w="617"/>
          </w:tcPr>
          <w:p>
            <w:r>
              <w:rPr>
                <w:sz w:val="18"/>
              </w:rPr>
              <w:t>0.700</w:t>
            </w:r>
          </w:p>
        </w:tc>
        <w:tc>
          <w:tcPr>
            <w:tcW w:type="dxa" w:w="617"/>
          </w:tcPr>
          <w:p>
            <w:r>
              <w:rPr>
                <w:sz w:val="18"/>
              </w:rPr>
              <w:t>18</w:t>
            </w:r>
          </w:p>
        </w:tc>
        <w:tc>
          <w:tcPr>
            <w:tcW w:type="dxa" w:w="617"/>
          </w:tcPr>
          <w:p>
            <w:r>
              <w:rPr>
                <w:sz w:val="18"/>
              </w:rPr>
              <w:t>0.434</w:t>
            </w:r>
          </w:p>
        </w:tc>
        <w:tc>
          <w:tcPr>
            <w:tcW w:type="dxa" w:w="617"/>
          </w:tcPr>
          <w:p>
            <w:r>
              <w:rPr>
                <w:sz w:val="18"/>
              </w:rPr>
              <w:t>False</w:t>
            </w:r>
          </w:p>
        </w:tc>
      </w:tr>
      <w:tr>
        <w:tc>
          <w:tcPr>
            <w:tcW w:type="dxa" w:w="617"/>
          </w:tcPr>
          <w:p>
            <w:r>
              <w:rPr>
                <w:sz w:val="18"/>
              </w:rPr>
              <w:t>D4_training_data_85239_TV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50</w:t>
            </w:r>
          </w:p>
        </w:tc>
        <w:tc>
          <w:tcPr>
            <w:tcW w:type="dxa" w:w="617"/>
          </w:tcPr>
          <w:p>
            <w:r>
              <w:rPr>
                <w:sz w:val="18"/>
              </w:rPr>
              <w:t>0.117</w:t>
            </w:r>
          </w:p>
        </w:tc>
        <w:tc>
          <w:tcPr>
            <w:tcW w:type="dxa" w:w="617"/>
          </w:tcPr>
          <w:p>
            <w:r>
              <w:rPr>
                <w:sz w:val="18"/>
              </w:rPr>
              <w:t>0.134</w:t>
            </w:r>
          </w:p>
        </w:tc>
        <w:tc>
          <w:tcPr>
            <w:tcW w:type="dxa" w:w="617"/>
          </w:tcPr>
          <w:p>
            <w:r>
              <w:rPr>
                <w:sz w:val="18"/>
              </w:rPr>
              <w:t>0.095</w:t>
            </w:r>
          </w:p>
        </w:tc>
        <w:tc>
          <w:tcPr>
            <w:tcW w:type="dxa" w:w="617"/>
          </w:tcPr>
          <w:p>
            <w:r>
              <w:rPr>
                <w:sz w:val="18"/>
              </w:rPr>
              <w:t>0.170</w:t>
            </w:r>
          </w:p>
        </w:tc>
        <w:tc>
          <w:tcPr>
            <w:tcW w:type="dxa" w:w="617"/>
          </w:tcPr>
          <w:p>
            <w:r>
              <w:rPr>
                <w:sz w:val="18"/>
              </w:rPr>
              <w:t>0.792</w:t>
            </w:r>
          </w:p>
        </w:tc>
        <w:tc>
          <w:tcPr>
            <w:tcW w:type="dxa" w:w="617"/>
          </w:tcPr>
          <w:p>
            <w:r>
              <w:rPr>
                <w:sz w:val="18"/>
              </w:rPr>
              <w:t>49</w:t>
            </w:r>
          </w:p>
        </w:tc>
        <w:tc>
          <w:tcPr>
            <w:tcW w:type="dxa" w:w="617"/>
          </w:tcPr>
          <w:p>
            <w:r>
              <w:rPr>
                <w:sz w:val="18"/>
              </w:rPr>
              <w:t>0.774</w:t>
            </w:r>
          </w:p>
        </w:tc>
        <w:tc>
          <w:tcPr>
            <w:tcW w:type="dxa" w:w="617"/>
          </w:tcPr>
          <w:p>
            <w:r>
              <w:rPr>
                <w:sz w:val="18"/>
              </w:rPr>
              <w:t>False</w:t>
            </w:r>
          </w:p>
        </w:tc>
      </w:tr>
      <w:tr>
        <w:tc>
          <w:tcPr>
            <w:tcW w:type="dxa" w:w="617"/>
          </w:tcPr>
          <w:p>
            <w:r>
              <w:rPr>
                <w:sz w:val="18"/>
              </w:rPr>
              <w:t>D4_training_data_85240_AV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27</w:t>
            </w:r>
          </w:p>
        </w:tc>
        <w:tc>
          <w:tcPr>
            <w:tcW w:type="dxa" w:w="617"/>
          </w:tcPr>
          <w:p>
            <w:r>
              <w:rPr>
                <w:sz w:val="18"/>
              </w:rPr>
              <w:t>0.139</w:t>
            </w:r>
          </w:p>
        </w:tc>
        <w:tc>
          <w:tcPr>
            <w:tcW w:type="dxa" w:w="617"/>
          </w:tcPr>
          <w:p>
            <w:r>
              <w:rPr>
                <w:sz w:val="18"/>
              </w:rPr>
              <w:t>0.160</w:t>
            </w:r>
          </w:p>
        </w:tc>
        <w:tc>
          <w:tcPr>
            <w:tcW w:type="dxa" w:w="617"/>
          </w:tcPr>
          <w:p>
            <w:r>
              <w:rPr>
                <w:sz w:val="18"/>
              </w:rPr>
              <w:t>0.115</w:t>
            </w:r>
          </w:p>
        </w:tc>
        <w:tc>
          <w:tcPr>
            <w:tcW w:type="dxa" w:w="617"/>
          </w:tcPr>
          <w:p>
            <w:r>
              <w:rPr>
                <w:sz w:val="18"/>
              </w:rPr>
              <w:t>0.287</w:t>
            </w:r>
          </w:p>
        </w:tc>
        <w:tc>
          <w:tcPr>
            <w:tcW w:type="dxa" w:w="617"/>
          </w:tcPr>
          <w:p>
            <w:r>
              <w:rPr>
                <w:sz w:val="18"/>
              </w:rPr>
              <w:t>0.550</w:t>
            </w:r>
          </w:p>
        </w:tc>
        <w:tc>
          <w:tcPr>
            <w:tcW w:type="dxa" w:w="617"/>
          </w:tcPr>
          <w:p>
            <w:r>
              <w:rPr>
                <w:sz w:val="18"/>
              </w:rPr>
              <w:t>26</w:t>
            </w:r>
          </w:p>
        </w:tc>
        <w:tc>
          <w:tcPr>
            <w:tcW w:type="dxa" w:w="617"/>
          </w:tcPr>
          <w:p>
            <w:r>
              <w:rPr>
                <w:sz w:val="18"/>
              </w:rPr>
              <w:t>0.953</w:t>
            </w:r>
          </w:p>
        </w:tc>
        <w:tc>
          <w:tcPr>
            <w:tcW w:type="dxa" w:w="617"/>
          </w:tcPr>
          <w:p>
            <w:r>
              <w:rPr>
                <w:sz w:val="18"/>
              </w:rPr>
              <w:t>False</w:t>
            </w:r>
          </w:p>
        </w:tc>
      </w:tr>
      <w:tr>
        <w:tc>
          <w:tcPr>
            <w:tcW w:type="dxa" w:w="617"/>
          </w:tcPr>
          <w:p>
            <w:r>
              <w:rPr>
                <w:sz w:val="18"/>
              </w:rPr>
              <w:t>D4_training_data_85240_PV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31</w:t>
            </w:r>
          </w:p>
        </w:tc>
        <w:tc>
          <w:tcPr>
            <w:tcW w:type="dxa" w:w="617"/>
          </w:tcPr>
          <w:p>
            <w:r>
              <w:rPr>
                <w:sz w:val="18"/>
              </w:rPr>
              <w:t>0.133</w:t>
            </w:r>
          </w:p>
        </w:tc>
        <w:tc>
          <w:tcPr>
            <w:tcW w:type="dxa" w:w="617"/>
          </w:tcPr>
          <w:p>
            <w:r>
              <w:rPr>
                <w:sz w:val="18"/>
              </w:rPr>
              <w:t>0.124</w:t>
            </w:r>
          </w:p>
        </w:tc>
        <w:tc>
          <w:tcPr>
            <w:tcW w:type="dxa" w:w="617"/>
          </w:tcPr>
          <w:p>
            <w:r>
              <w:rPr>
                <w:sz w:val="18"/>
              </w:rPr>
              <w:t>0.119</w:t>
            </w:r>
          </w:p>
        </w:tc>
        <w:tc>
          <w:tcPr>
            <w:tcW w:type="dxa" w:w="617"/>
          </w:tcPr>
          <w:p>
            <w:r>
              <w:rPr>
                <w:sz w:val="18"/>
              </w:rPr>
              <w:t>0.229</w:t>
            </w:r>
          </w:p>
        </w:tc>
        <w:tc>
          <w:tcPr>
            <w:tcW w:type="dxa" w:w="617"/>
          </w:tcPr>
          <w:p>
            <w:r>
              <w:rPr>
                <w:sz w:val="18"/>
              </w:rPr>
              <w:t>0.544</w:t>
            </w:r>
          </w:p>
        </w:tc>
        <w:tc>
          <w:tcPr>
            <w:tcW w:type="dxa" w:w="617"/>
          </w:tcPr>
          <w:p>
            <w:r>
              <w:rPr>
                <w:sz w:val="18"/>
              </w:rPr>
              <w:t>31</w:t>
            </w:r>
          </w:p>
        </w:tc>
        <w:tc>
          <w:tcPr>
            <w:tcW w:type="dxa" w:w="617"/>
          </w:tcPr>
          <w:p>
            <w:r>
              <w:rPr>
                <w:sz w:val="18"/>
              </w:rPr>
              <w:t>0.958</w:t>
            </w:r>
          </w:p>
        </w:tc>
        <w:tc>
          <w:tcPr>
            <w:tcW w:type="dxa" w:w="617"/>
          </w:tcPr>
          <w:p>
            <w:r>
              <w:rPr>
                <w:sz w:val="18"/>
              </w:rPr>
              <w:t>False</w:t>
            </w:r>
          </w:p>
        </w:tc>
      </w:tr>
      <w:tr>
        <w:tc>
          <w:tcPr>
            <w:tcW w:type="dxa" w:w="617"/>
          </w:tcPr>
          <w:p>
            <w:r>
              <w:rPr>
                <w:sz w:val="18"/>
              </w:rPr>
              <w:t>D4_training_data_85240_TV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0.129</w:t>
            </w:r>
          </w:p>
        </w:tc>
        <w:tc>
          <w:tcPr>
            <w:tcW w:type="dxa" w:w="617"/>
          </w:tcPr>
          <w:p>
            <w:r>
              <w:rPr>
                <w:sz w:val="18"/>
              </w:rPr>
              <w:t>0.088</w:t>
            </w:r>
          </w:p>
        </w:tc>
        <w:tc>
          <w:tcPr>
            <w:tcW w:type="dxa" w:w="617"/>
          </w:tcPr>
          <w:p>
            <w:r>
              <w:rPr>
                <w:sz w:val="18"/>
              </w:rPr>
              <w:t>0.119</w:t>
            </w:r>
          </w:p>
        </w:tc>
        <w:tc>
          <w:tcPr>
            <w:tcW w:type="dxa" w:w="617"/>
          </w:tcPr>
          <w:p>
            <w:r>
              <w:rPr>
                <w:sz w:val="18"/>
              </w:rPr>
              <w:t>0.278</w:t>
            </w:r>
          </w:p>
        </w:tc>
        <w:tc>
          <w:tcPr>
            <w:tcW w:type="dxa" w:w="617"/>
          </w:tcPr>
          <w:p>
            <w:r>
              <w:rPr>
                <w:sz w:val="18"/>
              </w:rPr>
              <w:t>0.334</w:t>
            </w:r>
          </w:p>
        </w:tc>
        <w:tc>
          <w:tcPr>
            <w:tcW w:type="dxa" w:w="617"/>
          </w:tcPr>
          <w:p>
            <w:r>
              <w:rPr>
                <w:sz w:val="18"/>
              </w:rPr>
              <w:t>10</w:t>
            </w:r>
          </w:p>
        </w:tc>
        <w:tc>
          <w:tcPr>
            <w:tcW w:type="dxa" w:w="617"/>
          </w:tcPr>
          <w:p>
            <w:r>
              <w:rPr>
                <w:sz w:val="18"/>
              </w:rPr>
              <w:t>0.333</w:t>
            </w:r>
          </w:p>
        </w:tc>
        <w:tc>
          <w:tcPr>
            <w:tcW w:type="dxa" w:w="617"/>
          </w:tcPr>
          <w:p>
            <w:r>
              <w:rPr>
                <w:sz w:val="18"/>
              </w:rPr>
              <w:t>False</w:t>
            </w:r>
          </w:p>
        </w:tc>
      </w:tr>
      <w:tr>
        <w:tc>
          <w:tcPr>
            <w:tcW w:type="dxa" w:w="617"/>
          </w:tcPr>
          <w:p>
            <w:r>
              <w:rPr>
                <w:sz w:val="18"/>
              </w:rPr>
              <w:t>D4_training_data_85241_AV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0.141</w:t>
            </w:r>
          </w:p>
        </w:tc>
        <w:tc>
          <w:tcPr>
            <w:tcW w:type="dxa" w:w="617"/>
          </w:tcPr>
          <w:p>
            <w:r>
              <w:rPr>
                <w:sz w:val="18"/>
              </w:rPr>
              <w:t>0.170</w:t>
            </w:r>
          </w:p>
        </w:tc>
        <w:tc>
          <w:tcPr>
            <w:tcW w:type="dxa" w:w="617"/>
          </w:tcPr>
          <w:p>
            <w:r>
              <w:rPr>
                <w:sz w:val="18"/>
              </w:rPr>
              <w:t>0.125</w:t>
            </w:r>
          </w:p>
        </w:tc>
        <w:tc>
          <w:tcPr>
            <w:tcW w:type="dxa" w:w="617"/>
          </w:tcPr>
          <w:p>
            <w:r>
              <w:rPr>
                <w:sz w:val="18"/>
              </w:rPr>
              <w:t>0.420</w:t>
            </w:r>
          </w:p>
        </w:tc>
        <w:tc>
          <w:tcPr>
            <w:tcW w:type="dxa" w:w="617"/>
          </w:tcPr>
          <w:p>
            <w:r>
              <w:rPr>
                <w:sz w:val="18"/>
              </w:rPr>
              <w:t>0.401</w:t>
            </w:r>
          </w:p>
        </w:tc>
        <w:tc>
          <w:tcPr>
            <w:tcW w:type="dxa" w:w="617"/>
          </w:tcPr>
          <w:p>
            <w:r>
              <w:rPr>
                <w:sz w:val="18"/>
              </w:rPr>
              <w:t>16</w:t>
            </w:r>
          </w:p>
        </w:tc>
        <w:tc>
          <w:tcPr>
            <w:tcW w:type="dxa" w:w="617"/>
          </w:tcPr>
          <w:p>
            <w:r>
              <w:rPr>
                <w:sz w:val="18"/>
              </w:rPr>
              <w:t>0.721</w:t>
            </w:r>
          </w:p>
        </w:tc>
        <w:tc>
          <w:tcPr>
            <w:tcW w:type="dxa" w:w="617"/>
          </w:tcPr>
          <w:p>
            <w:r>
              <w:rPr>
                <w:sz w:val="18"/>
              </w:rPr>
              <w:t>False</w:t>
            </w:r>
          </w:p>
        </w:tc>
      </w:tr>
      <w:tr>
        <w:tc>
          <w:tcPr>
            <w:tcW w:type="dxa" w:w="617"/>
          </w:tcPr>
          <w:p>
            <w:r>
              <w:rPr>
                <w:sz w:val="18"/>
              </w:rPr>
              <w:t>D4_training_data_85241_MV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0.139</w:t>
            </w:r>
          </w:p>
        </w:tc>
        <w:tc>
          <w:tcPr>
            <w:tcW w:type="dxa" w:w="617"/>
          </w:tcPr>
          <w:p>
            <w:r>
              <w:rPr>
                <w:sz w:val="18"/>
              </w:rPr>
              <w:t>0.138</w:t>
            </w:r>
          </w:p>
        </w:tc>
        <w:tc>
          <w:tcPr>
            <w:tcW w:type="dxa" w:w="617"/>
          </w:tcPr>
          <w:p>
            <w:r>
              <w:rPr>
                <w:sz w:val="18"/>
              </w:rPr>
              <w:t>0.124</w:t>
            </w:r>
          </w:p>
        </w:tc>
        <w:tc>
          <w:tcPr>
            <w:tcW w:type="dxa" w:w="617"/>
          </w:tcPr>
          <w:p>
            <w:r>
              <w:rPr>
                <w:sz w:val="18"/>
              </w:rPr>
              <w:t>0.338</w:t>
            </w:r>
          </w:p>
        </w:tc>
        <w:tc>
          <w:tcPr>
            <w:tcW w:type="dxa" w:w="617"/>
          </w:tcPr>
          <w:p>
            <w:r>
              <w:rPr>
                <w:sz w:val="18"/>
              </w:rPr>
              <w:t>0.458</w:t>
            </w:r>
          </w:p>
        </w:tc>
        <w:tc>
          <w:tcPr>
            <w:tcW w:type="dxa" w:w="617"/>
          </w:tcPr>
          <w:p>
            <w:r>
              <w:rPr>
                <w:sz w:val="18"/>
              </w:rPr>
              <w:t>9</w:t>
            </w:r>
          </w:p>
        </w:tc>
        <w:tc>
          <w:tcPr>
            <w:tcW w:type="dxa" w:w="617"/>
          </w:tcPr>
          <w:p>
            <w:r>
              <w:rPr>
                <w:sz w:val="18"/>
              </w:rPr>
              <w:t>0.352</w:t>
            </w:r>
          </w:p>
        </w:tc>
        <w:tc>
          <w:tcPr>
            <w:tcW w:type="dxa" w:w="617"/>
          </w:tcPr>
          <w:p>
            <w:r>
              <w:rPr>
                <w:sz w:val="18"/>
              </w:rPr>
              <w:t>False</w:t>
            </w:r>
          </w:p>
        </w:tc>
      </w:tr>
      <w:tr>
        <w:tc>
          <w:tcPr>
            <w:tcW w:type="dxa" w:w="617"/>
          </w:tcPr>
          <w:p>
            <w:r>
              <w:rPr>
                <w:sz w:val="18"/>
              </w:rPr>
              <w:t>D4_training_data_85241_PV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0.145</w:t>
            </w:r>
          </w:p>
        </w:tc>
        <w:tc>
          <w:tcPr>
            <w:tcW w:type="dxa" w:w="617"/>
          </w:tcPr>
          <w:p>
            <w:r>
              <w:rPr>
                <w:sz w:val="18"/>
              </w:rPr>
              <w:t>0.123</w:t>
            </w:r>
          </w:p>
        </w:tc>
        <w:tc>
          <w:tcPr>
            <w:tcW w:type="dxa" w:w="617"/>
          </w:tcPr>
          <w:p>
            <w:r>
              <w:rPr>
                <w:sz w:val="18"/>
              </w:rPr>
              <w:t>0.126</w:t>
            </w:r>
          </w:p>
        </w:tc>
        <w:tc>
          <w:tcPr>
            <w:tcW w:type="dxa" w:w="617"/>
          </w:tcPr>
          <w:p>
            <w:r>
              <w:rPr>
                <w:sz w:val="18"/>
              </w:rPr>
              <w:t>0.434</w:t>
            </w:r>
          </w:p>
        </w:tc>
        <w:tc>
          <w:tcPr>
            <w:tcW w:type="dxa" w:w="617"/>
          </w:tcPr>
          <w:p>
            <w:r>
              <w:rPr>
                <w:sz w:val="18"/>
              </w:rPr>
              <w:t>0.286</w:t>
            </w:r>
          </w:p>
        </w:tc>
        <w:tc>
          <w:tcPr>
            <w:tcW w:type="dxa" w:w="617"/>
          </w:tcPr>
          <w:p>
            <w:r>
              <w:rPr>
                <w:sz w:val="18"/>
              </w:rPr>
              <w:t>23</w:t>
            </w:r>
          </w:p>
        </w:tc>
        <w:tc>
          <w:tcPr>
            <w:tcW w:type="dxa" w:w="617"/>
          </w:tcPr>
          <w:p>
            <w:r>
              <w:rPr>
                <w:sz w:val="18"/>
              </w:rPr>
              <w:t>0.960</w:t>
            </w:r>
          </w:p>
        </w:tc>
        <w:tc>
          <w:tcPr>
            <w:tcW w:type="dxa" w:w="617"/>
          </w:tcPr>
          <w:p>
            <w:r>
              <w:rPr>
                <w:sz w:val="18"/>
              </w:rPr>
              <w:t>False</w:t>
            </w:r>
          </w:p>
        </w:tc>
      </w:tr>
      <w:tr>
        <w:tc>
          <w:tcPr>
            <w:tcW w:type="dxa" w:w="617"/>
          </w:tcPr>
          <w:p>
            <w:r>
              <w:rPr>
                <w:sz w:val="18"/>
              </w:rPr>
              <w:t>D4_training_data_85241_TV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0.119</w:t>
            </w:r>
          </w:p>
        </w:tc>
        <w:tc>
          <w:tcPr>
            <w:tcW w:type="dxa" w:w="617"/>
          </w:tcPr>
          <w:p>
            <w:r>
              <w:rPr>
                <w:sz w:val="18"/>
              </w:rPr>
              <w:t>0.172</w:t>
            </w:r>
          </w:p>
        </w:tc>
        <w:tc>
          <w:tcPr>
            <w:tcW w:type="dxa" w:w="617"/>
          </w:tcPr>
          <w:p>
            <w:r>
              <w:rPr>
                <w:sz w:val="18"/>
              </w:rPr>
              <w:t>0.115</w:t>
            </w:r>
          </w:p>
        </w:tc>
        <w:tc>
          <w:tcPr>
            <w:tcW w:type="dxa" w:w="617"/>
          </w:tcPr>
          <w:p>
            <w:r>
              <w:rPr>
                <w:sz w:val="18"/>
              </w:rPr>
              <w:t>0.411</w:t>
            </w:r>
          </w:p>
        </w:tc>
        <w:tc>
          <w:tcPr>
            <w:tcW w:type="dxa" w:w="617"/>
          </w:tcPr>
          <w:p>
            <w:r>
              <w:rPr>
                <w:sz w:val="18"/>
              </w:rPr>
              <w:t>0.413</w:t>
            </w:r>
          </w:p>
        </w:tc>
        <w:tc>
          <w:tcPr>
            <w:tcW w:type="dxa" w:w="617"/>
          </w:tcPr>
          <w:p>
            <w:r>
              <w:rPr>
                <w:sz w:val="18"/>
              </w:rPr>
              <w:t>10</w:t>
            </w:r>
          </w:p>
        </w:tc>
        <w:tc>
          <w:tcPr>
            <w:tcW w:type="dxa" w:w="617"/>
          </w:tcPr>
          <w:p>
            <w:r>
              <w:rPr>
                <w:sz w:val="18"/>
              </w:rPr>
              <w:t>0.334</w:t>
            </w:r>
          </w:p>
        </w:tc>
        <w:tc>
          <w:tcPr>
            <w:tcW w:type="dxa" w:w="617"/>
          </w:tcPr>
          <w:p>
            <w:r>
              <w:rPr>
                <w:sz w:val="18"/>
              </w:rPr>
              <w:t>False</w:t>
            </w:r>
          </w:p>
        </w:tc>
      </w:tr>
      <w:tr>
        <w:tc>
          <w:tcPr>
            <w:tcW w:type="dxa" w:w="617"/>
          </w:tcPr>
          <w:p>
            <w:r>
              <w:rPr>
                <w:sz w:val="18"/>
              </w:rPr>
              <w:t>D4_training_data_85242_MV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0.114</w:t>
            </w:r>
          </w:p>
        </w:tc>
        <w:tc>
          <w:tcPr>
            <w:tcW w:type="dxa" w:w="617"/>
          </w:tcPr>
          <w:p>
            <w:r>
              <w:rPr>
                <w:sz w:val="18"/>
              </w:rPr>
              <w:t>0.113</w:t>
            </w:r>
          </w:p>
        </w:tc>
        <w:tc>
          <w:tcPr>
            <w:tcW w:type="dxa" w:w="617"/>
          </w:tcPr>
          <w:p>
            <w:r>
              <w:rPr>
                <w:sz w:val="18"/>
              </w:rPr>
              <w:t>0.103</w:t>
            </w:r>
          </w:p>
        </w:tc>
        <w:tc>
          <w:tcPr>
            <w:tcW w:type="dxa" w:w="617"/>
          </w:tcPr>
          <w:p>
            <w:r>
              <w:rPr>
                <w:sz w:val="18"/>
              </w:rPr>
              <w:t>0.119</w:t>
            </w:r>
          </w:p>
        </w:tc>
        <w:tc>
          <w:tcPr>
            <w:tcW w:type="dxa" w:w="617"/>
          </w:tcPr>
          <w:p>
            <w:r>
              <w:rPr>
                <w:sz w:val="18"/>
              </w:rPr>
              <w:t>0.968</w:t>
            </w:r>
          </w:p>
        </w:tc>
        <w:tc>
          <w:tcPr>
            <w:tcW w:type="dxa" w:w="617"/>
          </w:tcPr>
          <w:p>
            <w:r>
              <w:rPr>
                <w:sz w:val="18"/>
              </w:rPr>
              <w:t>18</w:t>
            </w:r>
          </w:p>
        </w:tc>
        <w:tc>
          <w:tcPr>
            <w:tcW w:type="dxa" w:w="617"/>
          </w:tcPr>
          <w:p>
            <w:r>
              <w:rPr>
                <w:sz w:val="18"/>
              </w:rPr>
              <w:t>0.468</w:t>
            </w:r>
          </w:p>
        </w:tc>
        <w:tc>
          <w:tcPr>
            <w:tcW w:type="dxa" w:w="617"/>
          </w:tcPr>
          <w:p>
            <w:r>
              <w:rPr>
                <w:sz w:val="18"/>
              </w:rPr>
              <w:t>False</w:t>
            </w:r>
          </w:p>
        </w:tc>
      </w:tr>
      <w:tr>
        <w:tc>
          <w:tcPr>
            <w:tcW w:type="dxa" w:w="617"/>
          </w:tcPr>
          <w:p>
            <w:r>
              <w:rPr>
                <w:sz w:val="18"/>
              </w:rPr>
              <w:t>D4_training_data_85243_AV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0.107</w:t>
            </w:r>
          </w:p>
        </w:tc>
        <w:tc>
          <w:tcPr>
            <w:tcW w:type="dxa" w:w="617"/>
          </w:tcPr>
          <w:p>
            <w:r>
              <w:rPr>
                <w:sz w:val="18"/>
              </w:rPr>
              <w:t>0.086</w:t>
            </w:r>
          </w:p>
        </w:tc>
        <w:tc>
          <w:tcPr>
            <w:tcW w:type="dxa" w:w="617"/>
          </w:tcPr>
          <w:p>
            <w:r>
              <w:rPr>
                <w:sz w:val="18"/>
              </w:rPr>
              <w:t>0.102</w:t>
            </w:r>
          </w:p>
        </w:tc>
        <w:tc>
          <w:tcPr>
            <w:tcW w:type="dxa" w:w="617"/>
          </w:tcPr>
          <w:p>
            <w:r>
              <w:rPr>
                <w:sz w:val="18"/>
              </w:rPr>
              <w:t>0.156</w:t>
            </w:r>
          </w:p>
        </w:tc>
        <w:tc>
          <w:tcPr>
            <w:tcW w:type="dxa" w:w="617"/>
          </w:tcPr>
          <w:p>
            <w:r>
              <w:rPr>
                <w:sz w:val="18"/>
              </w:rPr>
              <w:t>0.599</w:t>
            </w:r>
          </w:p>
        </w:tc>
        <w:tc>
          <w:tcPr>
            <w:tcW w:type="dxa" w:w="617"/>
          </w:tcPr>
          <w:p>
            <w:r>
              <w:rPr>
                <w:sz w:val="18"/>
              </w:rPr>
              <w:t>8</w:t>
            </w:r>
          </w:p>
        </w:tc>
        <w:tc>
          <w:tcPr>
            <w:tcW w:type="dxa" w:w="617"/>
          </w:tcPr>
          <w:p>
            <w:r>
              <w:rPr>
                <w:sz w:val="18"/>
              </w:rPr>
              <w:t>0.189</w:t>
            </w:r>
          </w:p>
        </w:tc>
        <w:tc>
          <w:tcPr>
            <w:tcW w:type="dxa" w:w="617"/>
          </w:tcPr>
          <w:p>
            <w:r>
              <w:rPr>
                <w:sz w:val="18"/>
              </w:rPr>
              <w:t>False</w:t>
            </w:r>
          </w:p>
        </w:tc>
      </w:tr>
      <w:tr>
        <w:tc>
          <w:tcPr>
            <w:tcW w:type="dxa" w:w="617"/>
          </w:tcPr>
          <w:p>
            <w:r>
              <w:rPr>
                <w:sz w:val="18"/>
              </w:rPr>
              <w:t>D4_training_data_85243_PV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0.113</w:t>
            </w:r>
          </w:p>
        </w:tc>
        <w:tc>
          <w:tcPr>
            <w:tcW w:type="dxa" w:w="617"/>
          </w:tcPr>
          <w:p>
            <w:r>
              <w:rPr>
                <w:sz w:val="18"/>
              </w:rPr>
              <w:t>0.093</w:t>
            </w:r>
          </w:p>
        </w:tc>
        <w:tc>
          <w:tcPr>
            <w:tcW w:type="dxa" w:w="617"/>
          </w:tcPr>
          <w:p>
            <w:r>
              <w:rPr>
                <w:sz w:val="18"/>
              </w:rPr>
              <w:t>0.088</w:t>
            </w:r>
          </w:p>
        </w:tc>
        <w:tc>
          <w:tcPr>
            <w:tcW w:type="dxa" w:w="617"/>
          </w:tcPr>
          <w:p>
            <w:r>
              <w:rPr>
                <w:sz w:val="18"/>
              </w:rPr>
              <w:t>0.164</w:t>
            </w:r>
          </w:p>
        </w:tc>
        <w:tc>
          <w:tcPr>
            <w:tcW w:type="dxa" w:w="617"/>
          </w:tcPr>
          <w:p>
            <w:r>
              <w:rPr>
                <w:sz w:val="18"/>
              </w:rPr>
              <w:t>0.604</w:t>
            </w:r>
          </w:p>
        </w:tc>
        <w:tc>
          <w:tcPr>
            <w:tcW w:type="dxa" w:w="617"/>
          </w:tcPr>
          <w:p>
            <w:r>
              <w:rPr>
                <w:sz w:val="18"/>
              </w:rPr>
              <w:t>18</w:t>
            </w:r>
          </w:p>
        </w:tc>
        <w:tc>
          <w:tcPr>
            <w:tcW w:type="dxa" w:w="617"/>
          </w:tcPr>
          <w:p>
            <w:r>
              <w:rPr>
                <w:sz w:val="18"/>
              </w:rPr>
              <w:t>0.415</w:t>
            </w:r>
          </w:p>
        </w:tc>
        <w:tc>
          <w:tcPr>
            <w:tcW w:type="dxa" w:w="617"/>
          </w:tcPr>
          <w:p>
            <w:r>
              <w:rPr>
                <w:sz w:val="18"/>
              </w:rPr>
              <w:t>False</w:t>
            </w:r>
          </w:p>
        </w:tc>
      </w:tr>
      <w:tr>
        <w:tc>
          <w:tcPr>
            <w:tcW w:type="dxa" w:w="617"/>
          </w:tcPr>
          <w:p>
            <w:r>
              <w:rPr>
                <w:sz w:val="18"/>
              </w:rPr>
              <w:t>D4_training_data_85244_AV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0.148</w:t>
            </w:r>
          </w:p>
        </w:tc>
        <w:tc>
          <w:tcPr>
            <w:tcW w:type="dxa" w:w="617"/>
          </w:tcPr>
          <w:p>
            <w:r>
              <w:rPr>
                <w:sz w:val="18"/>
              </w:rPr>
              <w:t>0.143</w:t>
            </w:r>
          </w:p>
        </w:tc>
        <w:tc>
          <w:tcPr>
            <w:tcW w:type="dxa" w:w="617"/>
          </w:tcPr>
          <w:p>
            <w:r>
              <w:rPr>
                <w:sz w:val="18"/>
              </w:rPr>
              <w:t>0.125</w:t>
            </w:r>
          </w:p>
        </w:tc>
        <w:tc>
          <w:tcPr>
            <w:tcW w:type="dxa" w:w="617"/>
          </w:tcPr>
          <w:p>
            <w:r>
              <w:rPr>
                <w:sz w:val="18"/>
              </w:rPr>
              <w:t>0.395</w:t>
            </w:r>
          </w:p>
        </w:tc>
        <w:tc>
          <w:tcPr>
            <w:tcW w:type="dxa" w:w="617"/>
          </w:tcPr>
          <w:p>
            <w:r>
              <w:rPr>
                <w:sz w:val="18"/>
              </w:rPr>
              <w:t>0.400</w:t>
            </w:r>
          </w:p>
        </w:tc>
        <w:tc>
          <w:tcPr>
            <w:tcW w:type="dxa" w:w="617"/>
          </w:tcPr>
          <w:p>
            <w:r>
              <w:rPr>
                <w:sz w:val="18"/>
              </w:rPr>
              <w:t>7</w:t>
            </w:r>
          </w:p>
        </w:tc>
        <w:tc>
          <w:tcPr>
            <w:tcW w:type="dxa" w:w="617"/>
          </w:tcPr>
          <w:p>
            <w:r>
              <w:rPr>
                <w:sz w:val="18"/>
              </w:rPr>
              <w:t>0.403</w:t>
            </w:r>
          </w:p>
        </w:tc>
        <w:tc>
          <w:tcPr>
            <w:tcW w:type="dxa" w:w="617"/>
          </w:tcPr>
          <w:p>
            <w:r>
              <w:rPr>
                <w:sz w:val="18"/>
              </w:rPr>
              <w:t>False</w:t>
            </w:r>
          </w:p>
        </w:tc>
      </w:tr>
      <w:tr>
        <w:tc>
          <w:tcPr>
            <w:tcW w:type="dxa" w:w="617"/>
          </w:tcPr>
          <w:p>
            <w:r>
              <w:rPr>
                <w:sz w:val="18"/>
              </w:rPr>
              <w:t>D4_training_data_85244_MV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0.148</w:t>
            </w:r>
          </w:p>
        </w:tc>
        <w:tc>
          <w:tcPr>
            <w:tcW w:type="dxa" w:w="617"/>
          </w:tcPr>
          <w:p>
            <w:r>
              <w:rPr>
                <w:sz w:val="18"/>
              </w:rPr>
              <w:t>0.127</w:t>
            </w:r>
          </w:p>
        </w:tc>
        <w:tc>
          <w:tcPr>
            <w:tcW w:type="dxa" w:w="617"/>
          </w:tcPr>
          <w:p>
            <w:r>
              <w:rPr>
                <w:sz w:val="18"/>
              </w:rPr>
              <w:t>0.117</w:t>
            </w:r>
          </w:p>
        </w:tc>
        <w:tc>
          <w:tcPr>
            <w:tcW w:type="dxa" w:w="617"/>
          </w:tcPr>
          <w:p>
            <w:r>
              <w:rPr>
                <w:sz w:val="18"/>
              </w:rPr>
              <w:t>0.262</w:t>
            </w:r>
          </w:p>
        </w:tc>
        <w:tc>
          <w:tcPr>
            <w:tcW w:type="dxa" w:w="617"/>
          </w:tcPr>
          <w:p>
            <w:r>
              <w:rPr>
                <w:sz w:val="18"/>
              </w:rPr>
              <w:t>0.483</w:t>
            </w:r>
          </w:p>
        </w:tc>
        <w:tc>
          <w:tcPr>
            <w:tcW w:type="dxa" w:w="617"/>
          </w:tcPr>
          <w:p>
            <w:r>
              <w:rPr>
                <w:sz w:val="18"/>
              </w:rPr>
              <w:t>12</w:t>
            </w:r>
          </w:p>
        </w:tc>
        <w:tc>
          <w:tcPr>
            <w:tcW w:type="dxa" w:w="617"/>
          </w:tcPr>
          <w:p>
            <w:r>
              <w:rPr>
                <w:sz w:val="18"/>
              </w:rPr>
              <w:t>0.502</w:t>
            </w:r>
          </w:p>
        </w:tc>
        <w:tc>
          <w:tcPr>
            <w:tcW w:type="dxa" w:w="617"/>
          </w:tcPr>
          <w:p>
            <w:r>
              <w:rPr>
                <w:sz w:val="18"/>
              </w:rPr>
              <w:t>False</w:t>
            </w:r>
          </w:p>
        </w:tc>
      </w:tr>
      <w:tr>
        <w:tc>
          <w:tcPr>
            <w:tcW w:type="dxa" w:w="617"/>
          </w:tcPr>
          <w:p>
            <w:r>
              <w:rPr>
                <w:sz w:val="18"/>
              </w:rPr>
              <w:t>D4_training_data_85244_PV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0.128</w:t>
            </w:r>
          </w:p>
        </w:tc>
        <w:tc>
          <w:tcPr>
            <w:tcW w:type="dxa" w:w="617"/>
          </w:tcPr>
          <w:p>
            <w:r>
              <w:rPr>
                <w:sz w:val="18"/>
              </w:rPr>
              <w:t>0.157</w:t>
            </w:r>
          </w:p>
        </w:tc>
        <w:tc>
          <w:tcPr>
            <w:tcW w:type="dxa" w:w="617"/>
          </w:tcPr>
          <w:p>
            <w:r>
              <w:rPr>
                <w:sz w:val="18"/>
              </w:rPr>
              <w:t>0.106</w:t>
            </w:r>
          </w:p>
        </w:tc>
        <w:tc>
          <w:tcPr>
            <w:tcW w:type="dxa" w:w="617"/>
          </w:tcPr>
          <w:p>
            <w:r>
              <w:rPr>
                <w:sz w:val="18"/>
              </w:rPr>
              <w:t>0.333</w:t>
            </w:r>
          </w:p>
        </w:tc>
        <w:tc>
          <w:tcPr>
            <w:tcW w:type="dxa" w:w="617"/>
          </w:tcPr>
          <w:p>
            <w:r>
              <w:rPr>
                <w:sz w:val="18"/>
              </w:rPr>
              <w:t>0.467</w:t>
            </w:r>
          </w:p>
        </w:tc>
        <w:tc>
          <w:tcPr>
            <w:tcW w:type="dxa" w:w="617"/>
          </w:tcPr>
          <w:p>
            <w:r>
              <w:rPr>
                <w:sz w:val="18"/>
              </w:rPr>
              <w:t>11</w:t>
            </w:r>
          </w:p>
        </w:tc>
        <w:tc>
          <w:tcPr>
            <w:tcW w:type="dxa" w:w="617"/>
          </w:tcPr>
          <w:p>
            <w:r>
              <w:rPr>
                <w:sz w:val="18"/>
              </w:rPr>
              <w:t>0.431</w:t>
            </w:r>
          </w:p>
        </w:tc>
        <w:tc>
          <w:tcPr>
            <w:tcW w:type="dxa" w:w="617"/>
          </w:tcPr>
          <w:p>
            <w:r>
              <w:rPr>
                <w:sz w:val="18"/>
              </w:rPr>
              <w:t>False</w:t>
            </w:r>
          </w:p>
        </w:tc>
      </w:tr>
      <w:tr>
        <w:tc>
          <w:tcPr>
            <w:tcW w:type="dxa" w:w="617"/>
          </w:tcPr>
          <w:p>
            <w:r>
              <w:rPr>
                <w:sz w:val="18"/>
              </w:rPr>
              <w:t>D4_training_data_85244_TV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7</w:t>
            </w:r>
          </w:p>
        </w:tc>
        <w:tc>
          <w:tcPr>
            <w:tcW w:type="dxa" w:w="617"/>
          </w:tcPr>
          <w:p>
            <w:r>
              <w:rPr>
                <w:sz w:val="18"/>
              </w:rPr>
              <w:t>0.125</w:t>
            </w:r>
          </w:p>
        </w:tc>
        <w:tc>
          <w:tcPr>
            <w:tcW w:type="dxa" w:w="617"/>
          </w:tcPr>
          <w:p>
            <w:r>
              <w:rPr>
                <w:sz w:val="18"/>
              </w:rPr>
              <w:t>0.133</w:t>
            </w:r>
          </w:p>
        </w:tc>
        <w:tc>
          <w:tcPr>
            <w:tcW w:type="dxa" w:w="617"/>
          </w:tcPr>
          <w:p>
            <w:r>
              <w:rPr>
                <w:sz w:val="18"/>
              </w:rPr>
              <w:t>0.106</w:t>
            </w:r>
          </w:p>
        </w:tc>
        <w:tc>
          <w:tcPr>
            <w:tcW w:type="dxa" w:w="617"/>
          </w:tcPr>
          <w:p>
            <w:r>
              <w:rPr>
                <w:sz w:val="18"/>
              </w:rPr>
              <w:t>0.236</w:t>
            </w:r>
          </w:p>
        </w:tc>
        <w:tc>
          <w:tcPr>
            <w:tcW w:type="dxa" w:w="617"/>
          </w:tcPr>
          <w:p>
            <w:r>
              <w:rPr>
                <w:sz w:val="18"/>
              </w:rPr>
              <w:t>0.552</w:t>
            </w:r>
          </w:p>
        </w:tc>
        <w:tc>
          <w:tcPr>
            <w:tcW w:type="dxa" w:w="617"/>
          </w:tcPr>
          <w:p>
            <w:r>
              <w:rPr>
                <w:sz w:val="18"/>
              </w:rPr>
              <w:t>7</w:t>
            </w:r>
          </w:p>
        </w:tc>
        <w:tc>
          <w:tcPr>
            <w:tcW w:type="dxa" w:w="617"/>
          </w:tcPr>
          <w:p>
            <w:r>
              <w:rPr>
                <w:sz w:val="18"/>
              </w:rPr>
              <w:t>0.187</w:t>
            </w:r>
          </w:p>
        </w:tc>
        <w:tc>
          <w:tcPr>
            <w:tcW w:type="dxa" w:w="617"/>
          </w:tcPr>
          <w:p>
            <w:r>
              <w:rPr>
                <w:sz w:val="18"/>
              </w:rPr>
              <w:t>False</w:t>
            </w:r>
          </w:p>
        </w:tc>
      </w:tr>
      <w:tr>
        <w:tc>
          <w:tcPr>
            <w:tcW w:type="dxa" w:w="617"/>
          </w:tcPr>
          <w:p>
            <w:r>
              <w:rPr>
                <w:sz w:val="18"/>
              </w:rPr>
              <w:t>D4_training_data_85245_AV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0.137</w:t>
            </w:r>
          </w:p>
        </w:tc>
        <w:tc>
          <w:tcPr>
            <w:tcW w:type="dxa" w:w="617"/>
          </w:tcPr>
          <w:p>
            <w:r>
              <w:rPr>
                <w:sz w:val="18"/>
              </w:rPr>
              <w:t>0.134</w:t>
            </w:r>
          </w:p>
        </w:tc>
        <w:tc>
          <w:tcPr>
            <w:tcW w:type="dxa" w:w="617"/>
          </w:tcPr>
          <w:p>
            <w:r>
              <w:rPr>
                <w:sz w:val="18"/>
              </w:rPr>
              <w:t>0.153</w:t>
            </w:r>
          </w:p>
        </w:tc>
        <w:tc>
          <w:tcPr>
            <w:tcW w:type="dxa" w:w="617"/>
          </w:tcPr>
          <w:p>
            <w:r>
              <w:rPr>
                <w:sz w:val="18"/>
              </w:rPr>
              <w:t>0.319</w:t>
            </w:r>
          </w:p>
        </w:tc>
        <w:tc>
          <w:tcPr>
            <w:tcW w:type="dxa" w:w="617"/>
          </w:tcPr>
          <w:p>
            <w:r>
              <w:rPr>
                <w:sz w:val="18"/>
              </w:rPr>
              <w:t>0.426</w:t>
            </w:r>
          </w:p>
        </w:tc>
        <w:tc>
          <w:tcPr>
            <w:tcW w:type="dxa" w:w="617"/>
          </w:tcPr>
          <w:p>
            <w:r>
              <w:rPr>
                <w:sz w:val="18"/>
              </w:rPr>
              <w:t>13</w:t>
            </w:r>
          </w:p>
        </w:tc>
        <w:tc>
          <w:tcPr>
            <w:tcW w:type="dxa" w:w="617"/>
          </w:tcPr>
          <w:p>
            <w:r>
              <w:rPr>
                <w:sz w:val="18"/>
              </w:rPr>
              <w:t>0.498</w:t>
            </w:r>
          </w:p>
        </w:tc>
        <w:tc>
          <w:tcPr>
            <w:tcW w:type="dxa" w:w="617"/>
          </w:tcPr>
          <w:p>
            <w:r>
              <w:rPr>
                <w:sz w:val="18"/>
              </w:rPr>
              <w:t>False</w:t>
            </w:r>
          </w:p>
        </w:tc>
      </w:tr>
      <w:tr>
        <w:tc>
          <w:tcPr>
            <w:tcW w:type="dxa" w:w="617"/>
          </w:tcPr>
          <w:p>
            <w:r>
              <w:rPr>
                <w:sz w:val="18"/>
              </w:rPr>
              <w:t>D4_training_data_85245_PV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0.147</w:t>
            </w:r>
          </w:p>
        </w:tc>
        <w:tc>
          <w:tcPr>
            <w:tcW w:type="dxa" w:w="617"/>
          </w:tcPr>
          <w:p>
            <w:r>
              <w:rPr>
                <w:sz w:val="18"/>
              </w:rPr>
              <w:t>0.142</w:t>
            </w:r>
          </w:p>
        </w:tc>
        <w:tc>
          <w:tcPr>
            <w:tcW w:type="dxa" w:w="617"/>
          </w:tcPr>
          <w:p>
            <w:r>
              <w:rPr>
                <w:sz w:val="18"/>
              </w:rPr>
              <w:t>0.130</w:t>
            </w:r>
          </w:p>
        </w:tc>
        <w:tc>
          <w:tcPr>
            <w:tcW w:type="dxa" w:w="617"/>
          </w:tcPr>
          <w:p>
            <w:r>
              <w:rPr>
                <w:sz w:val="18"/>
              </w:rPr>
              <w:t>0.292</w:t>
            </w:r>
          </w:p>
        </w:tc>
        <w:tc>
          <w:tcPr>
            <w:tcW w:type="dxa" w:w="617"/>
          </w:tcPr>
          <w:p>
            <w:r>
              <w:rPr>
                <w:sz w:val="18"/>
              </w:rPr>
              <w:t>0.483</w:t>
            </w:r>
          </w:p>
        </w:tc>
        <w:tc>
          <w:tcPr>
            <w:tcW w:type="dxa" w:w="617"/>
          </w:tcPr>
          <w:p>
            <w:r>
              <w:rPr>
                <w:sz w:val="18"/>
              </w:rPr>
              <w:t>10</w:t>
            </w:r>
          </w:p>
        </w:tc>
        <w:tc>
          <w:tcPr>
            <w:tcW w:type="dxa" w:w="617"/>
          </w:tcPr>
          <w:p>
            <w:r>
              <w:rPr>
                <w:sz w:val="18"/>
              </w:rPr>
              <w:t>0.372</w:t>
            </w:r>
          </w:p>
        </w:tc>
        <w:tc>
          <w:tcPr>
            <w:tcW w:type="dxa" w:w="617"/>
          </w:tcPr>
          <w:p>
            <w:r>
              <w:rPr>
                <w:sz w:val="18"/>
              </w:rPr>
              <w:t>False</w:t>
            </w:r>
          </w:p>
        </w:tc>
      </w:tr>
      <w:tr>
        <w:tc>
          <w:tcPr>
            <w:tcW w:type="dxa" w:w="617"/>
          </w:tcPr>
          <w:p>
            <w:r>
              <w:rPr>
                <w:sz w:val="18"/>
              </w:rPr>
              <w:t>D4_training_data_85245_TV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0.121</w:t>
            </w:r>
          </w:p>
        </w:tc>
        <w:tc>
          <w:tcPr>
            <w:tcW w:type="dxa" w:w="617"/>
          </w:tcPr>
          <w:p>
            <w:r>
              <w:rPr>
                <w:sz w:val="18"/>
              </w:rPr>
              <w:t>0.136</w:t>
            </w:r>
          </w:p>
        </w:tc>
        <w:tc>
          <w:tcPr>
            <w:tcW w:type="dxa" w:w="617"/>
          </w:tcPr>
          <w:p>
            <w:r>
              <w:rPr>
                <w:sz w:val="18"/>
              </w:rPr>
              <w:t>0.128</w:t>
            </w:r>
          </w:p>
        </w:tc>
        <w:tc>
          <w:tcPr>
            <w:tcW w:type="dxa" w:w="617"/>
          </w:tcPr>
          <w:p>
            <w:r>
              <w:rPr>
                <w:sz w:val="18"/>
              </w:rPr>
              <w:t>0.262</w:t>
            </w:r>
          </w:p>
        </w:tc>
        <w:tc>
          <w:tcPr>
            <w:tcW w:type="dxa" w:w="617"/>
          </w:tcPr>
          <w:p>
            <w:r>
              <w:rPr>
                <w:sz w:val="18"/>
              </w:rPr>
              <w:t>0.543</w:t>
            </w:r>
          </w:p>
        </w:tc>
        <w:tc>
          <w:tcPr>
            <w:tcW w:type="dxa" w:w="617"/>
          </w:tcPr>
          <w:p>
            <w:r>
              <w:rPr>
                <w:sz w:val="18"/>
              </w:rPr>
              <w:t>10</w:t>
            </w:r>
          </w:p>
        </w:tc>
        <w:tc>
          <w:tcPr>
            <w:tcW w:type="dxa" w:w="617"/>
          </w:tcPr>
          <w:p>
            <w:r>
              <w:rPr>
                <w:sz w:val="18"/>
              </w:rPr>
              <w:t>0.296</w:t>
            </w:r>
          </w:p>
        </w:tc>
        <w:tc>
          <w:tcPr>
            <w:tcW w:type="dxa" w:w="617"/>
          </w:tcPr>
          <w:p>
            <w:r>
              <w:rPr>
                <w:sz w:val="18"/>
              </w:rPr>
              <w:t>False</w:t>
            </w:r>
          </w:p>
        </w:tc>
      </w:tr>
      <w:tr>
        <w:tc>
          <w:tcPr>
            <w:tcW w:type="dxa" w:w="617"/>
          </w:tcPr>
          <w:p>
            <w:r>
              <w:rPr>
                <w:sz w:val="18"/>
              </w:rPr>
              <w:t>D4_training_data_85246_AV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0.134</w:t>
            </w:r>
          </w:p>
        </w:tc>
        <w:tc>
          <w:tcPr>
            <w:tcW w:type="dxa" w:w="617"/>
          </w:tcPr>
          <w:p>
            <w:r>
              <w:rPr>
                <w:sz w:val="18"/>
              </w:rPr>
              <w:t>0.115</w:t>
            </w:r>
          </w:p>
        </w:tc>
        <w:tc>
          <w:tcPr>
            <w:tcW w:type="dxa" w:w="617"/>
          </w:tcPr>
          <w:p>
            <w:r>
              <w:rPr>
                <w:sz w:val="18"/>
              </w:rPr>
              <w:t>0.128</w:t>
            </w:r>
          </w:p>
        </w:tc>
        <w:tc>
          <w:tcPr>
            <w:tcW w:type="dxa" w:w="617"/>
          </w:tcPr>
          <w:p>
            <w:r>
              <w:rPr>
                <w:sz w:val="18"/>
              </w:rPr>
              <w:t>0.249</w:t>
            </w:r>
          </w:p>
        </w:tc>
        <w:tc>
          <w:tcPr>
            <w:tcW w:type="dxa" w:w="617"/>
          </w:tcPr>
          <w:p>
            <w:r>
              <w:rPr>
                <w:sz w:val="18"/>
              </w:rPr>
              <w:t>0.473</w:t>
            </w:r>
          </w:p>
        </w:tc>
        <w:tc>
          <w:tcPr>
            <w:tcW w:type="dxa" w:w="617"/>
          </w:tcPr>
          <w:p>
            <w:r>
              <w:rPr>
                <w:sz w:val="18"/>
              </w:rPr>
              <w:t>11</w:t>
            </w:r>
          </w:p>
        </w:tc>
        <w:tc>
          <w:tcPr>
            <w:tcW w:type="dxa" w:w="617"/>
          </w:tcPr>
          <w:p>
            <w:r>
              <w:rPr>
                <w:sz w:val="18"/>
              </w:rPr>
              <w:t>0.349</w:t>
            </w:r>
          </w:p>
        </w:tc>
        <w:tc>
          <w:tcPr>
            <w:tcW w:type="dxa" w:w="617"/>
          </w:tcPr>
          <w:p>
            <w:r>
              <w:rPr>
                <w:sz w:val="18"/>
              </w:rPr>
              <w:t>False</w:t>
            </w:r>
          </w:p>
        </w:tc>
      </w:tr>
      <w:tr>
        <w:tc>
          <w:tcPr>
            <w:tcW w:type="dxa" w:w="617"/>
          </w:tcPr>
          <w:p>
            <w:r>
              <w:rPr>
                <w:sz w:val="18"/>
              </w:rPr>
              <w:t>D4_training_data_85246_MV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0.117</w:t>
            </w:r>
          </w:p>
        </w:tc>
        <w:tc>
          <w:tcPr>
            <w:tcW w:type="dxa" w:w="617"/>
          </w:tcPr>
          <w:p>
            <w:r>
              <w:rPr>
                <w:sz w:val="18"/>
              </w:rPr>
              <w:t>0.141</w:t>
            </w:r>
          </w:p>
        </w:tc>
        <w:tc>
          <w:tcPr>
            <w:tcW w:type="dxa" w:w="617"/>
          </w:tcPr>
          <w:p>
            <w:r>
              <w:rPr>
                <w:sz w:val="18"/>
              </w:rPr>
              <w:t>0.125</w:t>
            </w:r>
          </w:p>
        </w:tc>
        <w:tc>
          <w:tcPr>
            <w:tcW w:type="dxa" w:w="617"/>
          </w:tcPr>
          <w:p>
            <w:r>
              <w:rPr>
                <w:sz w:val="18"/>
              </w:rPr>
              <w:t>0.264</w:t>
            </w:r>
          </w:p>
        </w:tc>
        <w:tc>
          <w:tcPr>
            <w:tcW w:type="dxa" w:w="617"/>
          </w:tcPr>
          <w:p>
            <w:r>
              <w:rPr>
                <w:sz w:val="18"/>
              </w:rPr>
              <w:t>0.551</w:t>
            </w:r>
          </w:p>
        </w:tc>
        <w:tc>
          <w:tcPr>
            <w:tcW w:type="dxa" w:w="617"/>
          </w:tcPr>
          <w:p>
            <w:r>
              <w:rPr>
                <w:sz w:val="18"/>
              </w:rPr>
              <w:t>23</w:t>
            </w:r>
          </w:p>
        </w:tc>
        <w:tc>
          <w:tcPr>
            <w:tcW w:type="dxa" w:w="617"/>
          </w:tcPr>
          <w:p>
            <w:r>
              <w:rPr>
                <w:sz w:val="18"/>
              </w:rPr>
              <w:t>0.752</w:t>
            </w:r>
          </w:p>
        </w:tc>
        <w:tc>
          <w:tcPr>
            <w:tcW w:type="dxa" w:w="617"/>
          </w:tcPr>
          <w:p>
            <w:r>
              <w:rPr>
                <w:sz w:val="18"/>
              </w:rPr>
              <w:t>False</w:t>
            </w:r>
          </w:p>
        </w:tc>
      </w:tr>
      <w:tr>
        <w:tc>
          <w:tcPr>
            <w:tcW w:type="dxa" w:w="617"/>
          </w:tcPr>
          <w:p>
            <w:r>
              <w:rPr>
                <w:sz w:val="18"/>
              </w:rPr>
              <w:t>D4_training_data_85246_PV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0.108</w:t>
            </w:r>
          </w:p>
        </w:tc>
        <w:tc>
          <w:tcPr>
            <w:tcW w:type="dxa" w:w="617"/>
          </w:tcPr>
          <w:p>
            <w:r>
              <w:rPr>
                <w:sz w:val="18"/>
              </w:rPr>
              <w:t>0.155</w:t>
            </w:r>
          </w:p>
        </w:tc>
        <w:tc>
          <w:tcPr>
            <w:tcW w:type="dxa" w:w="617"/>
          </w:tcPr>
          <w:p>
            <w:r>
              <w:rPr>
                <w:sz w:val="18"/>
              </w:rPr>
              <w:t>0.122</w:t>
            </w:r>
          </w:p>
        </w:tc>
        <w:tc>
          <w:tcPr>
            <w:tcW w:type="dxa" w:w="617"/>
          </w:tcPr>
          <w:p>
            <w:r>
              <w:rPr>
                <w:sz w:val="18"/>
              </w:rPr>
              <w:t>0.232</w:t>
            </w:r>
          </w:p>
        </w:tc>
        <w:tc>
          <w:tcPr>
            <w:tcW w:type="dxa" w:w="617"/>
          </w:tcPr>
          <w:p>
            <w:r>
              <w:rPr>
                <w:sz w:val="18"/>
              </w:rPr>
              <w:t>0.678</w:t>
            </w:r>
          </w:p>
        </w:tc>
        <w:tc>
          <w:tcPr>
            <w:tcW w:type="dxa" w:w="617"/>
          </w:tcPr>
          <w:p>
            <w:r>
              <w:rPr>
                <w:sz w:val="18"/>
              </w:rPr>
              <w:t>13</w:t>
            </w:r>
          </w:p>
        </w:tc>
        <w:tc>
          <w:tcPr>
            <w:tcW w:type="dxa" w:w="617"/>
          </w:tcPr>
          <w:p>
            <w:r>
              <w:rPr>
                <w:sz w:val="18"/>
              </w:rPr>
              <w:t>0.417</w:t>
            </w:r>
          </w:p>
        </w:tc>
        <w:tc>
          <w:tcPr>
            <w:tcW w:type="dxa" w:w="617"/>
          </w:tcPr>
          <w:p>
            <w:r>
              <w:rPr>
                <w:sz w:val="18"/>
              </w:rPr>
              <w:t>False</w:t>
            </w:r>
          </w:p>
        </w:tc>
      </w:tr>
      <w:tr>
        <w:tc>
          <w:tcPr>
            <w:tcW w:type="dxa" w:w="617"/>
          </w:tcPr>
          <w:p>
            <w:r>
              <w:rPr>
                <w:sz w:val="18"/>
              </w:rPr>
              <w:t>D4_training_data_85246_TV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0.078</w:t>
            </w:r>
          </w:p>
        </w:tc>
        <w:tc>
          <w:tcPr>
            <w:tcW w:type="dxa" w:w="617"/>
          </w:tcPr>
          <w:p>
            <w:r>
              <w:rPr>
                <w:sz w:val="18"/>
              </w:rPr>
              <w:t>0.191</w:t>
            </w:r>
          </w:p>
        </w:tc>
        <w:tc>
          <w:tcPr>
            <w:tcW w:type="dxa" w:w="617"/>
          </w:tcPr>
          <w:p>
            <w:r>
              <w:rPr>
                <w:sz w:val="18"/>
              </w:rPr>
              <w:t>0.067</w:t>
            </w:r>
          </w:p>
        </w:tc>
        <w:tc>
          <w:tcPr>
            <w:tcW w:type="dxa" w:w="617"/>
          </w:tcPr>
          <w:p>
            <w:r>
              <w:rPr>
                <w:sz w:val="18"/>
              </w:rPr>
              <w:t>0.303</w:t>
            </w:r>
          </w:p>
        </w:tc>
        <w:tc>
          <w:tcPr>
            <w:tcW w:type="dxa" w:w="617"/>
          </w:tcPr>
          <w:p>
            <w:r>
              <w:rPr>
                <w:sz w:val="18"/>
              </w:rPr>
              <w:t>0.653</w:t>
            </w:r>
          </w:p>
        </w:tc>
        <w:tc>
          <w:tcPr>
            <w:tcW w:type="dxa" w:w="617"/>
          </w:tcPr>
          <w:p>
            <w:r>
              <w:rPr>
                <w:sz w:val="18"/>
              </w:rPr>
              <w:t>8</w:t>
            </w:r>
          </w:p>
        </w:tc>
        <w:tc>
          <w:tcPr>
            <w:tcW w:type="dxa" w:w="617"/>
          </w:tcPr>
          <w:p>
            <w:r>
              <w:rPr>
                <w:sz w:val="18"/>
              </w:rPr>
              <w:t>0.269</w:t>
            </w:r>
          </w:p>
        </w:tc>
        <w:tc>
          <w:tcPr>
            <w:tcW w:type="dxa" w:w="617"/>
          </w:tcPr>
          <w:p>
            <w:r>
              <w:rPr>
                <w:sz w:val="18"/>
              </w:rPr>
              <w:t>False</w:t>
            </w:r>
          </w:p>
        </w:tc>
      </w:tr>
      <w:tr>
        <w:tc>
          <w:tcPr>
            <w:tcW w:type="dxa" w:w="617"/>
          </w:tcPr>
          <w:p>
            <w:r>
              <w:rPr>
                <w:sz w:val="18"/>
              </w:rPr>
              <w:t>D4_training_data_85247_AV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25</w:t>
            </w:r>
          </w:p>
        </w:tc>
        <w:tc>
          <w:tcPr>
            <w:tcW w:type="dxa" w:w="617"/>
          </w:tcPr>
          <w:p>
            <w:r>
              <w:rPr>
                <w:sz w:val="18"/>
              </w:rPr>
              <w:t>0.119</w:t>
            </w:r>
          </w:p>
        </w:tc>
        <w:tc>
          <w:tcPr>
            <w:tcW w:type="dxa" w:w="617"/>
          </w:tcPr>
          <w:p>
            <w:r>
              <w:rPr>
                <w:sz w:val="18"/>
              </w:rPr>
              <w:t>0.147</w:t>
            </w:r>
          </w:p>
        </w:tc>
        <w:tc>
          <w:tcPr>
            <w:tcW w:type="dxa" w:w="617"/>
          </w:tcPr>
          <w:p>
            <w:r>
              <w:rPr>
                <w:sz w:val="18"/>
              </w:rPr>
              <w:t>0.123</w:t>
            </w:r>
          </w:p>
        </w:tc>
        <w:tc>
          <w:tcPr>
            <w:tcW w:type="dxa" w:w="617"/>
          </w:tcPr>
          <w:p>
            <w:r>
              <w:rPr>
                <w:sz w:val="18"/>
              </w:rPr>
              <w:t>0.259</w:t>
            </w:r>
          </w:p>
        </w:tc>
        <w:tc>
          <w:tcPr>
            <w:tcW w:type="dxa" w:w="617"/>
          </w:tcPr>
          <w:p>
            <w:r>
              <w:rPr>
                <w:sz w:val="18"/>
              </w:rPr>
              <w:t>0.580</w:t>
            </w:r>
          </w:p>
        </w:tc>
        <w:tc>
          <w:tcPr>
            <w:tcW w:type="dxa" w:w="617"/>
          </w:tcPr>
          <w:p>
            <w:r>
              <w:rPr>
                <w:sz w:val="18"/>
              </w:rPr>
              <w:t>24</w:t>
            </w:r>
          </w:p>
        </w:tc>
        <w:tc>
          <w:tcPr>
            <w:tcW w:type="dxa" w:w="617"/>
          </w:tcPr>
          <w:p>
            <w:r>
              <w:rPr>
                <w:sz w:val="18"/>
              </w:rPr>
              <w:t>0.949</w:t>
            </w:r>
          </w:p>
        </w:tc>
        <w:tc>
          <w:tcPr>
            <w:tcW w:type="dxa" w:w="617"/>
          </w:tcPr>
          <w:p>
            <w:r>
              <w:rPr>
                <w:sz w:val="18"/>
              </w:rPr>
              <w:t>False</w:t>
            </w:r>
          </w:p>
        </w:tc>
      </w:tr>
      <w:tr>
        <w:tc>
          <w:tcPr>
            <w:tcW w:type="dxa" w:w="617"/>
          </w:tcPr>
          <w:p>
            <w:r>
              <w:rPr>
                <w:sz w:val="18"/>
              </w:rPr>
              <w:t>D4_training_data_85247_MV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0.120</w:t>
            </w:r>
          </w:p>
        </w:tc>
        <w:tc>
          <w:tcPr>
            <w:tcW w:type="dxa" w:w="617"/>
          </w:tcPr>
          <w:p>
            <w:r>
              <w:rPr>
                <w:sz w:val="18"/>
              </w:rPr>
              <w:t>0.158</w:t>
            </w:r>
          </w:p>
        </w:tc>
        <w:tc>
          <w:tcPr>
            <w:tcW w:type="dxa" w:w="617"/>
          </w:tcPr>
          <w:p>
            <w:r>
              <w:rPr>
                <w:sz w:val="18"/>
              </w:rPr>
              <w:t>0.111</w:t>
            </w:r>
          </w:p>
        </w:tc>
        <w:tc>
          <w:tcPr>
            <w:tcW w:type="dxa" w:w="617"/>
          </w:tcPr>
          <w:p>
            <w:r>
              <w:rPr>
                <w:sz w:val="18"/>
              </w:rPr>
              <w:t>0.267</w:t>
            </w:r>
          </w:p>
        </w:tc>
        <w:tc>
          <w:tcPr>
            <w:tcW w:type="dxa" w:w="617"/>
          </w:tcPr>
          <w:p>
            <w:r>
              <w:rPr>
                <w:sz w:val="18"/>
              </w:rPr>
              <w:t>0.611</w:t>
            </w:r>
          </w:p>
        </w:tc>
        <w:tc>
          <w:tcPr>
            <w:tcW w:type="dxa" w:w="617"/>
          </w:tcPr>
          <w:p>
            <w:r>
              <w:rPr>
                <w:sz w:val="18"/>
              </w:rPr>
              <w:t>12</w:t>
            </w:r>
          </w:p>
        </w:tc>
        <w:tc>
          <w:tcPr>
            <w:tcW w:type="dxa" w:w="617"/>
          </w:tcPr>
          <w:p>
            <w:r>
              <w:rPr>
                <w:sz w:val="18"/>
              </w:rPr>
              <w:t>0.424</w:t>
            </w:r>
          </w:p>
        </w:tc>
        <w:tc>
          <w:tcPr>
            <w:tcW w:type="dxa" w:w="617"/>
          </w:tcPr>
          <w:p>
            <w:r>
              <w:rPr>
                <w:sz w:val="18"/>
              </w:rPr>
              <w:t>False</w:t>
            </w:r>
          </w:p>
        </w:tc>
      </w:tr>
      <w:tr>
        <w:tc>
          <w:tcPr>
            <w:tcW w:type="dxa" w:w="617"/>
          </w:tcPr>
          <w:p>
            <w:r>
              <w:rPr>
                <w:sz w:val="18"/>
              </w:rPr>
              <w:t>D4_training_data_85247_PV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0.147</w:t>
            </w:r>
          </w:p>
        </w:tc>
        <w:tc>
          <w:tcPr>
            <w:tcW w:type="dxa" w:w="617"/>
          </w:tcPr>
          <w:p>
            <w:r>
              <w:rPr>
                <w:sz w:val="18"/>
              </w:rPr>
              <w:t>0.119</w:t>
            </w:r>
          </w:p>
        </w:tc>
        <w:tc>
          <w:tcPr>
            <w:tcW w:type="dxa" w:w="617"/>
          </w:tcPr>
          <w:p>
            <w:r>
              <w:rPr>
                <w:sz w:val="18"/>
              </w:rPr>
              <w:t>0.129</w:t>
            </w:r>
          </w:p>
        </w:tc>
        <w:tc>
          <w:tcPr>
            <w:tcW w:type="dxa" w:w="617"/>
          </w:tcPr>
          <w:p>
            <w:r>
              <w:rPr>
                <w:sz w:val="18"/>
              </w:rPr>
              <w:t>0.225</w:t>
            </w:r>
          </w:p>
        </w:tc>
        <w:tc>
          <w:tcPr>
            <w:tcW w:type="dxa" w:w="617"/>
          </w:tcPr>
          <w:p>
            <w:r>
              <w:rPr>
                <w:sz w:val="18"/>
              </w:rPr>
              <w:t>0.557</w:t>
            </w:r>
          </w:p>
        </w:tc>
        <w:tc>
          <w:tcPr>
            <w:tcW w:type="dxa" w:w="617"/>
          </w:tcPr>
          <w:p>
            <w:r>
              <w:rPr>
                <w:sz w:val="18"/>
              </w:rPr>
              <w:t>12</w:t>
            </w:r>
          </w:p>
        </w:tc>
        <w:tc>
          <w:tcPr>
            <w:tcW w:type="dxa" w:w="617"/>
          </w:tcPr>
          <w:p>
            <w:r>
              <w:rPr>
                <w:sz w:val="18"/>
              </w:rPr>
              <w:t>0.422</w:t>
            </w:r>
          </w:p>
        </w:tc>
        <w:tc>
          <w:tcPr>
            <w:tcW w:type="dxa" w:w="617"/>
          </w:tcPr>
          <w:p>
            <w:r>
              <w:rPr>
                <w:sz w:val="18"/>
              </w:rPr>
              <w:t>False</w:t>
            </w:r>
          </w:p>
        </w:tc>
      </w:tr>
      <w:tr>
        <w:tc>
          <w:tcPr>
            <w:tcW w:type="dxa" w:w="617"/>
          </w:tcPr>
          <w:p>
            <w:r>
              <w:rPr>
                <w:sz w:val="18"/>
              </w:rPr>
              <w:t>D4_training_data_85247_TV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0.141</w:t>
            </w:r>
          </w:p>
        </w:tc>
        <w:tc>
          <w:tcPr>
            <w:tcW w:type="dxa" w:w="617"/>
          </w:tcPr>
          <w:p>
            <w:r>
              <w:rPr>
                <w:sz w:val="18"/>
              </w:rPr>
              <w:t>0.110</w:t>
            </w:r>
          </w:p>
        </w:tc>
        <w:tc>
          <w:tcPr>
            <w:tcW w:type="dxa" w:w="617"/>
          </w:tcPr>
          <w:p>
            <w:r>
              <w:rPr>
                <w:sz w:val="18"/>
              </w:rPr>
              <w:t>0.127</w:t>
            </w:r>
          </w:p>
        </w:tc>
        <w:tc>
          <w:tcPr>
            <w:tcW w:type="dxa" w:w="617"/>
          </w:tcPr>
          <w:p>
            <w:r>
              <w:rPr>
                <w:sz w:val="18"/>
              </w:rPr>
              <w:t>0.274</w:t>
            </w:r>
          </w:p>
        </w:tc>
        <w:tc>
          <w:tcPr>
            <w:tcW w:type="dxa" w:w="617"/>
          </w:tcPr>
          <w:p>
            <w:r>
              <w:rPr>
                <w:sz w:val="18"/>
              </w:rPr>
              <w:t>0.409</w:t>
            </w:r>
          </w:p>
        </w:tc>
        <w:tc>
          <w:tcPr>
            <w:tcW w:type="dxa" w:w="617"/>
          </w:tcPr>
          <w:p>
            <w:r>
              <w:rPr>
                <w:sz w:val="18"/>
              </w:rPr>
              <w:t>16</w:t>
            </w:r>
          </w:p>
        </w:tc>
        <w:tc>
          <w:tcPr>
            <w:tcW w:type="dxa" w:w="617"/>
          </w:tcPr>
          <w:p>
            <w:r>
              <w:rPr>
                <w:sz w:val="18"/>
              </w:rPr>
              <w:t>0.571</w:t>
            </w:r>
          </w:p>
        </w:tc>
        <w:tc>
          <w:tcPr>
            <w:tcW w:type="dxa" w:w="617"/>
          </w:tcPr>
          <w:p>
            <w:r>
              <w:rPr>
                <w:sz w:val="18"/>
              </w:rPr>
              <w:t>False</w:t>
            </w:r>
          </w:p>
        </w:tc>
      </w:tr>
      <w:tr>
        <w:tc>
          <w:tcPr>
            <w:tcW w:type="dxa" w:w="617"/>
          </w:tcPr>
          <w:p>
            <w:r>
              <w:rPr>
                <w:sz w:val="18"/>
              </w:rPr>
              <w:t>D4_training_data_85249_AV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0.119</w:t>
            </w:r>
          </w:p>
        </w:tc>
        <w:tc>
          <w:tcPr>
            <w:tcW w:type="dxa" w:w="617"/>
          </w:tcPr>
          <w:p>
            <w:r>
              <w:rPr>
                <w:sz w:val="18"/>
              </w:rPr>
              <w:t>0.112</w:t>
            </w:r>
          </w:p>
        </w:tc>
        <w:tc>
          <w:tcPr>
            <w:tcW w:type="dxa" w:w="617"/>
          </w:tcPr>
          <w:p>
            <w:r>
              <w:rPr>
                <w:sz w:val="18"/>
              </w:rPr>
              <w:t>0.120</w:t>
            </w:r>
          </w:p>
        </w:tc>
        <w:tc>
          <w:tcPr>
            <w:tcW w:type="dxa" w:w="617"/>
          </w:tcPr>
          <w:p>
            <w:r>
              <w:rPr>
                <w:sz w:val="18"/>
              </w:rPr>
              <w:t>0.182</w:t>
            </w:r>
          </w:p>
        </w:tc>
        <w:tc>
          <w:tcPr>
            <w:tcW w:type="dxa" w:w="617"/>
          </w:tcPr>
          <w:p>
            <w:r>
              <w:rPr>
                <w:sz w:val="18"/>
              </w:rPr>
              <w:t>0.619</w:t>
            </w:r>
          </w:p>
        </w:tc>
        <w:tc>
          <w:tcPr>
            <w:tcW w:type="dxa" w:w="617"/>
          </w:tcPr>
          <w:p>
            <w:r>
              <w:rPr>
                <w:sz w:val="18"/>
              </w:rPr>
              <w:t>30</w:t>
            </w:r>
          </w:p>
        </w:tc>
        <w:tc>
          <w:tcPr>
            <w:tcW w:type="dxa" w:w="617"/>
          </w:tcPr>
          <w:p>
            <w:r>
              <w:rPr>
                <w:sz w:val="18"/>
              </w:rPr>
              <w:t>0.749</w:t>
            </w:r>
          </w:p>
        </w:tc>
        <w:tc>
          <w:tcPr>
            <w:tcW w:type="dxa" w:w="617"/>
          </w:tcPr>
          <w:p>
            <w:r>
              <w:rPr>
                <w:sz w:val="18"/>
              </w:rPr>
              <w:t>False</w:t>
            </w:r>
          </w:p>
        </w:tc>
      </w:tr>
      <w:tr>
        <w:tc>
          <w:tcPr>
            <w:tcW w:type="dxa" w:w="617"/>
          </w:tcPr>
          <w:p>
            <w:r>
              <w:rPr>
                <w:sz w:val="18"/>
              </w:rPr>
              <w:t>D4_training_data_85249_MV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0.083</w:t>
            </w:r>
          </w:p>
        </w:tc>
        <w:tc>
          <w:tcPr>
            <w:tcW w:type="dxa" w:w="617"/>
          </w:tcPr>
          <w:p>
            <w:r>
              <w:rPr>
                <w:sz w:val="18"/>
              </w:rPr>
              <w:t>0.150</w:t>
            </w:r>
          </w:p>
        </w:tc>
        <w:tc>
          <w:tcPr>
            <w:tcW w:type="dxa" w:w="617"/>
          </w:tcPr>
          <w:p>
            <w:r>
              <w:rPr>
                <w:sz w:val="18"/>
              </w:rPr>
              <w:t>0.065</w:t>
            </w:r>
          </w:p>
        </w:tc>
        <w:tc>
          <w:tcPr>
            <w:tcW w:type="dxa" w:w="617"/>
          </w:tcPr>
          <w:p>
            <w:r>
              <w:rPr>
                <w:sz w:val="18"/>
              </w:rPr>
              <w:t>0.183</w:t>
            </w:r>
          </w:p>
        </w:tc>
        <w:tc>
          <w:tcPr>
            <w:tcW w:type="dxa" w:w="617"/>
          </w:tcPr>
          <w:p>
            <w:r>
              <w:rPr>
                <w:sz w:val="18"/>
              </w:rPr>
              <w:t>0.832</w:t>
            </w:r>
          </w:p>
        </w:tc>
        <w:tc>
          <w:tcPr>
            <w:tcW w:type="dxa" w:w="617"/>
          </w:tcPr>
          <w:p>
            <w:r>
              <w:rPr>
                <w:sz w:val="18"/>
              </w:rPr>
              <w:t>9</w:t>
            </w:r>
          </w:p>
        </w:tc>
        <w:tc>
          <w:tcPr>
            <w:tcW w:type="dxa" w:w="617"/>
          </w:tcPr>
          <w:p>
            <w:r>
              <w:rPr>
                <w:sz w:val="18"/>
              </w:rPr>
              <w:t>0.208</w:t>
            </w:r>
          </w:p>
        </w:tc>
        <w:tc>
          <w:tcPr>
            <w:tcW w:type="dxa" w:w="617"/>
          </w:tcPr>
          <w:p>
            <w:r>
              <w:rPr>
                <w:sz w:val="18"/>
              </w:rPr>
              <w:t>False</w:t>
            </w:r>
          </w:p>
        </w:tc>
      </w:tr>
      <w:tr>
        <w:tc>
          <w:tcPr>
            <w:tcW w:type="dxa" w:w="617"/>
          </w:tcPr>
          <w:p>
            <w:r>
              <w:rPr>
                <w:sz w:val="18"/>
              </w:rPr>
              <w:t>D4_training_data_85249_PV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0.082</w:t>
            </w:r>
          </w:p>
        </w:tc>
        <w:tc>
          <w:tcPr>
            <w:tcW w:type="dxa" w:w="617"/>
          </w:tcPr>
          <w:p>
            <w:r>
              <w:rPr>
                <w:sz w:val="18"/>
              </w:rPr>
              <w:t>0.151</w:t>
            </w:r>
          </w:p>
        </w:tc>
        <w:tc>
          <w:tcPr>
            <w:tcW w:type="dxa" w:w="617"/>
          </w:tcPr>
          <w:p>
            <w:r>
              <w:rPr>
                <w:sz w:val="18"/>
              </w:rPr>
              <w:t>0.068</w:t>
            </w:r>
          </w:p>
        </w:tc>
        <w:tc>
          <w:tcPr>
            <w:tcW w:type="dxa" w:w="617"/>
          </w:tcPr>
          <w:p>
            <w:r>
              <w:rPr>
                <w:sz w:val="18"/>
              </w:rPr>
              <w:t>0.175</w:t>
            </w:r>
          </w:p>
        </w:tc>
        <w:tc>
          <w:tcPr>
            <w:tcW w:type="dxa" w:w="617"/>
          </w:tcPr>
          <w:p>
            <w:r>
              <w:rPr>
                <w:sz w:val="18"/>
              </w:rPr>
              <w:t>0.880</w:t>
            </w:r>
          </w:p>
        </w:tc>
        <w:tc>
          <w:tcPr>
            <w:tcW w:type="dxa" w:w="617"/>
          </w:tcPr>
          <w:p>
            <w:r>
              <w:rPr>
                <w:sz w:val="18"/>
              </w:rPr>
              <w:t>15</w:t>
            </w:r>
          </w:p>
        </w:tc>
        <w:tc>
          <w:tcPr>
            <w:tcW w:type="dxa" w:w="617"/>
          </w:tcPr>
          <w:p>
            <w:r>
              <w:rPr>
                <w:sz w:val="18"/>
              </w:rPr>
              <w:t>0.308</w:t>
            </w:r>
          </w:p>
        </w:tc>
        <w:tc>
          <w:tcPr>
            <w:tcW w:type="dxa" w:w="617"/>
          </w:tcPr>
          <w:p>
            <w:r>
              <w:rPr>
                <w:sz w:val="18"/>
              </w:rPr>
              <w:t>False</w:t>
            </w:r>
          </w:p>
        </w:tc>
      </w:tr>
      <w:tr>
        <w:tc>
          <w:tcPr>
            <w:tcW w:type="dxa" w:w="617"/>
          </w:tcPr>
          <w:p>
            <w:r>
              <w:rPr>
                <w:sz w:val="18"/>
              </w:rPr>
              <w:t>D4_training_data_85249_TV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0.125</w:t>
            </w:r>
          </w:p>
        </w:tc>
        <w:tc>
          <w:tcPr>
            <w:tcW w:type="dxa" w:w="617"/>
          </w:tcPr>
          <w:p>
            <w:r>
              <w:rPr>
                <w:sz w:val="18"/>
              </w:rPr>
              <w:t>0.111</w:t>
            </w:r>
          </w:p>
        </w:tc>
        <w:tc>
          <w:tcPr>
            <w:tcW w:type="dxa" w:w="617"/>
          </w:tcPr>
          <w:p>
            <w:r>
              <w:rPr>
                <w:sz w:val="18"/>
              </w:rPr>
              <w:t>0.116</w:t>
            </w:r>
          </w:p>
        </w:tc>
        <w:tc>
          <w:tcPr>
            <w:tcW w:type="dxa" w:w="617"/>
          </w:tcPr>
          <w:p>
            <w:r>
              <w:rPr>
                <w:sz w:val="18"/>
              </w:rPr>
              <w:t>0.155</w:t>
            </w:r>
          </w:p>
        </w:tc>
        <w:tc>
          <w:tcPr>
            <w:tcW w:type="dxa" w:w="617"/>
          </w:tcPr>
          <w:p>
            <w:r>
              <w:rPr>
                <w:sz w:val="18"/>
              </w:rPr>
              <w:t>0.730</w:t>
            </w:r>
          </w:p>
        </w:tc>
        <w:tc>
          <w:tcPr>
            <w:tcW w:type="dxa" w:w="617"/>
          </w:tcPr>
          <w:p>
            <w:r>
              <w:rPr>
                <w:sz w:val="18"/>
              </w:rPr>
              <w:t>19</w:t>
            </w:r>
          </w:p>
        </w:tc>
        <w:tc>
          <w:tcPr>
            <w:tcW w:type="dxa" w:w="617"/>
          </w:tcPr>
          <w:p>
            <w:r>
              <w:rPr>
                <w:sz w:val="18"/>
              </w:rPr>
              <w:t>0.335</w:t>
            </w:r>
          </w:p>
        </w:tc>
        <w:tc>
          <w:tcPr>
            <w:tcW w:type="dxa" w:w="617"/>
          </w:tcPr>
          <w:p>
            <w:r>
              <w:rPr>
                <w:sz w:val="18"/>
              </w:rPr>
              <w:t>False</w:t>
            </w:r>
          </w:p>
        </w:tc>
      </w:tr>
      <w:tr>
        <w:tc>
          <w:tcPr>
            <w:tcW w:type="dxa" w:w="617"/>
          </w:tcPr>
          <w:p>
            <w:r>
              <w:rPr>
                <w:sz w:val="18"/>
              </w:rPr>
              <w:t>D4_training_data_85250_AV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0.125</w:t>
            </w:r>
          </w:p>
        </w:tc>
        <w:tc>
          <w:tcPr>
            <w:tcW w:type="dxa" w:w="617"/>
          </w:tcPr>
          <w:p>
            <w:r>
              <w:rPr>
                <w:sz w:val="18"/>
              </w:rPr>
              <w:t>0.163</w:t>
            </w:r>
          </w:p>
        </w:tc>
        <w:tc>
          <w:tcPr>
            <w:tcW w:type="dxa" w:w="617"/>
          </w:tcPr>
          <w:p>
            <w:r>
              <w:rPr>
                <w:sz w:val="18"/>
              </w:rPr>
              <w:t>0.108</w:t>
            </w:r>
          </w:p>
        </w:tc>
        <w:tc>
          <w:tcPr>
            <w:tcW w:type="dxa" w:w="617"/>
          </w:tcPr>
          <w:p>
            <w:r>
              <w:rPr>
                <w:sz w:val="18"/>
              </w:rPr>
              <w:t>0.338</w:t>
            </w:r>
          </w:p>
        </w:tc>
        <w:tc>
          <w:tcPr>
            <w:tcW w:type="dxa" w:w="617"/>
          </w:tcPr>
          <w:p>
            <w:r>
              <w:rPr>
                <w:sz w:val="18"/>
              </w:rPr>
              <w:t>0.483</w:t>
            </w:r>
          </w:p>
        </w:tc>
        <w:tc>
          <w:tcPr>
            <w:tcW w:type="dxa" w:w="617"/>
          </w:tcPr>
          <w:p>
            <w:r>
              <w:rPr>
                <w:sz w:val="18"/>
              </w:rPr>
              <w:t>5</w:t>
            </w:r>
          </w:p>
        </w:tc>
        <w:tc>
          <w:tcPr>
            <w:tcW w:type="dxa" w:w="617"/>
          </w:tcPr>
          <w:p>
            <w:r>
              <w:rPr>
                <w:sz w:val="18"/>
              </w:rPr>
              <w:t>0.190</w:t>
            </w:r>
          </w:p>
        </w:tc>
        <w:tc>
          <w:tcPr>
            <w:tcW w:type="dxa" w:w="617"/>
          </w:tcPr>
          <w:p>
            <w:r>
              <w:rPr>
                <w:sz w:val="18"/>
              </w:rPr>
              <w:t>False</w:t>
            </w:r>
          </w:p>
        </w:tc>
      </w:tr>
      <w:tr>
        <w:tc>
          <w:tcPr>
            <w:tcW w:type="dxa" w:w="617"/>
          </w:tcPr>
          <w:p>
            <w:r>
              <w:rPr>
                <w:sz w:val="18"/>
              </w:rPr>
              <w:t>D4_training_data_85250_MV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0.112</w:t>
            </w:r>
          </w:p>
        </w:tc>
        <w:tc>
          <w:tcPr>
            <w:tcW w:type="dxa" w:w="617"/>
          </w:tcPr>
          <w:p>
            <w:r>
              <w:rPr>
                <w:sz w:val="18"/>
              </w:rPr>
              <w:t>0.166</w:t>
            </w:r>
          </w:p>
        </w:tc>
        <w:tc>
          <w:tcPr>
            <w:tcW w:type="dxa" w:w="617"/>
          </w:tcPr>
          <w:p>
            <w:r>
              <w:rPr>
                <w:sz w:val="18"/>
              </w:rPr>
              <w:t>0.110</w:t>
            </w:r>
          </w:p>
        </w:tc>
        <w:tc>
          <w:tcPr>
            <w:tcW w:type="dxa" w:w="617"/>
          </w:tcPr>
          <w:p>
            <w:r>
              <w:rPr>
                <w:sz w:val="18"/>
              </w:rPr>
              <w:t>0.274</w:t>
            </w:r>
          </w:p>
        </w:tc>
        <w:tc>
          <w:tcPr>
            <w:tcW w:type="dxa" w:w="617"/>
          </w:tcPr>
          <w:p>
            <w:r>
              <w:rPr>
                <w:sz w:val="18"/>
              </w:rPr>
              <w:t>0.604</w:t>
            </w:r>
          </w:p>
        </w:tc>
        <w:tc>
          <w:tcPr>
            <w:tcW w:type="dxa" w:w="617"/>
          </w:tcPr>
          <w:p>
            <w:r>
              <w:rPr>
                <w:sz w:val="18"/>
              </w:rPr>
              <w:t>10</w:t>
            </w:r>
          </w:p>
        </w:tc>
        <w:tc>
          <w:tcPr>
            <w:tcW w:type="dxa" w:w="617"/>
          </w:tcPr>
          <w:p>
            <w:r>
              <w:rPr>
                <w:sz w:val="18"/>
              </w:rPr>
              <w:t>0.340</w:t>
            </w:r>
          </w:p>
        </w:tc>
        <w:tc>
          <w:tcPr>
            <w:tcW w:type="dxa" w:w="617"/>
          </w:tcPr>
          <w:p>
            <w:r>
              <w:rPr>
                <w:sz w:val="18"/>
              </w:rPr>
              <w:t>False</w:t>
            </w:r>
          </w:p>
        </w:tc>
      </w:tr>
      <w:tr>
        <w:tc>
          <w:tcPr>
            <w:tcW w:type="dxa" w:w="617"/>
          </w:tcPr>
          <w:p>
            <w:r>
              <w:rPr>
                <w:sz w:val="18"/>
              </w:rPr>
              <w:t>D4_training_data_85250_PV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0.140</w:t>
            </w:r>
          </w:p>
        </w:tc>
        <w:tc>
          <w:tcPr>
            <w:tcW w:type="dxa" w:w="617"/>
          </w:tcPr>
          <w:p>
            <w:r>
              <w:rPr>
                <w:sz w:val="18"/>
              </w:rPr>
              <w:t>0.133</w:t>
            </w:r>
          </w:p>
        </w:tc>
        <w:tc>
          <w:tcPr>
            <w:tcW w:type="dxa" w:w="617"/>
          </w:tcPr>
          <w:p>
            <w:r>
              <w:rPr>
                <w:sz w:val="18"/>
              </w:rPr>
              <w:t>0.136</w:t>
            </w:r>
          </w:p>
        </w:tc>
        <w:tc>
          <w:tcPr>
            <w:tcW w:type="dxa" w:w="617"/>
          </w:tcPr>
          <w:p>
            <w:r>
              <w:rPr>
                <w:sz w:val="18"/>
              </w:rPr>
              <w:t>0.335</w:t>
            </w:r>
          </w:p>
        </w:tc>
        <w:tc>
          <w:tcPr>
            <w:tcW w:type="dxa" w:w="617"/>
          </w:tcPr>
          <w:p>
            <w:r>
              <w:rPr>
                <w:sz w:val="18"/>
              </w:rPr>
              <w:t>0.408</w:t>
            </w:r>
          </w:p>
        </w:tc>
        <w:tc>
          <w:tcPr>
            <w:tcW w:type="dxa" w:w="617"/>
          </w:tcPr>
          <w:p>
            <w:r>
              <w:rPr>
                <w:sz w:val="18"/>
              </w:rPr>
              <w:t>12</w:t>
            </w:r>
          </w:p>
        </w:tc>
        <w:tc>
          <w:tcPr>
            <w:tcW w:type="dxa" w:w="617"/>
          </w:tcPr>
          <w:p>
            <w:r>
              <w:rPr>
                <w:sz w:val="18"/>
              </w:rPr>
              <w:t>0.465</w:t>
            </w:r>
          </w:p>
        </w:tc>
        <w:tc>
          <w:tcPr>
            <w:tcW w:type="dxa" w:w="617"/>
          </w:tcPr>
          <w:p>
            <w:r>
              <w:rPr>
                <w:sz w:val="18"/>
              </w:rPr>
              <w:t>False</w:t>
            </w:r>
          </w:p>
        </w:tc>
      </w:tr>
      <w:tr>
        <w:tc>
          <w:tcPr>
            <w:tcW w:type="dxa" w:w="617"/>
          </w:tcPr>
          <w:p>
            <w:r>
              <w:rPr>
                <w:sz w:val="18"/>
              </w:rPr>
              <w:t>D4_training_data_85250_TV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0.122</w:t>
            </w:r>
          </w:p>
        </w:tc>
        <w:tc>
          <w:tcPr>
            <w:tcW w:type="dxa" w:w="617"/>
          </w:tcPr>
          <w:p>
            <w:r>
              <w:rPr>
                <w:sz w:val="18"/>
              </w:rPr>
              <w:t>0.176</w:t>
            </w:r>
          </w:p>
        </w:tc>
        <w:tc>
          <w:tcPr>
            <w:tcW w:type="dxa" w:w="617"/>
          </w:tcPr>
          <w:p>
            <w:r>
              <w:rPr>
                <w:sz w:val="18"/>
              </w:rPr>
              <w:t>0.105</w:t>
            </w:r>
          </w:p>
        </w:tc>
        <w:tc>
          <w:tcPr>
            <w:tcW w:type="dxa" w:w="617"/>
          </w:tcPr>
          <w:p>
            <w:r>
              <w:rPr>
                <w:sz w:val="18"/>
              </w:rPr>
              <w:t>0.281</w:t>
            </w:r>
          </w:p>
        </w:tc>
        <w:tc>
          <w:tcPr>
            <w:tcW w:type="dxa" w:w="617"/>
          </w:tcPr>
          <w:p>
            <w:r>
              <w:rPr>
                <w:sz w:val="18"/>
              </w:rPr>
              <w:t>0.638</w:t>
            </w:r>
          </w:p>
        </w:tc>
        <w:tc>
          <w:tcPr>
            <w:tcW w:type="dxa" w:w="617"/>
          </w:tcPr>
          <w:p>
            <w:r>
              <w:rPr>
                <w:sz w:val="18"/>
              </w:rPr>
              <w:t>14</w:t>
            </w:r>
          </w:p>
        </w:tc>
        <w:tc>
          <w:tcPr>
            <w:tcW w:type="dxa" w:w="617"/>
          </w:tcPr>
          <w:p>
            <w:r>
              <w:rPr>
                <w:sz w:val="18"/>
              </w:rPr>
              <w:t>0.329</w:t>
            </w:r>
          </w:p>
        </w:tc>
        <w:tc>
          <w:tcPr>
            <w:tcW w:type="dxa" w:w="617"/>
          </w:tcPr>
          <w:p>
            <w:r>
              <w:rPr>
                <w:sz w:val="18"/>
              </w:rPr>
              <w:t>False</w:t>
            </w:r>
          </w:p>
        </w:tc>
      </w:tr>
      <w:tr>
        <w:tc>
          <w:tcPr>
            <w:tcW w:type="dxa" w:w="617"/>
          </w:tcPr>
          <w:p>
            <w:r>
              <w:rPr>
                <w:sz w:val="18"/>
              </w:rPr>
              <w:t>D4_training_data_85252_AV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0.112</w:t>
            </w:r>
          </w:p>
        </w:tc>
        <w:tc>
          <w:tcPr>
            <w:tcW w:type="dxa" w:w="617"/>
          </w:tcPr>
          <w:p>
            <w:r>
              <w:rPr>
                <w:sz w:val="18"/>
              </w:rPr>
              <w:t>0.133</w:t>
            </w:r>
          </w:p>
        </w:tc>
        <w:tc>
          <w:tcPr>
            <w:tcW w:type="dxa" w:w="617"/>
          </w:tcPr>
          <w:p>
            <w:r>
              <w:rPr>
                <w:sz w:val="18"/>
              </w:rPr>
              <w:t>0.111</w:t>
            </w:r>
          </w:p>
        </w:tc>
        <w:tc>
          <w:tcPr>
            <w:tcW w:type="dxa" w:w="617"/>
          </w:tcPr>
          <w:p>
            <w:r>
              <w:rPr>
                <w:sz w:val="18"/>
              </w:rPr>
              <w:t>0.149</w:t>
            </w:r>
          </w:p>
        </w:tc>
        <w:tc>
          <w:tcPr>
            <w:tcW w:type="dxa" w:w="617"/>
          </w:tcPr>
          <w:p>
            <w:r>
              <w:rPr>
                <w:sz w:val="18"/>
              </w:rPr>
              <w:t>0.894</w:t>
            </w:r>
          </w:p>
        </w:tc>
        <w:tc>
          <w:tcPr>
            <w:tcW w:type="dxa" w:w="617"/>
          </w:tcPr>
          <w:p>
            <w:r>
              <w:rPr>
                <w:sz w:val="18"/>
              </w:rPr>
              <w:t>16</w:t>
            </w:r>
          </w:p>
        </w:tc>
        <w:tc>
          <w:tcPr>
            <w:tcW w:type="dxa" w:w="617"/>
          </w:tcPr>
          <w:p>
            <w:r>
              <w:rPr>
                <w:sz w:val="18"/>
              </w:rPr>
              <w:t>0.604</w:t>
            </w:r>
          </w:p>
        </w:tc>
        <w:tc>
          <w:tcPr>
            <w:tcW w:type="dxa" w:w="617"/>
          </w:tcPr>
          <w:p>
            <w:r>
              <w:rPr>
                <w:sz w:val="18"/>
              </w:rPr>
              <w:t>False</w:t>
            </w:r>
          </w:p>
        </w:tc>
      </w:tr>
      <w:tr>
        <w:tc>
          <w:tcPr>
            <w:tcW w:type="dxa" w:w="617"/>
          </w:tcPr>
          <w:p>
            <w:r>
              <w:rPr>
                <w:sz w:val="18"/>
              </w:rPr>
              <w:t>D4_training_data_85252_MV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0.113</w:t>
            </w:r>
          </w:p>
        </w:tc>
        <w:tc>
          <w:tcPr>
            <w:tcW w:type="dxa" w:w="617"/>
          </w:tcPr>
          <w:p>
            <w:r>
              <w:rPr>
                <w:sz w:val="18"/>
              </w:rPr>
              <w:t>0.128</w:t>
            </w:r>
          </w:p>
        </w:tc>
        <w:tc>
          <w:tcPr>
            <w:tcW w:type="dxa" w:w="617"/>
          </w:tcPr>
          <w:p>
            <w:r>
              <w:rPr>
                <w:sz w:val="18"/>
              </w:rPr>
              <w:t>0.122</w:t>
            </w:r>
          </w:p>
        </w:tc>
        <w:tc>
          <w:tcPr>
            <w:tcW w:type="dxa" w:w="617"/>
          </w:tcPr>
          <w:p>
            <w:r>
              <w:rPr>
                <w:sz w:val="18"/>
              </w:rPr>
              <w:t>0.139</w:t>
            </w:r>
          </w:p>
        </w:tc>
        <w:tc>
          <w:tcPr>
            <w:tcW w:type="dxa" w:w="617"/>
          </w:tcPr>
          <w:p>
            <w:r>
              <w:rPr>
                <w:sz w:val="18"/>
              </w:rPr>
              <w:t>0.933</w:t>
            </w:r>
          </w:p>
        </w:tc>
        <w:tc>
          <w:tcPr>
            <w:tcW w:type="dxa" w:w="617"/>
          </w:tcPr>
          <w:p>
            <w:r>
              <w:rPr>
                <w:sz w:val="18"/>
              </w:rPr>
              <w:t>17</w:t>
            </w:r>
          </w:p>
        </w:tc>
        <w:tc>
          <w:tcPr>
            <w:tcW w:type="dxa" w:w="617"/>
          </w:tcPr>
          <w:p>
            <w:r>
              <w:rPr>
                <w:sz w:val="18"/>
              </w:rPr>
              <w:t>0.365</w:t>
            </w:r>
          </w:p>
        </w:tc>
        <w:tc>
          <w:tcPr>
            <w:tcW w:type="dxa" w:w="617"/>
          </w:tcPr>
          <w:p>
            <w:r>
              <w:rPr>
                <w:sz w:val="18"/>
              </w:rPr>
              <w:t>False</w:t>
            </w:r>
          </w:p>
        </w:tc>
      </w:tr>
      <w:tr>
        <w:tc>
          <w:tcPr>
            <w:tcW w:type="dxa" w:w="617"/>
          </w:tcPr>
          <w:p>
            <w:r>
              <w:rPr>
                <w:sz w:val="18"/>
              </w:rPr>
              <w:t>D4_training_data_85252_PV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0.123</w:t>
            </w:r>
          </w:p>
        </w:tc>
        <w:tc>
          <w:tcPr>
            <w:tcW w:type="dxa" w:w="617"/>
          </w:tcPr>
          <w:p>
            <w:r>
              <w:rPr>
                <w:sz w:val="18"/>
              </w:rPr>
              <w:t>0.121</w:t>
            </w:r>
          </w:p>
        </w:tc>
        <w:tc>
          <w:tcPr>
            <w:tcW w:type="dxa" w:w="617"/>
          </w:tcPr>
          <w:p>
            <w:r>
              <w:rPr>
                <w:sz w:val="18"/>
              </w:rPr>
              <w:t>0.123</w:t>
            </w:r>
          </w:p>
        </w:tc>
        <w:tc>
          <w:tcPr>
            <w:tcW w:type="dxa" w:w="617"/>
          </w:tcPr>
          <w:p>
            <w:r>
              <w:rPr>
                <w:sz w:val="18"/>
              </w:rPr>
              <w:t>0.139</w:t>
            </w:r>
          </w:p>
        </w:tc>
        <w:tc>
          <w:tcPr>
            <w:tcW w:type="dxa" w:w="617"/>
          </w:tcPr>
          <w:p>
            <w:r>
              <w:rPr>
                <w:sz w:val="18"/>
              </w:rPr>
              <w:t>0.880</w:t>
            </w:r>
          </w:p>
        </w:tc>
        <w:tc>
          <w:tcPr>
            <w:tcW w:type="dxa" w:w="617"/>
          </w:tcPr>
          <w:p>
            <w:r>
              <w:rPr>
                <w:sz w:val="18"/>
              </w:rPr>
              <w:t>27</w:t>
            </w:r>
          </w:p>
        </w:tc>
        <w:tc>
          <w:tcPr>
            <w:tcW w:type="dxa" w:w="617"/>
          </w:tcPr>
          <w:p>
            <w:r>
              <w:rPr>
                <w:sz w:val="18"/>
              </w:rPr>
              <w:t>0.950</w:t>
            </w:r>
          </w:p>
        </w:tc>
        <w:tc>
          <w:tcPr>
            <w:tcW w:type="dxa" w:w="617"/>
          </w:tcPr>
          <w:p>
            <w:r>
              <w:rPr>
                <w:sz w:val="18"/>
              </w:rPr>
              <w:t>False</w:t>
            </w:r>
          </w:p>
        </w:tc>
      </w:tr>
      <w:tr>
        <w:tc>
          <w:tcPr>
            <w:tcW w:type="dxa" w:w="617"/>
          </w:tcPr>
          <w:p>
            <w:r>
              <w:rPr>
                <w:sz w:val="18"/>
              </w:rPr>
              <w:t>D4_training_data_85252_TV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0.117</w:t>
            </w:r>
          </w:p>
        </w:tc>
        <w:tc>
          <w:tcPr>
            <w:tcW w:type="dxa" w:w="617"/>
          </w:tcPr>
          <w:p>
            <w:r>
              <w:rPr>
                <w:sz w:val="18"/>
              </w:rPr>
              <w:t>0.134</w:t>
            </w:r>
          </w:p>
        </w:tc>
        <w:tc>
          <w:tcPr>
            <w:tcW w:type="dxa" w:w="617"/>
          </w:tcPr>
          <w:p>
            <w:r>
              <w:rPr>
                <w:sz w:val="18"/>
              </w:rPr>
              <w:t>0.104</w:t>
            </w:r>
          </w:p>
        </w:tc>
        <w:tc>
          <w:tcPr>
            <w:tcW w:type="dxa" w:w="617"/>
          </w:tcPr>
          <w:p>
            <w:r>
              <w:rPr>
                <w:sz w:val="18"/>
              </w:rPr>
              <w:t>0.140</w:t>
            </w:r>
          </w:p>
        </w:tc>
        <w:tc>
          <w:tcPr>
            <w:tcW w:type="dxa" w:w="617"/>
          </w:tcPr>
          <w:p>
            <w:r>
              <w:rPr>
                <w:sz w:val="18"/>
              </w:rPr>
              <w:t>0.984</w:t>
            </w:r>
          </w:p>
        </w:tc>
        <w:tc>
          <w:tcPr>
            <w:tcW w:type="dxa" w:w="617"/>
          </w:tcPr>
          <w:p>
            <w:r>
              <w:rPr>
                <w:sz w:val="18"/>
              </w:rPr>
              <w:t>13</w:t>
            </w:r>
          </w:p>
        </w:tc>
        <w:tc>
          <w:tcPr>
            <w:tcW w:type="dxa" w:w="617"/>
          </w:tcPr>
          <w:p>
            <w:r>
              <w:rPr>
                <w:sz w:val="18"/>
              </w:rPr>
              <w:t>0.490</w:t>
            </w:r>
          </w:p>
        </w:tc>
        <w:tc>
          <w:tcPr>
            <w:tcW w:type="dxa" w:w="617"/>
          </w:tcPr>
          <w:p>
            <w:r>
              <w:rPr>
                <w:sz w:val="18"/>
              </w:rPr>
              <w:t>False</w:t>
            </w:r>
          </w:p>
        </w:tc>
      </w:tr>
      <w:tr>
        <w:tc>
          <w:tcPr>
            <w:tcW w:type="dxa" w:w="617"/>
          </w:tcPr>
          <w:p>
            <w:r>
              <w:rPr>
                <w:sz w:val="18"/>
              </w:rPr>
              <w:t>D4_training_data_85253_AV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23</w:t>
            </w:r>
          </w:p>
        </w:tc>
        <w:tc>
          <w:tcPr>
            <w:tcW w:type="dxa" w:w="617"/>
          </w:tcPr>
          <w:p>
            <w:r>
              <w:rPr>
                <w:sz w:val="18"/>
              </w:rPr>
              <w:t>0.118</w:t>
            </w:r>
          </w:p>
        </w:tc>
        <w:tc>
          <w:tcPr>
            <w:tcW w:type="dxa" w:w="617"/>
          </w:tcPr>
          <w:p>
            <w:r>
              <w:rPr>
                <w:sz w:val="18"/>
              </w:rPr>
              <w:t>0.103</w:t>
            </w:r>
          </w:p>
        </w:tc>
        <w:tc>
          <w:tcPr>
            <w:tcW w:type="dxa" w:w="617"/>
          </w:tcPr>
          <w:p>
            <w:r>
              <w:rPr>
                <w:sz w:val="18"/>
              </w:rPr>
              <w:t>0.121</w:t>
            </w:r>
          </w:p>
        </w:tc>
        <w:tc>
          <w:tcPr>
            <w:tcW w:type="dxa" w:w="617"/>
          </w:tcPr>
          <w:p>
            <w:r>
              <w:rPr>
                <w:sz w:val="18"/>
              </w:rPr>
              <w:t>0.205</w:t>
            </w:r>
          </w:p>
        </w:tc>
        <w:tc>
          <w:tcPr>
            <w:tcW w:type="dxa" w:w="617"/>
          </w:tcPr>
          <w:p>
            <w:r>
              <w:rPr>
                <w:sz w:val="18"/>
              </w:rPr>
              <w:t>0.510</w:t>
            </w:r>
          </w:p>
        </w:tc>
        <w:tc>
          <w:tcPr>
            <w:tcW w:type="dxa" w:w="617"/>
          </w:tcPr>
          <w:p>
            <w:r>
              <w:rPr>
                <w:sz w:val="18"/>
              </w:rPr>
              <w:t>22</w:t>
            </w:r>
          </w:p>
        </w:tc>
        <w:tc>
          <w:tcPr>
            <w:tcW w:type="dxa" w:w="617"/>
          </w:tcPr>
          <w:p>
            <w:r>
              <w:rPr>
                <w:sz w:val="18"/>
              </w:rPr>
              <w:t>0.549</w:t>
            </w:r>
          </w:p>
        </w:tc>
        <w:tc>
          <w:tcPr>
            <w:tcW w:type="dxa" w:w="617"/>
          </w:tcPr>
          <w:p>
            <w:r>
              <w:rPr>
                <w:sz w:val="18"/>
              </w:rPr>
              <w:t>False</w:t>
            </w:r>
          </w:p>
        </w:tc>
      </w:tr>
      <w:tr>
        <w:tc>
          <w:tcPr>
            <w:tcW w:type="dxa" w:w="617"/>
          </w:tcPr>
          <w:p>
            <w:r>
              <w:rPr>
                <w:sz w:val="18"/>
              </w:rPr>
              <w:t>D4_training_data_85253_MV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35</w:t>
            </w:r>
          </w:p>
        </w:tc>
        <w:tc>
          <w:tcPr>
            <w:tcW w:type="dxa" w:w="617"/>
          </w:tcPr>
          <w:p>
            <w:r>
              <w:rPr>
                <w:sz w:val="18"/>
              </w:rPr>
              <w:t>0.122</w:t>
            </w:r>
          </w:p>
        </w:tc>
        <w:tc>
          <w:tcPr>
            <w:tcW w:type="dxa" w:w="617"/>
          </w:tcPr>
          <w:p>
            <w:r>
              <w:rPr>
                <w:sz w:val="18"/>
              </w:rPr>
              <w:t>0.117</w:t>
            </w:r>
          </w:p>
        </w:tc>
        <w:tc>
          <w:tcPr>
            <w:tcW w:type="dxa" w:w="617"/>
          </w:tcPr>
          <w:p>
            <w:r>
              <w:rPr>
                <w:sz w:val="18"/>
              </w:rPr>
              <w:t>0.126</w:t>
            </w:r>
          </w:p>
        </w:tc>
        <w:tc>
          <w:tcPr>
            <w:tcW w:type="dxa" w:w="617"/>
          </w:tcPr>
          <w:p>
            <w:r>
              <w:rPr>
                <w:sz w:val="18"/>
              </w:rPr>
              <w:t>0.187</w:t>
            </w:r>
          </w:p>
        </w:tc>
        <w:tc>
          <w:tcPr>
            <w:tcW w:type="dxa" w:w="617"/>
          </w:tcPr>
          <w:p>
            <w:r>
              <w:rPr>
                <w:sz w:val="18"/>
              </w:rPr>
              <w:t>0.637</w:t>
            </w:r>
          </w:p>
        </w:tc>
        <w:tc>
          <w:tcPr>
            <w:tcW w:type="dxa" w:w="617"/>
          </w:tcPr>
          <w:p>
            <w:r>
              <w:rPr>
                <w:sz w:val="18"/>
              </w:rPr>
              <w:t>35</w:t>
            </w:r>
          </w:p>
        </w:tc>
        <w:tc>
          <w:tcPr>
            <w:tcW w:type="dxa" w:w="617"/>
          </w:tcPr>
          <w:p>
            <w:r>
              <w:rPr>
                <w:sz w:val="18"/>
              </w:rPr>
              <w:t>0.958</w:t>
            </w:r>
          </w:p>
        </w:tc>
        <w:tc>
          <w:tcPr>
            <w:tcW w:type="dxa" w:w="617"/>
          </w:tcPr>
          <w:p>
            <w:r>
              <w:rPr>
                <w:sz w:val="18"/>
              </w:rPr>
              <w:t>False</w:t>
            </w:r>
          </w:p>
        </w:tc>
      </w:tr>
      <w:tr>
        <w:tc>
          <w:tcPr>
            <w:tcW w:type="dxa" w:w="617"/>
          </w:tcPr>
          <w:p>
            <w:r>
              <w:rPr>
                <w:sz w:val="18"/>
              </w:rPr>
              <w:t>D4_training_data_85253_PV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33</w:t>
            </w:r>
          </w:p>
        </w:tc>
        <w:tc>
          <w:tcPr>
            <w:tcW w:type="dxa" w:w="617"/>
          </w:tcPr>
          <w:p>
            <w:r>
              <w:rPr>
                <w:sz w:val="18"/>
              </w:rPr>
              <w:t>0.106</w:t>
            </w:r>
          </w:p>
        </w:tc>
        <w:tc>
          <w:tcPr>
            <w:tcW w:type="dxa" w:w="617"/>
          </w:tcPr>
          <w:p>
            <w:r>
              <w:rPr>
                <w:sz w:val="18"/>
              </w:rPr>
              <w:t>0.108</w:t>
            </w:r>
          </w:p>
        </w:tc>
        <w:tc>
          <w:tcPr>
            <w:tcW w:type="dxa" w:w="617"/>
          </w:tcPr>
          <w:p>
            <w:r>
              <w:rPr>
                <w:sz w:val="18"/>
              </w:rPr>
              <w:t>0.142</w:t>
            </w:r>
          </w:p>
        </w:tc>
        <w:tc>
          <w:tcPr>
            <w:tcW w:type="dxa" w:w="617"/>
          </w:tcPr>
          <w:p>
            <w:r>
              <w:rPr>
                <w:sz w:val="18"/>
              </w:rPr>
              <w:t>0.232</w:t>
            </w:r>
          </w:p>
        </w:tc>
        <w:tc>
          <w:tcPr>
            <w:tcW w:type="dxa" w:w="617"/>
          </w:tcPr>
          <w:p>
            <w:r>
              <w:rPr>
                <w:sz w:val="18"/>
              </w:rPr>
              <w:t>0.462</w:t>
            </w:r>
          </w:p>
        </w:tc>
        <w:tc>
          <w:tcPr>
            <w:tcW w:type="dxa" w:w="617"/>
          </w:tcPr>
          <w:p>
            <w:r>
              <w:rPr>
                <w:sz w:val="18"/>
              </w:rPr>
              <w:t>33</w:t>
            </w:r>
          </w:p>
        </w:tc>
        <w:tc>
          <w:tcPr>
            <w:tcW w:type="dxa" w:w="617"/>
          </w:tcPr>
          <w:p>
            <w:r>
              <w:rPr>
                <w:sz w:val="18"/>
              </w:rPr>
              <w:t>0.959</w:t>
            </w:r>
          </w:p>
        </w:tc>
        <w:tc>
          <w:tcPr>
            <w:tcW w:type="dxa" w:w="617"/>
          </w:tcPr>
          <w:p>
            <w:r>
              <w:rPr>
                <w:sz w:val="18"/>
              </w:rPr>
              <w:t>False</w:t>
            </w:r>
          </w:p>
        </w:tc>
      </w:tr>
      <w:tr>
        <w:tc>
          <w:tcPr>
            <w:tcW w:type="dxa" w:w="617"/>
          </w:tcPr>
          <w:p>
            <w:r>
              <w:rPr>
                <w:sz w:val="18"/>
              </w:rPr>
              <w:t>D4_training_data_85253_TV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0.123</w:t>
            </w:r>
          </w:p>
        </w:tc>
        <w:tc>
          <w:tcPr>
            <w:tcW w:type="dxa" w:w="617"/>
          </w:tcPr>
          <w:p>
            <w:r>
              <w:rPr>
                <w:sz w:val="18"/>
              </w:rPr>
              <w:t>0.104</w:t>
            </w:r>
          </w:p>
        </w:tc>
        <w:tc>
          <w:tcPr>
            <w:tcW w:type="dxa" w:w="617"/>
          </w:tcPr>
          <w:p>
            <w:r>
              <w:rPr>
                <w:sz w:val="18"/>
              </w:rPr>
              <w:t>0.124</w:t>
            </w:r>
          </w:p>
        </w:tc>
        <w:tc>
          <w:tcPr>
            <w:tcW w:type="dxa" w:w="617"/>
          </w:tcPr>
          <w:p>
            <w:r>
              <w:rPr>
                <w:sz w:val="18"/>
              </w:rPr>
              <w:t>0.221</w:t>
            </w:r>
          </w:p>
        </w:tc>
        <w:tc>
          <w:tcPr>
            <w:tcW w:type="dxa" w:w="617"/>
          </w:tcPr>
          <w:p>
            <w:r>
              <w:rPr>
                <w:sz w:val="18"/>
              </w:rPr>
              <w:t>0.473</w:t>
            </w:r>
          </w:p>
        </w:tc>
        <w:tc>
          <w:tcPr>
            <w:tcW w:type="dxa" w:w="617"/>
          </w:tcPr>
          <w:p>
            <w:r>
              <w:rPr>
                <w:sz w:val="18"/>
              </w:rPr>
              <w:t>31</w:t>
            </w:r>
          </w:p>
        </w:tc>
        <w:tc>
          <w:tcPr>
            <w:tcW w:type="dxa" w:w="617"/>
          </w:tcPr>
          <w:p>
            <w:r>
              <w:rPr>
                <w:sz w:val="18"/>
              </w:rPr>
              <w:t>0.890</w:t>
            </w:r>
          </w:p>
        </w:tc>
        <w:tc>
          <w:tcPr>
            <w:tcW w:type="dxa" w:w="617"/>
          </w:tcPr>
          <w:p>
            <w:r>
              <w:rPr>
                <w:sz w:val="18"/>
              </w:rPr>
              <w:t>False</w:t>
            </w:r>
          </w:p>
        </w:tc>
      </w:tr>
      <w:tr>
        <w:tc>
          <w:tcPr>
            <w:tcW w:type="dxa" w:w="617"/>
          </w:tcPr>
          <w:p>
            <w:r>
              <w:rPr>
                <w:sz w:val="18"/>
              </w:rPr>
              <w:t>D4_training_data_85258_AV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0.083</w:t>
            </w:r>
          </w:p>
        </w:tc>
        <w:tc>
          <w:tcPr>
            <w:tcW w:type="dxa" w:w="617"/>
          </w:tcPr>
          <w:p>
            <w:r>
              <w:rPr>
                <w:sz w:val="18"/>
              </w:rPr>
              <w:t>0.114</w:t>
            </w:r>
          </w:p>
        </w:tc>
        <w:tc>
          <w:tcPr>
            <w:tcW w:type="dxa" w:w="617"/>
          </w:tcPr>
          <w:p>
            <w:r>
              <w:rPr>
                <w:sz w:val="18"/>
              </w:rPr>
              <w:t>0.062</w:t>
            </w:r>
          </w:p>
        </w:tc>
        <w:tc>
          <w:tcPr>
            <w:tcW w:type="dxa" w:w="617"/>
          </w:tcPr>
          <w:p>
            <w:r>
              <w:rPr>
                <w:sz w:val="18"/>
              </w:rPr>
              <w:t>0.117</w:t>
            </w:r>
          </w:p>
        </w:tc>
        <w:tc>
          <w:tcPr>
            <w:tcW w:type="dxa" w:w="617"/>
          </w:tcPr>
          <w:p>
            <w:r>
              <w:rPr>
                <w:sz w:val="18"/>
              </w:rPr>
              <w:t>0.964</w:t>
            </w:r>
          </w:p>
        </w:tc>
        <w:tc>
          <w:tcPr>
            <w:tcW w:type="dxa" w:w="617"/>
          </w:tcPr>
          <w:p>
            <w:r>
              <w:rPr>
                <w:sz w:val="18"/>
              </w:rPr>
              <w:t>11</w:t>
            </w:r>
          </w:p>
        </w:tc>
        <w:tc>
          <w:tcPr>
            <w:tcW w:type="dxa" w:w="617"/>
          </w:tcPr>
          <w:p>
            <w:r>
              <w:rPr>
                <w:sz w:val="18"/>
              </w:rPr>
              <w:t>0.196</w:t>
            </w:r>
          </w:p>
        </w:tc>
        <w:tc>
          <w:tcPr>
            <w:tcW w:type="dxa" w:w="617"/>
          </w:tcPr>
          <w:p>
            <w:r>
              <w:rPr>
                <w:sz w:val="18"/>
              </w:rPr>
              <w:t>False</w:t>
            </w:r>
          </w:p>
        </w:tc>
      </w:tr>
      <w:tr>
        <w:tc>
          <w:tcPr>
            <w:tcW w:type="dxa" w:w="617"/>
          </w:tcPr>
          <w:p>
            <w:r>
              <w:rPr>
                <w:sz w:val="18"/>
              </w:rPr>
              <w:t>D4_training_data_85258_MV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0.073</w:t>
            </w:r>
          </w:p>
        </w:tc>
        <w:tc>
          <w:tcPr>
            <w:tcW w:type="dxa" w:w="617"/>
          </w:tcPr>
          <w:p>
            <w:r>
              <w:rPr>
                <w:sz w:val="18"/>
              </w:rPr>
              <w:t>0.149</w:t>
            </w:r>
          </w:p>
        </w:tc>
        <w:tc>
          <w:tcPr>
            <w:tcW w:type="dxa" w:w="617"/>
          </w:tcPr>
          <w:p>
            <w:r>
              <w:rPr>
                <w:sz w:val="18"/>
              </w:rPr>
              <w:t>0.057</w:t>
            </w:r>
          </w:p>
        </w:tc>
        <w:tc>
          <w:tcPr>
            <w:tcW w:type="dxa" w:w="617"/>
          </w:tcPr>
          <w:p>
            <w:r>
              <w:rPr>
                <w:sz w:val="18"/>
              </w:rPr>
              <w:t>0.168</w:t>
            </w:r>
          </w:p>
        </w:tc>
        <w:tc>
          <w:tcPr>
            <w:tcW w:type="dxa" w:w="617"/>
          </w:tcPr>
          <w:p>
            <w:r>
              <w:rPr>
                <w:sz w:val="18"/>
              </w:rPr>
              <w:t>0.894</w:t>
            </w:r>
          </w:p>
        </w:tc>
        <w:tc>
          <w:tcPr>
            <w:tcW w:type="dxa" w:w="617"/>
          </w:tcPr>
          <w:p>
            <w:r>
              <w:rPr>
                <w:sz w:val="18"/>
              </w:rPr>
              <w:t>11</w:t>
            </w:r>
          </w:p>
        </w:tc>
        <w:tc>
          <w:tcPr>
            <w:tcW w:type="dxa" w:w="617"/>
          </w:tcPr>
          <w:p>
            <w:r>
              <w:rPr>
                <w:sz w:val="18"/>
              </w:rPr>
              <w:t>0.276</w:t>
            </w:r>
          </w:p>
        </w:tc>
        <w:tc>
          <w:tcPr>
            <w:tcW w:type="dxa" w:w="617"/>
          </w:tcPr>
          <w:p>
            <w:r>
              <w:rPr>
                <w:sz w:val="18"/>
              </w:rPr>
              <w:t>False</w:t>
            </w:r>
          </w:p>
        </w:tc>
      </w:tr>
      <w:tr>
        <w:tc>
          <w:tcPr>
            <w:tcW w:type="dxa" w:w="617"/>
          </w:tcPr>
          <w:p>
            <w:r>
              <w:rPr>
                <w:sz w:val="18"/>
              </w:rPr>
              <w:t>D4_training_data_85258_PV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0.098</w:t>
            </w:r>
          </w:p>
        </w:tc>
        <w:tc>
          <w:tcPr>
            <w:tcW w:type="dxa" w:w="617"/>
          </w:tcPr>
          <w:p>
            <w:r>
              <w:rPr>
                <w:sz w:val="18"/>
              </w:rPr>
              <w:t>0.113</w:t>
            </w:r>
          </w:p>
        </w:tc>
        <w:tc>
          <w:tcPr>
            <w:tcW w:type="dxa" w:w="617"/>
          </w:tcPr>
          <w:p>
            <w:r>
              <w:rPr>
                <w:sz w:val="18"/>
              </w:rPr>
              <w:t>0.090</w:t>
            </w:r>
          </w:p>
        </w:tc>
        <w:tc>
          <w:tcPr>
            <w:tcW w:type="dxa" w:w="617"/>
          </w:tcPr>
          <w:p>
            <w:r>
              <w:rPr>
                <w:sz w:val="18"/>
              </w:rPr>
              <w:t>0.111</w:t>
            </w:r>
          </w:p>
        </w:tc>
        <w:tc>
          <w:tcPr>
            <w:tcW w:type="dxa" w:w="617"/>
          </w:tcPr>
          <w:p>
            <w:r>
              <w:rPr>
                <w:sz w:val="18"/>
              </w:rPr>
              <w:t>1.086</w:t>
            </w:r>
          </w:p>
        </w:tc>
        <w:tc>
          <w:tcPr>
            <w:tcW w:type="dxa" w:w="617"/>
          </w:tcPr>
          <w:p>
            <w:r>
              <w:rPr>
                <w:sz w:val="18"/>
              </w:rPr>
              <w:t>7</w:t>
            </w:r>
          </w:p>
        </w:tc>
        <w:tc>
          <w:tcPr>
            <w:tcW w:type="dxa" w:w="617"/>
          </w:tcPr>
          <w:p>
            <w:r>
              <w:rPr>
                <w:sz w:val="18"/>
              </w:rPr>
              <w:t>0.248</w:t>
            </w:r>
          </w:p>
        </w:tc>
        <w:tc>
          <w:tcPr>
            <w:tcW w:type="dxa" w:w="617"/>
          </w:tcPr>
          <w:p>
            <w:r>
              <w:rPr>
                <w:sz w:val="18"/>
              </w:rPr>
              <w:t>False</w:t>
            </w:r>
          </w:p>
        </w:tc>
      </w:tr>
      <w:tr>
        <w:tc>
          <w:tcPr>
            <w:tcW w:type="dxa" w:w="617"/>
          </w:tcPr>
          <w:p>
            <w:r>
              <w:rPr>
                <w:sz w:val="18"/>
              </w:rPr>
              <w:t>D4_training_data_85258_TV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10</w:t>
            </w:r>
          </w:p>
        </w:tc>
        <w:tc>
          <w:tcPr>
            <w:tcW w:type="dxa" w:w="617"/>
          </w:tcPr>
          <w:p>
            <w:r>
              <w:rPr>
                <w:sz w:val="18"/>
              </w:rPr>
              <w:t>0.071</w:t>
            </w:r>
          </w:p>
        </w:tc>
        <w:tc>
          <w:tcPr>
            <w:tcW w:type="dxa" w:w="617"/>
          </w:tcPr>
          <w:p>
            <w:r>
              <w:rPr>
                <w:sz w:val="18"/>
              </w:rPr>
              <w:t>0.141</w:t>
            </w:r>
          </w:p>
        </w:tc>
        <w:tc>
          <w:tcPr>
            <w:tcW w:type="dxa" w:w="617"/>
          </w:tcPr>
          <w:p>
            <w:r>
              <w:rPr>
                <w:sz w:val="18"/>
              </w:rPr>
              <w:t>0.061</w:t>
            </w:r>
          </w:p>
        </w:tc>
        <w:tc>
          <w:tcPr>
            <w:tcW w:type="dxa" w:w="617"/>
          </w:tcPr>
          <w:p>
            <w:r>
              <w:rPr>
                <w:sz w:val="18"/>
              </w:rPr>
              <w:t>0.155</w:t>
            </w:r>
          </w:p>
        </w:tc>
        <w:tc>
          <w:tcPr>
            <w:tcW w:type="dxa" w:w="617"/>
          </w:tcPr>
          <w:p>
            <w:r>
              <w:rPr>
                <w:sz w:val="18"/>
              </w:rPr>
              <w:t>0.913</w:t>
            </w:r>
          </w:p>
        </w:tc>
        <w:tc>
          <w:tcPr>
            <w:tcW w:type="dxa" w:w="617"/>
          </w:tcPr>
          <w:p>
            <w:r>
              <w:rPr>
                <w:sz w:val="18"/>
              </w:rPr>
              <w:t>9</w:t>
            </w:r>
          </w:p>
        </w:tc>
        <w:tc>
          <w:tcPr>
            <w:tcW w:type="dxa" w:w="617"/>
          </w:tcPr>
          <w:p>
            <w:r>
              <w:rPr>
                <w:sz w:val="18"/>
              </w:rPr>
              <w:t>0.205</w:t>
            </w:r>
          </w:p>
        </w:tc>
        <w:tc>
          <w:tcPr>
            <w:tcW w:type="dxa" w:w="617"/>
          </w:tcPr>
          <w:p>
            <w:r>
              <w:rPr>
                <w:sz w:val="18"/>
              </w:rPr>
              <w:t>False</w:t>
            </w:r>
          </w:p>
        </w:tc>
      </w:tr>
      <w:tr>
        <w:tc>
          <w:tcPr>
            <w:tcW w:type="dxa" w:w="617"/>
          </w:tcPr>
          <w:p>
            <w:r>
              <w:rPr>
                <w:sz w:val="18"/>
              </w:rPr>
              <w:t>D4_training_data_85259_AV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0.096</w:t>
            </w:r>
          </w:p>
        </w:tc>
        <w:tc>
          <w:tcPr>
            <w:tcW w:type="dxa" w:w="617"/>
          </w:tcPr>
          <w:p>
            <w:r>
              <w:rPr>
                <w:sz w:val="18"/>
              </w:rPr>
              <w:t>0.127</w:t>
            </w:r>
          </w:p>
        </w:tc>
        <w:tc>
          <w:tcPr>
            <w:tcW w:type="dxa" w:w="617"/>
          </w:tcPr>
          <w:p>
            <w:r>
              <w:rPr>
                <w:sz w:val="18"/>
              </w:rPr>
              <w:t>0.086</w:t>
            </w:r>
          </w:p>
        </w:tc>
        <w:tc>
          <w:tcPr>
            <w:tcW w:type="dxa" w:w="617"/>
          </w:tcPr>
          <w:p>
            <w:r>
              <w:rPr>
                <w:sz w:val="18"/>
              </w:rPr>
              <w:t>0.138</w:t>
            </w:r>
          </w:p>
        </w:tc>
        <w:tc>
          <w:tcPr>
            <w:tcW w:type="dxa" w:w="617"/>
          </w:tcPr>
          <w:p>
            <w:r>
              <w:rPr>
                <w:sz w:val="18"/>
              </w:rPr>
              <w:t>0.928</w:t>
            </w:r>
          </w:p>
        </w:tc>
        <w:tc>
          <w:tcPr>
            <w:tcW w:type="dxa" w:w="617"/>
          </w:tcPr>
          <w:p>
            <w:r>
              <w:rPr>
                <w:sz w:val="18"/>
              </w:rPr>
              <w:t>12</w:t>
            </w:r>
          </w:p>
        </w:tc>
        <w:tc>
          <w:tcPr>
            <w:tcW w:type="dxa" w:w="617"/>
          </w:tcPr>
          <w:p>
            <w:r>
              <w:rPr>
                <w:sz w:val="18"/>
              </w:rPr>
              <w:t>0.303</w:t>
            </w:r>
          </w:p>
        </w:tc>
        <w:tc>
          <w:tcPr>
            <w:tcW w:type="dxa" w:w="617"/>
          </w:tcPr>
          <w:p>
            <w:r>
              <w:rPr>
                <w:sz w:val="18"/>
              </w:rPr>
              <w:t>False</w:t>
            </w:r>
          </w:p>
        </w:tc>
      </w:tr>
      <w:tr>
        <w:tc>
          <w:tcPr>
            <w:tcW w:type="dxa" w:w="617"/>
          </w:tcPr>
          <w:p>
            <w:r>
              <w:rPr>
                <w:sz w:val="18"/>
              </w:rPr>
              <w:t>D4_training_data_85259_MV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0.102</w:t>
            </w:r>
          </w:p>
        </w:tc>
        <w:tc>
          <w:tcPr>
            <w:tcW w:type="dxa" w:w="617"/>
          </w:tcPr>
          <w:p>
            <w:r>
              <w:rPr>
                <w:sz w:val="18"/>
              </w:rPr>
              <w:t>0.137</w:t>
            </w:r>
          </w:p>
        </w:tc>
        <w:tc>
          <w:tcPr>
            <w:tcW w:type="dxa" w:w="617"/>
          </w:tcPr>
          <w:p>
            <w:r>
              <w:rPr>
                <w:sz w:val="18"/>
              </w:rPr>
              <w:t>0.095</w:t>
            </w:r>
          </w:p>
        </w:tc>
        <w:tc>
          <w:tcPr>
            <w:tcW w:type="dxa" w:w="617"/>
          </w:tcPr>
          <w:p>
            <w:r>
              <w:rPr>
                <w:sz w:val="18"/>
              </w:rPr>
              <w:t>0.168</w:t>
            </w:r>
          </w:p>
        </w:tc>
        <w:tc>
          <w:tcPr>
            <w:tcW w:type="dxa" w:w="617"/>
          </w:tcPr>
          <w:p>
            <w:r>
              <w:rPr>
                <w:sz w:val="18"/>
              </w:rPr>
              <w:t>0.825</w:t>
            </w:r>
          </w:p>
        </w:tc>
        <w:tc>
          <w:tcPr>
            <w:tcW w:type="dxa" w:w="617"/>
          </w:tcPr>
          <w:p>
            <w:r>
              <w:rPr>
                <w:sz w:val="18"/>
              </w:rPr>
              <w:t>6</w:t>
            </w:r>
          </w:p>
        </w:tc>
        <w:tc>
          <w:tcPr>
            <w:tcW w:type="dxa" w:w="617"/>
          </w:tcPr>
          <w:p>
            <w:r>
              <w:rPr>
                <w:sz w:val="18"/>
              </w:rPr>
              <w:t>0.130</w:t>
            </w:r>
          </w:p>
        </w:tc>
        <w:tc>
          <w:tcPr>
            <w:tcW w:type="dxa" w:w="617"/>
          </w:tcPr>
          <w:p>
            <w:r>
              <w:rPr>
                <w:sz w:val="18"/>
              </w:rPr>
              <w:t>False</w:t>
            </w:r>
          </w:p>
        </w:tc>
      </w:tr>
      <w:tr>
        <w:tc>
          <w:tcPr>
            <w:tcW w:type="dxa" w:w="617"/>
          </w:tcPr>
          <w:p>
            <w:r>
              <w:rPr>
                <w:sz w:val="18"/>
              </w:rPr>
              <w:t>D4_training_data_85261_AV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0.128</w:t>
            </w:r>
          </w:p>
        </w:tc>
        <w:tc>
          <w:tcPr>
            <w:tcW w:type="dxa" w:w="617"/>
          </w:tcPr>
          <w:p>
            <w:r>
              <w:rPr>
                <w:sz w:val="18"/>
              </w:rPr>
              <w:t>0.111</w:t>
            </w:r>
          </w:p>
        </w:tc>
        <w:tc>
          <w:tcPr>
            <w:tcW w:type="dxa" w:w="617"/>
          </w:tcPr>
          <w:p>
            <w:r>
              <w:rPr>
                <w:sz w:val="18"/>
              </w:rPr>
              <w:t>0.124</w:t>
            </w:r>
          </w:p>
        </w:tc>
        <w:tc>
          <w:tcPr>
            <w:tcW w:type="dxa" w:w="617"/>
          </w:tcPr>
          <w:p>
            <w:r>
              <w:rPr>
                <w:sz w:val="18"/>
              </w:rPr>
              <w:t>0.320</w:t>
            </w:r>
          </w:p>
        </w:tc>
        <w:tc>
          <w:tcPr>
            <w:tcW w:type="dxa" w:w="617"/>
          </w:tcPr>
          <w:p>
            <w:r>
              <w:rPr>
                <w:sz w:val="18"/>
              </w:rPr>
              <w:t>0.367</w:t>
            </w:r>
          </w:p>
        </w:tc>
        <w:tc>
          <w:tcPr>
            <w:tcW w:type="dxa" w:w="617"/>
          </w:tcPr>
          <w:p>
            <w:r>
              <w:rPr>
                <w:sz w:val="18"/>
              </w:rPr>
              <w:t>14</w:t>
            </w:r>
          </w:p>
        </w:tc>
        <w:tc>
          <w:tcPr>
            <w:tcW w:type="dxa" w:w="617"/>
          </w:tcPr>
          <w:p>
            <w:r>
              <w:rPr>
                <w:sz w:val="18"/>
              </w:rPr>
              <w:t>0.534</w:t>
            </w:r>
          </w:p>
        </w:tc>
        <w:tc>
          <w:tcPr>
            <w:tcW w:type="dxa" w:w="617"/>
          </w:tcPr>
          <w:p>
            <w:r>
              <w:rPr>
                <w:sz w:val="18"/>
              </w:rPr>
              <w:t>False</w:t>
            </w:r>
          </w:p>
        </w:tc>
      </w:tr>
      <w:tr>
        <w:tc>
          <w:tcPr>
            <w:tcW w:type="dxa" w:w="617"/>
          </w:tcPr>
          <w:p>
            <w:r>
              <w:rPr>
                <w:sz w:val="18"/>
              </w:rPr>
              <w:t>D4_training_data_85261_MV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0.110</w:t>
            </w:r>
          </w:p>
        </w:tc>
        <w:tc>
          <w:tcPr>
            <w:tcW w:type="dxa" w:w="617"/>
          </w:tcPr>
          <w:p>
            <w:r>
              <w:rPr>
                <w:sz w:val="18"/>
              </w:rPr>
              <w:t>0.134</w:t>
            </w:r>
          </w:p>
        </w:tc>
        <w:tc>
          <w:tcPr>
            <w:tcW w:type="dxa" w:w="617"/>
          </w:tcPr>
          <w:p>
            <w:r>
              <w:rPr>
                <w:sz w:val="18"/>
              </w:rPr>
              <w:t>0.107</w:t>
            </w:r>
          </w:p>
        </w:tc>
        <w:tc>
          <w:tcPr>
            <w:tcW w:type="dxa" w:w="617"/>
          </w:tcPr>
          <w:p>
            <w:r>
              <w:rPr>
                <w:sz w:val="18"/>
              </w:rPr>
              <w:t>0.261</w:t>
            </w:r>
          </w:p>
        </w:tc>
        <w:tc>
          <w:tcPr>
            <w:tcW w:type="dxa" w:w="617"/>
          </w:tcPr>
          <w:p>
            <w:r>
              <w:rPr>
                <w:sz w:val="18"/>
              </w:rPr>
              <w:t>0.534</w:t>
            </w:r>
          </w:p>
        </w:tc>
        <w:tc>
          <w:tcPr>
            <w:tcW w:type="dxa" w:w="617"/>
          </w:tcPr>
          <w:p>
            <w:r>
              <w:rPr>
                <w:sz w:val="18"/>
              </w:rPr>
              <w:t>14</w:t>
            </w:r>
          </w:p>
        </w:tc>
        <w:tc>
          <w:tcPr>
            <w:tcW w:type="dxa" w:w="617"/>
          </w:tcPr>
          <w:p>
            <w:r>
              <w:rPr>
                <w:sz w:val="18"/>
              </w:rPr>
              <w:t>0.373</w:t>
            </w:r>
          </w:p>
        </w:tc>
        <w:tc>
          <w:tcPr>
            <w:tcW w:type="dxa" w:w="617"/>
          </w:tcPr>
          <w:p>
            <w:r>
              <w:rPr>
                <w:sz w:val="18"/>
              </w:rPr>
              <w:t>False</w:t>
            </w:r>
          </w:p>
        </w:tc>
      </w:tr>
      <w:tr>
        <w:tc>
          <w:tcPr>
            <w:tcW w:type="dxa" w:w="617"/>
          </w:tcPr>
          <w:p>
            <w:r>
              <w:rPr>
                <w:sz w:val="18"/>
              </w:rPr>
              <w:t>D4_training_data_85261_PV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0.128</w:t>
            </w:r>
          </w:p>
        </w:tc>
        <w:tc>
          <w:tcPr>
            <w:tcW w:type="dxa" w:w="617"/>
          </w:tcPr>
          <w:p>
            <w:r>
              <w:rPr>
                <w:sz w:val="18"/>
              </w:rPr>
              <w:t>0.130</w:t>
            </w:r>
          </w:p>
        </w:tc>
        <w:tc>
          <w:tcPr>
            <w:tcW w:type="dxa" w:w="617"/>
          </w:tcPr>
          <w:p>
            <w:r>
              <w:rPr>
                <w:sz w:val="18"/>
              </w:rPr>
              <w:t>0.144</w:t>
            </w:r>
          </w:p>
        </w:tc>
        <w:tc>
          <w:tcPr>
            <w:tcW w:type="dxa" w:w="617"/>
          </w:tcPr>
          <w:p>
            <w:r>
              <w:rPr>
                <w:sz w:val="18"/>
              </w:rPr>
              <w:t>0.248</w:t>
            </w:r>
          </w:p>
        </w:tc>
        <w:tc>
          <w:tcPr>
            <w:tcW w:type="dxa" w:w="617"/>
          </w:tcPr>
          <w:p>
            <w:r>
              <w:rPr>
                <w:sz w:val="18"/>
              </w:rPr>
              <w:t>0.538</w:t>
            </w:r>
          </w:p>
        </w:tc>
        <w:tc>
          <w:tcPr>
            <w:tcW w:type="dxa" w:w="617"/>
          </w:tcPr>
          <w:p>
            <w:r>
              <w:rPr>
                <w:sz w:val="18"/>
              </w:rPr>
              <w:t>14</w:t>
            </w:r>
          </w:p>
        </w:tc>
        <w:tc>
          <w:tcPr>
            <w:tcW w:type="dxa" w:w="617"/>
          </w:tcPr>
          <w:p>
            <w:r>
              <w:rPr>
                <w:sz w:val="18"/>
              </w:rPr>
              <w:t>0.731</w:t>
            </w:r>
          </w:p>
        </w:tc>
        <w:tc>
          <w:tcPr>
            <w:tcW w:type="dxa" w:w="617"/>
          </w:tcPr>
          <w:p>
            <w:r>
              <w:rPr>
                <w:sz w:val="18"/>
              </w:rPr>
              <w:t>False</w:t>
            </w:r>
          </w:p>
        </w:tc>
      </w:tr>
      <w:tr>
        <w:tc>
          <w:tcPr>
            <w:tcW w:type="dxa" w:w="617"/>
          </w:tcPr>
          <w:p>
            <w:r>
              <w:rPr>
                <w:sz w:val="18"/>
              </w:rPr>
              <w:t>D4_training_data_85261_TV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20</w:t>
            </w:r>
          </w:p>
        </w:tc>
        <w:tc>
          <w:tcPr>
            <w:tcW w:type="dxa" w:w="617"/>
          </w:tcPr>
          <w:p>
            <w:r>
              <w:rPr>
                <w:sz w:val="18"/>
              </w:rPr>
              <w:t>0.131</w:t>
            </w:r>
          </w:p>
        </w:tc>
        <w:tc>
          <w:tcPr>
            <w:tcW w:type="dxa" w:w="617"/>
          </w:tcPr>
          <w:p>
            <w:r>
              <w:rPr>
                <w:sz w:val="18"/>
              </w:rPr>
              <w:t>0.119</w:t>
            </w:r>
          </w:p>
        </w:tc>
        <w:tc>
          <w:tcPr>
            <w:tcW w:type="dxa" w:w="617"/>
          </w:tcPr>
          <w:p>
            <w:r>
              <w:rPr>
                <w:sz w:val="18"/>
              </w:rPr>
              <w:t>0.151</w:t>
            </w:r>
          </w:p>
        </w:tc>
        <w:tc>
          <w:tcPr>
            <w:tcW w:type="dxa" w:w="617"/>
          </w:tcPr>
          <w:p>
            <w:r>
              <w:rPr>
                <w:sz w:val="18"/>
              </w:rPr>
              <w:t>0.250</w:t>
            </w:r>
          </w:p>
        </w:tc>
        <w:tc>
          <w:tcPr>
            <w:tcW w:type="dxa" w:w="617"/>
          </w:tcPr>
          <w:p>
            <w:r>
              <w:rPr>
                <w:sz w:val="18"/>
              </w:rPr>
              <w:t>0.514</w:t>
            </w:r>
          </w:p>
        </w:tc>
        <w:tc>
          <w:tcPr>
            <w:tcW w:type="dxa" w:w="617"/>
          </w:tcPr>
          <w:p>
            <w:r>
              <w:rPr>
                <w:sz w:val="18"/>
              </w:rPr>
              <w:t>19</w:t>
            </w:r>
          </w:p>
        </w:tc>
        <w:tc>
          <w:tcPr>
            <w:tcW w:type="dxa" w:w="617"/>
          </w:tcPr>
          <w:p>
            <w:r>
              <w:rPr>
                <w:sz w:val="18"/>
              </w:rPr>
              <w:t>0.963</w:t>
            </w:r>
          </w:p>
        </w:tc>
        <w:tc>
          <w:tcPr>
            <w:tcW w:type="dxa" w:w="617"/>
          </w:tcPr>
          <w:p>
            <w:r>
              <w:rPr>
                <w:sz w:val="18"/>
              </w:rPr>
              <w:t>False</w:t>
            </w:r>
          </w:p>
        </w:tc>
      </w:tr>
      <w:tr>
        <w:tc>
          <w:tcPr>
            <w:tcW w:type="dxa" w:w="617"/>
          </w:tcPr>
          <w:p>
            <w:r>
              <w:rPr>
                <w:sz w:val="18"/>
              </w:rPr>
              <w:t>D4_training_data_85262_AV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0.115</w:t>
            </w:r>
          </w:p>
        </w:tc>
        <w:tc>
          <w:tcPr>
            <w:tcW w:type="dxa" w:w="617"/>
          </w:tcPr>
          <w:p>
            <w:r>
              <w:rPr>
                <w:sz w:val="18"/>
              </w:rPr>
              <w:t>0.087</w:t>
            </w:r>
          </w:p>
        </w:tc>
        <w:tc>
          <w:tcPr>
            <w:tcW w:type="dxa" w:w="617"/>
          </w:tcPr>
          <w:p>
            <w:r>
              <w:rPr>
                <w:sz w:val="18"/>
              </w:rPr>
              <w:t>0.081</w:t>
            </w:r>
          </w:p>
        </w:tc>
        <w:tc>
          <w:tcPr>
            <w:tcW w:type="dxa" w:w="617"/>
          </w:tcPr>
          <w:p>
            <w:r>
              <w:rPr>
                <w:sz w:val="18"/>
              </w:rPr>
              <w:t>0.186</w:t>
            </w:r>
          </w:p>
        </w:tc>
        <w:tc>
          <w:tcPr>
            <w:tcW w:type="dxa" w:w="617"/>
          </w:tcPr>
          <w:p>
            <w:r>
              <w:rPr>
                <w:sz w:val="18"/>
              </w:rPr>
              <w:t>0.475</w:t>
            </w:r>
          </w:p>
        </w:tc>
        <w:tc>
          <w:tcPr>
            <w:tcW w:type="dxa" w:w="617"/>
          </w:tcPr>
          <w:p>
            <w:r>
              <w:rPr>
                <w:sz w:val="18"/>
              </w:rPr>
              <w:t>10</w:t>
            </w:r>
          </w:p>
        </w:tc>
        <w:tc>
          <w:tcPr>
            <w:tcW w:type="dxa" w:w="617"/>
          </w:tcPr>
          <w:p>
            <w:r>
              <w:rPr>
                <w:sz w:val="18"/>
              </w:rPr>
              <w:t>0.256</w:t>
            </w:r>
          </w:p>
        </w:tc>
        <w:tc>
          <w:tcPr>
            <w:tcW w:type="dxa" w:w="617"/>
          </w:tcPr>
          <w:p>
            <w:r>
              <w:rPr>
                <w:sz w:val="18"/>
              </w:rPr>
              <w:t>False</w:t>
            </w:r>
          </w:p>
        </w:tc>
      </w:tr>
      <w:tr>
        <w:tc>
          <w:tcPr>
            <w:tcW w:type="dxa" w:w="617"/>
          </w:tcPr>
          <w:p>
            <w:r>
              <w:rPr>
                <w:sz w:val="18"/>
              </w:rPr>
              <w:t>D4_training_data_85262_MV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0.108</w:t>
            </w:r>
          </w:p>
        </w:tc>
        <w:tc>
          <w:tcPr>
            <w:tcW w:type="dxa" w:w="617"/>
          </w:tcPr>
          <w:p>
            <w:r>
              <w:rPr>
                <w:sz w:val="18"/>
              </w:rPr>
              <w:t>0.119</w:t>
            </w:r>
          </w:p>
        </w:tc>
        <w:tc>
          <w:tcPr>
            <w:tcW w:type="dxa" w:w="617"/>
          </w:tcPr>
          <w:p>
            <w:r>
              <w:rPr>
                <w:sz w:val="18"/>
              </w:rPr>
              <w:t>0.085</w:t>
            </w:r>
          </w:p>
        </w:tc>
        <w:tc>
          <w:tcPr>
            <w:tcW w:type="dxa" w:w="617"/>
          </w:tcPr>
          <w:p>
            <w:r>
              <w:rPr>
                <w:sz w:val="18"/>
              </w:rPr>
              <w:t>0.156</w:t>
            </w:r>
          </w:p>
        </w:tc>
        <w:tc>
          <w:tcPr>
            <w:tcW w:type="dxa" w:w="617"/>
          </w:tcPr>
          <w:p>
            <w:r>
              <w:rPr>
                <w:sz w:val="18"/>
              </w:rPr>
              <w:t>0.767</w:t>
            </w:r>
          </w:p>
        </w:tc>
        <w:tc>
          <w:tcPr>
            <w:tcW w:type="dxa" w:w="617"/>
          </w:tcPr>
          <w:p>
            <w:r>
              <w:rPr>
                <w:sz w:val="18"/>
              </w:rPr>
              <w:t>15</w:t>
            </w:r>
          </w:p>
        </w:tc>
        <w:tc>
          <w:tcPr>
            <w:tcW w:type="dxa" w:w="617"/>
          </w:tcPr>
          <w:p>
            <w:r>
              <w:rPr>
                <w:sz w:val="18"/>
              </w:rPr>
              <w:t>0.212</w:t>
            </w:r>
          </w:p>
        </w:tc>
        <w:tc>
          <w:tcPr>
            <w:tcW w:type="dxa" w:w="617"/>
          </w:tcPr>
          <w:p>
            <w:r>
              <w:rPr>
                <w:sz w:val="18"/>
              </w:rPr>
              <w:t>False</w:t>
            </w:r>
          </w:p>
        </w:tc>
      </w:tr>
      <w:tr>
        <w:tc>
          <w:tcPr>
            <w:tcW w:type="dxa" w:w="617"/>
          </w:tcPr>
          <w:p>
            <w:r>
              <w:rPr>
                <w:sz w:val="18"/>
              </w:rPr>
              <w:t>D4_training_data_85262_PV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0.137</w:t>
            </w:r>
          </w:p>
        </w:tc>
        <w:tc>
          <w:tcPr>
            <w:tcW w:type="dxa" w:w="617"/>
          </w:tcPr>
          <w:p>
            <w:r>
              <w:rPr>
                <w:sz w:val="18"/>
              </w:rPr>
              <w:t>0.076</w:t>
            </w:r>
          </w:p>
        </w:tc>
        <w:tc>
          <w:tcPr>
            <w:tcW w:type="dxa" w:w="617"/>
          </w:tcPr>
          <w:p>
            <w:r>
              <w:rPr>
                <w:sz w:val="18"/>
              </w:rPr>
              <w:t>0.107</w:t>
            </w:r>
          </w:p>
        </w:tc>
        <w:tc>
          <w:tcPr>
            <w:tcW w:type="dxa" w:w="617"/>
          </w:tcPr>
          <w:p>
            <w:r>
              <w:rPr>
                <w:sz w:val="18"/>
              </w:rPr>
              <w:t>0.169</w:t>
            </w:r>
          </w:p>
        </w:tc>
        <w:tc>
          <w:tcPr>
            <w:tcW w:type="dxa" w:w="617"/>
          </w:tcPr>
          <w:p>
            <w:r>
              <w:rPr>
                <w:sz w:val="18"/>
              </w:rPr>
              <w:t>0.449</w:t>
            </w:r>
          </w:p>
        </w:tc>
        <w:tc>
          <w:tcPr>
            <w:tcW w:type="dxa" w:w="617"/>
          </w:tcPr>
          <w:p>
            <w:r>
              <w:rPr>
                <w:sz w:val="18"/>
              </w:rPr>
              <w:t>25</w:t>
            </w:r>
          </w:p>
        </w:tc>
        <w:tc>
          <w:tcPr>
            <w:tcW w:type="dxa" w:w="617"/>
          </w:tcPr>
          <w:p>
            <w:r>
              <w:rPr>
                <w:sz w:val="18"/>
              </w:rPr>
              <w:t>0.462</w:t>
            </w:r>
          </w:p>
        </w:tc>
        <w:tc>
          <w:tcPr>
            <w:tcW w:type="dxa" w:w="617"/>
          </w:tcPr>
          <w:p>
            <w:r>
              <w:rPr>
                <w:sz w:val="18"/>
              </w:rPr>
              <w:t>False</w:t>
            </w:r>
          </w:p>
        </w:tc>
      </w:tr>
      <w:tr>
        <w:tc>
          <w:tcPr>
            <w:tcW w:type="dxa" w:w="617"/>
          </w:tcPr>
          <w:p>
            <w:r>
              <w:rPr>
                <w:sz w:val="18"/>
              </w:rPr>
              <w:t>D4_training_data_85262_TV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0.110</w:t>
            </w:r>
          </w:p>
        </w:tc>
        <w:tc>
          <w:tcPr>
            <w:tcW w:type="dxa" w:w="617"/>
          </w:tcPr>
          <w:p>
            <w:r>
              <w:rPr>
                <w:sz w:val="18"/>
              </w:rPr>
              <w:t>0.115</w:t>
            </w:r>
          </w:p>
        </w:tc>
        <w:tc>
          <w:tcPr>
            <w:tcW w:type="dxa" w:w="617"/>
          </w:tcPr>
          <w:p>
            <w:r>
              <w:rPr>
                <w:sz w:val="18"/>
              </w:rPr>
              <w:t>0.081</w:t>
            </w:r>
          </w:p>
        </w:tc>
        <w:tc>
          <w:tcPr>
            <w:tcW w:type="dxa" w:w="617"/>
          </w:tcPr>
          <w:p>
            <w:r>
              <w:rPr>
                <w:sz w:val="18"/>
              </w:rPr>
              <w:t>0.167</w:t>
            </w:r>
          </w:p>
        </w:tc>
        <w:tc>
          <w:tcPr>
            <w:tcW w:type="dxa" w:w="617"/>
          </w:tcPr>
          <w:p>
            <w:r>
              <w:rPr>
                <w:sz w:val="18"/>
              </w:rPr>
              <w:t>0.700</w:t>
            </w:r>
          </w:p>
        </w:tc>
        <w:tc>
          <w:tcPr>
            <w:tcW w:type="dxa" w:w="617"/>
          </w:tcPr>
          <w:p>
            <w:r>
              <w:rPr>
                <w:sz w:val="18"/>
              </w:rPr>
              <w:t>15</w:t>
            </w:r>
          </w:p>
        </w:tc>
        <w:tc>
          <w:tcPr>
            <w:tcW w:type="dxa" w:w="617"/>
          </w:tcPr>
          <w:p>
            <w:r>
              <w:rPr>
                <w:sz w:val="18"/>
              </w:rPr>
              <w:t>0.400</w:t>
            </w:r>
          </w:p>
        </w:tc>
        <w:tc>
          <w:tcPr>
            <w:tcW w:type="dxa" w:w="617"/>
          </w:tcPr>
          <w:p>
            <w:r>
              <w:rPr>
                <w:sz w:val="18"/>
              </w:rPr>
              <w:t>False</w:t>
            </w:r>
          </w:p>
        </w:tc>
      </w:tr>
      <w:tr>
        <w:tc>
          <w:tcPr>
            <w:tcW w:type="dxa" w:w="617"/>
          </w:tcPr>
          <w:p>
            <w:r>
              <w:rPr>
                <w:sz w:val="18"/>
              </w:rPr>
              <w:t>D4_training_data_85264_MV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7</w:t>
            </w:r>
          </w:p>
        </w:tc>
        <w:tc>
          <w:tcPr>
            <w:tcW w:type="dxa" w:w="617"/>
          </w:tcPr>
          <w:p>
            <w:r>
              <w:rPr>
                <w:sz w:val="18"/>
              </w:rPr>
              <w:t>0.086</w:t>
            </w:r>
          </w:p>
        </w:tc>
        <w:tc>
          <w:tcPr>
            <w:tcW w:type="dxa" w:w="617"/>
          </w:tcPr>
          <w:p>
            <w:r>
              <w:rPr>
                <w:sz w:val="18"/>
              </w:rPr>
              <w:t>0.109</w:t>
            </w:r>
          </w:p>
        </w:tc>
        <w:tc>
          <w:tcPr>
            <w:tcW w:type="dxa" w:w="617"/>
          </w:tcPr>
          <w:p>
            <w:r>
              <w:rPr>
                <w:sz w:val="18"/>
              </w:rPr>
              <w:t>0.062</w:t>
            </w:r>
          </w:p>
        </w:tc>
        <w:tc>
          <w:tcPr>
            <w:tcW w:type="dxa" w:w="617"/>
          </w:tcPr>
          <w:p>
            <w:r>
              <w:rPr>
                <w:sz w:val="18"/>
              </w:rPr>
              <w:t>0.138</w:t>
            </w:r>
          </w:p>
        </w:tc>
        <w:tc>
          <w:tcPr>
            <w:tcW w:type="dxa" w:w="617"/>
          </w:tcPr>
          <w:p>
            <w:r>
              <w:rPr>
                <w:sz w:val="18"/>
              </w:rPr>
              <w:t>0.795</w:t>
            </w:r>
          </w:p>
        </w:tc>
        <w:tc>
          <w:tcPr>
            <w:tcW w:type="dxa" w:w="617"/>
          </w:tcPr>
          <w:p>
            <w:r>
              <w:rPr>
                <w:sz w:val="18"/>
              </w:rPr>
              <w:t>6</w:t>
            </w:r>
          </w:p>
        </w:tc>
        <w:tc>
          <w:tcPr>
            <w:tcW w:type="dxa" w:w="617"/>
          </w:tcPr>
          <w:p>
            <w:r>
              <w:rPr>
                <w:sz w:val="18"/>
              </w:rPr>
              <w:t>0.105</w:t>
            </w:r>
          </w:p>
        </w:tc>
        <w:tc>
          <w:tcPr>
            <w:tcW w:type="dxa" w:w="617"/>
          </w:tcPr>
          <w:p>
            <w:r>
              <w:rPr>
                <w:sz w:val="18"/>
              </w:rPr>
              <w:t>False</w:t>
            </w:r>
          </w:p>
        </w:tc>
      </w:tr>
      <w:tr>
        <w:tc>
          <w:tcPr>
            <w:tcW w:type="dxa" w:w="617"/>
          </w:tcPr>
          <w:p>
            <w:r>
              <w:rPr>
                <w:sz w:val="18"/>
              </w:rPr>
              <w:t>D4_training_data_85265_AV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31</w:t>
            </w:r>
          </w:p>
        </w:tc>
        <w:tc>
          <w:tcPr>
            <w:tcW w:type="dxa" w:w="617"/>
          </w:tcPr>
          <w:p>
            <w:r>
              <w:rPr>
                <w:sz w:val="18"/>
              </w:rPr>
              <w:t>0.133</w:t>
            </w:r>
          </w:p>
        </w:tc>
        <w:tc>
          <w:tcPr>
            <w:tcW w:type="dxa" w:w="617"/>
          </w:tcPr>
          <w:p>
            <w:r>
              <w:rPr>
                <w:sz w:val="18"/>
              </w:rPr>
              <w:t>0.117</w:t>
            </w:r>
          </w:p>
        </w:tc>
        <w:tc>
          <w:tcPr>
            <w:tcW w:type="dxa" w:w="617"/>
          </w:tcPr>
          <w:p>
            <w:r>
              <w:rPr>
                <w:sz w:val="18"/>
              </w:rPr>
              <w:t>0.117</w:t>
            </w:r>
          </w:p>
        </w:tc>
        <w:tc>
          <w:tcPr>
            <w:tcW w:type="dxa" w:w="617"/>
          </w:tcPr>
          <w:p>
            <w:r>
              <w:rPr>
                <w:sz w:val="18"/>
              </w:rPr>
              <w:t>0.286</w:t>
            </w:r>
          </w:p>
        </w:tc>
        <w:tc>
          <w:tcPr>
            <w:tcW w:type="dxa" w:w="617"/>
          </w:tcPr>
          <w:p>
            <w:r>
              <w:rPr>
                <w:sz w:val="18"/>
              </w:rPr>
              <w:t>0.420</w:t>
            </w:r>
          </w:p>
        </w:tc>
        <w:tc>
          <w:tcPr>
            <w:tcW w:type="dxa" w:w="617"/>
          </w:tcPr>
          <w:p>
            <w:r>
              <w:rPr>
                <w:sz w:val="18"/>
              </w:rPr>
              <w:t>31</w:t>
            </w:r>
          </w:p>
        </w:tc>
        <w:tc>
          <w:tcPr>
            <w:tcW w:type="dxa" w:w="617"/>
          </w:tcPr>
          <w:p>
            <w:r>
              <w:rPr>
                <w:sz w:val="18"/>
              </w:rPr>
              <w:t>0.835</w:t>
            </w:r>
          </w:p>
        </w:tc>
        <w:tc>
          <w:tcPr>
            <w:tcW w:type="dxa" w:w="617"/>
          </w:tcPr>
          <w:p>
            <w:r>
              <w:rPr>
                <w:sz w:val="18"/>
              </w:rPr>
              <w:t>False</w:t>
            </w:r>
          </w:p>
        </w:tc>
      </w:tr>
      <w:tr>
        <w:tc>
          <w:tcPr>
            <w:tcW w:type="dxa" w:w="617"/>
          </w:tcPr>
          <w:p>
            <w:r>
              <w:rPr>
                <w:sz w:val="18"/>
              </w:rPr>
              <w:t>D4_training_data_85265_MV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0.135</w:t>
            </w:r>
          </w:p>
        </w:tc>
        <w:tc>
          <w:tcPr>
            <w:tcW w:type="dxa" w:w="617"/>
          </w:tcPr>
          <w:p>
            <w:r>
              <w:rPr>
                <w:sz w:val="18"/>
              </w:rPr>
              <w:t>0.151</w:t>
            </w:r>
          </w:p>
        </w:tc>
        <w:tc>
          <w:tcPr>
            <w:tcW w:type="dxa" w:w="617"/>
          </w:tcPr>
          <w:p>
            <w:r>
              <w:rPr>
                <w:sz w:val="18"/>
              </w:rPr>
              <w:t>0.111</w:t>
            </w:r>
          </w:p>
        </w:tc>
        <w:tc>
          <w:tcPr>
            <w:tcW w:type="dxa" w:w="617"/>
          </w:tcPr>
          <w:p>
            <w:r>
              <w:rPr>
                <w:sz w:val="18"/>
              </w:rPr>
              <w:t>0.237</w:t>
            </w:r>
          </w:p>
        </w:tc>
        <w:tc>
          <w:tcPr>
            <w:tcW w:type="dxa" w:w="617"/>
          </w:tcPr>
          <w:p>
            <w:r>
              <w:rPr>
                <w:sz w:val="18"/>
              </w:rPr>
              <w:t>0.641</w:t>
            </w:r>
          </w:p>
        </w:tc>
        <w:tc>
          <w:tcPr>
            <w:tcW w:type="dxa" w:w="617"/>
          </w:tcPr>
          <w:p>
            <w:r>
              <w:rPr>
                <w:sz w:val="18"/>
              </w:rPr>
              <w:t>25</w:t>
            </w:r>
          </w:p>
        </w:tc>
        <w:tc>
          <w:tcPr>
            <w:tcW w:type="dxa" w:w="617"/>
          </w:tcPr>
          <w:p>
            <w:r>
              <w:rPr>
                <w:sz w:val="18"/>
              </w:rPr>
              <w:t>0.831</w:t>
            </w:r>
          </w:p>
        </w:tc>
        <w:tc>
          <w:tcPr>
            <w:tcW w:type="dxa" w:w="617"/>
          </w:tcPr>
          <w:p>
            <w:r>
              <w:rPr>
                <w:sz w:val="18"/>
              </w:rPr>
              <w:t>False</w:t>
            </w:r>
          </w:p>
        </w:tc>
      </w:tr>
      <w:tr>
        <w:tc>
          <w:tcPr>
            <w:tcW w:type="dxa" w:w="617"/>
          </w:tcPr>
          <w:p>
            <w:r>
              <w:rPr>
                <w:sz w:val="18"/>
              </w:rPr>
              <w:t>D4_training_data_85265_PV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0.125</w:t>
            </w:r>
          </w:p>
        </w:tc>
        <w:tc>
          <w:tcPr>
            <w:tcW w:type="dxa" w:w="617"/>
          </w:tcPr>
          <w:p>
            <w:r>
              <w:rPr>
                <w:sz w:val="18"/>
              </w:rPr>
              <w:t>0.119</w:t>
            </w:r>
          </w:p>
        </w:tc>
        <w:tc>
          <w:tcPr>
            <w:tcW w:type="dxa" w:w="617"/>
          </w:tcPr>
          <w:p>
            <w:r>
              <w:rPr>
                <w:sz w:val="18"/>
              </w:rPr>
              <w:t>0.111</w:t>
            </w:r>
          </w:p>
        </w:tc>
        <w:tc>
          <w:tcPr>
            <w:tcW w:type="dxa" w:w="617"/>
          </w:tcPr>
          <w:p>
            <w:r>
              <w:rPr>
                <w:sz w:val="18"/>
              </w:rPr>
              <w:t>0.222</w:t>
            </w:r>
          </w:p>
        </w:tc>
        <w:tc>
          <w:tcPr>
            <w:tcW w:type="dxa" w:w="617"/>
          </w:tcPr>
          <w:p>
            <w:r>
              <w:rPr>
                <w:sz w:val="18"/>
              </w:rPr>
              <w:t>0.553</w:t>
            </w:r>
          </w:p>
        </w:tc>
        <w:tc>
          <w:tcPr>
            <w:tcW w:type="dxa" w:w="617"/>
          </w:tcPr>
          <w:p>
            <w:r>
              <w:rPr>
                <w:sz w:val="18"/>
              </w:rPr>
              <w:t>30</w:t>
            </w:r>
          </w:p>
        </w:tc>
        <w:tc>
          <w:tcPr>
            <w:tcW w:type="dxa" w:w="617"/>
          </w:tcPr>
          <w:p>
            <w:r>
              <w:rPr>
                <w:sz w:val="18"/>
              </w:rPr>
              <w:t>0.868</w:t>
            </w:r>
          </w:p>
        </w:tc>
        <w:tc>
          <w:tcPr>
            <w:tcW w:type="dxa" w:w="617"/>
          </w:tcPr>
          <w:p>
            <w:r>
              <w:rPr>
                <w:sz w:val="18"/>
              </w:rPr>
              <w:t>False</w:t>
            </w:r>
          </w:p>
        </w:tc>
      </w:tr>
      <w:tr>
        <w:tc>
          <w:tcPr>
            <w:tcW w:type="dxa" w:w="617"/>
          </w:tcPr>
          <w:p>
            <w:r>
              <w:rPr>
                <w:sz w:val="18"/>
              </w:rPr>
              <w:t>D4_training_data_85265_TV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0.132</w:t>
            </w:r>
          </w:p>
        </w:tc>
        <w:tc>
          <w:tcPr>
            <w:tcW w:type="dxa" w:w="617"/>
          </w:tcPr>
          <w:p>
            <w:r>
              <w:rPr>
                <w:sz w:val="18"/>
              </w:rPr>
              <w:t>0.147</w:t>
            </w:r>
          </w:p>
        </w:tc>
        <w:tc>
          <w:tcPr>
            <w:tcW w:type="dxa" w:w="617"/>
          </w:tcPr>
          <w:p>
            <w:r>
              <w:rPr>
                <w:sz w:val="18"/>
              </w:rPr>
              <w:t>0.123</w:t>
            </w:r>
          </w:p>
        </w:tc>
        <w:tc>
          <w:tcPr>
            <w:tcW w:type="dxa" w:w="617"/>
          </w:tcPr>
          <w:p>
            <w:r>
              <w:rPr>
                <w:sz w:val="18"/>
              </w:rPr>
              <w:t>0.284</w:t>
            </w:r>
          </w:p>
        </w:tc>
        <w:tc>
          <w:tcPr>
            <w:tcW w:type="dxa" w:w="617"/>
          </w:tcPr>
          <w:p>
            <w:r>
              <w:rPr>
                <w:sz w:val="18"/>
              </w:rPr>
              <w:t>0.564</w:t>
            </w:r>
          </w:p>
        </w:tc>
        <w:tc>
          <w:tcPr>
            <w:tcW w:type="dxa" w:w="617"/>
          </w:tcPr>
          <w:p>
            <w:r>
              <w:rPr>
                <w:sz w:val="18"/>
              </w:rPr>
              <w:t>12</w:t>
            </w:r>
          </w:p>
        </w:tc>
        <w:tc>
          <w:tcPr>
            <w:tcW w:type="dxa" w:w="617"/>
          </w:tcPr>
          <w:p>
            <w:r>
              <w:rPr>
                <w:sz w:val="18"/>
              </w:rPr>
              <w:t>0.328</w:t>
            </w:r>
          </w:p>
        </w:tc>
        <w:tc>
          <w:tcPr>
            <w:tcW w:type="dxa" w:w="617"/>
          </w:tcPr>
          <w:p>
            <w:r>
              <w:rPr>
                <w:sz w:val="18"/>
              </w:rPr>
              <w:t>False</w:t>
            </w:r>
          </w:p>
        </w:tc>
      </w:tr>
      <w:tr>
        <w:tc>
          <w:tcPr>
            <w:tcW w:type="dxa" w:w="617"/>
          </w:tcPr>
          <w:p>
            <w:r>
              <w:rPr>
                <w:sz w:val="18"/>
              </w:rPr>
              <w:t>D4_training_data_85269_AV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0.094</w:t>
            </w:r>
          </w:p>
        </w:tc>
        <w:tc>
          <w:tcPr>
            <w:tcW w:type="dxa" w:w="617"/>
          </w:tcPr>
          <w:p>
            <w:r>
              <w:rPr>
                <w:sz w:val="18"/>
              </w:rPr>
              <w:t>0.098</w:t>
            </w:r>
          </w:p>
        </w:tc>
        <w:tc>
          <w:tcPr>
            <w:tcW w:type="dxa" w:w="617"/>
          </w:tcPr>
          <w:p>
            <w:r>
              <w:rPr>
                <w:sz w:val="18"/>
              </w:rPr>
              <w:t>0.090</w:t>
            </w:r>
          </w:p>
        </w:tc>
        <w:tc>
          <w:tcPr>
            <w:tcW w:type="dxa" w:w="617"/>
          </w:tcPr>
          <w:p>
            <w:r>
              <w:rPr>
                <w:sz w:val="18"/>
              </w:rPr>
              <w:t>0.156</w:t>
            </w:r>
          </w:p>
        </w:tc>
        <w:tc>
          <w:tcPr>
            <w:tcW w:type="dxa" w:w="617"/>
          </w:tcPr>
          <w:p>
            <w:r>
              <w:rPr>
                <w:sz w:val="18"/>
              </w:rPr>
              <w:t>0.643</w:t>
            </w:r>
          </w:p>
        </w:tc>
        <w:tc>
          <w:tcPr>
            <w:tcW w:type="dxa" w:w="617"/>
          </w:tcPr>
          <w:p>
            <w:r>
              <w:rPr>
                <w:sz w:val="18"/>
              </w:rPr>
              <w:t>17</w:t>
            </w:r>
          </w:p>
        </w:tc>
        <w:tc>
          <w:tcPr>
            <w:tcW w:type="dxa" w:w="617"/>
          </w:tcPr>
          <w:p>
            <w:r>
              <w:rPr>
                <w:sz w:val="18"/>
              </w:rPr>
              <w:t>0.362</w:t>
            </w:r>
          </w:p>
        </w:tc>
        <w:tc>
          <w:tcPr>
            <w:tcW w:type="dxa" w:w="617"/>
          </w:tcPr>
          <w:p>
            <w:r>
              <w:rPr>
                <w:sz w:val="18"/>
              </w:rPr>
              <w:t>False</w:t>
            </w:r>
          </w:p>
        </w:tc>
      </w:tr>
      <w:tr>
        <w:tc>
          <w:tcPr>
            <w:tcW w:type="dxa" w:w="617"/>
          </w:tcPr>
          <w:p>
            <w:r>
              <w:rPr>
                <w:sz w:val="18"/>
              </w:rPr>
              <w:t>D4_training_data_85269_PV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7</w:t>
            </w:r>
          </w:p>
        </w:tc>
        <w:tc>
          <w:tcPr>
            <w:tcW w:type="dxa" w:w="617"/>
          </w:tcPr>
          <w:p>
            <w:r>
              <w:rPr>
                <w:sz w:val="18"/>
              </w:rPr>
              <w:t>0.104</w:t>
            </w:r>
          </w:p>
        </w:tc>
        <w:tc>
          <w:tcPr>
            <w:tcW w:type="dxa" w:w="617"/>
          </w:tcPr>
          <w:p>
            <w:r>
              <w:rPr>
                <w:sz w:val="18"/>
              </w:rPr>
              <w:t>0.109</w:t>
            </w:r>
          </w:p>
        </w:tc>
        <w:tc>
          <w:tcPr>
            <w:tcW w:type="dxa" w:w="617"/>
          </w:tcPr>
          <w:p>
            <w:r>
              <w:rPr>
                <w:sz w:val="18"/>
              </w:rPr>
              <w:t>0.092</w:t>
            </w:r>
          </w:p>
        </w:tc>
        <w:tc>
          <w:tcPr>
            <w:tcW w:type="dxa" w:w="617"/>
          </w:tcPr>
          <w:p>
            <w:r>
              <w:rPr>
                <w:sz w:val="18"/>
              </w:rPr>
              <w:t>0.198</w:t>
            </w:r>
          </w:p>
        </w:tc>
        <w:tc>
          <w:tcPr>
            <w:tcW w:type="dxa" w:w="617"/>
          </w:tcPr>
          <w:p>
            <w:r>
              <w:rPr>
                <w:sz w:val="18"/>
              </w:rPr>
              <w:t>0.582</w:t>
            </w:r>
          </w:p>
        </w:tc>
        <w:tc>
          <w:tcPr>
            <w:tcW w:type="dxa" w:w="617"/>
          </w:tcPr>
          <w:p>
            <w:r>
              <w:rPr>
                <w:sz w:val="18"/>
              </w:rPr>
              <w:t>7</w:t>
            </w:r>
          </w:p>
        </w:tc>
        <w:tc>
          <w:tcPr>
            <w:tcW w:type="dxa" w:w="617"/>
          </w:tcPr>
          <w:p>
            <w:r>
              <w:rPr>
                <w:sz w:val="18"/>
              </w:rPr>
              <w:t>0.189</w:t>
            </w:r>
          </w:p>
        </w:tc>
        <w:tc>
          <w:tcPr>
            <w:tcW w:type="dxa" w:w="617"/>
          </w:tcPr>
          <w:p>
            <w:r>
              <w:rPr>
                <w:sz w:val="18"/>
              </w:rPr>
              <w:t>False</w:t>
            </w:r>
          </w:p>
        </w:tc>
      </w:tr>
      <w:tr>
        <w:tc>
          <w:tcPr>
            <w:tcW w:type="dxa" w:w="617"/>
          </w:tcPr>
          <w:p>
            <w:r>
              <w:rPr>
                <w:sz w:val="18"/>
              </w:rPr>
              <w:t>D4_training_data_85270_AV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0.108</w:t>
            </w:r>
          </w:p>
        </w:tc>
        <w:tc>
          <w:tcPr>
            <w:tcW w:type="dxa" w:w="617"/>
          </w:tcPr>
          <w:p>
            <w:r>
              <w:rPr>
                <w:sz w:val="18"/>
              </w:rPr>
              <w:t>0.107</w:t>
            </w:r>
          </w:p>
        </w:tc>
        <w:tc>
          <w:tcPr>
            <w:tcW w:type="dxa" w:w="617"/>
          </w:tcPr>
          <w:p>
            <w:r>
              <w:rPr>
                <w:sz w:val="18"/>
              </w:rPr>
              <w:t>0.104</w:t>
            </w:r>
          </w:p>
        </w:tc>
        <w:tc>
          <w:tcPr>
            <w:tcW w:type="dxa" w:w="617"/>
          </w:tcPr>
          <w:p>
            <w:r>
              <w:rPr>
                <w:sz w:val="18"/>
              </w:rPr>
              <w:t>0.170</w:t>
            </w:r>
          </w:p>
        </w:tc>
        <w:tc>
          <w:tcPr>
            <w:tcW w:type="dxa" w:w="617"/>
          </w:tcPr>
          <w:p>
            <w:r>
              <w:rPr>
                <w:sz w:val="18"/>
              </w:rPr>
              <w:t>0.636</w:t>
            </w:r>
          </w:p>
        </w:tc>
        <w:tc>
          <w:tcPr>
            <w:tcW w:type="dxa" w:w="617"/>
          </w:tcPr>
          <w:p>
            <w:r>
              <w:rPr>
                <w:sz w:val="18"/>
              </w:rPr>
              <w:t>15</w:t>
            </w:r>
          </w:p>
        </w:tc>
        <w:tc>
          <w:tcPr>
            <w:tcW w:type="dxa" w:w="617"/>
          </w:tcPr>
          <w:p>
            <w:r>
              <w:rPr>
                <w:sz w:val="18"/>
              </w:rPr>
              <w:t>0.378</w:t>
            </w:r>
          </w:p>
        </w:tc>
        <w:tc>
          <w:tcPr>
            <w:tcW w:type="dxa" w:w="617"/>
          </w:tcPr>
          <w:p>
            <w:r>
              <w:rPr>
                <w:sz w:val="18"/>
              </w:rPr>
              <w:t>False</w:t>
            </w:r>
          </w:p>
        </w:tc>
      </w:tr>
      <w:tr>
        <w:tc>
          <w:tcPr>
            <w:tcW w:type="dxa" w:w="617"/>
          </w:tcPr>
          <w:p>
            <w:r>
              <w:rPr>
                <w:sz w:val="18"/>
              </w:rPr>
              <w:t>D4_training_data_85270_MV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30</w:t>
            </w:r>
          </w:p>
        </w:tc>
        <w:tc>
          <w:tcPr>
            <w:tcW w:type="dxa" w:w="617"/>
          </w:tcPr>
          <w:p>
            <w:r>
              <w:rPr>
                <w:sz w:val="18"/>
              </w:rPr>
              <w:t>0.122</w:t>
            </w:r>
          </w:p>
        </w:tc>
        <w:tc>
          <w:tcPr>
            <w:tcW w:type="dxa" w:w="617"/>
          </w:tcPr>
          <w:p>
            <w:r>
              <w:rPr>
                <w:sz w:val="18"/>
              </w:rPr>
              <w:t>0.109</w:t>
            </w:r>
          </w:p>
        </w:tc>
        <w:tc>
          <w:tcPr>
            <w:tcW w:type="dxa" w:w="617"/>
          </w:tcPr>
          <w:p>
            <w:r>
              <w:rPr>
                <w:sz w:val="18"/>
              </w:rPr>
              <w:t>0.125</w:t>
            </w:r>
          </w:p>
        </w:tc>
        <w:tc>
          <w:tcPr>
            <w:tcW w:type="dxa" w:w="617"/>
          </w:tcPr>
          <w:p>
            <w:r>
              <w:rPr>
                <w:sz w:val="18"/>
              </w:rPr>
              <w:t>0.186</w:t>
            </w:r>
          </w:p>
        </w:tc>
        <w:tc>
          <w:tcPr>
            <w:tcW w:type="dxa" w:w="617"/>
          </w:tcPr>
          <w:p>
            <w:r>
              <w:rPr>
                <w:sz w:val="18"/>
              </w:rPr>
              <w:t>0.582</w:t>
            </w:r>
          </w:p>
        </w:tc>
        <w:tc>
          <w:tcPr>
            <w:tcW w:type="dxa" w:w="617"/>
          </w:tcPr>
          <w:p>
            <w:r>
              <w:rPr>
                <w:sz w:val="18"/>
              </w:rPr>
              <w:t>30</w:t>
            </w:r>
          </w:p>
        </w:tc>
        <w:tc>
          <w:tcPr>
            <w:tcW w:type="dxa" w:w="617"/>
          </w:tcPr>
          <w:p>
            <w:r>
              <w:rPr>
                <w:sz w:val="18"/>
              </w:rPr>
              <w:t>0.845</w:t>
            </w:r>
          </w:p>
        </w:tc>
        <w:tc>
          <w:tcPr>
            <w:tcW w:type="dxa" w:w="617"/>
          </w:tcPr>
          <w:p>
            <w:r>
              <w:rPr>
                <w:sz w:val="18"/>
              </w:rPr>
              <w:t>False</w:t>
            </w:r>
          </w:p>
        </w:tc>
      </w:tr>
      <w:tr>
        <w:tc>
          <w:tcPr>
            <w:tcW w:type="dxa" w:w="617"/>
          </w:tcPr>
          <w:p>
            <w:r>
              <w:rPr>
                <w:sz w:val="18"/>
              </w:rPr>
              <w:t>D4_training_data_85270_PV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0.107</w:t>
            </w:r>
          </w:p>
        </w:tc>
        <w:tc>
          <w:tcPr>
            <w:tcW w:type="dxa" w:w="617"/>
          </w:tcPr>
          <w:p>
            <w:r>
              <w:rPr>
                <w:sz w:val="18"/>
              </w:rPr>
              <w:t>0.107</w:t>
            </w:r>
          </w:p>
        </w:tc>
        <w:tc>
          <w:tcPr>
            <w:tcW w:type="dxa" w:w="617"/>
          </w:tcPr>
          <w:p>
            <w:r>
              <w:rPr>
                <w:sz w:val="18"/>
              </w:rPr>
              <w:t>0.089</w:t>
            </w:r>
          </w:p>
        </w:tc>
        <w:tc>
          <w:tcPr>
            <w:tcW w:type="dxa" w:w="617"/>
          </w:tcPr>
          <w:p>
            <w:r>
              <w:rPr>
                <w:sz w:val="18"/>
              </w:rPr>
              <w:t>0.173</w:t>
            </w:r>
          </w:p>
        </w:tc>
        <w:tc>
          <w:tcPr>
            <w:tcW w:type="dxa" w:w="617"/>
          </w:tcPr>
          <w:p>
            <w:r>
              <w:rPr>
                <w:sz w:val="18"/>
              </w:rPr>
              <w:t>0.630</w:t>
            </w:r>
          </w:p>
        </w:tc>
        <w:tc>
          <w:tcPr>
            <w:tcW w:type="dxa" w:w="617"/>
          </w:tcPr>
          <w:p>
            <w:r>
              <w:rPr>
                <w:sz w:val="18"/>
              </w:rPr>
              <w:t>24</w:t>
            </w:r>
          </w:p>
        </w:tc>
        <w:tc>
          <w:tcPr>
            <w:tcW w:type="dxa" w:w="617"/>
          </w:tcPr>
          <w:p>
            <w:r>
              <w:rPr>
                <w:sz w:val="18"/>
              </w:rPr>
              <w:t>0.585</w:t>
            </w:r>
          </w:p>
        </w:tc>
        <w:tc>
          <w:tcPr>
            <w:tcW w:type="dxa" w:w="617"/>
          </w:tcPr>
          <w:p>
            <w:r>
              <w:rPr>
                <w:sz w:val="18"/>
              </w:rPr>
              <w:t>False</w:t>
            </w:r>
          </w:p>
        </w:tc>
      </w:tr>
      <w:tr>
        <w:tc>
          <w:tcPr>
            <w:tcW w:type="dxa" w:w="617"/>
          </w:tcPr>
          <w:p>
            <w:r>
              <w:rPr>
                <w:sz w:val="18"/>
              </w:rPr>
              <w:t>D4_training_data_85270_TV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34</w:t>
            </w:r>
          </w:p>
        </w:tc>
        <w:tc>
          <w:tcPr>
            <w:tcW w:type="dxa" w:w="617"/>
          </w:tcPr>
          <w:p>
            <w:r>
              <w:rPr>
                <w:sz w:val="18"/>
              </w:rPr>
              <w:t>0.125</w:t>
            </w:r>
          </w:p>
        </w:tc>
        <w:tc>
          <w:tcPr>
            <w:tcW w:type="dxa" w:w="617"/>
          </w:tcPr>
          <w:p>
            <w:r>
              <w:rPr>
                <w:sz w:val="18"/>
              </w:rPr>
              <w:t>0.099</w:t>
            </w:r>
          </w:p>
        </w:tc>
        <w:tc>
          <w:tcPr>
            <w:tcW w:type="dxa" w:w="617"/>
          </w:tcPr>
          <w:p>
            <w:r>
              <w:rPr>
                <w:sz w:val="18"/>
              </w:rPr>
              <w:t>0.109</w:t>
            </w:r>
          </w:p>
        </w:tc>
        <w:tc>
          <w:tcPr>
            <w:tcW w:type="dxa" w:w="617"/>
          </w:tcPr>
          <w:p>
            <w:r>
              <w:rPr>
                <w:sz w:val="18"/>
              </w:rPr>
              <w:t>0.171</w:t>
            </w:r>
          </w:p>
        </w:tc>
        <w:tc>
          <w:tcPr>
            <w:tcW w:type="dxa" w:w="617"/>
          </w:tcPr>
          <w:p>
            <w:r>
              <w:rPr>
                <w:sz w:val="18"/>
              </w:rPr>
              <w:t>0.592</w:t>
            </w:r>
          </w:p>
        </w:tc>
        <w:tc>
          <w:tcPr>
            <w:tcW w:type="dxa" w:w="617"/>
          </w:tcPr>
          <w:p>
            <w:r>
              <w:rPr>
                <w:sz w:val="18"/>
              </w:rPr>
              <w:t>34</w:t>
            </w:r>
          </w:p>
        </w:tc>
        <w:tc>
          <w:tcPr>
            <w:tcW w:type="dxa" w:w="617"/>
          </w:tcPr>
          <w:p>
            <w:r>
              <w:rPr>
                <w:sz w:val="18"/>
              </w:rPr>
              <w:t>0.866</w:t>
            </w:r>
          </w:p>
        </w:tc>
        <w:tc>
          <w:tcPr>
            <w:tcW w:type="dxa" w:w="617"/>
          </w:tcPr>
          <w:p>
            <w:r>
              <w:rPr>
                <w:sz w:val="18"/>
              </w:rPr>
              <w:t>False</w:t>
            </w:r>
          </w:p>
        </w:tc>
      </w:tr>
      <w:tr>
        <w:tc>
          <w:tcPr>
            <w:tcW w:type="dxa" w:w="617"/>
          </w:tcPr>
          <w:p>
            <w:r>
              <w:rPr>
                <w:sz w:val="18"/>
              </w:rPr>
              <w:t>D4_training_data_85276_MV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14</w:t>
            </w:r>
          </w:p>
        </w:tc>
        <w:tc>
          <w:tcPr>
            <w:tcW w:type="dxa" w:w="617"/>
          </w:tcPr>
          <w:p>
            <w:r>
              <w:rPr>
                <w:sz w:val="18"/>
              </w:rPr>
              <w:t>0.072</w:t>
            </w:r>
          </w:p>
        </w:tc>
        <w:tc>
          <w:tcPr>
            <w:tcW w:type="dxa" w:w="617"/>
          </w:tcPr>
          <w:p>
            <w:r>
              <w:rPr>
                <w:sz w:val="18"/>
              </w:rPr>
              <w:t>0.160</w:t>
            </w:r>
          </w:p>
        </w:tc>
        <w:tc>
          <w:tcPr>
            <w:tcW w:type="dxa" w:w="617"/>
          </w:tcPr>
          <w:p>
            <w:r>
              <w:rPr>
                <w:sz w:val="18"/>
              </w:rPr>
              <w:t>0.049</w:t>
            </w:r>
          </w:p>
        </w:tc>
        <w:tc>
          <w:tcPr>
            <w:tcW w:type="dxa" w:w="617"/>
          </w:tcPr>
          <w:p>
            <w:r>
              <w:rPr>
                <w:sz w:val="18"/>
              </w:rPr>
              <w:t>0.169</w:t>
            </w:r>
          </w:p>
        </w:tc>
        <w:tc>
          <w:tcPr>
            <w:tcW w:type="dxa" w:w="617"/>
          </w:tcPr>
          <w:p>
            <w:r>
              <w:rPr>
                <w:sz w:val="18"/>
              </w:rPr>
              <w:t>0.955</w:t>
            </w:r>
          </w:p>
        </w:tc>
        <w:tc>
          <w:tcPr>
            <w:tcW w:type="dxa" w:w="617"/>
          </w:tcPr>
          <w:p>
            <w:r>
              <w:rPr>
                <w:sz w:val="18"/>
              </w:rPr>
              <w:t>13</w:t>
            </w:r>
          </w:p>
        </w:tc>
        <w:tc>
          <w:tcPr>
            <w:tcW w:type="dxa" w:w="617"/>
          </w:tcPr>
          <w:p>
            <w:r>
              <w:rPr>
                <w:sz w:val="18"/>
              </w:rPr>
              <w:t>0.285</w:t>
            </w:r>
          </w:p>
        </w:tc>
        <w:tc>
          <w:tcPr>
            <w:tcW w:type="dxa" w:w="617"/>
          </w:tcPr>
          <w:p>
            <w:r>
              <w:rPr>
                <w:sz w:val="18"/>
              </w:rPr>
              <w:t>False</w:t>
            </w:r>
          </w:p>
        </w:tc>
      </w:tr>
      <w:tr>
        <w:tc>
          <w:tcPr>
            <w:tcW w:type="dxa" w:w="617"/>
          </w:tcPr>
          <w:p>
            <w:r>
              <w:rPr>
                <w:sz w:val="18"/>
              </w:rPr>
              <w:t>D4_training_data_85277_AV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0.127</w:t>
            </w:r>
          </w:p>
        </w:tc>
        <w:tc>
          <w:tcPr>
            <w:tcW w:type="dxa" w:w="617"/>
          </w:tcPr>
          <w:p>
            <w:r>
              <w:rPr>
                <w:sz w:val="18"/>
              </w:rPr>
              <w:t>0.147</w:t>
            </w:r>
          </w:p>
        </w:tc>
        <w:tc>
          <w:tcPr>
            <w:tcW w:type="dxa" w:w="617"/>
          </w:tcPr>
          <w:p>
            <w:r>
              <w:rPr>
                <w:sz w:val="18"/>
              </w:rPr>
              <w:t>0.100</w:t>
            </w:r>
          </w:p>
        </w:tc>
        <w:tc>
          <w:tcPr>
            <w:tcW w:type="dxa" w:w="617"/>
          </w:tcPr>
          <w:p>
            <w:r>
              <w:rPr>
                <w:sz w:val="18"/>
              </w:rPr>
              <w:t>0.157</w:t>
            </w:r>
          </w:p>
        </w:tc>
        <w:tc>
          <w:tcPr>
            <w:tcW w:type="dxa" w:w="617"/>
          </w:tcPr>
          <w:p>
            <w:r>
              <w:rPr>
                <w:sz w:val="18"/>
              </w:rPr>
              <w:t>0.939</w:t>
            </w:r>
          </w:p>
        </w:tc>
        <w:tc>
          <w:tcPr>
            <w:tcW w:type="dxa" w:w="617"/>
          </w:tcPr>
          <w:p>
            <w:r>
              <w:rPr>
                <w:sz w:val="18"/>
              </w:rPr>
              <w:t>14</w:t>
            </w:r>
          </w:p>
        </w:tc>
        <w:tc>
          <w:tcPr>
            <w:tcW w:type="dxa" w:w="617"/>
          </w:tcPr>
          <w:p>
            <w:r>
              <w:rPr>
                <w:sz w:val="18"/>
              </w:rPr>
              <w:t>0.378</w:t>
            </w:r>
          </w:p>
        </w:tc>
        <w:tc>
          <w:tcPr>
            <w:tcW w:type="dxa" w:w="617"/>
          </w:tcPr>
          <w:p>
            <w:r>
              <w:rPr>
                <w:sz w:val="18"/>
              </w:rPr>
              <w:t>False</w:t>
            </w:r>
          </w:p>
        </w:tc>
      </w:tr>
      <w:tr>
        <w:tc>
          <w:tcPr>
            <w:tcW w:type="dxa" w:w="617"/>
          </w:tcPr>
          <w:p>
            <w:r>
              <w:rPr>
                <w:sz w:val="18"/>
              </w:rPr>
              <w:t>D4_training_data_85277_MV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0.123</w:t>
            </w:r>
          </w:p>
        </w:tc>
        <w:tc>
          <w:tcPr>
            <w:tcW w:type="dxa" w:w="617"/>
          </w:tcPr>
          <w:p>
            <w:r>
              <w:rPr>
                <w:sz w:val="18"/>
              </w:rPr>
              <w:t>0.138</w:t>
            </w:r>
          </w:p>
        </w:tc>
        <w:tc>
          <w:tcPr>
            <w:tcW w:type="dxa" w:w="617"/>
          </w:tcPr>
          <w:p>
            <w:r>
              <w:rPr>
                <w:sz w:val="18"/>
              </w:rPr>
              <w:t>0.115</w:t>
            </w:r>
          </w:p>
        </w:tc>
        <w:tc>
          <w:tcPr>
            <w:tcW w:type="dxa" w:w="617"/>
          </w:tcPr>
          <w:p>
            <w:r>
              <w:rPr>
                <w:sz w:val="18"/>
              </w:rPr>
              <w:t>0.169</w:t>
            </w:r>
          </w:p>
        </w:tc>
        <w:tc>
          <w:tcPr>
            <w:tcW w:type="dxa" w:w="617"/>
          </w:tcPr>
          <w:p>
            <w:r>
              <w:rPr>
                <w:sz w:val="18"/>
              </w:rPr>
              <w:t>0.830</w:t>
            </w:r>
          </w:p>
        </w:tc>
        <w:tc>
          <w:tcPr>
            <w:tcW w:type="dxa" w:w="617"/>
          </w:tcPr>
          <w:p>
            <w:r>
              <w:rPr>
                <w:sz w:val="18"/>
              </w:rPr>
              <w:t>31</w:t>
            </w:r>
          </w:p>
        </w:tc>
        <w:tc>
          <w:tcPr>
            <w:tcW w:type="dxa" w:w="617"/>
          </w:tcPr>
          <w:p>
            <w:r>
              <w:rPr>
                <w:sz w:val="18"/>
              </w:rPr>
              <w:t>0.907</w:t>
            </w:r>
          </w:p>
        </w:tc>
        <w:tc>
          <w:tcPr>
            <w:tcW w:type="dxa" w:w="617"/>
          </w:tcPr>
          <w:p>
            <w:r>
              <w:rPr>
                <w:sz w:val="18"/>
              </w:rPr>
              <w:t>False</w:t>
            </w:r>
          </w:p>
        </w:tc>
      </w:tr>
      <w:tr>
        <w:tc>
          <w:tcPr>
            <w:tcW w:type="dxa" w:w="617"/>
          </w:tcPr>
          <w:p>
            <w:r>
              <w:rPr>
                <w:sz w:val="18"/>
              </w:rPr>
              <w:t>D4_training_data_85277_PV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26</w:t>
            </w:r>
          </w:p>
        </w:tc>
        <w:tc>
          <w:tcPr>
            <w:tcW w:type="dxa" w:w="617"/>
          </w:tcPr>
          <w:p>
            <w:r>
              <w:rPr>
                <w:sz w:val="18"/>
              </w:rPr>
              <w:t>0.125</w:t>
            </w:r>
          </w:p>
        </w:tc>
        <w:tc>
          <w:tcPr>
            <w:tcW w:type="dxa" w:w="617"/>
          </w:tcPr>
          <w:p>
            <w:r>
              <w:rPr>
                <w:sz w:val="18"/>
              </w:rPr>
              <w:t>0.152</w:t>
            </w:r>
          </w:p>
        </w:tc>
        <w:tc>
          <w:tcPr>
            <w:tcW w:type="dxa" w:w="617"/>
          </w:tcPr>
          <w:p>
            <w:r>
              <w:rPr>
                <w:sz w:val="18"/>
              </w:rPr>
              <w:t>0.110</w:t>
            </w:r>
          </w:p>
        </w:tc>
        <w:tc>
          <w:tcPr>
            <w:tcW w:type="dxa" w:w="617"/>
          </w:tcPr>
          <w:p>
            <w:r>
              <w:rPr>
                <w:sz w:val="18"/>
              </w:rPr>
              <w:t>0.153</w:t>
            </w:r>
          </w:p>
        </w:tc>
        <w:tc>
          <w:tcPr>
            <w:tcW w:type="dxa" w:w="617"/>
          </w:tcPr>
          <w:p>
            <w:r>
              <w:rPr>
                <w:sz w:val="18"/>
              </w:rPr>
              <w:t>1.015</w:t>
            </w:r>
          </w:p>
        </w:tc>
        <w:tc>
          <w:tcPr>
            <w:tcW w:type="dxa" w:w="617"/>
          </w:tcPr>
          <w:p>
            <w:r>
              <w:rPr>
                <w:sz w:val="18"/>
              </w:rPr>
              <w:t>26</w:t>
            </w:r>
          </w:p>
        </w:tc>
        <w:tc>
          <w:tcPr>
            <w:tcW w:type="dxa" w:w="617"/>
          </w:tcPr>
          <w:p>
            <w:r>
              <w:rPr>
                <w:sz w:val="18"/>
              </w:rPr>
              <w:t>0.674</w:t>
            </w:r>
          </w:p>
        </w:tc>
        <w:tc>
          <w:tcPr>
            <w:tcW w:type="dxa" w:w="617"/>
          </w:tcPr>
          <w:p>
            <w:r>
              <w:rPr>
                <w:sz w:val="18"/>
              </w:rPr>
              <w:t>False</w:t>
            </w:r>
          </w:p>
        </w:tc>
      </w:tr>
      <w:tr>
        <w:tc>
          <w:tcPr>
            <w:tcW w:type="dxa" w:w="617"/>
          </w:tcPr>
          <w:p>
            <w:r>
              <w:rPr>
                <w:sz w:val="18"/>
              </w:rPr>
              <w:t>D4_training_data_85277_TV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33</w:t>
            </w:r>
          </w:p>
        </w:tc>
        <w:tc>
          <w:tcPr>
            <w:tcW w:type="dxa" w:w="617"/>
          </w:tcPr>
          <w:p>
            <w:r>
              <w:rPr>
                <w:sz w:val="18"/>
              </w:rPr>
              <w:t>0.122</w:t>
            </w:r>
          </w:p>
        </w:tc>
        <w:tc>
          <w:tcPr>
            <w:tcW w:type="dxa" w:w="617"/>
          </w:tcPr>
          <w:p>
            <w:r>
              <w:rPr>
                <w:sz w:val="18"/>
              </w:rPr>
              <w:t>0.138</w:t>
            </w:r>
          </w:p>
        </w:tc>
        <w:tc>
          <w:tcPr>
            <w:tcW w:type="dxa" w:w="617"/>
          </w:tcPr>
          <w:p>
            <w:r>
              <w:rPr>
                <w:sz w:val="18"/>
              </w:rPr>
              <w:t>0.119</w:t>
            </w:r>
          </w:p>
        </w:tc>
        <w:tc>
          <w:tcPr>
            <w:tcW w:type="dxa" w:w="617"/>
          </w:tcPr>
          <w:p>
            <w:r>
              <w:rPr>
                <w:sz w:val="18"/>
              </w:rPr>
              <w:t>0.171</w:t>
            </w:r>
          </w:p>
        </w:tc>
        <w:tc>
          <w:tcPr>
            <w:tcW w:type="dxa" w:w="617"/>
          </w:tcPr>
          <w:p>
            <w:r>
              <w:rPr>
                <w:sz w:val="18"/>
              </w:rPr>
              <w:t>0.854</w:t>
            </w:r>
          </w:p>
        </w:tc>
        <w:tc>
          <w:tcPr>
            <w:tcW w:type="dxa" w:w="617"/>
          </w:tcPr>
          <w:p>
            <w:r>
              <w:rPr>
                <w:sz w:val="18"/>
              </w:rPr>
              <w:t>32</w:t>
            </w:r>
          </w:p>
        </w:tc>
        <w:tc>
          <w:tcPr>
            <w:tcW w:type="dxa" w:w="617"/>
          </w:tcPr>
          <w:p>
            <w:r>
              <w:rPr>
                <w:sz w:val="18"/>
              </w:rPr>
              <w:t>0.894</w:t>
            </w:r>
          </w:p>
        </w:tc>
        <w:tc>
          <w:tcPr>
            <w:tcW w:type="dxa" w:w="617"/>
          </w:tcPr>
          <w:p>
            <w:r>
              <w:rPr>
                <w:sz w:val="18"/>
              </w:rPr>
              <w:t>False</w:t>
            </w:r>
          </w:p>
        </w:tc>
      </w:tr>
      <w:tr>
        <w:tc>
          <w:tcPr>
            <w:tcW w:type="dxa" w:w="617"/>
          </w:tcPr>
          <w:p>
            <w:r>
              <w:rPr>
                <w:sz w:val="18"/>
              </w:rPr>
              <w:t>D4_training_data_85278_AV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0.112</w:t>
            </w:r>
          </w:p>
        </w:tc>
        <w:tc>
          <w:tcPr>
            <w:tcW w:type="dxa" w:w="617"/>
          </w:tcPr>
          <w:p>
            <w:r>
              <w:rPr>
                <w:sz w:val="18"/>
              </w:rPr>
              <w:t>0.133</w:t>
            </w:r>
          </w:p>
        </w:tc>
        <w:tc>
          <w:tcPr>
            <w:tcW w:type="dxa" w:w="617"/>
          </w:tcPr>
          <w:p>
            <w:r>
              <w:rPr>
                <w:sz w:val="18"/>
              </w:rPr>
              <w:t>0.114</w:t>
            </w:r>
          </w:p>
        </w:tc>
        <w:tc>
          <w:tcPr>
            <w:tcW w:type="dxa" w:w="617"/>
          </w:tcPr>
          <w:p>
            <w:r>
              <w:rPr>
                <w:sz w:val="18"/>
              </w:rPr>
              <w:t>0.175</w:t>
            </w:r>
          </w:p>
        </w:tc>
        <w:tc>
          <w:tcPr>
            <w:tcW w:type="dxa" w:w="617"/>
          </w:tcPr>
          <w:p>
            <w:r>
              <w:rPr>
                <w:sz w:val="18"/>
              </w:rPr>
              <w:t>0.756</w:t>
            </w:r>
          </w:p>
        </w:tc>
        <w:tc>
          <w:tcPr>
            <w:tcW w:type="dxa" w:w="617"/>
          </w:tcPr>
          <w:p>
            <w:r>
              <w:rPr>
                <w:sz w:val="18"/>
              </w:rPr>
              <w:t>10</w:t>
            </w:r>
          </w:p>
        </w:tc>
        <w:tc>
          <w:tcPr>
            <w:tcW w:type="dxa" w:w="617"/>
          </w:tcPr>
          <w:p>
            <w:r>
              <w:rPr>
                <w:sz w:val="18"/>
              </w:rPr>
              <w:t>0.423</w:t>
            </w:r>
          </w:p>
        </w:tc>
        <w:tc>
          <w:tcPr>
            <w:tcW w:type="dxa" w:w="617"/>
          </w:tcPr>
          <w:p>
            <w:r>
              <w:rPr>
                <w:sz w:val="18"/>
              </w:rPr>
              <w:t>False</w:t>
            </w:r>
          </w:p>
        </w:tc>
      </w:tr>
      <w:tr>
        <w:tc>
          <w:tcPr>
            <w:tcW w:type="dxa" w:w="617"/>
          </w:tcPr>
          <w:p>
            <w:r>
              <w:rPr>
                <w:sz w:val="18"/>
              </w:rPr>
              <w:t>D4_training_data_85278_MV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0.127</w:t>
            </w:r>
          </w:p>
        </w:tc>
        <w:tc>
          <w:tcPr>
            <w:tcW w:type="dxa" w:w="617"/>
          </w:tcPr>
          <w:p>
            <w:r>
              <w:rPr>
                <w:sz w:val="18"/>
              </w:rPr>
              <w:t>0.135</w:t>
            </w:r>
          </w:p>
        </w:tc>
        <w:tc>
          <w:tcPr>
            <w:tcW w:type="dxa" w:w="617"/>
          </w:tcPr>
          <w:p>
            <w:r>
              <w:rPr>
                <w:sz w:val="18"/>
              </w:rPr>
              <w:t>0.113</w:t>
            </w:r>
          </w:p>
        </w:tc>
        <w:tc>
          <w:tcPr>
            <w:tcW w:type="dxa" w:w="617"/>
          </w:tcPr>
          <w:p>
            <w:r>
              <w:rPr>
                <w:sz w:val="18"/>
              </w:rPr>
              <w:t>0.187</w:t>
            </w:r>
          </w:p>
        </w:tc>
        <w:tc>
          <w:tcPr>
            <w:tcW w:type="dxa" w:w="617"/>
          </w:tcPr>
          <w:p>
            <w:r>
              <w:rPr>
                <w:sz w:val="18"/>
              </w:rPr>
              <w:t>0.724</w:t>
            </w:r>
          </w:p>
        </w:tc>
        <w:tc>
          <w:tcPr>
            <w:tcW w:type="dxa" w:w="617"/>
          </w:tcPr>
          <w:p>
            <w:r>
              <w:rPr>
                <w:sz w:val="18"/>
              </w:rPr>
              <w:t>21</w:t>
            </w:r>
          </w:p>
        </w:tc>
        <w:tc>
          <w:tcPr>
            <w:tcW w:type="dxa" w:w="617"/>
          </w:tcPr>
          <w:p>
            <w:r>
              <w:rPr>
                <w:sz w:val="18"/>
              </w:rPr>
              <w:t>0.482</w:t>
            </w:r>
          </w:p>
        </w:tc>
        <w:tc>
          <w:tcPr>
            <w:tcW w:type="dxa" w:w="617"/>
          </w:tcPr>
          <w:p>
            <w:r>
              <w:rPr>
                <w:sz w:val="18"/>
              </w:rPr>
              <w:t>False</w:t>
            </w:r>
          </w:p>
        </w:tc>
      </w:tr>
      <w:tr>
        <w:tc>
          <w:tcPr>
            <w:tcW w:type="dxa" w:w="617"/>
          </w:tcPr>
          <w:p>
            <w:r>
              <w:rPr>
                <w:sz w:val="18"/>
              </w:rPr>
              <w:t>D4_training_data_85278_PV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0.129</w:t>
            </w:r>
          </w:p>
        </w:tc>
        <w:tc>
          <w:tcPr>
            <w:tcW w:type="dxa" w:w="617"/>
          </w:tcPr>
          <w:p>
            <w:r>
              <w:rPr>
                <w:sz w:val="18"/>
              </w:rPr>
              <w:t>0.125</w:t>
            </w:r>
          </w:p>
        </w:tc>
        <w:tc>
          <w:tcPr>
            <w:tcW w:type="dxa" w:w="617"/>
          </w:tcPr>
          <w:p>
            <w:r>
              <w:rPr>
                <w:sz w:val="18"/>
              </w:rPr>
              <w:t>0.114</w:t>
            </w:r>
          </w:p>
        </w:tc>
        <w:tc>
          <w:tcPr>
            <w:tcW w:type="dxa" w:w="617"/>
          </w:tcPr>
          <w:p>
            <w:r>
              <w:rPr>
                <w:sz w:val="18"/>
              </w:rPr>
              <w:t>0.171</w:t>
            </w:r>
          </w:p>
        </w:tc>
        <w:tc>
          <w:tcPr>
            <w:tcW w:type="dxa" w:w="617"/>
          </w:tcPr>
          <w:p>
            <w:r>
              <w:rPr>
                <w:sz w:val="18"/>
              </w:rPr>
              <w:t>0.733</w:t>
            </w:r>
          </w:p>
        </w:tc>
        <w:tc>
          <w:tcPr>
            <w:tcW w:type="dxa" w:w="617"/>
          </w:tcPr>
          <w:p>
            <w:r>
              <w:rPr>
                <w:sz w:val="18"/>
              </w:rPr>
              <w:t>23</w:t>
            </w:r>
          </w:p>
        </w:tc>
        <w:tc>
          <w:tcPr>
            <w:tcW w:type="dxa" w:w="617"/>
          </w:tcPr>
          <w:p>
            <w:r>
              <w:rPr>
                <w:sz w:val="18"/>
              </w:rPr>
              <w:t>0.857</w:t>
            </w:r>
          </w:p>
        </w:tc>
        <w:tc>
          <w:tcPr>
            <w:tcW w:type="dxa" w:w="617"/>
          </w:tcPr>
          <w:p>
            <w:r>
              <w:rPr>
                <w:sz w:val="18"/>
              </w:rPr>
              <w:t>False</w:t>
            </w:r>
          </w:p>
        </w:tc>
      </w:tr>
      <w:tr>
        <w:tc>
          <w:tcPr>
            <w:tcW w:type="dxa" w:w="617"/>
          </w:tcPr>
          <w:p>
            <w:r>
              <w:rPr>
                <w:sz w:val="18"/>
              </w:rPr>
              <w:t>D4_training_data_85278_TV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12</w:t>
            </w:r>
          </w:p>
        </w:tc>
        <w:tc>
          <w:tcPr>
            <w:tcW w:type="dxa" w:w="617"/>
          </w:tcPr>
          <w:p>
            <w:r>
              <w:rPr>
                <w:sz w:val="18"/>
              </w:rPr>
              <w:t>0.120</w:t>
            </w:r>
          </w:p>
        </w:tc>
        <w:tc>
          <w:tcPr>
            <w:tcW w:type="dxa" w:w="617"/>
          </w:tcPr>
          <w:p>
            <w:r>
              <w:rPr>
                <w:sz w:val="18"/>
              </w:rPr>
              <w:t>0.117</w:t>
            </w:r>
          </w:p>
        </w:tc>
        <w:tc>
          <w:tcPr>
            <w:tcW w:type="dxa" w:w="617"/>
          </w:tcPr>
          <w:p>
            <w:r>
              <w:rPr>
                <w:sz w:val="18"/>
              </w:rPr>
              <w:t>0.114</w:t>
            </w:r>
          </w:p>
        </w:tc>
        <w:tc>
          <w:tcPr>
            <w:tcW w:type="dxa" w:w="617"/>
          </w:tcPr>
          <w:p>
            <w:r>
              <w:rPr>
                <w:sz w:val="18"/>
              </w:rPr>
              <w:t>0.160</w:t>
            </w:r>
          </w:p>
        </w:tc>
        <w:tc>
          <w:tcPr>
            <w:tcW w:type="dxa" w:w="617"/>
          </w:tcPr>
          <w:p>
            <w:r>
              <w:rPr>
                <w:sz w:val="18"/>
              </w:rPr>
              <w:t>0.729</w:t>
            </w:r>
          </w:p>
        </w:tc>
        <w:tc>
          <w:tcPr>
            <w:tcW w:type="dxa" w:w="617"/>
          </w:tcPr>
          <w:p>
            <w:r>
              <w:rPr>
                <w:sz w:val="18"/>
              </w:rPr>
              <w:t>11</w:t>
            </w:r>
          </w:p>
        </w:tc>
        <w:tc>
          <w:tcPr>
            <w:tcW w:type="dxa" w:w="617"/>
          </w:tcPr>
          <w:p>
            <w:r>
              <w:rPr>
                <w:sz w:val="18"/>
              </w:rPr>
              <w:t>0.334</w:t>
            </w:r>
          </w:p>
        </w:tc>
        <w:tc>
          <w:tcPr>
            <w:tcW w:type="dxa" w:w="617"/>
          </w:tcPr>
          <w:p>
            <w:r>
              <w:rPr>
                <w:sz w:val="18"/>
              </w:rPr>
              <w:t>False</w:t>
            </w:r>
          </w:p>
        </w:tc>
      </w:tr>
      <w:tr>
        <w:tc>
          <w:tcPr>
            <w:tcW w:type="dxa" w:w="617"/>
          </w:tcPr>
          <w:p>
            <w:r>
              <w:rPr>
                <w:sz w:val="18"/>
              </w:rPr>
              <w:t>D4_training_data_85279_AV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0.113</w:t>
            </w:r>
          </w:p>
        </w:tc>
        <w:tc>
          <w:tcPr>
            <w:tcW w:type="dxa" w:w="617"/>
          </w:tcPr>
          <w:p>
            <w:r>
              <w:rPr>
                <w:sz w:val="18"/>
              </w:rPr>
              <w:t>0.141</w:t>
            </w:r>
          </w:p>
        </w:tc>
        <w:tc>
          <w:tcPr>
            <w:tcW w:type="dxa" w:w="617"/>
          </w:tcPr>
          <w:p>
            <w:r>
              <w:rPr>
                <w:sz w:val="18"/>
              </w:rPr>
              <w:t>0.092</w:t>
            </w:r>
          </w:p>
        </w:tc>
        <w:tc>
          <w:tcPr>
            <w:tcW w:type="dxa" w:w="617"/>
          </w:tcPr>
          <w:p>
            <w:r>
              <w:rPr>
                <w:sz w:val="18"/>
              </w:rPr>
              <w:t>0.228</w:t>
            </w:r>
          </w:p>
        </w:tc>
        <w:tc>
          <w:tcPr>
            <w:tcW w:type="dxa" w:w="617"/>
          </w:tcPr>
          <w:p>
            <w:r>
              <w:rPr>
                <w:sz w:val="18"/>
              </w:rPr>
              <w:t>0.613</w:t>
            </w:r>
          </w:p>
        </w:tc>
        <w:tc>
          <w:tcPr>
            <w:tcW w:type="dxa" w:w="617"/>
          </w:tcPr>
          <w:p>
            <w:r>
              <w:rPr>
                <w:sz w:val="18"/>
              </w:rPr>
              <w:t>14</w:t>
            </w:r>
          </w:p>
        </w:tc>
        <w:tc>
          <w:tcPr>
            <w:tcW w:type="dxa" w:w="617"/>
          </w:tcPr>
          <w:p>
            <w:r>
              <w:rPr>
                <w:sz w:val="18"/>
              </w:rPr>
              <w:t>0.389</w:t>
            </w:r>
          </w:p>
        </w:tc>
        <w:tc>
          <w:tcPr>
            <w:tcW w:type="dxa" w:w="617"/>
          </w:tcPr>
          <w:p>
            <w:r>
              <w:rPr>
                <w:sz w:val="18"/>
              </w:rPr>
              <w:t>False</w:t>
            </w:r>
          </w:p>
        </w:tc>
      </w:tr>
      <w:tr>
        <w:tc>
          <w:tcPr>
            <w:tcW w:type="dxa" w:w="617"/>
          </w:tcPr>
          <w:p>
            <w:r>
              <w:rPr>
                <w:sz w:val="18"/>
              </w:rPr>
              <w:t>D4_training_data_85279_MV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34</w:t>
            </w:r>
          </w:p>
        </w:tc>
        <w:tc>
          <w:tcPr>
            <w:tcW w:type="dxa" w:w="617"/>
          </w:tcPr>
          <w:p>
            <w:r>
              <w:rPr>
                <w:sz w:val="18"/>
              </w:rPr>
              <w:t>0.118</w:t>
            </w:r>
          </w:p>
        </w:tc>
        <w:tc>
          <w:tcPr>
            <w:tcW w:type="dxa" w:w="617"/>
          </w:tcPr>
          <w:p>
            <w:r>
              <w:rPr>
                <w:sz w:val="18"/>
              </w:rPr>
              <w:t>0.149</w:t>
            </w:r>
          </w:p>
        </w:tc>
        <w:tc>
          <w:tcPr>
            <w:tcW w:type="dxa" w:w="617"/>
          </w:tcPr>
          <w:p>
            <w:r>
              <w:rPr>
                <w:sz w:val="18"/>
              </w:rPr>
              <w:t>0.118</w:t>
            </w:r>
          </w:p>
        </w:tc>
        <w:tc>
          <w:tcPr>
            <w:tcW w:type="dxa" w:w="617"/>
          </w:tcPr>
          <w:p>
            <w:r>
              <w:rPr>
                <w:sz w:val="18"/>
              </w:rPr>
              <w:t>0.205</w:t>
            </w:r>
          </w:p>
        </w:tc>
        <w:tc>
          <w:tcPr>
            <w:tcW w:type="dxa" w:w="617"/>
          </w:tcPr>
          <w:p>
            <w:r>
              <w:rPr>
                <w:sz w:val="18"/>
              </w:rPr>
              <w:t>0.737</w:t>
            </w:r>
          </w:p>
        </w:tc>
        <w:tc>
          <w:tcPr>
            <w:tcW w:type="dxa" w:w="617"/>
          </w:tcPr>
          <w:p>
            <w:r>
              <w:rPr>
                <w:sz w:val="18"/>
              </w:rPr>
              <w:t>34</w:t>
            </w:r>
          </w:p>
        </w:tc>
        <w:tc>
          <w:tcPr>
            <w:tcW w:type="dxa" w:w="617"/>
          </w:tcPr>
          <w:p>
            <w:r>
              <w:rPr>
                <w:sz w:val="18"/>
              </w:rPr>
              <w:t>0.819</w:t>
            </w:r>
          </w:p>
        </w:tc>
        <w:tc>
          <w:tcPr>
            <w:tcW w:type="dxa" w:w="617"/>
          </w:tcPr>
          <w:p>
            <w:r>
              <w:rPr>
                <w:sz w:val="18"/>
              </w:rPr>
              <w:t>False</w:t>
            </w:r>
          </w:p>
        </w:tc>
      </w:tr>
      <w:tr>
        <w:tc>
          <w:tcPr>
            <w:tcW w:type="dxa" w:w="617"/>
          </w:tcPr>
          <w:p>
            <w:r>
              <w:rPr>
                <w:sz w:val="18"/>
              </w:rPr>
              <w:t>D4_training_data_85279_PV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0.117</w:t>
            </w:r>
          </w:p>
        </w:tc>
        <w:tc>
          <w:tcPr>
            <w:tcW w:type="dxa" w:w="617"/>
          </w:tcPr>
          <w:p>
            <w:r>
              <w:rPr>
                <w:sz w:val="18"/>
              </w:rPr>
              <w:t>0.148</w:t>
            </w:r>
          </w:p>
        </w:tc>
        <w:tc>
          <w:tcPr>
            <w:tcW w:type="dxa" w:w="617"/>
          </w:tcPr>
          <w:p>
            <w:r>
              <w:rPr>
                <w:sz w:val="18"/>
              </w:rPr>
              <w:t>0.126</w:t>
            </w:r>
          </w:p>
        </w:tc>
        <w:tc>
          <w:tcPr>
            <w:tcW w:type="dxa" w:w="617"/>
          </w:tcPr>
          <w:p>
            <w:r>
              <w:rPr>
                <w:sz w:val="18"/>
              </w:rPr>
              <w:t>0.212</w:t>
            </w:r>
          </w:p>
        </w:tc>
        <w:tc>
          <w:tcPr>
            <w:tcW w:type="dxa" w:w="617"/>
          </w:tcPr>
          <w:p>
            <w:r>
              <w:rPr>
                <w:sz w:val="18"/>
              </w:rPr>
              <w:t>0.720</w:t>
            </w:r>
          </w:p>
        </w:tc>
        <w:tc>
          <w:tcPr>
            <w:tcW w:type="dxa" w:w="617"/>
          </w:tcPr>
          <w:p>
            <w:r>
              <w:rPr>
                <w:sz w:val="18"/>
              </w:rPr>
              <w:t>17</w:t>
            </w:r>
          </w:p>
        </w:tc>
        <w:tc>
          <w:tcPr>
            <w:tcW w:type="dxa" w:w="617"/>
          </w:tcPr>
          <w:p>
            <w:r>
              <w:rPr>
                <w:sz w:val="18"/>
              </w:rPr>
              <w:t>0.513</w:t>
            </w:r>
          </w:p>
        </w:tc>
        <w:tc>
          <w:tcPr>
            <w:tcW w:type="dxa" w:w="617"/>
          </w:tcPr>
          <w:p>
            <w:r>
              <w:rPr>
                <w:sz w:val="18"/>
              </w:rPr>
              <w:t>False</w:t>
            </w:r>
          </w:p>
        </w:tc>
      </w:tr>
      <w:tr>
        <w:tc>
          <w:tcPr>
            <w:tcW w:type="dxa" w:w="617"/>
          </w:tcPr>
          <w:p>
            <w:r>
              <w:rPr>
                <w:sz w:val="18"/>
              </w:rPr>
              <w:t>D4_training_data_85279_TV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0.135</w:t>
            </w:r>
          </w:p>
        </w:tc>
        <w:tc>
          <w:tcPr>
            <w:tcW w:type="dxa" w:w="617"/>
          </w:tcPr>
          <w:p>
            <w:r>
              <w:rPr>
                <w:sz w:val="18"/>
              </w:rPr>
              <w:t>0.141</w:t>
            </w:r>
          </w:p>
        </w:tc>
        <w:tc>
          <w:tcPr>
            <w:tcW w:type="dxa" w:w="617"/>
          </w:tcPr>
          <w:p>
            <w:r>
              <w:rPr>
                <w:sz w:val="18"/>
              </w:rPr>
              <w:t>0.130</w:t>
            </w:r>
          </w:p>
        </w:tc>
        <w:tc>
          <w:tcPr>
            <w:tcW w:type="dxa" w:w="617"/>
          </w:tcPr>
          <w:p>
            <w:r>
              <w:rPr>
                <w:sz w:val="18"/>
              </w:rPr>
              <w:t>0.244</w:t>
            </w:r>
          </w:p>
        </w:tc>
        <w:tc>
          <w:tcPr>
            <w:tcW w:type="dxa" w:w="617"/>
          </w:tcPr>
          <w:p>
            <w:r>
              <w:rPr>
                <w:sz w:val="18"/>
              </w:rPr>
              <w:t>0.596</w:t>
            </w:r>
          </w:p>
        </w:tc>
        <w:tc>
          <w:tcPr>
            <w:tcW w:type="dxa" w:w="617"/>
          </w:tcPr>
          <w:p>
            <w:r>
              <w:rPr>
                <w:sz w:val="18"/>
              </w:rPr>
              <w:t>24</w:t>
            </w:r>
          </w:p>
        </w:tc>
        <w:tc>
          <w:tcPr>
            <w:tcW w:type="dxa" w:w="617"/>
          </w:tcPr>
          <w:p>
            <w:r>
              <w:rPr>
                <w:sz w:val="18"/>
              </w:rPr>
              <w:t>0.501</w:t>
            </w:r>
          </w:p>
        </w:tc>
        <w:tc>
          <w:tcPr>
            <w:tcW w:type="dxa" w:w="617"/>
          </w:tcPr>
          <w:p>
            <w:r>
              <w:rPr>
                <w:sz w:val="18"/>
              </w:rPr>
              <w:t>False</w:t>
            </w:r>
          </w:p>
        </w:tc>
      </w:tr>
      <w:tr>
        <w:tc>
          <w:tcPr>
            <w:tcW w:type="dxa" w:w="617"/>
          </w:tcPr>
          <w:p>
            <w:r>
              <w:rPr>
                <w:sz w:val="18"/>
              </w:rPr>
              <w:t>D4_training_data_85282_AV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0.120</w:t>
            </w:r>
          </w:p>
        </w:tc>
        <w:tc>
          <w:tcPr>
            <w:tcW w:type="dxa" w:w="617"/>
          </w:tcPr>
          <w:p>
            <w:r>
              <w:rPr>
                <w:sz w:val="18"/>
              </w:rPr>
              <w:t>0.153</w:t>
            </w:r>
          </w:p>
        </w:tc>
        <w:tc>
          <w:tcPr>
            <w:tcW w:type="dxa" w:w="617"/>
          </w:tcPr>
          <w:p>
            <w:r>
              <w:rPr>
                <w:sz w:val="18"/>
              </w:rPr>
              <w:t>0.126</w:t>
            </w:r>
          </w:p>
        </w:tc>
        <w:tc>
          <w:tcPr>
            <w:tcW w:type="dxa" w:w="617"/>
          </w:tcPr>
          <w:p>
            <w:r>
              <w:rPr>
                <w:sz w:val="18"/>
              </w:rPr>
              <w:t>0.241</w:t>
            </w:r>
          </w:p>
        </w:tc>
        <w:tc>
          <w:tcPr>
            <w:tcW w:type="dxa" w:w="617"/>
          </w:tcPr>
          <w:p>
            <w:r>
              <w:rPr>
                <w:sz w:val="18"/>
              </w:rPr>
              <w:t>0.668</w:t>
            </w:r>
          </w:p>
        </w:tc>
        <w:tc>
          <w:tcPr>
            <w:tcW w:type="dxa" w:w="617"/>
          </w:tcPr>
          <w:p>
            <w:r>
              <w:rPr>
                <w:sz w:val="18"/>
              </w:rPr>
              <w:t>13</w:t>
            </w:r>
          </w:p>
        </w:tc>
        <w:tc>
          <w:tcPr>
            <w:tcW w:type="dxa" w:w="617"/>
          </w:tcPr>
          <w:p>
            <w:r>
              <w:rPr>
                <w:sz w:val="18"/>
              </w:rPr>
              <w:t>0.900</w:t>
            </w:r>
          </w:p>
        </w:tc>
        <w:tc>
          <w:tcPr>
            <w:tcW w:type="dxa" w:w="617"/>
          </w:tcPr>
          <w:p>
            <w:r>
              <w:rPr>
                <w:sz w:val="18"/>
              </w:rPr>
              <w:t>False</w:t>
            </w:r>
          </w:p>
        </w:tc>
      </w:tr>
      <w:tr>
        <w:tc>
          <w:tcPr>
            <w:tcW w:type="dxa" w:w="617"/>
          </w:tcPr>
          <w:p>
            <w:r>
              <w:rPr>
                <w:sz w:val="18"/>
              </w:rPr>
              <w:t>D4_training_data_85282_MV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0.122</w:t>
            </w:r>
          </w:p>
        </w:tc>
        <w:tc>
          <w:tcPr>
            <w:tcW w:type="dxa" w:w="617"/>
          </w:tcPr>
          <w:p>
            <w:r>
              <w:rPr>
                <w:sz w:val="18"/>
              </w:rPr>
              <w:t>0.148</w:t>
            </w:r>
          </w:p>
        </w:tc>
        <w:tc>
          <w:tcPr>
            <w:tcW w:type="dxa" w:w="617"/>
          </w:tcPr>
          <w:p>
            <w:r>
              <w:rPr>
                <w:sz w:val="18"/>
              </w:rPr>
              <w:t>0.129</w:t>
            </w:r>
          </w:p>
        </w:tc>
        <w:tc>
          <w:tcPr>
            <w:tcW w:type="dxa" w:w="617"/>
          </w:tcPr>
          <w:p>
            <w:r>
              <w:rPr>
                <w:sz w:val="18"/>
              </w:rPr>
              <w:t>0.179</w:t>
            </w:r>
          </w:p>
        </w:tc>
        <w:tc>
          <w:tcPr>
            <w:tcW w:type="dxa" w:w="617"/>
          </w:tcPr>
          <w:p>
            <w:r>
              <w:rPr>
                <w:sz w:val="18"/>
              </w:rPr>
              <w:t>0.846</w:t>
            </w:r>
          </w:p>
        </w:tc>
        <w:tc>
          <w:tcPr>
            <w:tcW w:type="dxa" w:w="617"/>
          </w:tcPr>
          <w:p>
            <w:r>
              <w:rPr>
                <w:sz w:val="18"/>
              </w:rPr>
              <w:t>37</w:t>
            </w:r>
          </w:p>
        </w:tc>
        <w:tc>
          <w:tcPr>
            <w:tcW w:type="dxa" w:w="617"/>
          </w:tcPr>
          <w:p>
            <w:r>
              <w:rPr>
                <w:sz w:val="18"/>
              </w:rPr>
              <w:t>1.000</w:t>
            </w:r>
          </w:p>
        </w:tc>
        <w:tc>
          <w:tcPr>
            <w:tcW w:type="dxa" w:w="617"/>
          </w:tcPr>
          <w:p>
            <w:r>
              <w:rPr>
                <w:sz w:val="18"/>
              </w:rPr>
              <w:t>False</w:t>
            </w:r>
          </w:p>
        </w:tc>
      </w:tr>
      <w:tr>
        <w:tc>
          <w:tcPr>
            <w:tcW w:type="dxa" w:w="617"/>
          </w:tcPr>
          <w:p>
            <w:r>
              <w:rPr>
                <w:sz w:val="18"/>
              </w:rPr>
              <w:t>D4_training_data_85282_PV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10</w:t>
            </w:r>
          </w:p>
        </w:tc>
        <w:tc>
          <w:tcPr>
            <w:tcW w:type="dxa" w:w="617"/>
          </w:tcPr>
          <w:p>
            <w:r>
              <w:rPr>
                <w:sz w:val="18"/>
              </w:rPr>
              <w:t>0.113</w:t>
            </w:r>
          </w:p>
        </w:tc>
        <w:tc>
          <w:tcPr>
            <w:tcW w:type="dxa" w:w="617"/>
          </w:tcPr>
          <w:p>
            <w:r>
              <w:rPr>
                <w:sz w:val="18"/>
              </w:rPr>
              <w:t>0.168</w:t>
            </w:r>
          </w:p>
        </w:tc>
        <w:tc>
          <w:tcPr>
            <w:tcW w:type="dxa" w:w="617"/>
          </w:tcPr>
          <w:p>
            <w:r>
              <w:rPr>
                <w:sz w:val="18"/>
              </w:rPr>
              <w:t>0.111</w:t>
            </w:r>
          </w:p>
        </w:tc>
        <w:tc>
          <w:tcPr>
            <w:tcW w:type="dxa" w:w="617"/>
          </w:tcPr>
          <w:p>
            <w:r>
              <w:rPr>
                <w:sz w:val="18"/>
              </w:rPr>
              <w:t>0.200</w:t>
            </w:r>
          </w:p>
        </w:tc>
        <w:tc>
          <w:tcPr>
            <w:tcW w:type="dxa" w:w="617"/>
          </w:tcPr>
          <w:p>
            <w:r>
              <w:rPr>
                <w:sz w:val="18"/>
              </w:rPr>
              <w:t>0.851</w:t>
            </w:r>
          </w:p>
        </w:tc>
        <w:tc>
          <w:tcPr>
            <w:tcW w:type="dxa" w:w="617"/>
          </w:tcPr>
          <w:p>
            <w:r>
              <w:rPr>
                <w:sz w:val="18"/>
              </w:rPr>
              <w:t>9</w:t>
            </w:r>
          </w:p>
        </w:tc>
        <w:tc>
          <w:tcPr>
            <w:tcW w:type="dxa" w:w="617"/>
          </w:tcPr>
          <w:p>
            <w:r>
              <w:rPr>
                <w:sz w:val="18"/>
              </w:rPr>
              <w:t>0.424</w:t>
            </w:r>
          </w:p>
        </w:tc>
        <w:tc>
          <w:tcPr>
            <w:tcW w:type="dxa" w:w="617"/>
          </w:tcPr>
          <w:p>
            <w:r>
              <w:rPr>
                <w:sz w:val="18"/>
              </w:rPr>
              <w:t>False</w:t>
            </w:r>
          </w:p>
        </w:tc>
      </w:tr>
      <w:tr>
        <w:tc>
          <w:tcPr>
            <w:tcW w:type="dxa" w:w="617"/>
          </w:tcPr>
          <w:p>
            <w:r>
              <w:rPr>
                <w:sz w:val="18"/>
              </w:rPr>
              <w:t>D4_training_data_85282_TV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0.128</w:t>
            </w:r>
          </w:p>
        </w:tc>
        <w:tc>
          <w:tcPr>
            <w:tcW w:type="dxa" w:w="617"/>
          </w:tcPr>
          <w:p>
            <w:r>
              <w:rPr>
                <w:sz w:val="18"/>
              </w:rPr>
              <w:t>0.129</w:t>
            </w:r>
          </w:p>
        </w:tc>
        <w:tc>
          <w:tcPr>
            <w:tcW w:type="dxa" w:w="617"/>
          </w:tcPr>
          <w:p>
            <w:r>
              <w:rPr>
                <w:sz w:val="18"/>
              </w:rPr>
              <w:t>0.136</w:t>
            </w:r>
          </w:p>
        </w:tc>
        <w:tc>
          <w:tcPr>
            <w:tcW w:type="dxa" w:w="617"/>
          </w:tcPr>
          <w:p>
            <w:r>
              <w:rPr>
                <w:sz w:val="18"/>
              </w:rPr>
              <w:t>0.178</w:t>
            </w:r>
          </w:p>
        </w:tc>
        <w:tc>
          <w:tcPr>
            <w:tcW w:type="dxa" w:w="617"/>
          </w:tcPr>
          <w:p>
            <w:r>
              <w:rPr>
                <w:sz w:val="18"/>
              </w:rPr>
              <w:t>0.737</w:t>
            </w:r>
          </w:p>
        </w:tc>
        <w:tc>
          <w:tcPr>
            <w:tcW w:type="dxa" w:w="617"/>
          </w:tcPr>
          <w:p>
            <w:r>
              <w:rPr>
                <w:sz w:val="18"/>
              </w:rPr>
              <w:t>29</w:t>
            </w:r>
          </w:p>
        </w:tc>
        <w:tc>
          <w:tcPr>
            <w:tcW w:type="dxa" w:w="617"/>
          </w:tcPr>
          <w:p>
            <w:r>
              <w:rPr>
                <w:sz w:val="18"/>
              </w:rPr>
              <w:t>1.000</w:t>
            </w:r>
          </w:p>
        </w:tc>
        <w:tc>
          <w:tcPr>
            <w:tcW w:type="dxa" w:w="617"/>
          </w:tcPr>
          <w:p>
            <w:r>
              <w:rPr>
                <w:sz w:val="18"/>
              </w:rPr>
              <w:t>False</w:t>
            </w:r>
          </w:p>
        </w:tc>
      </w:tr>
      <w:tr>
        <w:tc>
          <w:tcPr>
            <w:tcW w:type="dxa" w:w="617"/>
          </w:tcPr>
          <w:p>
            <w:r>
              <w:rPr>
                <w:sz w:val="18"/>
              </w:rPr>
              <w:t>D4_training_data_85285_AV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0.131</w:t>
            </w:r>
          </w:p>
        </w:tc>
        <w:tc>
          <w:tcPr>
            <w:tcW w:type="dxa" w:w="617"/>
          </w:tcPr>
          <w:p>
            <w:r>
              <w:rPr>
                <w:sz w:val="18"/>
              </w:rPr>
              <w:t>0.086</w:t>
            </w:r>
          </w:p>
        </w:tc>
        <w:tc>
          <w:tcPr>
            <w:tcW w:type="dxa" w:w="617"/>
          </w:tcPr>
          <w:p>
            <w:r>
              <w:rPr>
                <w:sz w:val="18"/>
              </w:rPr>
              <w:t>0.103</w:t>
            </w:r>
          </w:p>
        </w:tc>
        <w:tc>
          <w:tcPr>
            <w:tcW w:type="dxa" w:w="617"/>
          </w:tcPr>
          <w:p>
            <w:r>
              <w:rPr>
                <w:sz w:val="18"/>
              </w:rPr>
              <w:t>0.248</w:t>
            </w:r>
          </w:p>
        </w:tc>
        <w:tc>
          <w:tcPr>
            <w:tcW w:type="dxa" w:w="617"/>
          </w:tcPr>
          <w:p>
            <w:r>
              <w:rPr>
                <w:sz w:val="18"/>
              </w:rPr>
              <w:t>0.363</w:t>
            </w:r>
          </w:p>
        </w:tc>
        <w:tc>
          <w:tcPr>
            <w:tcW w:type="dxa" w:w="617"/>
          </w:tcPr>
          <w:p>
            <w:r>
              <w:rPr>
                <w:sz w:val="18"/>
              </w:rPr>
              <w:t>7</w:t>
            </w:r>
          </w:p>
        </w:tc>
        <w:tc>
          <w:tcPr>
            <w:tcW w:type="dxa" w:w="617"/>
          </w:tcPr>
          <w:p>
            <w:r>
              <w:rPr>
                <w:sz w:val="18"/>
              </w:rPr>
              <w:t>0.196</w:t>
            </w:r>
          </w:p>
        </w:tc>
        <w:tc>
          <w:tcPr>
            <w:tcW w:type="dxa" w:w="617"/>
          </w:tcPr>
          <w:p>
            <w:r>
              <w:rPr>
                <w:sz w:val="18"/>
              </w:rPr>
              <w:t>False</w:t>
            </w:r>
          </w:p>
        </w:tc>
      </w:tr>
      <w:tr>
        <w:tc>
          <w:tcPr>
            <w:tcW w:type="dxa" w:w="617"/>
          </w:tcPr>
          <w:p>
            <w:r>
              <w:rPr>
                <w:sz w:val="18"/>
              </w:rPr>
              <w:t>D4_training_data_85285_MV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0.123</w:t>
            </w:r>
          </w:p>
        </w:tc>
        <w:tc>
          <w:tcPr>
            <w:tcW w:type="dxa" w:w="617"/>
          </w:tcPr>
          <w:p>
            <w:r>
              <w:rPr>
                <w:sz w:val="18"/>
              </w:rPr>
              <w:t>0.095</w:t>
            </w:r>
          </w:p>
        </w:tc>
        <w:tc>
          <w:tcPr>
            <w:tcW w:type="dxa" w:w="617"/>
          </w:tcPr>
          <w:p>
            <w:r>
              <w:rPr>
                <w:sz w:val="18"/>
              </w:rPr>
              <w:t>0.105</w:t>
            </w:r>
          </w:p>
        </w:tc>
        <w:tc>
          <w:tcPr>
            <w:tcW w:type="dxa" w:w="617"/>
          </w:tcPr>
          <w:p>
            <w:r>
              <w:rPr>
                <w:sz w:val="18"/>
              </w:rPr>
              <w:t>0.237</w:t>
            </w:r>
          </w:p>
        </w:tc>
        <w:tc>
          <w:tcPr>
            <w:tcW w:type="dxa" w:w="617"/>
          </w:tcPr>
          <w:p>
            <w:r>
              <w:rPr>
                <w:sz w:val="18"/>
              </w:rPr>
              <w:t>0.403</w:t>
            </w:r>
          </w:p>
        </w:tc>
        <w:tc>
          <w:tcPr>
            <w:tcW w:type="dxa" w:w="617"/>
          </w:tcPr>
          <w:p>
            <w:r>
              <w:rPr>
                <w:sz w:val="18"/>
              </w:rPr>
              <w:t>23</w:t>
            </w:r>
          </w:p>
        </w:tc>
        <w:tc>
          <w:tcPr>
            <w:tcW w:type="dxa" w:w="617"/>
          </w:tcPr>
          <w:p>
            <w:r>
              <w:rPr>
                <w:sz w:val="18"/>
              </w:rPr>
              <w:t>0.620</w:t>
            </w:r>
          </w:p>
        </w:tc>
        <w:tc>
          <w:tcPr>
            <w:tcW w:type="dxa" w:w="617"/>
          </w:tcPr>
          <w:p>
            <w:r>
              <w:rPr>
                <w:sz w:val="18"/>
              </w:rPr>
              <w:t>False</w:t>
            </w:r>
          </w:p>
        </w:tc>
      </w:tr>
      <w:tr>
        <w:tc>
          <w:tcPr>
            <w:tcW w:type="dxa" w:w="617"/>
          </w:tcPr>
          <w:p>
            <w:r>
              <w:rPr>
                <w:sz w:val="18"/>
              </w:rPr>
              <w:t>D4_training_data_85285_PV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0.121</w:t>
            </w:r>
          </w:p>
        </w:tc>
        <w:tc>
          <w:tcPr>
            <w:tcW w:type="dxa" w:w="617"/>
          </w:tcPr>
          <w:p>
            <w:r>
              <w:rPr>
                <w:sz w:val="18"/>
              </w:rPr>
              <w:t>0.107</w:t>
            </w:r>
          </w:p>
        </w:tc>
        <w:tc>
          <w:tcPr>
            <w:tcW w:type="dxa" w:w="617"/>
          </w:tcPr>
          <w:p>
            <w:r>
              <w:rPr>
                <w:sz w:val="18"/>
              </w:rPr>
              <w:t>0.100</w:t>
            </w:r>
          </w:p>
        </w:tc>
        <w:tc>
          <w:tcPr>
            <w:tcW w:type="dxa" w:w="617"/>
          </w:tcPr>
          <w:p>
            <w:r>
              <w:rPr>
                <w:sz w:val="18"/>
              </w:rPr>
              <w:t>0.215</w:t>
            </w:r>
          </w:p>
        </w:tc>
        <w:tc>
          <w:tcPr>
            <w:tcW w:type="dxa" w:w="617"/>
          </w:tcPr>
          <w:p>
            <w:r>
              <w:rPr>
                <w:sz w:val="18"/>
              </w:rPr>
              <w:t>0.497</w:t>
            </w:r>
          </w:p>
        </w:tc>
        <w:tc>
          <w:tcPr>
            <w:tcW w:type="dxa" w:w="617"/>
          </w:tcPr>
          <w:p>
            <w:r>
              <w:rPr>
                <w:sz w:val="18"/>
              </w:rPr>
              <w:t>18</w:t>
            </w:r>
          </w:p>
        </w:tc>
        <w:tc>
          <w:tcPr>
            <w:tcW w:type="dxa" w:w="617"/>
          </w:tcPr>
          <w:p>
            <w:r>
              <w:rPr>
                <w:sz w:val="18"/>
              </w:rPr>
              <w:t>0.487</w:t>
            </w:r>
          </w:p>
        </w:tc>
        <w:tc>
          <w:tcPr>
            <w:tcW w:type="dxa" w:w="617"/>
          </w:tcPr>
          <w:p>
            <w:r>
              <w:rPr>
                <w:sz w:val="18"/>
              </w:rPr>
              <w:t>False</w:t>
            </w:r>
          </w:p>
        </w:tc>
      </w:tr>
      <w:tr>
        <w:tc>
          <w:tcPr>
            <w:tcW w:type="dxa" w:w="617"/>
          </w:tcPr>
          <w:p>
            <w:r>
              <w:rPr>
                <w:sz w:val="18"/>
              </w:rPr>
              <w:t>D4_training_data_85285_TV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0.149</w:t>
            </w:r>
          </w:p>
        </w:tc>
        <w:tc>
          <w:tcPr>
            <w:tcW w:type="dxa" w:w="617"/>
          </w:tcPr>
          <w:p>
            <w:r>
              <w:rPr>
                <w:sz w:val="18"/>
              </w:rPr>
              <w:t>0.102</w:t>
            </w:r>
          </w:p>
        </w:tc>
        <w:tc>
          <w:tcPr>
            <w:tcW w:type="dxa" w:w="617"/>
          </w:tcPr>
          <w:p>
            <w:r>
              <w:rPr>
                <w:sz w:val="18"/>
              </w:rPr>
              <w:t>0.112</w:t>
            </w:r>
          </w:p>
        </w:tc>
        <w:tc>
          <w:tcPr>
            <w:tcW w:type="dxa" w:w="617"/>
          </w:tcPr>
          <w:p>
            <w:r>
              <w:rPr>
                <w:sz w:val="18"/>
              </w:rPr>
              <w:t>0.203</w:t>
            </w:r>
          </w:p>
        </w:tc>
        <w:tc>
          <w:tcPr>
            <w:tcW w:type="dxa" w:w="617"/>
          </w:tcPr>
          <w:p>
            <w:r>
              <w:rPr>
                <w:sz w:val="18"/>
              </w:rPr>
              <w:t>0.509</w:t>
            </w:r>
          </w:p>
        </w:tc>
        <w:tc>
          <w:tcPr>
            <w:tcW w:type="dxa" w:w="617"/>
          </w:tcPr>
          <w:p>
            <w:r>
              <w:rPr>
                <w:sz w:val="18"/>
              </w:rPr>
              <w:t>31</w:t>
            </w:r>
          </w:p>
        </w:tc>
        <w:tc>
          <w:tcPr>
            <w:tcW w:type="dxa" w:w="617"/>
          </w:tcPr>
          <w:p>
            <w:r>
              <w:rPr>
                <w:sz w:val="18"/>
              </w:rPr>
              <w:t>0.577</w:t>
            </w:r>
          </w:p>
        </w:tc>
        <w:tc>
          <w:tcPr>
            <w:tcW w:type="dxa" w:w="617"/>
          </w:tcPr>
          <w:p>
            <w:r>
              <w:rPr>
                <w:sz w:val="18"/>
              </w:rPr>
              <w:t>False</w:t>
            </w:r>
          </w:p>
        </w:tc>
      </w:tr>
      <w:tr>
        <w:tc>
          <w:tcPr>
            <w:tcW w:type="dxa" w:w="617"/>
          </w:tcPr>
          <w:p>
            <w:r>
              <w:rPr>
                <w:sz w:val="18"/>
              </w:rPr>
              <w:t>D4_training_data_85286_AV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33</w:t>
            </w:r>
          </w:p>
        </w:tc>
        <w:tc>
          <w:tcPr>
            <w:tcW w:type="dxa" w:w="617"/>
          </w:tcPr>
          <w:p>
            <w:r>
              <w:rPr>
                <w:sz w:val="18"/>
              </w:rPr>
              <w:t>0.122</w:t>
            </w:r>
          </w:p>
        </w:tc>
        <w:tc>
          <w:tcPr>
            <w:tcW w:type="dxa" w:w="617"/>
          </w:tcPr>
          <w:p>
            <w:r>
              <w:rPr>
                <w:sz w:val="18"/>
              </w:rPr>
              <w:t>0.080</w:t>
            </w:r>
          </w:p>
        </w:tc>
        <w:tc>
          <w:tcPr>
            <w:tcW w:type="dxa" w:w="617"/>
          </w:tcPr>
          <w:p>
            <w:r>
              <w:rPr>
                <w:sz w:val="18"/>
              </w:rPr>
              <w:t>0.100</w:t>
            </w:r>
          </w:p>
        </w:tc>
        <w:tc>
          <w:tcPr>
            <w:tcW w:type="dxa" w:w="617"/>
          </w:tcPr>
          <w:p>
            <w:r>
              <w:rPr>
                <w:sz w:val="18"/>
              </w:rPr>
              <w:t>0.161</w:t>
            </w:r>
          </w:p>
        </w:tc>
        <w:tc>
          <w:tcPr>
            <w:tcW w:type="dxa" w:w="617"/>
          </w:tcPr>
          <w:p>
            <w:r>
              <w:rPr>
                <w:sz w:val="18"/>
              </w:rPr>
              <w:t>0.512</w:t>
            </w:r>
          </w:p>
        </w:tc>
        <w:tc>
          <w:tcPr>
            <w:tcW w:type="dxa" w:w="617"/>
          </w:tcPr>
          <w:p>
            <w:r>
              <w:rPr>
                <w:sz w:val="18"/>
              </w:rPr>
              <w:t>33</w:t>
            </w:r>
          </w:p>
        </w:tc>
        <w:tc>
          <w:tcPr>
            <w:tcW w:type="dxa" w:w="617"/>
          </w:tcPr>
          <w:p>
            <w:r>
              <w:rPr>
                <w:sz w:val="18"/>
              </w:rPr>
              <w:t>0.765</w:t>
            </w:r>
          </w:p>
        </w:tc>
        <w:tc>
          <w:tcPr>
            <w:tcW w:type="dxa" w:w="617"/>
          </w:tcPr>
          <w:p>
            <w:r>
              <w:rPr>
                <w:sz w:val="18"/>
              </w:rPr>
              <w:t>False</w:t>
            </w:r>
          </w:p>
        </w:tc>
      </w:tr>
      <w:tr>
        <w:tc>
          <w:tcPr>
            <w:tcW w:type="dxa" w:w="617"/>
          </w:tcPr>
          <w:p>
            <w:r>
              <w:rPr>
                <w:sz w:val="18"/>
              </w:rPr>
              <w:t>D4_training_data_85286_MV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28</w:t>
            </w:r>
          </w:p>
        </w:tc>
        <w:tc>
          <w:tcPr>
            <w:tcW w:type="dxa" w:w="617"/>
          </w:tcPr>
          <w:p>
            <w:r>
              <w:rPr>
                <w:sz w:val="18"/>
              </w:rPr>
              <w:t>0.117</w:t>
            </w:r>
          </w:p>
        </w:tc>
        <w:tc>
          <w:tcPr>
            <w:tcW w:type="dxa" w:w="617"/>
          </w:tcPr>
          <w:p>
            <w:r>
              <w:rPr>
                <w:sz w:val="18"/>
              </w:rPr>
              <w:t>0.094</w:t>
            </w:r>
          </w:p>
        </w:tc>
        <w:tc>
          <w:tcPr>
            <w:tcW w:type="dxa" w:w="617"/>
          </w:tcPr>
          <w:p>
            <w:r>
              <w:rPr>
                <w:sz w:val="18"/>
              </w:rPr>
              <w:t>0.094</w:t>
            </w:r>
          </w:p>
        </w:tc>
        <w:tc>
          <w:tcPr>
            <w:tcW w:type="dxa" w:w="617"/>
          </w:tcPr>
          <w:p>
            <w:r>
              <w:rPr>
                <w:sz w:val="18"/>
              </w:rPr>
              <w:t>0.128</w:t>
            </w:r>
          </w:p>
        </w:tc>
        <w:tc>
          <w:tcPr>
            <w:tcW w:type="dxa" w:w="617"/>
          </w:tcPr>
          <w:p>
            <w:r>
              <w:rPr>
                <w:sz w:val="18"/>
              </w:rPr>
              <w:t>0.753</w:t>
            </w:r>
          </w:p>
        </w:tc>
        <w:tc>
          <w:tcPr>
            <w:tcW w:type="dxa" w:w="617"/>
          </w:tcPr>
          <w:p>
            <w:r>
              <w:rPr>
                <w:sz w:val="18"/>
              </w:rPr>
              <w:t>28</w:t>
            </w:r>
          </w:p>
        </w:tc>
        <w:tc>
          <w:tcPr>
            <w:tcW w:type="dxa" w:w="617"/>
          </w:tcPr>
          <w:p>
            <w:r>
              <w:rPr>
                <w:sz w:val="18"/>
              </w:rPr>
              <w:t>0.614</w:t>
            </w:r>
          </w:p>
        </w:tc>
        <w:tc>
          <w:tcPr>
            <w:tcW w:type="dxa" w:w="617"/>
          </w:tcPr>
          <w:p>
            <w:r>
              <w:rPr>
                <w:sz w:val="18"/>
              </w:rPr>
              <w:t>False</w:t>
            </w:r>
          </w:p>
        </w:tc>
      </w:tr>
      <w:tr>
        <w:tc>
          <w:tcPr>
            <w:tcW w:type="dxa" w:w="617"/>
          </w:tcPr>
          <w:p>
            <w:r>
              <w:rPr>
                <w:sz w:val="18"/>
              </w:rPr>
              <w:t>D4_training_data_85286_PV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30</w:t>
            </w:r>
          </w:p>
        </w:tc>
        <w:tc>
          <w:tcPr>
            <w:tcW w:type="dxa" w:w="617"/>
          </w:tcPr>
          <w:p>
            <w:r>
              <w:rPr>
                <w:sz w:val="18"/>
              </w:rPr>
              <w:t>0.110</w:t>
            </w:r>
          </w:p>
        </w:tc>
        <w:tc>
          <w:tcPr>
            <w:tcW w:type="dxa" w:w="617"/>
          </w:tcPr>
          <w:p>
            <w:r>
              <w:rPr>
                <w:sz w:val="18"/>
              </w:rPr>
              <w:t>0.093</w:t>
            </w:r>
          </w:p>
        </w:tc>
        <w:tc>
          <w:tcPr>
            <w:tcW w:type="dxa" w:w="617"/>
          </w:tcPr>
          <w:p>
            <w:r>
              <w:rPr>
                <w:sz w:val="18"/>
              </w:rPr>
              <w:t>0.090</w:t>
            </w:r>
          </w:p>
        </w:tc>
        <w:tc>
          <w:tcPr>
            <w:tcW w:type="dxa" w:w="617"/>
          </w:tcPr>
          <w:p>
            <w:r>
              <w:rPr>
                <w:sz w:val="18"/>
              </w:rPr>
              <w:t>0.137</w:t>
            </w:r>
          </w:p>
        </w:tc>
        <w:tc>
          <w:tcPr>
            <w:tcW w:type="dxa" w:w="617"/>
          </w:tcPr>
          <w:p>
            <w:r>
              <w:rPr>
                <w:sz w:val="18"/>
              </w:rPr>
              <w:t>0.685</w:t>
            </w:r>
          </w:p>
        </w:tc>
        <w:tc>
          <w:tcPr>
            <w:tcW w:type="dxa" w:w="617"/>
          </w:tcPr>
          <w:p>
            <w:r>
              <w:rPr>
                <w:sz w:val="18"/>
              </w:rPr>
              <w:t>30</w:t>
            </w:r>
          </w:p>
        </w:tc>
        <w:tc>
          <w:tcPr>
            <w:tcW w:type="dxa" w:w="617"/>
          </w:tcPr>
          <w:p>
            <w:r>
              <w:rPr>
                <w:sz w:val="18"/>
              </w:rPr>
              <w:t>0.575</w:t>
            </w:r>
          </w:p>
        </w:tc>
        <w:tc>
          <w:tcPr>
            <w:tcW w:type="dxa" w:w="617"/>
          </w:tcPr>
          <w:p>
            <w:r>
              <w:rPr>
                <w:sz w:val="18"/>
              </w:rPr>
              <w:t>False</w:t>
            </w:r>
          </w:p>
        </w:tc>
      </w:tr>
      <w:tr>
        <w:tc>
          <w:tcPr>
            <w:tcW w:type="dxa" w:w="617"/>
          </w:tcPr>
          <w:p>
            <w:r>
              <w:rPr>
                <w:sz w:val="18"/>
              </w:rPr>
              <w:t>D4_training_data_85286_TV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0.107</w:t>
            </w:r>
          </w:p>
        </w:tc>
        <w:tc>
          <w:tcPr>
            <w:tcW w:type="dxa" w:w="617"/>
          </w:tcPr>
          <w:p>
            <w:r>
              <w:rPr>
                <w:sz w:val="18"/>
              </w:rPr>
              <w:t>0.094</w:t>
            </w:r>
          </w:p>
        </w:tc>
        <w:tc>
          <w:tcPr>
            <w:tcW w:type="dxa" w:w="617"/>
          </w:tcPr>
          <w:p>
            <w:r>
              <w:rPr>
                <w:sz w:val="18"/>
              </w:rPr>
              <w:t>0.082</w:t>
            </w:r>
          </w:p>
        </w:tc>
        <w:tc>
          <w:tcPr>
            <w:tcW w:type="dxa" w:w="617"/>
          </w:tcPr>
          <w:p>
            <w:r>
              <w:rPr>
                <w:sz w:val="18"/>
              </w:rPr>
              <w:t>0.145</w:t>
            </w:r>
          </w:p>
        </w:tc>
        <w:tc>
          <w:tcPr>
            <w:tcW w:type="dxa" w:w="617"/>
          </w:tcPr>
          <w:p>
            <w:r>
              <w:rPr>
                <w:sz w:val="18"/>
              </w:rPr>
              <w:t>0.656</w:t>
            </w:r>
          </w:p>
        </w:tc>
        <w:tc>
          <w:tcPr>
            <w:tcW w:type="dxa" w:w="617"/>
          </w:tcPr>
          <w:p>
            <w:r>
              <w:rPr>
                <w:sz w:val="18"/>
              </w:rPr>
              <w:t>28</w:t>
            </w:r>
          </w:p>
        </w:tc>
        <w:tc>
          <w:tcPr>
            <w:tcW w:type="dxa" w:w="617"/>
          </w:tcPr>
          <w:p>
            <w:r>
              <w:rPr>
                <w:sz w:val="18"/>
              </w:rPr>
              <w:t>0.775</w:t>
            </w:r>
          </w:p>
        </w:tc>
        <w:tc>
          <w:tcPr>
            <w:tcW w:type="dxa" w:w="617"/>
          </w:tcPr>
          <w:p>
            <w:r>
              <w:rPr>
                <w:sz w:val="18"/>
              </w:rPr>
              <w:t>False</w:t>
            </w:r>
          </w:p>
        </w:tc>
      </w:tr>
      <w:tr>
        <w:tc>
          <w:tcPr>
            <w:tcW w:type="dxa" w:w="617"/>
          </w:tcPr>
          <w:p>
            <w:r>
              <w:rPr>
                <w:sz w:val="18"/>
              </w:rPr>
              <w:t>D4_training_data_85287_MV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0.137</w:t>
            </w:r>
          </w:p>
        </w:tc>
        <w:tc>
          <w:tcPr>
            <w:tcW w:type="dxa" w:w="617"/>
          </w:tcPr>
          <w:p>
            <w:r>
              <w:rPr>
                <w:sz w:val="18"/>
              </w:rPr>
              <w:t>0.120</w:t>
            </w:r>
          </w:p>
        </w:tc>
        <w:tc>
          <w:tcPr>
            <w:tcW w:type="dxa" w:w="617"/>
          </w:tcPr>
          <w:p>
            <w:r>
              <w:rPr>
                <w:sz w:val="18"/>
              </w:rPr>
              <w:t>0.119</w:t>
            </w:r>
          </w:p>
        </w:tc>
        <w:tc>
          <w:tcPr>
            <w:tcW w:type="dxa" w:w="617"/>
          </w:tcPr>
          <w:p>
            <w:r>
              <w:rPr>
                <w:sz w:val="18"/>
              </w:rPr>
              <w:t>0.236</w:t>
            </w:r>
          </w:p>
        </w:tc>
        <w:tc>
          <w:tcPr>
            <w:tcW w:type="dxa" w:w="617"/>
          </w:tcPr>
          <w:p>
            <w:r>
              <w:rPr>
                <w:sz w:val="18"/>
              </w:rPr>
              <w:t>0.523</w:t>
            </w:r>
          </w:p>
        </w:tc>
        <w:tc>
          <w:tcPr>
            <w:tcW w:type="dxa" w:w="617"/>
          </w:tcPr>
          <w:p>
            <w:r>
              <w:rPr>
                <w:sz w:val="18"/>
              </w:rPr>
              <w:t>26</w:t>
            </w:r>
          </w:p>
        </w:tc>
        <w:tc>
          <w:tcPr>
            <w:tcW w:type="dxa" w:w="617"/>
          </w:tcPr>
          <w:p>
            <w:r>
              <w:rPr>
                <w:sz w:val="18"/>
              </w:rPr>
              <w:t>0.807</w:t>
            </w:r>
          </w:p>
        </w:tc>
        <w:tc>
          <w:tcPr>
            <w:tcW w:type="dxa" w:w="617"/>
          </w:tcPr>
          <w:p>
            <w:r>
              <w:rPr>
                <w:sz w:val="18"/>
              </w:rPr>
              <w:t>False</w:t>
            </w:r>
          </w:p>
        </w:tc>
      </w:tr>
      <w:tr>
        <w:tc>
          <w:tcPr>
            <w:tcW w:type="dxa" w:w="617"/>
          </w:tcPr>
          <w:p>
            <w:r>
              <w:rPr>
                <w:sz w:val="18"/>
              </w:rPr>
              <w:t>D4_training_data_85287_PV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29</w:t>
            </w:r>
          </w:p>
        </w:tc>
        <w:tc>
          <w:tcPr>
            <w:tcW w:type="dxa" w:w="617"/>
          </w:tcPr>
          <w:p>
            <w:r>
              <w:rPr>
                <w:sz w:val="18"/>
              </w:rPr>
              <w:t>0.132</w:t>
            </w:r>
          </w:p>
        </w:tc>
        <w:tc>
          <w:tcPr>
            <w:tcW w:type="dxa" w:w="617"/>
          </w:tcPr>
          <w:p>
            <w:r>
              <w:rPr>
                <w:sz w:val="18"/>
              </w:rPr>
              <w:t>0.169</w:t>
            </w:r>
          </w:p>
        </w:tc>
        <w:tc>
          <w:tcPr>
            <w:tcW w:type="dxa" w:w="617"/>
          </w:tcPr>
          <w:p>
            <w:r>
              <w:rPr>
                <w:sz w:val="18"/>
              </w:rPr>
              <w:t>0.130</w:t>
            </w:r>
          </w:p>
        </w:tc>
        <w:tc>
          <w:tcPr>
            <w:tcW w:type="dxa" w:w="617"/>
          </w:tcPr>
          <w:p>
            <w:r>
              <w:rPr>
                <w:sz w:val="18"/>
              </w:rPr>
              <w:t>0.349</w:t>
            </w:r>
          </w:p>
        </w:tc>
        <w:tc>
          <w:tcPr>
            <w:tcW w:type="dxa" w:w="617"/>
          </w:tcPr>
          <w:p>
            <w:r>
              <w:rPr>
                <w:sz w:val="18"/>
              </w:rPr>
              <w:t>0.513</w:t>
            </w:r>
          </w:p>
        </w:tc>
        <w:tc>
          <w:tcPr>
            <w:tcW w:type="dxa" w:w="617"/>
          </w:tcPr>
          <w:p>
            <w:r>
              <w:rPr>
                <w:sz w:val="18"/>
              </w:rPr>
              <w:t>29</w:t>
            </w:r>
          </w:p>
        </w:tc>
        <w:tc>
          <w:tcPr>
            <w:tcW w:type="dxa" w:w="617"/>
          </w:tcPr>
          <w:p>
            <w:r>
              <w:rPr>
                <w:sz w:val="18"/>
              </w:rPr>
              <w:t>0.829</w:t>
            </w:r>
          </w:p>
        </w:tc>
        <w:tc>
          <w:tcPr>
            <w:tcW w:type="dxa" w:w="617"/>
          </w:tcPr>
          <w:p>
            <w:r>
              <w:rPr>
                <w:sz w:val="18"/>
              </w:rPr>
              <w:t>False</w:t>
            </w:r>
          </w:p>
        </w:tc>
      </w:tr>
      <w:tr>
        <w:tc>
          <w:tcPr>
            <w:tcW w:type="dxa" w:w="617"/>
          </w:tcPr>
          <w:p>
            <w:r>
              <w:rPr>
                <w:sz w:val="18"/>
              </w:rPr>
              <w:t>D4_training_data_85287_TV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0.120</w:t>
            </w:r>
          </w:p>
        </w:tc>
        <w:tc>
          <w:tcPr>
            <w:tcW w:type="dxa" w:w="617"/>
          </w:tcPr>
          <w:p>
            <w:r>
              <w:rPr>
                <w:sz w:val="18"/>
              </w:rPr>
              <w:t>0.150</w:t>
            </w:r>
          </w:p>
        </w:tc>
        <w:tc>
          <w:tcPr>
            <w:tcW w:type="dxa" w:w="617"/>
          </w:tcPr>
          <w:p>
            <w:r>
              <w:rPr>
                <w:sz w:val="18"/>
              </w:rPr>
              <w:t>0.111</w:t>
            </w:r>
          </w:p>
        </w:tc>
        <w:tc>
          <w:tcPr>
            <w:tcW w:type="dxa" w:w="617"/>
          </w:tcPr>
          <w:p>
            <w:r>
              <w:rPr>
                <w:sz w:val="18"/>
              </w:rPr>
              <w:t>0.261</w:t>
            </w:r>
          </w:p>
        </w:tc>
        <w:tc>
          <w:tcPr>
            <w:tcW w:type="dxa" w:w="617"/>
          </w:tcPr>
          <w:p>
            <w:r>
              <w:rPr>
                <w:sz w:val="18"/>
              </w:rPr>
              <w:t>0.585</w:t>
            </w:r>
          </w:p>
        </w:tc>
        <w:tc>
          <w:tcPr>
            <w:tcW w:type="dxa" w:w="617"/>
          </w:tcPr>
          <w:p>
            <w:r>
              <w:rPr>
                <w:sz w:val="18"/>
              </w:rPr>
              <w:t>16</w:t>
            </w:r>
          </w:p>
        </w:tc>
        <w:tc>
          <w:tcPr>
            <w:tcW w:type="dxa" w:w="617"/>
          </w:tcPr>
          <w:p>
            <w:r>
              <w:rPr>
                <w:sz w:val="18"/>
              </w:rPr>
              <w:t>0.491</w:t>
            </w:r>
          </w:p>
        </w:tc>
        <w:tc>
          <w:tcPr>
            <w:tcW w:type="dxa" w:w="617"/>
          </w:tcPr>
          <w:p>
            <w:r>
              <w:rPr>
                <w:sz w:val="18"/>
              </w:rPr>
              <w:t>False</w:t>
            </w:r>
          </w:p>
        </w:tc>
      </w:tr>
      <w:tr>
        <w:tc>
          <w:tcPr>
            <w:tcW w:type="dxa" w:w="617"/>
          </w:tcPr>
          <w:p>
            <w:r>
              <w:rPr>
                <w:sz w:val="18"/>
              </w:rPr>
              <w:t>D4_training_data_85288_AV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26</w:t>
            </w:r>
          </w:p>
        </w:tc>
        <w:tc>
          <w:tcPr>
            <w:tcW w:type="dxa" w:w="617"/>
          </w:tcPr>
          <w:p>
            <w:r>
              <w:rPr>
                <w:sz w:val="18"/>
              </w:rPr>
              <w:t>0.125</w:t>
            </w:r>
          </w:p>
        </w:tc>
        <w:tc>
          <w:tcPr>
            <w:tcW w:type="dxa" w:w="617"/>
          </w:tcPr>
          <w:p>
            <w:r>
              <w:rPr>
                <w:sz w:val="18"/>
              </w:rPr>
              <w:t>0.114</w:t>
            </w:r>
          </w:p>
        </w:tc>
        <w:tc>
          <w:tcPr>
            <w:tcW w:type="dxa" w:w="617"/>
          </w:tcPr>
          <w:p>
            <w:r>
              <w:rPr>
                <w:sz w:val="18"/>
              </w:rPr>
              <w:t>0.126</w:t>
            </w:r>
          </w:p>
        </w:tc>
        <w:tc>
          <w:tcPr>
            <w:tcW w:type="dxa" w:w="617"/>
          </w:tcPr>
          <w:p>
            <w:r>
              <w:rPr>
                <w:sz w:val="18"/>
              </w:rPr>
              <w:t>0.224</w:t>
            </w:r>
          </w:p>
        </w:tc>
        <w:tc>
          <w:tcPr>
            <w:tcW w:type="dxa" w:w="617"/>
          </w:tcPr>
          <w:p>
            <w:r>
              <w:rPr>
                <w:sz w:val="18"/>
              </w:rPr>
              <w:t>0.509</w:t>
            </w:r>
          </w:p>
        </w:tc>
        <w:tc>
          <w:tcPr>
            <w:tcW w:type="dxa" w:w="617"/>
          </w:tcPr>
          <w:p>
            <w:r>
              <w:rPr>
                <w:sz w:val="18"/>
              </w:rPr>
              <w:t>26</w:t>
            </w:r>
          </w:p>
        </w:tc>
        <w:tc>
          <w:tcPr>
            <w:tcW w:type="dxa" w:w="617"/>
          </w:tcPr>
          <w:p>
            <w:r>
              <w:rPr>
                <w:sz w:val="18"/>
              </w:rPr>
              <w:t>0.813</w:t>
            </w:r>
          </w:p>
        </w:tc>
        <w:tc>
          <w:tcPr>
            <w:tcW w:type="dxa" w:w="617"/>
          </w:tcPr>
          <w:p>
            <w:r>
              <w:rPr>
                <w:sz w:val="18"/>
              </w:rPr>
              <w:t>False</w:t>
            </w:r>
          </w:p>
        </w:tc>
      </w:tr>
      <w:tr>
        <w:tc>
          <w:tcPr>
            <w:tcW w:type="dxa" w:w="617"/>
          </w:tcPr>
          <w:p>
            <w:r>
              <w:rPr>
                <w:sz w:val="18"/>
              </w:rPr>
              <w:t>D4_training_data_85288_MV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0.126</w:t>
            </w:r>
          </w:p>
        </w:tc>
        <w:tc>
          <w:tcPr>
            <w:tcW w:type="dxa" w:w="617"/>
          </w:tcPr>
          <w:p>
            <w:r>
              <w:rPr>
                <w:sz w:val="18"/>
              </w:rPr>
              <w:t>0.126</w:t>
            </w:r>
          </w:p>
        </w:tc>
        <w:tc>
          <w:tcPr>
            <w:tcW w:type="dxa" w:w="617"/>
          </w:tcPr>
          <w:p>
            <w:r>
              <w:rPr>
                <w:sz w:val="18"/>
              </w:rPr>
              <w:t>0.107</w:t>
            </w:r>
          </w:p>
        </w:tc>
        <w:tc>
          <w:tcPr>
            <w:tcW w:type="dxa" w:w="617"/>
          </w:tcPr>
          <w:p>
            <w:r>
              <w:rPr>
                <w:sz w:val="18"/>
              </w:rPr>
              <w:t>0.200</w:t>
            </w:r>
          </w:p>
        </w:tc>
        <w:tc>
          <w:tcPr>
            <w:tcW w:type="dxa" w:w="617"/>
          </w:tcPr>
          <w:p>
            <w:r>
              <w:rPr>
                <w:sz w:val="18"/>
              </w:rPr>
              <w:t>0.649</w:t>
            </w:r>
          </w:p>
        </w:tc>
        <w:tc>
          <w:tcPr>
            <w:tcW w:type="dxa" w:w="617"/>
          </w:tcPr>
          <w:p>
            <w:r>
              <w:rPr>
                <w:sz w:val="18"/>
              </w:rPr>
              <w:t>12</w:t>
            </w:r>
          </w:p>
        </w:tc>
        <w:tc>
          <w:tcPr>
            <w:tcW w:type="dxa" w:w="617"/>
          </w:tcPr>
          <w:p>
            <w:r>
              <w:rPr>
                <w:sz w:val="18"/>
              </w:rPr>
              <w:t>0.373</w:t>
            </w:r>
          </w:p>
        </w:tc>
        <w:tc>
          <w:tcPr>
            <w:tcW w:type="dxa" w:w="617"/>
          </w:tcPr>
          <w:p>
            <w:r>
              <w:rPr>
                <w:sz w:val="18"/>
              </w:rPr>
              <w:t>False</w:t>
            </w:r>
          </w:p>
        </w:tc>
      </w:tr>
      <w:tr>
        <w:tc>
          <w:tcPr>
            <w:tcW w:type="dxa" w:w="617"/>
          </w:tcPr>
          <w:p>
            <w:r>
              <w:rPr>
                <w:sz w:val="18"/>
              </w:rPr>
              <w:t>D4_training_data_85288_PV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0.134</w:t>
            </w:r>
          </w:p>
        </w:tc>
        <w:tc>
          <w:tcPr>
            <w:tcW w:type="dxa" w:w="617"/>
          </w:tcPr>
          <w:p>
            <w:r>
              <w:rPr>
                <w:sz w:val="18"/>
              </w:rPr>
              <w:t>0.119</w:t>
            </w:r>
          </w:p>
        </w:tc>
        <w:tc>
          <w:tcPr>
            <w:tcW w:type="dxa" w:w="617"/>
          </w:tcPr>
          <w:p>
            <w:r>
              <w:rPr>
                <w:sz w:val="18"/>
              </w:rPr>
              <w:t>0.119</w:t>
            </w:r>
          </w:p>
        </w:tc>
        <w:tc>
          <w:tcPr>
            <w:tcW w:type="dxa" w:w="617"/>
          </w:tcPr>
          <w:p>
            <w:r>
              <w:rPr>
                <w:sz w:val="18"/>
              </w:rPr>
              <w:t>0.199</w:t>
            </w:r>
          </w:p>
        </w:tc>
        <w:tc>
          <w:tcPr>
            <w:tcW w:type="dxa" w:w="617"/>
          </w:tcPr>
          <w:p>
            <w:r>
              <w:rPr>
                <w:sz w:val="18"/>
              </w:rPr>
              <w:t>0.609</w:t>
            </w:r>
          </w:p>
        </w:tc>
        <w:tc>
          <w:tcPr>
            <w:tcW w:type="dxa" w:w="617"/>
          </w:tcPr>
          <w:p>
            <w:r>
              <w:rPr>
                <w:sz w:val="18"/>
              </w:rPr>
              <w:t>8</w:t>
            </w:r>
          </w:p>
        </w:tc>
        <w:tc>
          <w:tcPr>
            <w:tcW w:type="dxa" w:w="617"/>
          </w:tcPr>
          <w:p>
            <w:r>
              <w:rPr>
                <w:sz w:val="18"/>
              </w:rPr>
              <w:t>0.238</w:t>
            </w:r>
          </w:p>
        </w:tc>
        <w:tc>
          <w:tcPr>
            <w:tcW w:type="dxa" w:w="617"/>
          </w:tcPr>
          <w:p>
            <w:r>
              <w:rPr>
                <w:sz w:val="18"/>
              </w:rPr>
              <w:t>False</w:t>
            </w:r>
          </w:p>
        </w:tc>
      </w:tr>
      <w:tr>
        <w:tc>
          <w:tcPr>
            <w:tcW w:type="dxa" w:w="617"/>
          </w:tcPr>
          <w:p>
            <w:r>
              <w:rPr>
                <w:sz w:val="18"/>
              </w:rPr>
              <w:t>D4_training_data_85288_TV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0.132</w:t>
            </w:r>
          </w:p>
        </w:tc>
        <w:tc>
          <w:tcPr>
            <w:tcW w:type="dxa" w:w="617"/>
          </w:tcPr>
          <w:p>
            <w:r>
              <w:rPr>
                <w:sz w:val="18"/>
              </w:rPr>
              <w:t>0.123</w:t>
            </w:r>
          </w:p>
        </w:tc>
        <w:tc>
          <w:tcPr>
            <w:tcW w:type="dxa" w:w="617"/>
          </w:tcPr>
          <w:p>
            <w:r>
              <w:rPr>
                <w:sz w:val="18"/>
              </w:rPr>
              <w:t>0.118</w:t>
            </w:r>
          </w:p>
        </w:tc>
        <w:tc>
          <w:tcPr>
            <w:tcW w:type="dxa" w:w="617"/>
          </w:tcPr>
          <w:p>
            <w:r>
              <w:rPr>
                <w:sz w:val="18"/>
              </w:rPr>
              <w:t>0.233</w:t>
            </w:r>
          </w:p>
        </w:tc>
        <w:tc>
          <w:tcPr>
            <w:tcW w:type="dxa" w:w="617"/>
          </w:tcPr>
          <w:p>
            <w:r>
              <w:rPr>
                <w:sz w:val="18"/>
              </w:rPr>
              <w:t>0.535</w:t>
            </w:r>
          </w:p>
        </w:tc>
        <w:tc>
          <w:tcPr>
            <w:tcW w:type="dxa" w:w="617"/>
          </w:tcPr>
          <w:p>
            <w:r>
              <w:rPr>
                <w:sz w:val="18"/>
              </w:rPr>
              <w:t>18</w:t>
            </w:r>
          </w:p>
        </w:tc>
        <w:tc>
          <w:tcPr>
            <w:tcW w:type="dxa" w:w="617"/>
          </w:tcPr>
          <w:p>
            <w:r>
              <w:rPr>
                <w:sz w:val="18"/>
              </w:rPr>
              <w:t>1.000</w:t>
            </w:r>
          </w:p>
        </w:tc>
        <w:tc>
          <w:tcPr>
            <w:tcW w:type="dxa" w:w="617"/>
          </w:tcPr>
          <w:p>
            <w:r>
              <w:rPr>
                <w:sz w:val="18"/>
              </w:rPr>
              <w:t>False</w:t>
            </w:r>
          </w:p>
        </w:tc>
      </w:tr>
      <w:tr>
        <w:tc>
          <w:tcPr>
            <w:tcW w:type="dxa" w:w="617"/>
          </w:tcPr>
          <w:p>
            <w:r>
              <w:rPr>
                <w:sz w:val="18"/>
              </w:rPr>
              <w:t>D4_training_data_85293_AV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18</w:t>
            </w:r>
          </w:p>
        </w:tc>
        <w:tc>
          <w:tcPr>
            <w:tcW w:type="dxa" w:w="617"/>
          </w:tcPr>
          <w:p>
            <w:r>
              <w:rPr>
                <w:sz w:val="18"/>
              </w:rPr>
              <w:t>0.110</w:t>
            </w:r>
          </w:p>
        </w:tc>
        <w:tc>
          <w:tcPr>
            <w:tcW w:type="dxa" w:w="617"/>
          </w:tcPr>
          <w:p>
            <w:r>
              <w:rPr>
                <w:sz w:val="18"/>
              </w:rPr>
              <w:t>0.107</w:t>
            </w:r>
          </w:p>
        </w:tc>
        <w:tc>
          <w:tcPr>
            <w:tcW w:type="dxa" w:w="617"/>
          </w:tcPr>
          <w:p>
            <w:r>
              <w:rPr>
                <w:sz w:val="18"/>
              </w:rPr>
              <w:t>0.102</w:t>
            </w:r>
          </w:p>
        </w:tc>
        <w:tc>
          <w:tcPr>
            <w:tcW w:type="dxa" w:w="617"/>
          </w:tcPr>
          <w:p>
            <w:r>
              <w:rPr>
                <w:sz w:val="18"/>
              </w:rPr>
              <w:t>0.171</w:t>
            </w:r>
          </w:p>
        </w:tc>
        <w:tc>
          <w:tcPr>
            <w:tcW w:type="dxa" w:w="617"/>
          </w:tcPr>
          <w:p>
            <w:r>
              <w:rPr>
                <w:sz w:val="18"/>
              </w:rPr>
              <w:t>0.636</w:t>
            </w:r>
          </w:p>
        </w:tc>
        <w:tc>
          <w:tcPr>
            <w:tcW w:type="dxa" w:w="617"/>
          </w:tcPr>
          <w:p>
            <w:r>
              <w:rPr>
                <w:sz w:val="18"/>
              </w:rPr>
              <w:t>17</w:t>
            </w:r>
          </w:p>
        </w:tc>
        <w:tc>
          <w:tcPr>
            <w:tcW w:type="dxa" w:w="617"/>
          </w:tcPr>
          <w:p>
            <w:r>
              <w:rPr>
                <w:sz w:val="18"/>
              </w:rPr>
              <w:t>0.404</w:t>
            </w:r>
          </w:p>
        </w:tc>
        <w:tc>
          <w:tcPr>
            <w:tcW w:type="dxa" w:w="617"/>
          </w:tcPr>
          <w:p>
            <w:r>
              <w:rPr>
                <w:sz w:val="18"/>
              </w:rPr>
              <w:t>False</w:t>
            </w:r>
          </w:p>
        </w:tc>
      </w:tr>
      <w:tr>
        <w:tc>
          <w:tcPr>
            <w:tcW w:type="dxa" w:w="617"/>
          </w:tcPr>
          <w:p>
            <w:r>
              <w:rPr>
                <w:sz w:val="18"/>
              </w:rPr>
              <w:t>D4_training_data_85293_MV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0.107</w:t>
            </w:r>
          </w:p>
        </w:tc>
        <w:tc>
          <w:tcPr>
            <w:tcW w:type="dxa" w:w="617"/>
          </w:tcPr>
          <w:p>
            <w:r>
              <w:rPr>
                <w:sz w:val="18"/>
              </w:rPr>
              <w:t>0.146</w:t>
            </w:r>
          </w:p>
        </w:tc>
        <w:tc>
          <w:tcPr>
            <w:tcW w:type="dxa" w:w="617"/>
          </w:tcPr>
          <w:p>
            <w:r>
              <w:rPr>
                <w:sz w:val="18"/>
              </w:rPr>
              <w:t>0.104</w:t>
            </w:r>
          </w:p>
        </w:tc>
        <w:tc>
          <w:tcPr>
            <w:tcW w:type="dxa" w:w="617"/>
          </w:tcPr>
          <w:p>
            <w:r>
              <w:rPr>
                <w:sz w:val="18"/>
              </w:rPr>
              <w:t>0.152</w:t>
            </w:r>
          </w:p>
        </w:tc>
        <w:tc>
          <w:tcPr>
            <w:tcW w:type="dxa" w:w="617"/>
          </w:tcPr>
          <w:p>
            <w:r>
              <w:rPr>
                <w:sz w:val="18"/>
              </w:rPr>
              <w:t>0.969</w:t>
            </w:r>
          </w:p>
        </w:tc>
        <w:tc>
          <w:tcPr>
            <w:tcW w:type="dxa" w:w="617"/>
          </w:tcPr>
          <w:p>
            <w:r>
              <w:rPr>
                <w:sz w:val="18"/>
              </w:rPr>
              <w:t>10</w:t>
            </w:r>
          </w:p>
        </w:tc>
        <w:tc>
          <w:tcPr>
            <w:tcW w:type="dxa" w:w="617"/>
          </w:tcPr>
          <w:p>
            <w:r>
              <w:rPr>
                <w:sz w:val="18"/>
              </w:rPr>
              <w:t>0.266</w:t>
            </w:r>
          </w:p>
        </w:tc>
        <w:tc>
          <w:tcPr>
            <w:tcW w:type="dxa" w:w="617"/>
          </w:tcPr>
          <w:p>
            <w:r>
              <w:rPr>
                <w:sz w:val="18"/>
              </w:rPr>
              <w:t>False</w:t>
            </w:r>
          </w:p>
        </w:tc>
      </w:tr>
      <w:tr>
        <w:tc>
          <w:tcPr>
            <w:tcW w:type="dxa" w:w="617"/>
          </w:tcPr>
          <w:p>
            <w:r>
              <w:rPr>
                <w:sz w:val="18"/>
              </w:rPr>
              <w:t>D4_training_data_85293_PV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0.134</w:t>
            </w:r>
          </w:p>
        </w:tc>
        <w:tc>
          <w:tcPr>
            <w:tcW w:type="dxa" w:w="617"/>
          </w:tcPr>
          <w:p>
            <w:r>
              <w:rPr>
                <w:sz w:val="18"/>
              </w:rPr>
              <w:t>0.093</w:t>
            </w:r>
          </w:p>
        </w:tc>
        <w:tc>
          <w:tcPr>
            <w:tcW w:type="dxa" w:w="617"/>
          </w:tcPr>
          <w:p>
            <w:r>
              <w:rPr>
                <w:sz w:val="18"/>
              </w:rPr>
              <w:t>0.130</w:t>
            </w:r>
          </w:p>
        </w:tc>
        <w:tc>
          <w:tcPr>
            <w:tcW w:type="dxa" w:w="617"/>
          </w:tcPr>
          <w:p>
            <w:r>
              <w:rPr>
                <w:sz w:val="18"/>
              </w:rPr>
              <w:t>0.147</w:t>
            </w:r>
          </w:p>
        </w:tc>
        <w:tc>
          <w:tcPr>
            <w:tcW w:type="dxa" w:w="617"/>
          </w:tcPr>
          <w:p>
            <w:r>
              <w:rPr>
                <w:sz w:val="18"/>
              </w:rPr>
              <w:t>0.648</w:t>
            </w:r>
          </w:p>
        </w:tc>
        <w:tc>
          <w:tcPr>
            <w:tcW w:type="dxa" w:w="617"/>
          </w:tcPr>
          <w:p>
            <w:r>
              <w:rPr>
                <w:sz w:val="18"/>
              </w:rPr>
              <w:t>20</w:t>
            </w:r>
          </w:p>
        </w:tc>
        <w:tc>
          <w:tcPr>
            <w:tcW w:type="dxa" w:w="617"/>
          </w:tcPr>
          <w:p>
            <w:r>
              <w:rPr>
                <w:sz w:val="18"/>
              </w:rPr>
              <w:t>0.449</w:t>
            </w:r>
          </w:p>
        </w:tc>
        <w:tc>
          <w:tcPr>
            <w:tcW w:type="dxa" w:w="617"/>
          </w:tcPr>
          <w:p>
            <w:r>
              <w:rPr>
                <w:sz w:val="18"/>
              </w:rPr>
              <w:t>False</w:t>
            </w:r>
          </w:p>
        </w:tc>
      </w:tr>
      <w:tr>
        <w:tc>
          <w:tcPr>
            <w:tcW w:type="dxa" w:w="617"/>
          </w:tcPr>
          <w:p>
            <w:r>
              <w:rPr>
                <w:sz w:val="18"/>
              </w:rPr>
              <w:t>D4_training_data_85293_TV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32</w:t>
            </w:r>
          </w:p>
        </w:tc>
        <w:tc>
          <w:tcPr>
            <w:tcW w:type="dxa" w:w="617"/>
          </w:tcPr>
          <w:p>
            <w:r>
              <w:rPr>
                <w:sz w:val="18"/>
              </w:rPr>
              <w:t>0.107</w:t>
            </w:r>
          </w:p>
        </w:tc>
        <w:tc>
          <w:tcPr>
            <w:tcW w:type="dxa" w:w="617"/>
          </w:tcPr>
          <w:p>
            <w:r>
              <w:rPr>
                <w:sz w:val="18"/>
              </w:rPr>
              <w:t>0.124</w:t>
            </w:r>
          </w:p>
        </w:tc>
        <w:tc>
          <w:tcPr>
            <w:tcW w:type="dxa" w:w="617"/>
          </w:tcPr>
          <w:p>
            <w:r>
              <w:rPr>
                <w:sz w:val="18"/>
              </w:rPr>
              <w:t>0.086</w:t>
            </w:r>
          </w:p>
        </w:tc>
        <w:tc>
          <w:tcPr>
            <w:tcW w:type="dxa" w:w="617"/>
          </w:tcPr>
          <w:p>
            <w:r>
              <w:rPr>
                <w:sz w:val="18"/>
              </w:rPr>
              <w:t>0.169</w:t>
            </w:r>
          </w:p>
        </w:tc>
        <w:tc>
          <w:tcPr>
            <w:tcW w:type="dxa" w:w="617"/>
          </w:tcPr>
          <w:p>
            <w:r>
              <w:rPr>
                <w:sz w:val="18"/>
              </w:rPr>
              <w:t>0.766</w:t>
            </w:r>
          </w:p>
        </w:tc>
        <w:tc>
          <w:tcPr>
            <w:tcW w:type="dxa" w:w="617"/>
          </w:tcPr>
          <w:p>
            <w:r>
              <w:rPr>
                <w:sz w:val="18"/>
              </w:rPr>
              <w:t>31</w:t>
            </w:r>
          </w:p>
        </w:tc>
        <w:tc>
          <w:tcPr>
            <w:tcW w:type="dxa" w:w="617"/>
          </w:tcPr>
          <w:p>
            <w:r>
              <w:rPr>
                <w:sz w:val="18"/>
              </w:rPr>
              <w:t>0.508</w:t>
            </w:r>
          </w:p>
        </w:tc>
        <w:tc>
          <w:tcPr>
            <w:tcW w:type="dxa" w:w="617"/>
          </w:tcPr>
          <w:p>
            <w:r>
              <w:rPr>
                <w:sz w:val="18"/>
              </w:rPr>
              <w:t>False</w:t>
            </w:r>
          </w:p>
        </w:tc>
      </w:tr>
      <w:tr>
        <w:tc>
          <w:tcPr>
            <w:tcW w:type="dxa" w:w="617"/>
          </w:tcPr>
          <w:p>
            <w:r>
              <w:rPr>
                <w:sz w:val="18"/>
              </w:rPr>
              <w:t>D4_training_data_85294_AV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6</w:t>
            </w:r>
          </w:p>
        </w:tc>
        <w:tc>
          <w:tcPr>
            <w:tcW w:type="dxa" w:w="617"/>
          </w:tcPr>
          <w:p>
            <w:r>
              <w:rPr>
                <w:sz w:val="18"/>
              </w:rPr>
              <w:t>0.077</w:t>
            </w:r>
          </w:p>
        </w:tc>
        <w:tc>
          <w:tcPr>
            <w:tcW w:type="dxa" w:w="617"/>
          </w:tcPr>
          <w:p>
            <w:r>
              <w:rPr>
                <w:sz w:val="18"/>
              </w:rPr>
              <w:t>0.089</w:t>
            </w:r>
          </w:p>
        </w:tc>
        <w:tc>
          <w:tcPr>
            <w:tcW w:type="dxa" w:w="617"/>
          </w:tcPr>
          <w:p>
            <w:r>
              <w:rPr>
                <w:sz w:val="18"/>
              </w:rPr>
              <w:t>0.079</w:t>
            </w:r>
          </w:p>
        </w:tc>
        <w:tc>
          <w:tcPr>
            <w:tcW w:type="dxa" w:w="617"/>
          </w:tcPr>
          <w:p>
            <w:r>
              <w:rPr>
                <w:sz w:val="18"/>
              </w:rPr>
              <w:t>0.117</w:t>
            </w:r>
          </w:p>
        </w:tc>
        <w:tc>
          <w:tcPr>
            <w:tcW w:type="dxa" w:w="617"/>
          </w:tcPr>
          <w:p>
            <w:r>
              <w:rPr>
                <w:sz w:val="18"/>
              </w:rPr>
              <w:t>0.756</w:t>
            </w:r>
          </w:p>
        </w:tc>
        <w:tc>
          <w:tcPr>
            <w:tcW w:type="dxa" w:w="617"/>
          </w:tcPr>
          <w:p>
            <w:r>
              <w:rPr>
                <w:sz w:val="18"/>
              </w:rPr>
              <w:t>5</w:t>
            </w:r>
          </w:p>
        </w:tc>
        <w:tc>
          <w:tcPr>
            <w:tcW w:type="dxa" w:w="617"/>
          </w:tcPr>
          <w:p>
            <w:r>
              <w:rPr>
                <w:sz w:val="18"/>
              </w:rPr>
              <w:t>0.082</w:t>
            </w:r>
          </w:p>
        </w:tc>
        <w:tc>
          <w:tcPr>
            <w:tcW w:type="dxa" w:w="617"/>
          </w:tcPr>
          <w:p>
            <w:r>
              <w:rPr>
                <w:sz w:val="18"/>
              </w:rPr>
              <w:t>False</w:t>
            </w:r>
          </w:p>
        </w:tc>
      </w:tr>
      <w:tr>
        <w:tc>
          <w:tcPr>
            <w:tcW w:type="dxa" w:w="617"/>
          </w:tcPr>
          <w:p>
            <w:r>
              <w:rPr>
                <w:sz w:val="18"/>
              </w:rPr>
              <w:t>D4_training_data_85294_MV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0.066</w:t>
            </w:r>
          </w:p>
        </w:tc>
        <w:tc>
          <w:tcPr>
            <w:tcW w:type="dxa" w:w="617"/>
          </w:tcPr>
          <w:p>
            <w:r>
              <w:rPr>
                <w:sz w:val="18"/>
              </w:rPr>
              <w:t>0.146</w:t>
            </w:r>
          </w:p>
        </w:tc>
        <w:tc>
          <w:tcPr>
            <w:tcW w:type="dxa" w:w="617"/>
          </w:tcPr>
          <w:p>
            <w:r>
              <w:rPr>
                <w:sz w:val="18"/>
              </w:rPr>
              <w:t>0.053</w:t>
            </w:r>
          </w:p>
        </w:tc>
        <w:tc>
          <w:tcPr>
            <w:tcW w:type="dxa" w:w="617"/>
          </w:tcPr>
          <w:p>
            <w:r>
              <w:rPr>
                <w:sz w:val="18"/>
              </w:rPr>
              <w:t>0.115</w:t>
            </w:r>
          </w:p>
        </w:tc>
        <w:tc>
          <w:tcPr>
            <w:tcW w:type="dxa" w:w="617"/>
          </w:tcPr>
          <w:p>
            <w:r>
              <w:rPr>
                <w:sz w:val="18"/>
              </w:rPr>
              <w:t>1.272</w:t>
            </w:r>
          </w:p>
        </w:tc>
        <w:tc>
          <w:tcPr>
            <w:tcW w:type="dxa" w:w="617"/>
          </w:tcPr>
          <w:p>
            <w:r>
              <w:rPr>
                <w:sz w:val="18"/>
              </w:rPr>
              <w:t>15</w:t>
            </w:r>
          </w:p>
        </w:tc>
        <w:tc>
          <w:tcPr>
            <w:tcW w:type="dxa" w:w="617"/>
          </w:tcPr>
          <w:p>
            <w:r>
              <w:rPr>
                <w:sz w:val="18"/>
              </w:rPr>
              <w:t>0.248</w:t>
            </w:r>
          </w:p>
        </w:tc>
        <w:tc>
          <w:tcPr>
            <w:tcW w:type="dxa" w:w="617"/>
          </w:tcPr>
          <w:p>
            <w:r>
              <w:rPr>
                <w:sz w:val="18"/>
              </w:rPr>
              <w:t>False</w:t>
            </w:r>
          </w:p>
        </w:tc>
      </w:tr>
      <w:tr>
        <w:tc>
          <w:tcPr>
            <w:tcW w:type="dxa" w:w="617"/>
          </w:tcPr>
          <w:p>
            <w:r>
              <w:rPr>
                <w:sz w:val="18"/>
              </w:rPr>
              <w:t>D4_training_data_85296_AV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0.117</w:t>
            </w:r>
          </w:p>
        </w:tc>
        <w:tc>
          <w:tcPr>
            <w:tcW w:type="dxa" w:w="617"/>
          </w:tcPr>
          <w:p>
            <w:r>
              <w:rPr>
                <w:sz w:val="18"/>
              </w:rPr>
              <w:t>0.141</w:t>
            </w:r>
          </w:p>
        </w:tc>
        <w:tc>
          <w:tcPr>
            <w:tcW w:type="dxa" w:w="617"/>
          </w:tcPr>
          <w:p>
            <w:r>
              <w:rPr>
                <w:sz w:val="18"/>
              </w:rPr>
              <w:t>0.117</w:t>
            </w:r>
          </w:p>
        </w:tc>
        <w:tc>
          <w:tcPr>
            <w:tcW w:type="dxa" w:w="617"/>
          </w:tcPr>
          <w:p>
            <w:r>
              <w:rPr>
                <w:sz w:val="18"/>
              </w:rPr>
              <w:t>0.252</w:t>
            </w:r>
          </w:p>
        </w:tc>
        <w:tc>
          <w:tcPr>
            <w:tcW w:type="dxa" w:w="617"/>
          </w:tcPr>
          <w:p>
            <w:r>
              <w:rPr>
                <w:sz w:val="18"/>
              </w:rPr>
              <w:t>0.573</w:t>
            </w:r>
          </w:p>
        </w:tc>
        <w:tc>
          <w:tcPr>
            <w:tcW w:type="dxa" w:w="617"/>
          </w:tcPr>
          <w:p>
            <w:r>
              <w:rPr>
                <w:sz w:val="18"/>
              </w:rPr>
              <w:t>9</w:t>
            </w:r>
          </w:p>
        </w:tc>
        <w:tc>
          <w:tcPr>
            <w:tcW w:type="dxa" w:w="617"/>
          </w:tcPr>
          <w:p>
            <w:r>
              <w:rPr>
                <w:sz w:val="18"/>
              </w:rPr>
              <w:t>0.505</w:t>
            </w:r>
          </w:p>
        </w:tc>
        <w:tc>
          <w:tcPr>
            <w:tcW w:type="dxa" w:w="617"/>
          </w:tcPr>
          <w:p>
            <w:r>
              <w:rPr>
                <w:sz w:val="18"/>
              </w:rPr>
              <w:t>False</w:t>
            </w:r>
          </w:p>
        </w:tc>
      </w:tr>
      <w:tr>
        <w:tc>
          <w:tcPr>
            <w:tcW w:type="dxa" w:w="617"/>
          </w:tcPr>
          <w:p>
            <w:r>
              <w:rPr>
                <w:sz w:val="18"/>
              </w:rPr>
              <w:t>D4_training_data_85296_MV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0.135</w:t>
            </w:r>
          </w:p>
        </w:tc>
        <w:tc>
          <w:tcPr>
            <w:tcW w:type="dxa" w:w="617"/>
          </w:tcPr>
          <w:p>
            <w:r>
              <w:rPr>
                <w:sz w:val="18"/>
              </w:rPr>
              <w:t>0.136</w:t>
            </w:r>
          </w:p>
        </w:tc>
        <w:tc>
          <w:tcPr>
            <w:tcW w:type="dxa" w:w="617"/>
          </w:tcPr>
          <w:p>
            <w:r>
              <w:rPr>
                <w:sz w:val="18"/>
              </w:rPr>
              <w:t>0.131</w:t>
            </w:r>
          </w:p>
        </w:tc>
        <w:tc>
          <w:tcPr>
            <w:tcW w:type="dxa" w:w="617"/>
          </w:tcPr>
          <w:p>
            <w:r>
              <w:rPr>
                <w:sz w:val="18"/>
              </w:rPr>
              <w:t>0.167</w:t>
            </w:r>
          </w:p>
        </w:tc>
        <w:tc>
          <w:tcPr>
            <w:tcW w:type="dxa" w:w="617"/>
          </w:tcPr>
          <w:p>
            <w:r>
              <w:rPr>
                <w:sz w:val="18"/>
              </w:rPr>
              <w:t>0.838</w:t>
            </w:r>
          </w:p>
        </w:tc>
        <w:tc>
          <w:tcPr>
            <w:tcW w:type="dxa" w:w="617"/>
          </w:tcPr>
          <w:p>
            <w:r>
              <w:rPr>
                <w:sz w:val="18"/>
              </w:rPr>
              <w:t>17</w:t>
            </w:r>
          </w:p>
        </w:tc>
        <w:tc>
          <w:tcPr>
            <w:tcW w:type="dxa" w:w="617"/>
          </w:tcPr>
          <w:p>
            <w:r>
              <w:rPr>
                <w:sz w:val="18"/>
              </w:rPr>
              <w:t>0.305</w:t>
            </w:r>
          </w:p>
        </w:tc>
        <w:tc>
          <w:tcPr>
            <w:tcW w:type="dxa" w:w="617"/>
          </w:tcPr>
          <w:p>
            <w:r>
              <w:rPr>
                <w:sz w:val="18"/>
              </w:rPr>
              <w:t>False</w:t>
            </w:r>
          </w:p>
        </w:tc>
      </w:tr>
      <w:tr>
        <w:tc>
          <w:tcPr>
            <w:tcW w:type="dxa" w:w="617"/>
          </w:tcPr>
          <w:p>
            <w:r>
              <w:rPr>
                <w:sz w:val="18"/>
              </w:rPr>
              <w:t>D4_training_data_85296_PV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14</w:t>
            </w:r>
          </w:p>
        </w:tc>
        <w:tc>
          <w:tcPr>
            <w:tcW w:type="dxa" w:w="617"/>
          </w:tcPr>
          <w:p>
            <w:r>
              <w:rPr>
                <w:sz w:val="18"/>
              </w:rPr>
              <w:t>0.134</w:t>
            </w:r>
          </w:p>
        </w:tc>
        <w:tc>
          <w:tcPr>
            <w:tcW w:type="dxa" w:w="617"/>
          </w:tcPr>
          <w:p>
            <w:r>
              <w:rPr>
                <w:sz w:val="18"/>
              </w:rPr>
              <w:t>0.133</w:t>
            </w:r>
          </w:p>
        </w:tc>
        <w:tc>
          <w:tcPr>
            <w:tcW w:type="dxa" w:w="617"/>
          </w:tcPr>
          <w:p>
            <w:r>
              <w:rPr>
                <w:sz w:val="18"/>
              </w:rPr>
              <w:t>0.138</w:t>
            </w:r>
          </w:p>
        </w:tc>
        <w:tc>
          <w:tcPr>
            <w:tcW w:type="dxa" w:w="617"/>
          </w:tcPr>
          <w:p>
            <w:r>
              <w:rPr>
                <w:sz w:val="18"/>
              </w:rPr>
              <w:t>0.190</w:t>
            </w:r>
          </w:p>
        </w:tc>
        <w:tc>
          <w:tcPr>
            <w:tcW w:type="dxa" w:w="617"/>
          </w:tcPr>
          <w:p>
            <w:r>
              <w:rPr>
                <w:sz w:val="18"/>
              </w:rPr>
              <w:t>0.713</w:t>
            </w:r>
          </w:p>
        </w:tc>
        <w:tc>
          <w:tcPr>
            <w:tcW w:type="dxa" w:w="617"/>
          </w:tcPr>
          <w:p>
            <w:r>
              <w:rPr>
                <w:sz w:val="18"/>
              </w:rPr>
              <w:t>13</w:t>
            </w:r>
          </w:p>
        </w:tc>
        <w:tc>
          <w:tcPr>
            <w:tcW w:type="dxa" w:w="617"/>
          </w:tcPr>
          <w:p>
            <w:r>
              <w:rPr>
                <w:sz w:val="18"/>
              </w:rPr>
              <w:t>0.539</w:t>
            </w:r>
          </w:p>
        </w:tc>
        <w:tc>
          <w:tcPr>
            <w:tcW w:type="dxa" w:w="617"/>
          </w:tcPr>
          <w:p>
            <w:r>
              <w:rPr>
                <w:sz w:val="18"/>
              </w:rPr>
              <w:t>False</w:t>
            </w:r>
          </w:p>
        </w:tc>
      </w:tr>
      <w:tr>
        <w:tc>
          <w:tcPr>
            <w:tcW w:type="dxa" w:w="617"/>
          </w:tcPr>
          <w:p>
            <w:r>
              <w:rPr>
                <w:sz w:val="18"/>
              </w:rPr>
              <w:t>D4_training_data_85296_TV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0.132</w:t>
            </w:r>
          </w:p>
        </w:tc>
        <w:tc>
          <w:tcPr>
            <w:tcW w:type="dxa" w:w="617"/>
          </w:tcPr>
          <w:p>
            <w:r>
              <w:rPr>
                <w:sz w:val="18"/>
              </w:rPr>
              <w:t>0.127</w:t>
            </w:r>
          </w:p>
        </w:tc>
        <w:tc>
          <w:tcPr>
            <w:tcW w:type="dxa" w:w="617"/>
          </w:tcPr>
          <w:p>
            <w:r>
              <w:rPr>
                <w:sz w:val="18"/>
              </w:rPr>
              <w:t>0.130</w:t>
            </w:r>
          </w:p>
        </w:tc>
        <w:tc>
          <w:tcPr>
            <w:tcW w:type="dxa" w:w="617"/>
          </w:tcPr>
          <w:p>
            <w:r>
              <w:rPr>
                <w:sz w:val="18"/>
              </w:rPr>
              <w:t>0.225</w:t>
            </w:r>
          </w:p>
        </w:tc>
        <w:tc>
          <w:tcPr>
            <w:tcW w:type="dxa" w:w="617"/>
          </w:tcPr>
          <w:p>
            <w:r>
              <w:rPr>
                <w:sz w:val="18"/>
              </w:rPr>
              <w:t>0.578</w:t>
            </w:r>
          </w:p>
        </w:tc>
        <w:tc>
          <w:tcPr>
            <w:tcW w:type="dxa" w:w="617"/>
          </w:tcPr>
          <w:p>
            <w:r>
              <w:rPr>
                <w:sz w:val="18"/>
              </w:rPr>
              <w:t>21</w:t>
            </w:r>
          </w:p>
        </w:tc>
        <w:tc>
          <w:tcPr>
            <w:tcW w:type="dxa" w:w="617"/>
          </w:tcPr>
          <w:p>
            <w:r>
              <w:rPr>
                <w:sz w:val="18"/>
              </w:rPr>
              <w:t>0.945</w:t>
            </w:r>
          </w:p>
        </w:tc>
        <w:tc>
          <w:tcPr>
            <w:tcW w:type="dxa" w:w="617"/>
          </w:tcPr>
          <w:p>
            <w:r>
              <w:rPr>
                <w:sz w:val="18"/>
              </w:rPr>
              <w:t>False</w:t>
            </w:r>
          </w:p>
        </w:tc>
      </w:tr>
      <w:tr>
        <w:tc>
          <w:tcPr>
            <w:tcW w:type="dxa" w:w="617"/>
          </w:tcPr>
          <w:p>
            <w:r>
              <w:rPr>
                <w:sz w:val="18"/>
              </w:rPr>
              <w:t>D4_training_data_85299_AV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0.135</w:t>
            </w:r>
          </w:p>
        </w:tc>
        <w:tc>
          <w:tcPr>
            <w:tcW w:type="dxa" w:w="617"/>
          </w:tcPr>
          <w:p>
            <w:r>
              <w:rPr>
                <w:sz w:val="18"/>
              </w:rPr>
              <w:t>0.121</w:t>
            </w:r>
          </w:p>
        </w:tc>
        <w:tc>
          <w:tcPr>
            <w:tcW w:type="dxa" w:w="617"/>
          </w:tcPr>
          <w:p>
            <w:r>
              <w:rPr>
                <w:sz w:val="18"/>
              </w:rPr>
              <w:t>0.119</w:t>
            </w:r>
          </w:p>
        </w:tc>
        <w:tc>
          <w:tcPr>
            <w:tcW w:type="dxa" w:w="617"/>
          </w:tcPr>
          <w:p>
            <w:r>
              <w:rPr>
                <w:sz w:val="18"/>
              </w:rPr>
              <w:t>0.200</w:t>
            </w:r>
          </w:p>
        </w:tc>
        <w:tc>
          <w:tcPr>
            <w:tcW w:type="dxa" w:w="617"/>
          </w:tcPr>
          <w:p>
            <w:r>
              <w:rPr>
                <w:sz w:val="18"/>
              </w:rPr>
              <w:t>0.625</w:t>
            </w:r>
          </w:p>
        </w:tc>
        <w:tc>
          <w:tcPr>
            <w:tcW w:type="dxa" w:w="617"/>
          </w:tcPr>
          <w:p>
            <w:r>
              <w:rPr>
                <w:sz w:val="18"/>
              </w:rPr>
              <w:t>18</w:t>
            </w:r>
          </w:p>
        </w:tc>
        <w:tc>
          <w:tcPr>
            <w:tcW w:type="dxa" w:w="617"/>
          </w:tcPr>
          <w:p>
            <w:r>
              <w:rPr>
                <w:sz w:val="18"/>
              </w:rPr>
              <w:t>0.941</w:t>
            </w:r>
          </w:p>
        </w:tc>
        <w:tc>
          <w:tcPr>
            <w:tcW w:type="dxa" w:w="617"/>
          </w:tcPr>
          <w:p>
            <w:r>
              <w:rPr>
                <w:sz w:val="18"/>
              </w:rPr>
              <w:t>False</w:t>
            </w:r>
          </w:p>
        </w:tc>
      </w:tr>
      <w:tr>
        <w:tc>
          <w:tcPr>
            <w:tcW w:type="dxa" w:w="617"/>
          </w:tcPr>
          <w:p>
            <w:r>
              <w:rPr>
                <w:sz w:val="18"/>
              </w:rPr>
              <w:t>D4_training_data_85299_MV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27</w:t>
            </w:r>
          </w:p>
        </w:tc>
        <w:tc>
          <w:tcPr>
            <w:tcW w:type="dxa" w:w="617"/>
          </w:tcPr>
          <w:p>
            <w:r>
              <w:rPr>
                <w:sz w:val="18"/>
              </w:rPr>
              <w:t>0.122</w:t>
            </w:r>
          </w:p>
        </w:tc>
        <w:tc>
          <w:tcPr>
            <w:tcW w:type="dxa" w:w="617"/>
          </w:tcPr>
          <w:p>
            <w:r>
              <w:rPr>
                <w:sz w:val="18"/>
              </w:rPr>
              <w:t>0.135</w:t>
            </w:r>
          </w:p>
        </w:tc>
        <w:tc>
          <w:tcPr>
            <w:tcW w:type="dxa" w:w="617"/>
          </w:tcPr>
          <w:p>
            <w:r>
              <w:rPr>
                <w:sz w:val="18"/>
              </w:rPr>
              <w:t>0.120</w:t>
            </w:r>
          </w:p>
        </w:tc>
        <w:tc>
          <w:tcPr>
            <w:tcW w:type="dxa" w:w="617"/>
          </w:tcPr>
          <w:p>
            <w:r>
              <w:rPr>
                <w:sz w:val="18"/>
              </w:rPr>
              <w:t>0.194</w:t>
            </w:r>
          </w:p>
        </w:tc>
        <w:tc>
          <w:tcPr>
            <w:tcW w:type="dxa" w:w="617"/>
          </w:tcPr>
          <w:p>
            <w:r>
              <w:rPr>
                <w:sz w:val="18"/>
              </w:rPr>
              <w:t>0.700</w:t>
            </w:r>
          </w:p>
        </w:tc>
        <w:tc>
          <w:tcPr>
            <w:tcW w:type="dxa" w:w="617"/>
          </w:tcPr>
          <w:p>
            <w:r>
              <w:rPr>
                <w:sz w:val="18"/>
              </w:rPr>
              <w:t>26</w:t>
            </w:r>
          </w:p>
        </w:tc>
        <w:tc>
          <w:tcPr>
            <w:tcW w:type="dxa" w:w="617"/>
          </w:tcPr>
          <w:p>
            <w:r>
              <w:rPr>
                <w:sz w:val="18"/>
              </w:rPr>
              <w:t>0.746</w:t>
            </w:r>
          </w:p>
        </w:tc>
        <w:tc>
          <w:tcPr>
            <w:tcW w:type="dxa" w:w="617"/>
          </w:tcPr>
          <w:p>
            <w:r>
              <w:rPr>
                <w:sz w:val="18"/>
              </w:rPr>
              <w:t>False</w:t>
            </w:r>
          </w:p>
        </w:tc>
      </w:tr>
      <w:tr>
        <w:tc>
          <w:tcPr>
            <w:tcW w:type="dxa" w:w="617"/>
          </w:tcPr>
          <w:p>
            <w:r>
              <w:rPr>
                <w:sz w:val="18"/>
              </w:rPr>
              <w:t>D4_training_data_85299_PV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35</w:t>
            </w:r>
          </w:p>
        </w:tc>
        <w:tc>
          <w:tcPr>
            <w:tcW w:type="dxa" w:w="617"/>
          </w:tcPr>
          <w:p>
            <w:r>
              <w:rPr>
                <w:sz w:val="18"/>
              </w:rPr>
              <w:t>0.123</w:t>
            </w:r>
          </w:p>
        </w:tc>
        <w:tc>
          <w:tcPr>
            <w:tcW w:type="dxa" w:w="617"/>
          </w:tcPr>
          <w:p>
            <w:r>
              <w:rPr>
                <w:sz w:val="18"/>
              </w:rPr>
              <w:t>0.136</w:t>
            </w:r>
          </w:p>
        </w:tc>
        <w:tc>
          <w:tcPr>
            <w:tcW w:type="dxa" w:w="617"/>
          </w:tcPr>
          <w:p>
            <w:r>
              <w:rPr>
                <w:sz w:val="18"/>
              </w:rPr>
              <w:t>0.122</w:t>
            </w:r>
          </w:p>
        </w:tc>
        <w:tc>
          <w:tcPr>
            <w:tcW w:type="dxa" w:w="617"/>
          </w:tcPr>
          <w:p>
            <w:r>
              <w:rPr>
                <w:sz w:val="18"/>
              </w:rPr>
              <w:t>0.180</w:t>
            </w:r>
          </w:p>
        </w:tc>
        <w:tc>
          <w:tcPr>
            <w:tcW w:type="dxa" w:w="617"/>
          </w:tcPr>
          <w:p>
            <w:r>
              <w:rPr>
                <w:sz w:val="18"/>
              </w:rPr>
              <w:t>0.765</w:t>
            </w:r>
          </w:p>
        </w:tc>
        <w:tc>
          <w:tcPr>
            <w:tcW w:type="dxa" w:w="617"/>
          </w:tcPr>
          <w:p>
            <w:r>
              <w:rPr>
                <w:sz w:val="18"/>
              </w:rPr>
              <w:t>34</w:t>
            </w:r>
          </w:p>
        </w:tc>
        <w:tc>
          <w:tcPr>
            <w:tcW w:type="dxa" w:w="617"/>
          </w:tcPr>
          <w:p>
            <w:r>
              <w:rPr>
                <w:sz w:val="18"/>
              </w:rPr>
              <w:t>0.967</w:t>
            </w:r>
          </w:p>
        </w:tc>
        <w:tc>
          <w:tcPr>
            <w:tcW w:type="dxa" w:w="617"/>
          </w:tcPr>
          <w:p>
            <w:r>
              <w:rPr>
                <w:sz w:val="18"/>
              </w:rPr>
              <w:t>False</w:t>
            </w:r>
          </w:p>
        </w:tc>
      </w:tr>
      <w:tr>
        <w:tc>
          <w:tcPr>
            <w:tcW w:type="dxa" w:w="617"/>
          </w:tcPr>
          <w:p>
            <w:r>
              <w:rPr>
                <w:sz w:val="18"/>
              </w:rPr>
              <w:t>D4_training_data_85299_TV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30</w:t>
            </w:r>
          </w:p>
        </w:tc>
        <w:tc>
          <w:tcPr>
            <w:tcW w:type="dxa" w:w="617"/>
          </w:tcPr>
          <w:p>
            <w:r>
              <w:rPr>
                <w:sz w:val="18"/>
              </w:rPr>
              <w:t>0.130</w:t>
            </w:r>
          </w:p>
        </w:tc>
        <w:tc>
          <w:tcPr>
            <w:tcW w:type="dxa" w:w="617"/>
          </w:tcPr>
          <w:p>
            <w:r>
              <w:rPr>
                <w:sz w:val="18"/>
              </w:rPr>
              <w:t>0.112</w:t>
            </w:r>
          </w:p>
        </w:tc>
        <w:tc>
          <w:tcPr>
            <w:tcW w:type="dxa" w:w="617"/>
          </w:tcPr>
          <w:p>
            <w:r>
              <w:rPr>
                <w:sz w:val="18"/>
              </w:rPr>
              <w:t>0.121</w:t>
            </w:r>
          </w:p>
        </w:tc>
        <w:tc>
          <w:tcPr>
            <w:tcW w:type="dxa" w:w="617"/>
          </w:tcPr>
          <w:p>
            <w:r>
              <w:rPr>
                <w:sz w:val="18"/>
              </w:rPr>
              <w:t>0.191</w:t>
            </w:r>
          </w:p>
        </w:tc>
        <w:tc>
          <w:tcPr>
            <w:tcW w:type="dxa" w:w="617"/>
          </w:tcPr>
          <w:p>
            <w:r>
              <w:rPr>
                <w:sz w:val="18"/>
              </w:rPr>
              <w:t>0.592</w:t>
            </w:r>
          </w:p>
        </w:tc>
        <w:tc>
          <w:tcPr>
            <w:tcW w:type="dxa" w:w="617"/>
          </w:tcPr>
          <w:p>
            <w:r>
              <w:rPr>
                <w:sz w:val="18"/>
              </w:rPr>
              <w:t>29</w:t>
            </w:r>
          </w:p>
        </w:tc>
        <w:tc>
          <w:tcPr>
            <w:tcW w:type="dxa" w:w="617"/>
          </w:tcPr>
          <w:p>
            <w:r>
              <w:rPr>
                <w:sz w:val="18"/>
              </w:rPr>
              <w:t>0.890</w:t>
            </w:r>
          </w:p>
        </w:tc>
        <w:tc>
          <w:tcPr>
            <w:tcW w:type="dxa" w:w="617"/>
          </w:tcPr>
          <w:p>
            <w:r>
              <w:rPr>
                <w:sz w:val="18"/>
              </w:rPr>
              <w:t>False</w:t>
            </w:r>
          </w:p>
        </w:tc>
      </w:tr>
      <w:tr>
        <w:tc>
          <w:tcPr>
            <w:tcW w:type="dxa" w:w="617"/>
          </w:tcPr>
          <w:p>
            <w:r>
              <w:rPr>
                <w:sz w:val="18"/>
              </w:rPr>
              <w:t>D4_training_data_85300_AV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0.095</w:t>
            </w:r>
          </w:p>
        </w:tc>
        <w:tc>
          <w:tcPr>
            <w:tcW w:type="dxa" w:w="617"/>
          </w:tcPr>
          <w:p>
            <w:r>
              <w:rPr>
                <w:sz w:val="18"/>
              </w:rPr>
              <w:t>0.092</w:t>
            </w:r>
          </w:p>
        </w:tc>
        <w:tc>
          <w:tcPr>
            <w:tcW w:type="dxa" w:w="617"/>
          </w:tcPr>
          <w:p>
            <w:r>
              <w:rPr>
                <w:sz w:val="18"/>
              </w:rPr>
              <w:t>0.072</w:t>
            </w:r>
          </w:p>
        </w:tc>
        <w:tc>
          <w:tcPr>
            <w:tcW w:type="dxa" w:w="617"/>
          </w:tcPr>
          <w:p>
            <w:r>
              <w:rPr>
                <w:sz w:val="18"/>
              </w:rPr>
              <w:t>0.131</w:t>
            </w:r>
          </w:p>
        </w:tc>
        <w:tc>
          <w:tcPr>
            <w:tcW w:type="dxa" w:w="617"/>
          </w:tcPr>
          <w:p>
            <w:r>
              <w:rPr>
                <w:sz w:val="18"/>
              </w:rPr>
              <w:t>0.715</w:t>
            </w:r>
          </w:p>
        </w:tc>
        <w:tc>
          <w:tcPr>
            <w:tcW w:type="dxa" w:w="617"/>
          </w:tcPr>
          <w:p>
            <w:r>
              <w:rPr>
                <w:sz w:val="18"/>
              </w:rPr>
              <w:t>7</w:t>
            </w:r>
          </w:p>
        </w:tc>
        <w:tc>
          <w:tcPr>
            <w:tcW w:type="dxa" w:w="617"/>
          </w:tcPr>
          <w:p>
            <w:r>
              <w:rPr>
                <w:sz w:val="18"/>
              </w:rPr>
              <w:t>0.175</w:t>
            </w:r>
          </w:p>
        </w:tc>
        <w:tc>
          <w:tcPr>
            <w:tcW w:type="dxa" w:w="617"/>
          </w:tcPr>
          <w:p>
            <w:r>
              <w:rPr>
                <w:sz w:val="18"/>
              </w:rPr>
              <w:t>False</w:t>
            </w:r>
          </w:p>
        </w:tc>
      </w:tr>
      <w:tr>
        <w:tc>
          <w:tcPr>
            <w:tcW w:type="dxa" w:w="617"/>
          </w:tcPr>
          <w:p>
            <w:r>
              <w:rPr>
                <w:sz w:val="18"/>
              </w:rPr>
              <w:t>D4_training_data_85300_MV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0.072</w:t>
            </w:r>
          </w:p>
        </w:tc>
        <w:tc>
          <w:tcPr>
            <w:tcW w:type="dxa" w:w="617"/>
          </w:tcPr>
          <w:p>
            <w:r>
              <w:rPr>
                <w:sz w:val="18"/>
              </w:rPr>
              <w:t>0.124</w:t>
            </w:r>
          </w:p>
        </w:tc>
        <w:tc>
          <w:tcPr>
            <w:tcW w:type="dxa" w:w="617"/>
          </w:tcPr>
          <w:p>
            <w:r>
              <w:rPr>
                <w:sz w:val="18"/>
              </w:rPr>
              <w:t>0.063</w:t>
            </w:r>
          </w:p>
        </w:tc>
        <w:tc>
          <w:tcPr>
            <w:tcW w:type="dxa" w:w="617"/>
          </w:tcPr>
          <w:p>
            <w:r>
              <w:rPr>
                <w:sz w:val="18"/>
              </w:rPr>
              <w:t>0.138</w:t>
            </w:r>
          </w:p>
        </w:tc>
        <w:tc>
          <w:tcPr>
            <w:tcW w:type="dxa" w:w="617"/>
          </w:tcPr>
          <w:p>
            <w:r>
              <w:rPr>
                <w:sz w:val="18"/>
              </w:rPr>
              <w:t>0.933</w:t>
            </w:r>
          </w:p>
        </w:tc>
        <w:tc>
          <w:tcPr>
            <w:tcW w:type="dxa" w:w="617"/>
          </w:tcPr>
          <w:p>
            <w:r>
              <w:rPr>
                <w:sz w:val="18"/>
              </w:rPr>
              <w:t>11</w:t>
            </w:r>
          </w:p>
        </w:tc>
        <w:tc>
          <w:tcPr>
            <w:tcW w:type="dxa" w:w="617"/>
          </w:tcPr>
          <w:p>
            <w:r>
              <w:rPr>
                <w:sz w:val="18"/>
              </w:rPr>
              <w:t>0.159</w:t>
            </w:r>
          </w:p>
        </w:tc>
        <w:tc>
          <w:tcPr>
            <w:tcW w:type="dxa" w:w="617"/>
          </w:tcPr>
          <w:p>
            <w:r>
              <w:rPr>
                <w:sz w:val="18"/>
              </w:rPr>
              <w:t>False</w:t>
            </w:r>
          </w:p>
        </w:tc>
      </w:tr>
      <w:tr>
        <w:tc>
          <w:tcPr>
            <w:tcW w:type="dxa" w:w="617"/>
          </w:tcPr>
          <w:p>
            <w:r>
              <w:rPr>
                <w:sz w:val="18"/>
              </w:rPr>
              <w:t>D4_training_data_85301_AV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0.130</w:t>
            </w:r>
          </w:p>
        </w:tc>
        <w:tc>
          <w:tcPr>
            <w:tcW w:type="dxa" w:w="617"/>
          </w:tcPr>
          <w:p>
            <w:r>
              <w:rPr>
                <w:sz w:val="18"/>
              </w:rPr>
              <w:t>0.138</w:t>
            </w:r>
          </w:p>
        </w:tc>
        <w:tc>
          <w:tcPr>
            <w:tcW w:type="dxa" w:w="617"/>
          </w:tcPr>
          <w:p>
            <w:r>
              <w:rPr>
                <w:sz w:val="18"/>
              </w:rPr>
              <w:t>0.120</w:t>
            </w:r>
          </w:p>
        </w:tc>
        <w:tc>
          <w:tcPr>
            <w:tcW w:type="dxa" w:w="617"/>
          </w:tcPr>
          <w:p>
            <w:r>
              <w:rPr>
                <w:sz w:val="18"/>
              </w:rPr>
              <w:t>0.236</w:t>
            </w:r>
          </w:p>
        </w:tc>
        <w:tc>
          <w:tcPr>
            <w:tcW w:type="dxa" w:w="617"/>
          </w:tcPr>
          <w:p>
            <w:r>
              <w:rPr>
                <w:sz w:val="18"/>
              </w:rPr>
              <w:t>0.633</w:t>
            </w:r>
          </w:p>
        </w:tc>
        <w:tc>
          <w:tcPr>
            <w:tcW w:type="dxa" w:w="617"/>
          </w:tcPr>
          <w:p>
            <w:r>
              <w:rPr>
                <w:sz w:val="18"/>
              </w:rPr>
              <w:t>11</w:t>
            </w:r>
          </w:p>
        </w:tc>
        <w:tc>
          <w:tcPr>
            <w:tcW w:type="dxa" w:w="617"/>
          </w:tcPr>
          <w:p>
            <w:r>
              <w:rPr>
                <w:sz w:val="18"/>
              </w:rPr>
              <w:t>0.457</w:t>
            </w:r>
          </w:p>
        </w:tc>
        <w:tc>
          <w:tcPr>
            <w:tcW w:type="dxa" w:w="617"/>
          </w:tcPr>
          <w:p>
            <w:r>
              <w:rPr>
                <w:sz w:val="18"/>
              </w:rPr>
              <w:t>False</w:t>
            </w:r>
          </w:p>
        </w:tc>
      </w:tr>
      <w:tr>
        <w:tc>
          <w:tcPr>
            <w:tcW w:type="dxa" w:w="617"/>
          </w:tcPr>
          <w:p>
            <w:r>
              <w:rPr>
                <w:sz w:val="18"/>
              </w:rPr>
              <w:t>D4_training_data_85301_MV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0.148</w:t>
            </w:r>
          </w:p>
        </w:tc>
        <w:tc>
          <w:tcPr>
            <w:tcW w:type="dxa" w:w="617"/>
          </w:tcPr>
          <w:p>
            <w:r>
              <w:rPr>
                <w:sz w:val="18"/>
              </w:rPr>
              <w:t>0.134</w:t>
            </w:r>
          </w:p>
        </w:tc>
        <w:tc>
          <w:tcPr>
            <w:tcW w:type="dxa" w:w="617"/>
          </w:tcPr>
          <w:p>
            <w:r>
              <w:rPr>
                <w:sz w:val="18"/>
              </w:rPr>
              <w:t>0.124</w:t>
            </w:r>
          </w:p>
        </w:tc>
        <w:tc>
          <w:tcPr>
            <w:tcW w:type="dxa" w:w="617"/>
          </w:tcPr>
          <w:p>
            <w:r>
              <w:rPr>
                <w:sz w:val="18"/>
              </w:rPr>
              <w:t>0.241</w:t>
            </w:r>
          </w:p>
        </w:tc>
        <w:tc>
          <w:tcPr>
            <w:tcW w:type="dxa" w:w="617"/>
          </w:tcPr>
          <w:p>
            <w:r>
              <w:rPr>
                <w:sz w:val="18"/>
              </w:rPr>
              <w:t>0.577</w:t>
            </w:r>
          </w:p>
        </w:tc>
        <w:tc>
          <w:tcPr>
            <w:tcW w:type="dxa" w:w="617"/>
          </w:tcPr>
          <w:p>
            <w:r>
              <w:rPr>
                <w:sz w:val="18"/>
              </w:rPr>
              <w:t>9</w:t>
            </w:r>
          </w:p>
        </w:tc>
        <w:tc>
          <w:tcPr>
            <w:tcW w:type="dxa" w:w="617"/>
          </w:tcPr>
          <w:p>
            <w:r>
              <w:rPr>
                <w:sz w:val="18"/>
              </w:rPr>
              <w:t>0.313</w:t>
            </w:r>
          </w:p>
        </w:tc>
        <w:tc>
          <w:tcPr>
            <w:tcW w:type="dxa" w:w="617"/>
          </w:tcPr>
          <w:p>
            <w:r>
              <w:rPr>
                <w:sz w:val="18"/>
              </w:rPr>
              <w:t>False</w:t>
            </w:r>
          </w:p>
        </w:tc>
      </w:tr>
      <w:tr>
        <w:tc>
          <w:tcPr>
            <w:tcW w:type="dxa" w:w="617"/>
          </w:tcPr>
          <w:p>
            <w:r>
              <w:rPr>
                <w:sz w:val="18"/>
              </w:rPr>
              <w:t>D4_training_data_85301_PV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0.129</w:t>
            </w:r>
          </w:p>
        </w:tc>
        <w:tc>
          <w:tcPr>
            <w:tcW w:type="dxa" w:w="617"/>
          </w:tcPr>
          <w:p>
            <w:r>
              <w:rPr>
                <w:sz w:val="18"/>
              </w:rPr>
              <w:t>0.135</w:t>
            </w:r>
          </w:p>
        </w:tc>
        <w:tc>
          <w:tcPr>
            <w:tcW w:type="dxa" w:w="617"/>
          </w:tcPr>
          <w:p>
            <w:r>
              <w:rPr>
                <w:sz w:val="18"/>
              </w:rPr>
              <w:t>0.110</w:t>
            </w:r>
          </w:p>
        </w:tc>
        <w:tc>
          <w:tcPr>
            <w:tcW w:type="dxa" w:w="617"/>
          </w:tcPr>
          <w:p>
            <w:r>
              <w:rPr>
                <w:sz w:val="18"/>
              </w:rPr>
              <w:t>0.224</w:t>
            </w:r>
          </w:p>
        </w:tc>
        <w:tc>
          <w:tcPr>
            <w:tcW w:type="dxa" w:w="617"/>
          </w:tcPr>
          <w:p>
            <w:r>
              <w:rPr>
                <w:sz w:val="18"/>
              </w:rPr>
              <w:t>0.605</w:t>
            </w:r>
          </w:p>
        </w:tc>
        <w:tc>
          <w:tcPr>
            <w:tcW w:type="dxa" w:w="617"/>
          </w:tcPr>
          <w:p>
            <w:r>
              <w:rPr>
                <w:sz w:val="18"/>
              </w:rPr>
              <w:t>11</w:t>
            </w:r>
          </w:p>
        </w:tc>
        <w:tc>
          <w:tcPr>
            <w:tcW w:type="dxa" w:w="617"/>
          </w:tcPr>
          <w:p>
            <w:r>
              <w:rPr>
                <w:sz w:val="18"/>
              </w:rPr>
              <w:t>0.606</w:t>
            </w:r>
          </w:p>
        </w:tc>
        <w:tc>
          <w:tcPr>
            <w:tcW w:type="dxa" w:w="617"/>
          </w:tcPr>
          <w:p>
            <w:r>
              <w:rPr>
                <w:sz w:val="18"/>
              </w:rPr>
              <w:t>False</w:t>
            </w:r>
          </w:p>
        </w:tc>
      </w:tr>
      <w:tr>
        <w:tc>
          <w:tcPr>
            <w:tcW w:type="dxa" w:w="617"/>
          </w:tcPr>
          <w:p>
            <w:r>
              <w:rPr>
                <w:sz w:val="18"/>
              </w:rPr>
              <w:t>D4_training_data_85301_TV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0.143</w:t>
            </w:r>
          </w:p>
        </w:tc>
        <w:tc>
          <w:tcPr>
            <w:tcW w:type="dxa" w:w="617"/>
          </w:tcPr>
          <w:p>
            <w:r>
              <w:rPr>
                <w:sz w:val="18"/>
              </w:rPr>
              <w:t>0.122</w:t>
            </w:r>
          </w:p>
        </w:tc>
        <w:tc>
          <w:tcPr>
            <w:tcW w:type="dxa" w:w="617"/>
          </w:tcPr>
          <w:p>
            <w:r>
              <w:rPr>
                <w:sz w:val="18"/>
              </w:rPr>
              <w:t>0.139</w:t>
            </w:r>
          </w:p>
        </w:tc>
        <w:tc>
          <w:tcPr>
            <w:tcW w:type="dxa" w:w="617"/>
          </w:tcPr>
          <w:p>
            <w:r>
              <w:rPr>
                <w:sz w:val="18"/>
              </w:rPr>
              <w:t>0.241</w:t>
            </w:r>
          </w:p>
        </w:tc>
        <w:tc>
          <w:tcPr>
            <w:tcW w:type="dxa" w:w="617"/>
          </w:tcPr>
          <w:p>
            <w:r>
              <w:rPr>
                <w:sz w:val="18"/>
              </w:rPr>
              <w:t>0.513</w:t>
            </w:r>
          </w:p>
        </w:tc>
        <w:tc>
          <w:tcPr>
            <w:tcW w:type="dxa" w:w="617"/>
          </w:tcPr>
          <w:p>
            <w:r>
              <w:rPr>
                <w:sz w:val="18"/>
              </w:rPr>
              <w:t>14</w:t>
            </w:r>
          </w:p>
        </w:tc>
        <w:tc>
          <w:tcPr>
            <w:tcW w:type="dxa" w:w="617"/>
          </w:tcPr>
          <w:p>
            <w:r>
              <w:rPr>
                <w:sz w:val="18"/>
              </w:rPr>
              <w:t>0.735</w:t>
            </w:r>
          </w:p>
        </w:tc>
        <w:tc>
          <w:tcPr>
            <w:tcW w:type="dxa" w:w="617"/>
          </w:tcPr>
          <w:p>
            <w:r>
              <w:rPr>
                <w:sz w:val="18"/>
              </w:rPr>
              <w:t>False</w:t>
            </w:r>
          </w:p>
        </w:tc>
      </w:tr>
      <w:tr>
        <w:tc>
          <w:tcPr>
            <w:tcW w:type="dxa" w:w="617"/>
          </w:tcPr>
          <w:p>
            <w:r>
              <w:rPr>
                <w:sz w:val="18"/>
              </w:rPr>
              <w:t>D4_training_data_85305_AV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0.102</w:t>
            </w:r>
          </w:p>
        </w:tc>
        <w:tc>
          <w:tcPr>
            <w:tcW w:type="dxa" w:w="617"/>
          </w:tcPr>
          <w:p>
            <w:r>
              <w:rPr>
                <w:sz w:val="18"/>
              </w:rPr>
              <w:t>0.120</w:t>
            </w:r>
          </w:p>
        </w:tc>
        <w:tc>
          <w:tcPr>
            <w:tcW w:type="dxa" w:w="617"/>
          </w:tcPr>
          <w:p>
            <w:r>
              <w:rPr>
                <w:sz w:val="18"/>
              </w:rPr>
              <w:t>0.081</w:t>
            </w:r>
          </w:p>
        </w:tc>
        <w:tc>
          <w:tcPr>
            <w:tcW w:type="dxa" w:w="617"/>
          </w:tcPr>
          <w:p>
            <w:r>
              <w:rPr>
                <w:sz w:val="18"/>
              </w:rPr>
              <w:t>0.195</w:t>
            </w:r>
          </w:p>
        </w:tc>
        <w:tc>
          <w:tcPr>
            <w:tcW w:type="dxa" w:w="617"/>
          </w:tcPr>
          <w:p>
            <w:r>
              <w:rPr>
                <w:sz w:val="18"/>
              </w:rPr>
              <w:t>0.623</w:t>
            </w:r>
          </w:p>
        </w:tc>
        <w:tc>
          <w:tcPr>
            <w:tcW w:type="dxa" w:w="617"/>
          </w:tcPr>
          <w:p>
            <w:r>
              <w:rPr>
                <w:sz w:val="18"/>
              </w:rPr>
              <w:t>10</w:t>
            </w:r>
          </w:p>
        </w:tc>
        <w:tc>
          <w:tcPr>
            <w:tcW w:type="dxa" w:w="617"/>
          </w:tcPr>
          <w:p>
            <w:r>
              <w:rPr>
                <w:sz w:val="18"/>
              </w:rPr>
              <w:t>0.250</w:t>
            </w:r>
          </w:p>
        </w:tc>
        <w:tc>
          <w:tcPr>
            <w:tcW w:type="dxa" w:w="617"/>
          </w:tcPr>
          <w:p>
            <w:r>
              <w:rPr>
                <w:sz w:val="18"/>
              </w:rPr>
              <w:t>False</w:t>
            </w:r>
          </w:p>
        </w:tc>
      </w:tr>
      <w:tr>
        <w:tc>
          <w:tcPr>
            <w:tcW w:type="dxa" w:w="617"/>
          </w:tcPr>
          <w:p>
            <w:r>
              <w:rPr>
                <w:sz w:val="18"/>
              </w:rPr>
              <w:t>D4_training_data_85305_MV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15</w:t>
            </w:r>
          </w:p>
        </w:tc>
        <w:tc>
          <w:tcPr>
            <w:tcW w:type="dxa" w:w="617"/>
          </w:tcPr>
          <w:p>
            <w:r>
              <w:rPr>
                <w:sz w:val="18"/>
              </w:rPr>
              <w:t>0.105</w:t>
            </w:r>
          </w:p>
        </w:tc>
        <w:tc>
          <w:tcPr>
            <w:tcW w:type="dxa" w:w="617"/>
          </w:tcPr>
          <w:p>
            <w:r>
              <w:rPr>
                <w:sz w:val="18"/>
              </w:rPr>
              <w:t>0.127</w:t>
            </w:r>
          </w:p>
        </w:tc>
        <w:tc>
          <w:tcPr>
            <w:tcW w:type="dxa" w:w="617"/>
          </w:tcPr>
          <w:p>
            <w:r>
              <w:rPr>
                <w:sz w:val="18"/>
              </w:rPr>
              <w:t>0.099</w:t>
            </w:r>
          </w:p>
        </w:tc>
        <w:tc>
          <w:tcPr>
            <w:tcW w:type="dxa" w:w="617"/>
          </w:tcPr>
          <w:p>
            <w:r>
              <w:rPr>
                <w:sz w:val="18"/>
              </w:rPr>
              <w:t>0.163</w:t>
            </w:r>
          </w:p>
        </w:tc>
        <w:tc>
          <w:tcPr>
            <w:tcW w:type="dxa" w:w="617"/>
          </w:tcPr>
          <w:p>
            <w:r>
              <w:rPr>
                <w:sz w:val="18"/>
              </w:rPr>
              <w:t>0.779</w:t>
            </w:r>
          </w:p>
        </w:tc>
        <w:tc>
          <w:tcPr>
            <w:tcW w:type="dxa" w:w="617"/>
          </w:tcPr>
          <w:p>
            <w:r>
              <w:rPr>
                <w:sz w:val="18"/>
              </w:rPr>
              <w:t>14</w:t>
            </w:r>
          </w:p>
        </w:tc>
        <w:tc>
          <w:tcPr>
            <w:tcW w:type="dxa" w:w="617"/>
          </w:tcPr>
          <w:p>
            <w:r>
              <w:rPr>
                <w:sz w:val="18"/>
              </w:rPr>
              <w:t>0.336</w:t>
            </w:r>
          </w:p>
        </w:tc>
        <w:tc>
          <w:tcPr>
            <w:tcW w:type="dxa" w:w="617"/>
          </w:tcPr>
          <w:p>
            <w:r>
              <w:rPr>
                <w:sz w:val="18"/>
              </w:rPr>
              <w:t>False</w:t>
            </w:r>
          </w:p>
        </w:tc>
      </w:tr>
      <w:tr>
        <w:tc>
          <w:tcPr>
            <w:tcW w:type="dxa" w:w="617"/>
          </w:tcPr>
          <w:p>
            <w:r>
              <w:rPr>
                <w:sz w:val="18"/>
              </w:rPr>
              <w:t>D4_training_data_85305_PV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16</w:t>
            </w:r>
          </w:p>
        </w:tc>
        <w:tc>
          <w:tcPr>
            <w:tcW w:type="dxa" w:w="617"/>
          </w:tcPr>
          <w:p>
            <w:r>
              <w:rPr>
                <w:sz w:val="18"/>
              </w:rPr>
              <w:t>0.100</w:t>
            </w:r>
          </w:p>
        </w:tc>
        <w:tc>
          <w:tcPr>
            <w:tcW w:type="dxa" w:w="617"/>
          </w:tcPr>
          <w:p>
            <w:r>
              <w:rPr>
                <w:sz w:val="18"/>
              </w:rPr>
              <w:t>0.119</w:t>
            </w:r>
          </w:p>
        </w:tc>
        <w:tc>
          <w:tcPr>
            <w:tcW w:type="dxa" w:w="617"/>
          </w:tcPr>
          <w:p>
            <w:r>
              <w:rPr>
                <w:sz w:val="18"/>
              </w:rPr>
              <w:t>0.086</w:t>
            </w:r>
          </w:p>
        </w:tc>
        <w:tc>
          <w:tcPr>
            <w:tcW w:type="dxa" w:w="617"/>
          </w:tcPr>
          <w:p>
            <w:r>
              <w:rPr>
                <w:sz w:val="18"/>
              </w:rPr>
              <w:t>0.169</w:t>
            </w:r>
          </w:p>
        </w:tc>
        <w:tc>
          <w:tcPr>
            <w:tcW w:type="dxa" w:w="617"/>
          </w:tcPr>
          <w:p>
            <w:r>
              <w:rPr>
                <w:sz w:val="18"/>
              </w:rPr>
              <w:t>0.710</w:t>
            </w:r>
          </w:p>
        </w:tc>
        <w:tc>
          <w:tcPr>
            <w:tcW w:type="dxa" w:w="617"/>
          </w:tcPr>
          <w:p>
            <w:r>
              <w:rPr>
                <w:sz w:val="18"/>
              </w:rPr>
              <w:t>15</w:t>
            </w:r>
          </w:p>
        </w:tc>
        <w:tc>
          <w:tcPr>
            <w:tcW w:type="dxa" w:w="617"/>
          </w:tcPr>
          <w:p>
            <w:r>
              <w:rPr>
                <w:sz w:val="18"/>
              </w:rPr>
              <w:t>0.365</w:t>
            </w:r>
          </w:p>
        </w:tc>
        <w:tc>
          <w:tcPr>
            <w:tcW w:type="dxa" w:w="617"/>
          </w:tcPr>
          <w:p>
            <w:r>
              <w:rPr>
                <w:sz w:val="18"/>
              </w:rPr>
              <w:t>False</w:t>
            </w:r>
          </w:p>
        </w:tc>
      </w:tr>
      <w:tr>
        <w:tc>
          <w:tcPr>
            <w:tcW w:type="dxa" w:w="617"/>
          </w:tcPr>
          <w:p>
            <w:r>
              <w:rPr>
                <w:sz w:val="18"/>
              </w:rPr>
              <w:t>D4_training_data_85305_TV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14</w:t>
            </w:r>
          </w:p>
        </w:tc>
        <w:tc>
          <w:tcPr>
            <w:tcW w:type="dxa" w:w="617"/>
          </w:tcPr>
          <w:p>
            <w:r>
              <w:rPr>
                <w:sz w:val="18"/>
              </w:rPr>
              <w:t>0.093</w:t>
            </w:r>
          </w:p>
        </w:tc>
        <w:tc>
          <w:tcPr>
            <w:tcW w:type="dxa" w:w="617"/>
          </w:tcPr>
          <w:p>
            <w:r>
              <w:rPr>
                <w:sz w:val="18"/>
              </w:rPr>
              <w:t>0.123</w:t>
            </w:r>
          </w:p>
        </w:tc>
        <w:tc>
          <w:tcPr>
            <w:tcW w:type="dxa" w:w="617"/>
          </w:tcPr>
          <w:p>
            <w:r>
              <w:rPr>
                <w:sz w:val="18"/>
              </w:rPr>
              <w:t>0.076</w:t>
            </w:r>
          </w:p>
        </w:tc>
        <w:tc>
          <w:tcPr>
            <w:tcW w:type="dxa" w:w="617"/>
          </w:tcPr>
          <w:p>
            <w:r>
              <w:rPr>
                <w:sz w:val="18"/>
              </w:rPr>
              <w:t>0.173</w:t>
            </w:r>
          </w:p>
        </w:tc>
        <w:tc>
          <w:tcPr>
            <w:tcW w:type="dxa" w:w="617"/>
          </w:tcPr>
          <w:p>
            <w:r>
              <w:rPr>
                <w:sz w:val="18"/>
              </w:rPr>
              <w:t>0.706</w:t>
            </w:r>
          </w:p>
        </w:tc>
        <w:tc>
          <w:tcPr>
            <w:tcW w:type="dxa" w:w="617"/>
          </w:tcPr>
          <w:p>
            <w:r>
              <w:rPr>
                <w:sz w:val="18"/>
              </w:rPr>
              <w:t>13</w:t>
            </w:r>
          </w:p>
        </w:tc>
        <w:tc>
          <w:tcPr>
            <w:tcW w:type="dxa" w:w="617"/>
          </w:tcPr>
          <w:p>
            <w:r>
              <w:rPr>
                <w:sz w:val="18"/>
              </w:rPr>
              <w:t>0.195</w:t>
            </w:r>
          </w:p>
        </w:tc>
        <w:tc>
          <w:tcPr>
            <w:tcW w:type="dxa" w:w="617"/>
          </w:tcPr>
          <w:p>
            <w:r>
              <w:rPr>
                <w:sz w:val="18"/>
              </w:rPr>
              <w:t>False</w:t>
            </w:r>
          </w:p>
        </w:tc>
      </w:tr>
      <w:tr>
        <w:tc>
          <w:tcPr>
            <w:tcW w:type="dxa" w:w="617"/>
          </w:tcPr>
          <w:p>
            <w:r>
              <w:rPr>
                <w:sz w:val="18"/>
              </w:rPr>
              <w:t>D4_training_data_85306_AV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10</w:t>
            </w:r>
          </w:p>
        </w:tc>
        <w:tc>
          <w:tcPr>
            <w:tcW w:type="dxa" w:w="617"/>
          </w:tcPr>
          <w:p>
            <w:r>
              <w:rPr>
                <w:sz w:val="18"/>
              </w:rPr>
              <w:t>0.094</w:t>
            </w:r>
          </w:p>
        </w:tc>
        <w:tc>
          <w:tcPr>
            <w:tcW w:type="dxa" w:w="617"/>
          </w:tcPr>
          <w:p>
            <w:r>
              <w:rPr>
                <w:sz w:val="18"/>
              </w:rPr>
              <w:t>0.156</w:t>
            </w:r>
          </w:p>
        </w:tc>
        <w:tc>
          <w:tcPr>
            <w:tcW w:type="dxa" w:w="617"/>
          </w:tcPr>
          <w:p>
            <w:r>
              <w:rPr>
                <w:sz w:val="18"/>
              </w:rPr>
              <w:t>0.080</w:t>
            </w:r>
          </w:p>
        </w:tc>
        <w:tc>
          <w:tcPr>
            <w:tcW w:type="dxa" w:w="617"/>
          </w:tcPr>
          <w:p>
            <w:r>
              <w:rPr>
                <w:sz w:val="18"/>
              </w:rPr>
              <w:t>0.208</w:t>
            </w:r>
          </w:p>
        </w:tc>
        <w:tc>
          <w:tcPr>
            <w:tcW w:type="dxa" w:w="617"/>
          </w:tcPr>
          <w:p>
            <w:r>
              <w:rPr>
                <w:sz w:val="18"/>
              </w:rPr>
              <w:t>0.764</w:t>
            </w:r>
          </w:p>
        </w:tc>
        <w:tc>
          <w:tcPr>
            <w:tcW w:type="dxa" w:w="617"/>
          </w:tcPr>
          <w:p>
            <w:r>
              <w:rPr>
                <w:sz w:val="18"/>
              </w:rPr>
              <w:t>9</w:t>
            </w:r>
          </w:p>
        </w:tc>
        <w:tc>
          <w:tcPr>
            <w:tcW w:type="dxa" w:w="617"/>
          </w:tcPr>
          <w:p>
            <w:r>
              <w:rPr>
                <w:sz w:val="18"/>
              </w:rPr>
              <w:t>0.232</w:t>
            </w:r>
          </w:p>
        </w:tc>
        <w:tc>
          <w:tcPr>
            <w:tcW w:type="dxa" w:w="617"/>
          </w:tcPr>
          <w:p>
            <w:r>
              <w:rPr>
                <w:sz w:val="18"/>
              </w:rPr>
              <w:t>False</w:t>
            </w:r>
          </w:p>
        </w:tc>
      </w:tr>
      <w:tr>
        <w:tc>
          <w:tcPr>
            <w:tcW w:type="dxa" w:w="617"/>
          </w:tcPr>
          <w:p>
            <w:r>
              <w:rPr>
                <w:sz w:val="18"/>
              </w:rPr>
              <w:t>D4_training_data_85306_MV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18</w:t>
            </w:r>
          </w:p>
        </w:tc>
        <w:tc>
          <w:tcPr>
            <w:tcW w:type="dxa" w:w="617"/>
          </w:tcPr>
          <w:p>
            <w:r>
              <w:rPr>
                <w:sz w:val="18"/>
              </w:rPr>
              <w:t>0.097</w:t>
            </w:r>
          </w:p>
        </w:tc>
        <w:tc>
          <w:tcPr>
            <w:tcW w:type="dxa" w:w="617"/>
          </w:tcPr>
          <w:p>
            <w:r>
              <w:rPr>
                <w:sz w:val="18"/>
              </w:rPr>
              <w:t>0.147</w:t>
            </w:r>
          </w:p>
        </w:tc>
        <w:tc>
          <w:tcPr>
            <w:tcW w:type="dxa" w:w="617"/>
          </w:tcPr>
          <w:p>
            <w:r>
              <w:rPr>
                <w:sz w:val="18"/>
              </w:rPr>
              <w:t>0.092</w:t>
            </w:r>
          </w:p>
        </w:tc>
        <w:tc>
          <w:tcPr>
            <w:tcW w:type="dxa" w:w="617"/>
          </w:tcPr>
          <w:p>
            <w:r>
              <w:rPr>
                <w:sz w:val="18"/>
              </w:rPr>
              <w:t>0.166</w:t>
            </w:r>
          </w:p>
        </w:tc>
        <w:tc>
          <w:tcPr>
            <w:tcW w:type="dxa" w:w="617"/>
          </w:tcPr>
          <w:p>
            <w:r>
              <w:rPr>
                <w:sz w:val="18"/>
              </w:rPr>
              <w:t>0.887</w:t>
            </w:r>
          </w:p>
        </w:tc>
        <w:tc>
          <w:tcPr>
            <w:tcW w:type="dxa" w:w="617"/>
          </w:tcPr>
          <w:p>
            <w:r>
              <w:rPr>
                <w:sz w:val="18"/>
              </w:rPr>
              <w:t>17</w:t>
            </w:r>
          </w:p>
        </w:tc>
        <w:tc>
          <w:tcPr>
            <w:tcW w:type="dxa" w:w="617"/>
          </w:tcPr>
          <w:p>
            <w:r>
              <w:rPr>
                <w:sz w:val="18"/>
              </w:rPr>
              <w:t>0.422</w:t>
            </w:r>
          </w:p>
        </w:tc>
        <w:tc>
          <w:tcPr>
            <w:tcW w:type="dxa" w:w="617"/>
          </w:tcPr>
          <w:p>
            <w:r>
              <w:rPr>
                <w:sz w:val="18"/>
              </w:rPr>
              <w:t>False</w:t>
            </w:r>
          </w:p>
        </w:tc>
      </w:tr>
      <w:tr>
        <w:tc>
          <w:tcPr>
            <w:tcW w:type="dxa" w:w="617"/>
          </w:tcPr>
          <w:p>
            <w:r>
              <w:rPr>
                <w:sz w:val="18"/>
              </w:rPr>
              <w:t>D4_training_data_85308_AV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0.070</w:t>
            </w:r>
          </w:p>
        </w:tc>
        <w:tc>
          <w:tcPr>
            <w:tcW w:type="dxa" w:w="617"/>
          </w:tcPr>
          <w:p>
            <w:r>
              <w:rPr>
                <w:sz w:val="18"/>
              </w:rPr>
              <w:t>0.194</w:t>
            </w:r>
          </w:p>
        </w:tc>
        <w:tc>
          <w:tcPr>
            <w:tcW w:type="dxa" w:w="617"/>
          </w:tcPr>
          <w:p>
            <w:r>
              <w:rPr>
                <w:sz w:val="18"/>
              </w:rPr>
              <w:t>0.048</w:t>
            </w:r>
          </w:p>
        </w:tc>
        <w:tc>
          <w:tcPr>
            <w:tcW w:type="dxa" w:w="617"/>
          </w:tcPr>
          <w:p>
            <w:r>
              <w:rPr>
                <w:sz w:val="18"/>
              </w:rPr>
              <w:t>0.202</w:t>
            </w:r>
          </w:p>
        </w:tc>
        <w:tc>
          <w:tcPr>
            <w:tcW w:type="dxa" w:w="617"/>
          </w:tcPr>
          <w:p>
            <w:r>
              <w:rPr>
                <w:sz w:val="18"/>
              </w:rPr>
              <w:t>0.858</w:t>
            </w:r>
          </w:p>
        </w:tc>
        <w:tc>
          <w:tcPr>
            <w:tcW w:type="dxa" w:w="617"/>
          </w:tcPr>
          <w:p>
            <w:r>
              <w:rPr>
                <w:sz w:val="18"/>
              </w:rPr>
              <w:t>6</w:t>
            </w:r>
          </w:p>
        </w:tc>
        <w:tc>
          <w:tcPr>
            <w:tcW w:type="dxa" w:w="617"/>
          </w:tcPr>
          <w:p>
            <w:r>
              <w:rPr>
                <w:sz w:val="18"/>
              </w:rPr>
              <w:t>0.179</w:t>
            </w:r>
          </w:p>
        </w:tc>
        <w:tc>
          <w:tcPr>
            <w:tcW w:type="dxa" w:w="617"/>
          </w:tcPr>
          <w:p>
            <w:r>
              <w:rPr>
                <w:sz w:val="18"/>
              </w:rPr>
              <w:t>False</w:t>
            </w:r>
          </w:p>
        </w:tc>
      </w:tr>
      <w:tr>
        <w:tc>
          <w:tcPr>
            <w:tcW w:type="dxa" w:w="617"/>
          </w:tcPr>
          <w:p>
            <w:r>
              <w:rPr>
                <w:sz w:val="18"/>
              </w:rPr>
              <w:t>D4_training_data_85308_MV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13</w:t>
            </w:r>
          </w:p>
        </w:tc>
        <w:tc>
          <w:tcPr>
            <w:tcW w:type="dxa" w:w="617"/>
          </w:tcPr>
          <w:p>
            <w:r>
              <w:rPr>
                <w:sz w:val="18"/>
              </w:rPr>
              <w:t>0.073</w:t>
            </w:r>
          </w:p>
        </w:tc>
        <w:tc>
          <w:tcPr>
            <w:tcW w:type="dxa" w:w="617"/>
          </w:tcPr>
          <w:p>
            <w:r>
              <w:rPr>
                <w:sz w:val="18"/>
              </w:rPr>
              <w:t>0.193</w:t>
            </w:r>
          </w:p>
        </w:tc>
        <w:tc>
          <w:tcPr>
            <w:tcW w:type="dxa" w:w="617"/>
          </w:tcPr>
          <w:p>
            <w:r>
              <w:rPr>
                <w:sz w:val="18"/>
              </w:rPr>
              <w:t>0.054</w:t>
            </w:r>
          </w:p>
        </w:tc>
        <w:tc>
          <w:tcPr>
            <w:tcW w:type="dxa" w:w="617"/>
          </w:tcPr>
          <w:p>
            <w:r>
              <w:rPr>
                <w:sz w:val="18"/>
              </w:rPr>
              <w:t>0.225</w:t>
            </w:r>
          </w:p>
        </w:tc>
        <w:tc>
          <w:tcPr>
            <w:tcW w:type="dxa" w:w="617"/>
          </w:tcPr>
          <w:p>
            <w:r>
              <w:rPr>
                <w:sz w:val="18"/>
              </w:rPr>
              <w:t>0.811</w:t>
            </w:r>
          </w:p>
        </w:tc>
        <w:tc>
          <w:tcPr>
            <w:tcW w:type="dxa" w:w="617"/>
          </w:tcPr>
          <w:p>
            <w:r>
              <w:rPr>
                <w:sz w:val="18"/>
              </w:rPr>
              <w:t>12</w:t>
            </w:r>
          </w:p>
        </w:tc>
        <w:tc>
          <w:tcPr>
            <w:tcW w:type="dxa" w:w="617"/>
          </w:tcPr>
          <w:p>
            <w:r>
              <w:rPr>
                <w:sz w:val="18"/>
              </w:rPr>
              <w:t>0.308</w:t>
            </w:r>
          </w:p>
        </w:tc>
        <w:tc>
          <w:tcPr>
            <w:tcW w:type="dxa" w:w="617"/>
          </w:tcPr>
          <w:p>
            <w:r>
              <w:rPr>
                <w:sz w:val="18"/>
              </w:rPr>
              <w:t>False</w:t>
            </w:r>
          </w:p>
        </w:tc>
      </w:tr>
      <w:tr>
        <w:tc>
          <w:tcPr>
            <w:tcW w:type="dxa" w:w="617"/>
          </w:tcPr>
          <w:p>
            <w:r>
              <w:rPr>
                <w:sz w:val="18"/>
              </w:rPr>
              <w:t>D4_training_data_85308_PV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0.066</w:t>
            </w:r>
          </w:p>
        </w:tc>
        <w:tc>
          <w:tcPr>
            <w:tcW w:type="dxa" w:w="617"/>
          </w:tcPr>
          <w:p>
            <w:r>
              <w:rPr>
                <w:sz w:val="18"/>
              </w:rPr>
              <w:t>0.214</w:t>
            </w:r>
          </w:p>
        </w:tc>
        <w:tc>
          <w:tcPr>
            <w:tcW w:type="dxa" w:w="617"/>
          </w:tcPr>
          <w:p>
            <w:r>
              <w:rPr>
                <w:sz w:val="18"/>
              </w:rPr>
              <w:t>0.062</w:t>
            </w:r>
          </w:p>
        </w:tc>
        <w:tc>
          <w:tcPr>
            <w:tcW w:type="dxa" w:w="617"/>
          </w:tcPr>
          <w:p>
            <w:r>
              <w:rPr>
                <w:sz w:val="18"/>
              </w:rPr>
              <w:t>0.210</w:t>
            </w:r>
          </w:p>
        </w:tc>
        <w:tc>
          <w:tcPr>
            <w:tcW w:type="dxa" w:w="617"/>
          </w:tcPr>
          <w:p>
            <w:r>
              <w:rPr>
                <w:sz w:val="18"/>
              </w:rPr>
              <w:t>1.022</w:t>
            </w:r>
          </w:p>
        </w:tc>
        <w:tc>
          <w:tcPr>
            <w:tcW w:type="dxa" w:w="617"/>
          </w:tcPr>
          <w:p>
            <w:r>
              <w:rPr>
                <w:sz w:val="18"/>
              </w:rPr>
              <w:t>12</w:t>
            </w:r>
          </w:p>
        </w:tc>
        <w:tc>
          <w:tcPr>
            <w:tcW w:type="dxa" w:w="617"/>
          </w:tcPr>
          <w:p>
            <w:r>
              <w:rPr>
                <w:sz w:val="18"/>
              </w:rPr>
              <w:t>0.350</w:t>
            </w:r>
          </w:p>
        </w:tc>
        <w:tc>
          <w:tcPr>
            <w:tcW w:type="dxa" w:w="617"/>
          </w:tcPr>
          <w:p>
            <w:r>
              <w:rPr>
                <w:sz w:val="18"/>
              </w:rPr>
              <w:t>False</w:t>
            </w:r>
          </w:p>
        </w:tc>
      </w:tr>
      <w:tr>
        <w:tc>
          <w:tcPr>
            <w:tcW w:type="dxa" w:w="617"/>
          </w:tcPr>
          <w:p>
            <w:r>
              <w:rPr>
                <w:sz w:val="18"/>
              </w:rPr>
              <w:t>D4_training_data_85308_TV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0.085</w:t>
            </w:r>
          </w:p>
        </w:tc>
        <w:tc>
          <w:tcPr>
            <w:tcW w:type="dxa" w:w="617"/>
          </w:tcPr>
          <w:p>
            <w:r>
              <w:rPr>
                <w:sz w:val="18"/>
              </w:rPr>
              <w:t>0.193</w:t>
            </w:r>
          </w:p>
        </w:tc>
        <w:tc>
          <w:tcPr>
            <w:tcW w:type="dxa" w:w="617"/>
          </w:tcPr>
          <w:p>
            <w:r>
              <w:rPr>
                <w:sz w:val="18"/>
              </w:rPr>
              <w:t>0.063</w:t>
            </w:r>
          </w:p>
        </w:tc>
        <w:tc>
          <w:tcPr>
            <w:tcW w:type="dxa" w:w="617"/>
          </w:tcPr>
          <w:p>
            <w:r>
              <w:rPr>
                <w:sz w:val="18"/>
              </w:rPr>
              <w:t>0.195</w:t>
            </w:r>
          </w:p>
        </w:tc>
        <w:tc>
          <w:tcPr>
            <w:tcW w:type="dxa" w:w="617"/>
          </w:tcPr>
          <w:p>
            <w:r>
              <w:rPr>
                <w:sz w:val="18"/>
              </w:rPr>
              <w:t>1.540</w:t>
            </w:r>
          </w:p>
        </w:tc>
        <w:tc>
          <w:tcPr>
            <w:tcW w:type="dxa" w:w="617"/>
          </w:tcPr>
          <w:p>
            <w:r>
              <w:rPr>
                <w:sz w:val="18"/>
              </w:rPr>
              <w:t>8</w:t>
            </w:r>
          </w:p>
        </w:tc>
        <w:tc>
          <w:tcPr>
            <w:tcW w:type="dxa" w:w="617"/>
          </w:tcPr>
          <w:p>
            <w:r>
              <w:rPr>
                <w:sz w:val="18"/>
              </w:rPr>
              <w:t>0.211</w:t>
            </w:r>
          </w:p>
        </w:tc>
        <w:tc>
          <w:tcPr>
            <w:tcW w:type="dxa" w:w="617"/>
          </w:tcPr>
          <w:p>
            <w:r>
              <w:rPr>
                <w:sz w:val="18"/>
              </w:rPr>
              <w:t>False</w:t>
            </w:r>
          </w:p>
        </w:tc>
      </w:tr>
      <w:tr>
        <w:tc>
          <w:tcPr>
            <w:tcW w:type="dxa" w:w="617"/>
          </w:tcPr>
          <w:p>
            <w:r>
              <w:rPr>
                <w:sz w:val="18"/>
              </w:rPr>
              <w:t>D4_training_data_85312_AV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0.130</w:t>
            </w:r>
          </w:p>
        </w:tc>
        <w:tc>
          <w:tcPr>
            <w:tcW w:type="dxa" w:w="617"/>
          </w:tcPr>
          <w:p>
            <w:r>
              <w:rPr>
                <w:sz w:val="18"/>
              </w:rPr>
              <w:t>0.101</w:t>
            </w:r>
          </w:p>
        </w:tc>
        <w:tc>
          <w:tcPr>
            <w:tcW w:type="dxa" w:w="617"/>
          </w:tcPr>
          <w:p>
            <w:r>
              <w:rPr>
                <w:sz w:val="18"/>
              </w:rPr>
              <w:t>0.117</w:t>
            </w:r>
          </w:p>
        </w:tc>
        <w:tc>
          <w:tcPr>
            <w:tcW w:type="dxa" w:w="617"/>
          </w:tcPr>
          <w:p>
            <w:r>
              <w:rPr>
                <w:sz w:val="18"/>
              </w:rPr>
              <w:t>0.158</w:t>
            </w:r>
          </w:p>
        </w:tc>
        <w:tc>
          <w:tcPr>
            <w:tcW w:type="dxa" w:w="617"/>
          </w:tcPr>
          <w:p>
            <w:r>
              <w:rPr>
                <w:sz w:val="18"/>
              </w:rPr>
              <w:t>0.665</w:t>
            </w:r>
          </w:p>
        </w:tc>
        <w:tc>
          <w:tcPr>
            <w:tcW w:type="dxa" w:w="617"/>
          </w:tcPr>
          <w:p>
            <w:r>
              <w:rPr>
                <w:sz w:val="18"/>
              </w:rPr>
              <w:t>15</w:t>
            </w:r>
          </w:p>
        </w:tc>
        <w:tc>
          <w:tcPr>
            <w:tcW w:type="dxa" w:w="617"/>
          </w:tcPr>
          <w:p>
            <w:r>
              <w:rPr>
                <w:sz w:val="18"/>
              </w:rPr>
              <w:t>0.399</w:t>
            </w:r>
          </w:p>
        </w:tc>
        <w:tc>
          <w:tcPr>
            <w:tcW w:type="dxa" w:w="617"/>
          </w:tcPr>
          <w:p>
            <w:r>
              <w:rPr>
                <w:sz w:val="18"/>
              </w:rPr>
              <w:t>False</w:t>
            </w:r>
          </w:p>
        </w:tc>
      </w:tr>
      <w:tr>
        <w:tc>
          <w:tcPr>
            <w:tcW w:type="dxa" w:w="617"/>
          </w:tcPr>
          <w:p>
            <w:r>
              <w:rPr>
                <w:sz w:val="18"/>
              </w:rPr>
              <w:t>D4_training_data_85312_MV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0.103</w:t>
            </w:r>
          </w:p>
        </w:tc>
        <w:tc>
          <w:tcPr>
            <w:tcW w:type="dxa" w:w="617"/>
          </w:tcPr>
          <w:p>
            <w:r>
              <w:rPr>
                <w:sz w:val="18"/>
              </w:rPr>
              <w:t>0.106</w:t>
            </w:r>
          </w:p>
        </w:tc>
        <w:tc>
          <w:tcPr>
            <w:tcW w:type="dxa" w:w="617"/>
          </w:tcPr>
          <w:p>
            <w:r>
              <w:rPr>
                <w:sz w:val="18"/>
              </w:rPr>
              <w:t>0.174</w:t>
            </w:r>
          </w:p>
        </w:tc>
        <w:tc>
          <w:tcPr>
            <w:tcW w:type="dxa" w:w="617"/>
          </w:tcPr>
          <w:p>
            <w:r>
              <w:rPr>
                <w:sz w:val="18"/>
              </w:rPr>
              <w:t>0.599</w:t>
            </w:r>
          </w:p>
        </w:tc>
        <w:tc>
          <w:tcPr>
            <w:tcW w:type="dxa" w:w="617"/>
          </w:tcPr>
          <w:p>
            <w:r>
              <w:rPr>
                <w:sz w:val="18"/>
              </w:rPr>
              <w:t>15</w:t>
            </w:r>
          </w:p>
        </w:tc>
        <w:tc>
          <w:tcPr>
            <w:tcW w:type="dxa" w:w="617"/>
          </w:tcPr>
          <w:p>
            <w:r>
              <w:rPr>
                <w:sz w:val="18"/>
              </w:rPr>
              <w:t>0.387</w:t>
            </w:r>
          </w:p>
        </w:tc>
        <w:tc>
          <w:tcPr>
            <w:tcW w:type="dxa" w:w="617"/>
          </w:tcPr>
          <w:p>
            <w:r>
              <w:rPr>
                <w:sz w:val="18"/>
              </w:rPr>
              <w:t>False</w:t>
            </w:r>
          </w:p>
        </w:tc>
      </w:tr>
      <w:tr>
        <w:tc>
          <w:tcPr>
            <w:tcW w:type="dxa" w:w="617"/>
          </w:tcPr>
          <w:p>
            <w:r>
              <w:rPr>
                <w:sz w:val="18"/>
              </w:rPr>
              <w:t>D4_training_data_85312_PV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18</w:t>
            </w:r>
          </w:p>
        </w:tc>
        <w:tc>
          <w:tcPr>
            <w:tcW w:type="dxa" w:w="617"/>
          </w:tcPr>
          <w:p>
            <w:r>
              <w:rPr>
                <w:sz w:val="18"/>
              </w:rPr>
              <w:t>0.121</w:t>
            </w:r>
          </w:p>
        </w:tc>
        <w:tc>
          <w:tcPr>
            <w:tcW w:type="dxa" w:w="617"/>
          </w:tcPr>
          <w:p>
            <w:r>
              <w:rPr>
                <w:sz w:val="18"/>
              </w:rPr>
              <w:t>0.106</w:t>
            </w:r>
          </w:p>
        </w:tc>
        <w:tc>
          <w:tcPr>
            <w:tcW w:type="dxa" w:w="617"/>
          </w:tcPr>
          <w:p>
            <w:r>
              <w:rPr>
                <w:sz w:val="18"/>
              </w:rPr>
              <w:t>0.116</w:t>
            </w:r>
          </w:p>
        </w:tc>
        <w:tc>
          <w:tcPr>
            <w:tcW w:type="dxa" w:w="617"/>
          </w:tcPr>
          <w:p>
            <w:r>
              <w:rPr>
                <w:sz w:val="18"/>
              </w:rPr>
              <w:t>0.183</w:t>
            </w:r>
          </w:p>
        </w:tc>
        <w:tc>
          <w:tcPr>
            <w:tcW w:type="dxa" w:w="617"/>
          </w:tcPr>
          <w:p>
            <w:r>
              <w:rPr>
                <w:sz w:val="18"/>
              </w:rPr>
              <w:t>0.598</w:t>
            </w:r>
          </w:p>
        </w:tc>
        <w:tc>
          <w:tcPr>
            <w:tcW w:type="dxa" w:w="617"/>
          </w:tcPr>
          <w:p>
            <w:r>
              <w:rPr>
                <w:sz w:val="18"/>
              </w:rPr>
              <w:t>18</w:t>
            </w:r>
          </w:p>
        </w:tc>
        <w:tc>
          <w:tcPr>
            <w:tcW w:type="dxa" w:w="617"/>
          </w:tcPr>
          <w:p>
            <w:r>
              <w:rPr>
                <w:sz w:val="18"/>
              </w:rPr>
              <w:t>0.511</w:t>
            </w:r>
          </w:p>
        </w:tc>
        <w:tc>
          <w:tcPr>
            <w:tcW w:type="dxa" w:w="617"/>
          </w:tcPr>
          <w:p>
            <w:r>
              <w:rPr>
                <w:sz w:val="18"/>
              </w:rPr>
              <w:t>False</w:t>
            </w:r>
          </w:p>
        </w:tc>
      </w:tr>
      <w:tr>
        <w:tc>
          <w:tcPr>
            <w:tcW w:type="dxa" w:w="617"/>
          </w:tcPr>
          <w:p>
            <w:r>
              <w:rPr>
                <w:sz w:val="18"/>
              </w:rPr>
              <w:t>D4_training_data_85312_TV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25</w:t>
            </w:r>
          </w:p>
        </w:tc>
        <w:tc>
          <w:tcPr>
            <w:tcW w:type="dxa" w:w="617"/>
          </w:tcPr>
          <w:p>
            <w:r>
              <w:rPr>
                <w:sz w:val="18"/>
              </w:rPr>
              <w:t>0.132</w:t>
            </w:r>
          </w:p>
        </w:tc>
        <w:tc>
          <w:tcPr>
            <w:tcW w:type="dxa" w:w="617"/>
          </w:tcPr>
          <w:p>
            <w:r>
              <w:rPr>
                <w:sz w:val="18"/>
              </w:rPr>
              <w:t>0.103</w:t>
            </w:r>
          </w:p>
        </w:tc>
        <w:tc>
          <w:tcPr>
            <w:tcW w:type="dxa" w:w="617"/>
          </w:tcPr>
          <w:p>
            <w:r>
              <w:rPr>
                <w:sz w:val="18"/>
              </w:rPr>
              <w:t>0.110</w:t>
            </w:r>
          </w:p>
        </w:tc>
        <w:tc>
          <w:tcPr>
            <w:tcW w:type="dxa" w:w="617"/>
          </w:tcPr>
          <w:p>
            <w:r>
              <w:rPr>
                <w:sz w:val="18"/>
              </w:rPr>
              <w:t>0.158</w:t>
            </w:r>
          </w:p>
        </w:tc>
        <w:tc>
          <w:tcPr>
            <w:tcW w:type="dxa" w:w="617"/>
          </w:tcPr>
          <w:p>
            <w:r>
              <w:rPr>
                <w:sz w:val="18"/>
              </w:rPr>
              <w:t>0.678</w:t>
            </w:r>
          </w:p>
        </w:tc>
        <w:tc>
          <w:tcPr>
            <w:tcW w:type="dxa" w:w="617"/>
          </w:tcPr>
          <w:p>
            <w:r>
              <w:rPr>
                <w:sz w:val="18"/>
              </w:rPr>
              <w:t>25</w:t>
            </w:r>
          </w:p>
        </w:tc>
        <w:tc>
          <w:tcPr>
            <w:tcW w:type="dxa" w:w="617"/>
          </w:tcPr>
          <w:p>
            <w:r>
              <w:rPr>
                <w:sz w:val="18"/>
              </w:rPr>
              <w:t>0.633</w:t>
            </w:r>
          </w:p>
        </w:tc>
        <w:tc>
          <w:tcPr>
            <w:tcW w:type="dxa" w:w="617"/>
          </w:tcPr>
          <w:p>
            <w:r>
              <w:rPr>
                <w:sz w:val="18"/>
              </w:rPr>
              <w:t>False</w:t>
            </w:r>
          </w:p>
        </w:tc>
      </w:tr>
      <w:tr>
        <w:tc>
          <w:tcPr>
            <w:tcW w:type="dxa" w:w="617"/>
          </w:tcPr>
          <w:p>
            <w:r>
              <w:rPr>
                <w:sz w:val="18"/>
              </w:rPr>
              <w:t>D4_training_data_85313_MV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0.134</w:t>
            </w:r>
          </w:p>
        </w:tc>
        <w:tc>
          <w:tcPr>
            <w:tcW w:type="dxa" w:w="617"/>
          </w:tcPr>
          <w:p>
            <w:r>
              <w:rPr>
                <w:sz w:val="18"/>
              </w:rPr>
              <w:t>0.119</w:t>
            </w:r>
          </w:p>
        </w:tc>
        <w:tc>
          <w:tcPr>
            <w:tcW w:type="dxa" w:w="617"/>
          </w:tcPr>
          <w:p>
            <w:r>
              <w:rPr>
                <w:sz w:val="18"/>
              </w:rPr>
              <w:t>0.104</w:t>
            </w:r>
          </w:p>
        </w:tc>
        <w:tc>
          <w:tcPr>
            <w:tcW w:type="dxa" w:w="617"/>
          </w:tcPr>
          <w:p>
            <w:r>
              <w:rPr>
                <w:sz w:val="18"/>
              </w:rPr>
              <w:t>0.181</w:t>
            </w:r>
          </w:p>
        </w:tc>
        <w:tc>
          <w:tcPr>
            <w:tcW w:type="dxa" w:w="617"/>
          </w:tcPr>
          <w:p>
            <w:r>
              <w:rPr>
                <w:sz w:val="18"/>
              </w:rPr>
              <w:t>0.679</w:t>
            </w:r>
          </w:p>
        </w:tc>
        <w:tc>
          <w:tcPr>
            <w:tcW w:type="dxa" w:w="617"/>
          </w:tcPr>
          <w:p>
            <w:r>
              <w:rPr>
                <w:sz w:val="18"/>
              </w:rPr>
              <w:t>17</w:t>
            </w:r>
          </w:p>
        </w:tc>
        <w:tc>
          <w:tcPr>
            <w:tcW w:type="dxa" w:w="617"/>
          </w:tcPr>
          <w:p>
            <w:r>
              <w:rPr>
                <w:sz w:val="18"/>
              </w:rPr>
              <w:t>0.487</w:t>
            </w:r>
          </w:p>
        </w:tc>
        <w:tc>
          <w:tcPr>
            <w:tcW w:type="dxa" w:w="617"/>
          </w:tcPr>
          <w:p>
            <w:r>
              <w:rPr>
                <w:sz w:val="18"/>
              </w:rPr>
              <w:t>False</w:t>
            </w:r>
          </w:p>
        </w:tc>
      </w:tr>
      <w:tr>
        <w:tc>
          <w:tcPr>
            <w:tcW w:type="dxa" w:w="617"/>
          </w:tcPr>
          <w:p>
            <w:r>
              <w:rPr>
                <w:sz w:val="18"/>
              </w:rPr>
              <w:t>D4_training_data_85313_PV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0.119</w:t>
            </w:r>
          </w:p>
        </w:tc>
        <w:tc>
          <w:tcPr>
            <w:tcW w:type="dxa" w:w="617"/>
          </w:tcPr>
          <w:p>
            <w:r>
              <w:rPr>
                <w:sz w:val="18"/>
              </w:rPr>
              <w:t>0.104</w:t>
            </w:r>
          </w:p>
        </w:tc>
        <w:tc>
          <w:tcPr>
            <w:tcW w:type="dxa" w:w="617"/>
          </w:tcPr>
          <w:p>
            <w:r>
              <w:rPr>
                <w:sz w:val="18"/>
              </w:rPr>
              <w:t>0.125</w:t>
            </w:r>
          </w:p>
        </w:tc>
        <w:tc>
          <w:tcPr>
            <w:tcW w:type="dxa" w:w="617"/>
          </w:tcPr>
          <w:p>
            <w:r>
              <w:rPr>
                <w:sz w:val="18"/>
              </w:rPr>
              <w:t>0.236</w:t>
            </w:r>
          </w:p>
        </w:tc>
        <w:tc>
          <w:tcPr>
            <w:tcW w:type="dxa" w:w="617"/>
          </w:tcPr>
          <w:p>
            <w:r>
              <w:rPr>
                <w:sz w:val="18"/>
              </w:rPr>
              <w:t>0.441</w:t>
            </w:r>
          </w:p>
        </w:tc>
        <w:tc>
          <w:tcPr>
            <w:tcW w:type="dxa" w:w="617"/>
          </w:tcPr>
          <w:p>
            <w:r>
              <w:rPr>
                <w:sz w:val="18"/>
              </w:rPr>
              <w:t>9</w:t>
            </w:r>
          </w:p>
        </w:tc>
        <w:tc>
          <w:tcPr>
            <w:tcW w:type="dxa" w:w="617"/>
          </w:tcPr>
          <w:p>
            <w:r>
              <w:rPr>
                <w:sz w:val="18"/>
              </w:rPr>
              <w:t>0.242</w:t>
            </w:r>
          </w:p>
        </w:tc>
        <w:tc>
          <w:tcPr>
            <w:tcW w:type="dxa" w:w="617"/>
          </w:tcPr>
          <w:p>
            <w:r>
              <w:rPr>
                <w:sz w:val="18"/>
              </w:rPr>
              <w:t>False</w:t>
            </w:r>
          </w:p>
        </w:tc>
      </w:tr>
      <w:tr>
        <w:tc>
          <w:tcPr>
            <w:tcW w:type="dxa" w:w="617"/>
          </w:tcPr>
          <w:p>
            <w:r>
              <w:rPr>
                <w:sz w:val="18"/>
              </w:rPr>
              <w:t>D4_training_data_85313_TV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15</w:t>
            </w:r>
          </w:p>
        </w:tc>
        <w:tc>
          <w:tcPr>
            <w:tcW w:type="dxa" w:w="617"/>
          </w:tcPr>
          <w:p>
            <w:r>
              <w:rPr>
                <w:sz w:val="18"/>
              </w:rPr>
              <w:t>0.132</w:t>
            </w:r>
          </w:p>
        </w:tc>
        <w:tc>
          <w:tcPr>
            <w:tcW w:type="dxa" w:w="617"/>
          </w:tcPr>
          <w:p>
            <w:r>
              <w:rPr>
                <w:sz w:val="18"/>
              </w:rPr>
              <w:t>0.105</w:t>
            </w:r>
          </w:p>
        </w:tc>
        <w:tc>
          <w:tcPr>
            <w:tcW w:type="dxa" w:w="617"/>
          </w:tcPr>
          <w:p>
            <w:r>
              <w:rPr>
                <w:sz w:val="18"/>
              </w:rPr>
              <w:t>0.119</w:t>
            </w:r>
          </w:p>
        </w:tc>
        <w:tc>
          <w:tcPr>
            <w:tcW w:type="dxa" w:w="617"/>
          </w:tcPr>
          <w:p>
            <w:r>
              <w:rPr>
                <w:sz w:val="18"/>
              </w:rPr>
              <w:t>0.228</w:t>
            </w:r>
          </w:p>
        </w:tc>
        <w:tc>
          <w:tcPr>
            <w:tcW w:type="dxa" w:w="617"/>
          </w:tcPr>
          <w:p>
            <w:r>
              <w:rPr>
                <w:sz w:val="18"/>
              </w:rPr>
              <w:t>0.468</w:t>
            </w:r>
          </w:p>
        </w:tc>
        <w:tc>
          <w:tcPr>
            <w:tcW w:type="dxa" w:w="617"/>
          </w:tcPr>
          <w:p>
            <w:r>
              <w:rPr>
                <w:sz w:val="18"/>
              </w:rPr>
              <w:t>15</w:t>
            </w:r>
          </w:p>
        </w:tc>
        <w:tc>
          <w:tcPr>
            <w:tcW w:type="dxa" w:w="617"/>
          </w:tcPr>
          <w:p>
            <w:r>
              <w:rPr>
                <w:sz w:val="18"/>
              </w:rPr>
              <w:t>0.336</w:t>
            </w:r>
          </w:p>
        </w:tc>
        <w:tc>
          <w:tcPr>
            <w:tcW w:type="dxa" w:w="617"/>
          </w:tcPr>
          <w:p>
            <w:r>
              <w:rPr>
                <w:sz w:val="18"/>
              </w:rPr>
              <w:t>False</w:t>
            </w:r>
          </w:p>
        </w:tc>
      </w:tr>
      <w:tr>
        <w:tc>
          <w:tcPr>
            <w:tcW w:type="dxa" w:w="617"/>
          </w:tcPr>
          <w:p>
            <w:r>
              <w:rPr>
                <w:sz w:val="18"/>
              </w:rPr>
              <w:t>D4_training_data_85315_AV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0.129</w:t>
            </w:r>
          </w:p>
        </w:tc>
        <w:tc>
          <w:tcPr>
            <w:tcW w:type="dxa" w:w="617"/>
          </w:tcPr>
          <w:p>
            <w:r>
              <w:rPr>
                <w:sz w:val="18"/>
              </w:rPr>
              <w:t>0.106</w:t>
            </w:r>
          </w:p>
        </w:tc>
        <w:tc>
          <w:tcPr>
            <w:tcW w:type="dxa" w:w="617"/>
          </w:tcPr>
          <w:p>
            <w:r>
              <w:rPr>
                <w:sz w:val="18"/>
              </w:rPr>
              <w:t>0.115</w:t>
            </w:r>
          </w:p>
        </w:tc>
        <w:tc>
          <w:tcPr>
            <w:tcW w:type="dxa" w:w="617"/>
          </w:tcPr>
          <w:p>
            <w:r>
              <w:rPr>
                <w:sz w:val="18"/>
              </w:rPr>
              <w:t>0.172</w:t>
            </w:r>
          </w:p>
        </w:tc>
        <w:tc>
          <w:tcPr>
            <w:tcW w:type="dxa" w:w="617"/>
          </w:tcPr>
          <w:p>
            <w:r>
              <w:rPr>
                <w:sz w:val="18"/>
              </w:rPr>
              <w:t>0.630</w:t>
            </w:r>
          </w:p>
        </w:tc>
        <w:tc>
          <w:tcPr>
            <w:tcW w:type="dxa" w:w="617"/>
          </w:tcPr>
          <w:p>
            <w:r>
              <w:rPr>
                <w:sz w:val="18"/>
              </w:rPr>
              <w:t>15</w:t>
            </w:r>
          </w:p>
        </w:tc>
        <w:tc>
          <w:tcPr>
            <w:tcW w:type="dxa" w:w="617"/>
          </w:tcPr>
          <w:p>
            <w:r>
              <w:rPr>
                <w:sz w:val="18"/>
              </w:rPr>
              <w:t>0.584</w:t>
            </w:r>
          </w:p>
        </w:tc>
        <w:tc>
          <w:tcPr>
            <w:tcW w:type="dxa" w:w="617"/>
          </w:tcPr>
          <w:p>
            <w:r>
              <w:rPr>
                <w:sz w:val="18"/>
              </w:rPr>
              <w:t>False</w:t>
            </w:r>
          </w:p>
        </w:tc>
      </w:tr>
      <w:tr>
        <w:tc>
          <w:tcPr>
            <w:tcW w:type="dxa" w:w="617"/>
          </w:tcPr>
          <w:p>
            <w:r>
              <w:rPr>
                <w:sz w:val="18"/>
              </w:rPr>
              <w:t>D4_training_data_85315_MV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16</w:t>
            </w:r>
          </w:p>
        </w:tc>
        <w:tc>
          <w:tcPr>
            <w:tcW w:type="dxa" w:w="617"/>
          </w:tcPr>
          <w:p>
            <w:r>
              <w:rPr>
                <w:sz w:val="18"/>
              </w:rPr>
              <w:t>0.121</w:t>
            </w:r>
          </w:p>
        </w:tc>
        <w:tc>
          <w:tcPr>
            <w:tcW w:type="dxa" w:w="617"/>
          </w:tcPr>
          <w:p>
            <w:r>
              <w:rPr>
                <w:sz w:val="18"/>
              </w:rPr>
              <w:t>0.124</w:t>
            </w:r>
          </w:p>
        </w:tc>
        <w:tc>
          <w:tcPr>
            <w:tcW w:type="dxa" w:w="617"/>
          </w:tcPr>
          <w:p>
            <w:r>
              <w:rPr>
                <w:sz w:val="18"/>
              </w:rPr>
              <w:t>0.105</w:t>
            </w:r>
          </w:p>
        </w:tc>
        <w:tc>
          <w:tcPr>
            <w:tcW w:type="dxa" w:w="617"/>
          </w:tcPr>
          <w:p>
            <w:r>
              <w:rPr>
                <w:sz w:val="18"/>
              </w:rPr>
              <w:t>0.145</w:t>
            </w:r>
          </w:p>
        </w:tc>
        <w:tc>
          <w:tcPr>
            <w:tcW w:type="dxa" w:w="617"/>
          </w:tcPr>
          <w:p>
            <w:r>
              <w:rPr>
                <w:sz w:val="18"/>
              </w:rPr>
              <w:t>0.853</w:t>
            </w:r>
          </w:p>
        </w:tc>
        <w:tc>
          <w:tcPr>
            <w:tcW w:type="dxa" w:w="617"/>
          </w:tcPr>
          <w:p>
            <w:r>
              <w:rPr>
                <w:sz w:val="18"/>
              </w:rPr>
              <w:t>15</w:t>
            </w:r>
          </w:p>
        </w:tc>
        <w:tc>
          <w:tcPr>
            <w:tcW w:type="dxa" w:w="617"/>
          </w:tcPr>
          <w:p>
            <w:r>
              <w:rPr>
                <w:sz w:val="18"/>
              </w:rPr>
              <w:t>0.270</w:t>
            </w:r>
          </w:p>
        </w:tc>
        <w:tc>
          <w:tcPr>
            <w:tcW w:type="dxa" w:w="617"/>
          </w:tcPr>
          <w:p>
            <w:r>
              <w:rPr>
                <w:sz w:val="18"/>
              </w:rPr>
              <w:t>False</w:t>
            </w:r>
          </w:p>
        </w:tc>
      </w:tr>
      <w:tr>
        <w:tc>
          <w:tcPr>
            <w:tcW w:type="dxa" w:w="617"/>
          </w:tcPr>
          <w:p>
            <w:r>
              <w:rPr>
                <w:sz w:val="18"/>
              </w:rPr>
              <w:t>D4_training_data_85315_PV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23</w:t>
            </w:r>
          </w:p>
        </w:tc>
        <w:tc>
          <w:tcPr>
            <w:tcW w:type="dxa" w:w="617"/>
          </w:tcPr>
          <w:p>
            <w:r>
              <w:rPr>
                <w:sz w:val="18"/>
              </w:rPr>
              <w:t>0.130</w:t>
            </w:r>
          </w:p>
        </w:tc>
        <w:tc>
          <w:tcPr>
            <w:tcW w:type="dxa" w:w="617"/>
          </w:tcPr>
          <w:p>
            <w:r>
              <w:rPr>
                <w:sz w:val="18"/>
              </w:rPr>
              <w:t>0.117</w:t>
            </w:r>
          </w:p>
        </w:tc>
        <w:tc>
          <w:tcPr>
            <w:tcW w:type="dxa" w:w="617"/>
          </w:tcPr>
          <w:p>
            <w:r>
              <w:rPr>
                <w:sz w:val="18"/>
              </w:rPr>
              <w:t>0.114</w:t>
            </w:r>
          </w:p>
        </w:tc>
        <w:tc>
          <w:tcPr>
            <w:tcW w:type="dxa" w:w="617"/>
          </w:tcPr>
          <w:p>
            <w:r>
              <w:rPr>
                <w:sz w:val="18"/>
              </w:rPr>
              <w:t>0.134</w:t>
            </w:r>
          </w:p>
        </w:tc>
        <w:tc>
          <w:tcPr>
            <w:tcW w:type="dxa" w:w="617"/>
          </w:tcPr>
          <w:p>
            <w:r>
              <w:rPr>
                <w:sz w:val="18"/>
              </w:rPr>
              <w:t>0.876</w:t>
            </w:r>
          </w:p>
        </w:tc>
        <w:tc>
          <w:tcPr>
            <w:tcW w:type="dxa" w:w="617"/>
          </w:tcPr>
          <w:p>
            <w:r>
              <w:rPr>
                <w:sz w:val="18"/>
              </w:rPr>
              <w:t>22</w:t>
            </w:r>
          </w:p>
        </w:tc>
        <w:tc>
          <w:tcPr>
            <w:tcW w:type="dxa" w:w="617"/>
          </w:tcPr>
          <w:p>
            <w:r>
              <w:rPr>
                <w:sz w:val="18"/>
              </w:rPr>
              <w:t>0.928</w:t>
            </w:r>
          </w:p>
        </w:tc>
        <w:tc>
          <w:tcPr>
            <w:tcW w:type="dxa" w:w="617"/>
          </w:tcPr>
          <w:p>
            <w:r>
              <w:rPr>
                <w:sz w:val="18"/>
              </w:rPr>
              <w:t>False</w:t>
            </w:r>
          </w:p>
        </w:tc>
      </w:tr>
      <w:tr>
        <w:tc>
          <w:tcPr>
            <w:tcW w:type="dxa" w:w="617"/>
          </w:tcPr>
          <w:p>
            <w:r>
              <w:rPr>
                <w:sz w:val="18"/>
              </w:rPr>
              <w:t>D4_training_data_85315_TV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0.139</w:t>
            </w:r>
          </w:p>
        </w:tc>
        <w:tc>
          <w:tcPr>
            <w:tcW w:type="dxa" w:w="617"/>
          </w:tcPr>
          <w:p>
            <w:r>
              <w:rPr>
                <w:sz w:val="18"/>
              </w:rPr>
              <w:t>0.102</w:t>
            </w:r>
          </w:p>
        </w:tc>
        <w:tc>
          <w:tcPr>
            <w:tcW w:type="dxa" w:w="617"/>
          </w:tcPr>
          <w:p>
            <w:r>
              <w:rPr>
                <w:sz w:val="18"/>
              </w:rPr>
              <w:t>0.115</w:t>
            </w:r>
          </w:p>
        </w:tc>
        <w:tc>
          <w:tcPr>
            <w:tcW w:type="dxa" w:w="617"/>
          </w:tcPr>
          <w:p>
            <w:r>
              <w:rPr>
                <w:sz w:val="18"/>
              </w:rPr>
              <w:t>0.134</w:t>
            </w:r>
          </w:p>
        </w:tc>
        <w:tc>
          <w:tcPr>
            <w:tcW w:type="dxa" w:w="617"/>
          </w:tcPr>
          <w:p>
            <w:r>
              <w:rPr>
                <w:sz w:val="18"/>
              </w:rPr>
              <w:t>0.775</w:t>
            </w:r>
          </w:p>
        </w:tc>
        <w:tc>
          <w:tcPr>
            <w:tcW w:type="dxa" w:w="617"/>
          </w:tcPr>
          <w:p>
            <w:r>
              <w:rPr>
                <w:sz w:val="18"/>
              </w:rPr>
              <w:t>18</w:t>
            </w:r>
          </w:p>
        </w:tc>
        <w:tc>
          <w:tcPr>
            <w:tcW w:type="dxa" w:w="617"/>
          </w:tcPr>
          <w:p>
            <w:r>
              <w:rPr>
                <w:sz w:val="18"/>
              </w:rPr>
              <w:t>0.437</w:t>
            </w:r>
          </w:p>
        </w:tc>
        <w:tc>
          <w:tcPr>
            <w:tcW w:type="dxa" w:w="617"/>
          </w:tcPr>
          <w:p>
            <w:r>
              <w:rPr>
                <w:sz w:val="18"/>
              </w:rPr>
              <w:t>False</w:t>
            </w:r>
          </w:p>
        </w:tc>
      </w:tr>
      <w:tr>
        <w:tc>
          <w:tcPr>
            <w:tcW w:type="dxa" w:w="617"/>
          </w:tcPr>
          <w:p>
            <w:r>
              <w:rPr>
                <w:sz w:val="18"/>
              </w:rPr>
              <w:t>D4_training_data_85316_AV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0.139</w:t>
            </w:r>
          </w:p>
        </w:tc>
        <w:tc>
          <w:tcPr>
            <w:tcW w:type="dxa" w:w="617"/>
          </w:tcPr>
          <w:p>
            <w:r>
              <w:rPr>
                <w:sz w:val="18"/>
              </w:rPr>
              <w:t>0.144</w:t>
            </w:r>
          </w:p>
        </w:tc>
        <w:tc>
          <w:tcPr>
            <w:tcW w:type="dxa" w:w="617"/>
          </w:tcPr>
          <w:p>
            <w:r>
              <w:rPr>
                <w:sz w:val="18"/>
              </w:rPr>
              <w:t>0.125</w:t>
            </w:r>
          </w:p>
        </w:tc>
        <w:tc>
          <w:tcPr>
            <w:tcW w:type="dxa" w:w="617"/>
          </w:tcPr>
          <w:p>
            <w:r>
              <w:rPr>
                <w:sz w:val="18"/>
              </w:rPr>
              <w:t>0.258</w:t>
            </w:r>
          </w:p>
        </w:tc>
        <w:tc>
          <w:tcPr>
            <w:tcW w:type="dxa" w:w="617"/>
          </w:tcPr>
          <w:p>
            <w:r>
              <w:rPr>
                <w:sz w:val="18"/>
              </w:rPr>
              <w:t>0.599</w:t>
            </w:r>
          </w:p>
        </w:tc>
        <w:tc>
          <w:tcPr>
            <w:tcW w:type="dxa" w:w="617"/>
          </w:tcPr>
          <w:p>
            <w:r>
              <w:rPr>
                <w:sz w:val="18"/>
              </w:rPr>
              <w:t>14</w:t>
            </w:r>
          </w:p>
        </w:tc>
        <w:tc>
          <w:tcPr>
            <w:tcW w:type="dxa" w:w="617"/>
          </w:tcPr>
          <w:p>
            <w:r>
              <w:rPr>
                <w:sz w:val="18"/>
              </w:rPr>
              <w:t>0.488</w:t>
            </w:r>
          </w:p>
        </w:tc>
        <w:tc>
          <w:tcPr>
            <w:tcW w:type="dxa" w:w="617"/>
          </w:tcPr>
          <w:p>
            <w:r>
              <w:rPr>
                <w:sz w:val="18"/>
              </w:rPr>
              <w:t>False</w:t>
            </w:r>
          </w:p>
        </w:tc>
      </w:tr>
      <w:tr>
        <w:tc>
          <w:tcPr>
            <w:tcW w:type="dxa" w:w="617"/>
          </w:tcPr>
          <w:p>
            <w:r>
              <w:rPr>
                <w:sz w:val="18"/>
              </w:rPr>
              <w:t>D4_training_data_85316_MV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25</w:t>
            </w:r>
          </w:p>
        </w:tc>
        <w:tc>
          <w:tcPr>
            <w:tcW w:type="dxa" w:w="617"/>
          </w:tcPr>
          <w:p>
            <w:r>
              <w:rPr>
                <w:sz w:val="18"/>
              </w:rPr>
              <w:t>0.127</w:t>
            </w:r>
          </w:p>
        </w:tc>
        <w:tc>
          <w:tcPr>
            <w:tcW w:type="dxa" w:w="617"/>
          </w:tcPr>
          <w:p>
            <w:r>
              <w:rPr>
                <w:sz w:val="18"/>
              </w:rPr>
              <w:t>0.161</w:t>
            </w:r>
          </w:p>
        </w:tc>
        <w:tc>
          <w:tcPr>
            <w:tcW w:type="dxa" w:w="617"/>
          </w:tcPr>
          <w:p>
            <w:r>
              <w:rPr>
                <w:sz w:val="18"/>
              </w:rPr>
              <w:t>0.112</w:t>
            </w:r>
          </w:p>
        </w:tc>
        <w:tc>
          <w:tcPr>
            <w:tcW w:type="dxa" w:w="617"/>
          </w:tcPr>
          <w:p>
            <w:r>
              <w:rPr>
                <w:sz w:val="18"/>
              </w:rPr>
              <w:t>0.205</w:t>
            </w:r>
          </w:p>
        </w:tc>
        <w:tc>
          <w:tcPr>
            <w:tcW w:type="dxa" w:w="617"/>
          </w:tcPr>
          <w:p>
            <w:r>
              <w:rPr>
                <w:sz w:val="18"/>
              </w:rPr>
              <w:t>0.794</w:t>
            </w:r>
          </w:p>
        </w:tc>
        <w:tc>
          <w:tcPr>
            <w:tcW w:type="dxa" w:w="617"/>
          </w:tcPr>
          <w:p>
            <w:r>
              <w:rPr>
                <w:sz w:val="18"/>
              </w:rPr>
              <w:t>24</w:t>
            </w:r>
          </w:p>
        </w:tc>
        <w:tc>
          <w:tcPr>
            <w:tcW w:type="dxa" w:w="617"/>
          </w:tcPr>
          <w:p>
            <w:r>
              <w:rPr>
                <w:sz w:val="18"/>
              </w:rPr>
              <w:t>0.695</w:t>
            </w:r>
          </w:p>
        </w:tc>
        <w:tc>
          <w:tcPr>
            <w:tcW w:type="dxa" w:w="617"/>
          </w:tcPr>
          <w:p>
            <w:r>
              <w:rPr>
                <w:sz w:val="18"/>
              </w:rPr>
              <w:t>False</w:t>
            </w:r>
          </w:p>
        </w:tc>
      </w:tr>
      <w:tr>
        <w:tc>
          <w:tcPr>
            <w:tcW w:type="dxa" w:w="617"/>
          </w:tcPr>
          <w:p>
            <w:r>
              <w:rPr>
                <w:sz w:val="18"/>
              </w:rPr>
              <w:t>D4_training_data_85316_PV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0.138</w:t>
            </w:r>
          </w:p>
        </w:tc>
        <w:tc>
          <w:tcPr>
            <w:tcW w:type="dxa" w:w="617"/>
          </w:tcPr>
          <w:p>
            <w:r>
              <w:rPr>
                <w:sz w:val="18"/>
              </w:rPr>
              <w:t>0.142</w:t>
            </w:r>
          </w:p>
        </w:tc>
        <w:tc>
          <w:tcPr>
            <w:tcW w:type="dxa" w:w="617"/>
          </w:tcPr>
          <w:p>
            <w:r>
              <w:rPr>
                <w:sz w:val="18"/>
              </w:rPr>
              <w:t>0.139</w:t>
            </w:r>
          </w:p>
        </w:tc>
        <w:tc>
          <w:tcPr>
            <w:tcW w:type="dxa" w:w="617"/>
          </w:tcPr>
          <w:p>
            <w:r>
              <w:rPr>
                <w:sz w:val="18"/>
              </w:rPr>
              <w:t>0.270</w:t>
            </w:r>
          </w:p>
        </w:tc>
        <w:tc>
          <w:tcPr>
            <w:tcW w:type="dxa" w:w="617"/>
          </w:tcPr>
          <w:p>
            <w:r>
              <w:rPr>
                <w:sz w:val="18"/>
              </w:rPr>
              <w:t>0.555</w:t>
            </w:r>
          </w:p>
        </w:tc>
        <w:tc>
          <w:tcPr>
            <w:tcW w:type="dxa" w:w="617"/>
          </w:tcPr>
          <w:p>
            <w:r>
              <w:rPr>
                <w:sz w:val="18"/>
              </w:rPr>
              <w:t>28</w:t>
            </w:r>
          </w:p>
        </w:tc>
        <w:tc>
          <w:tcPr>
            <w:tcW w:type="dxa" w:w="617"/>
          </w:tcPr>
          <w:p>
            <w:r>
              <w:rPr>
                <w:sz w:val="18"/>
              </w:rPr>
              <w:t>0.971</w:t>
            </w:r>
          </w:p>
        </w:tc>
        <w:tc>
          <w:tcPr>
            <w:tcW w:type="dxa" w:w="617"/>
          </w:tcPr>
          <w:p>
            <w:r>
              <w:rPr>
                <w:sz w:val="18"/>
              </w:rPr>
              <w:t>False</w:t>
            </w:r>
          </w:p>
        </w:tc>
      </w:tr>
      <w:tr>
        <w:tc>
          <w:tcPr>
            <w:tcW w:type="dxa" w:w="617"/>
          </w:tcPr>
          <w:p>
            <w:r>
              <w:rPr>
                <w:sz w:val="18"/>
              </w:rPr>
              <w:t>D4_training_data_85316_TV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19</w:t>
            </w:r>
          </w:p>
        </w:tc>
        <w:tc>
          <w:tcPr>
            <w:tcW w:type="dxa" w:w="617"/>
          </w:tcPr>
          <w:p>
            <w:r>
              <w:rPr>
                <w:sz w:val="18"/>
              </w:rPr>
              <w:t>0.137</w:t>
            </w:r>
          </w:p>
        </w:tc>
        <w:tc>
          <w:tcPr>
            <w:tcW w:type="dxa" w:w="617"/>
          </w:tcPr>
          <w:p>
            <w:r>
              <w:rPr>
                <w:sz w:val="18"/>
              </w:rPr>
              <w:t>0.129</w:t>
            </w:r>
          </w:p>
        </w:tc>
        <w:tc>
          <w:tcPr>
            <w:tcW w:type="dxa" w:w="617"/>
          </w:tcPr>
          <w:p>
            <w:r>
              <w:rPr>
                <w:sz w:val="18"/>
              </w:rPr>
              <w:t>0.123</w:t>
            </w:r>
          </w:p>
        </w:tc>
        <w:tc>
          <w:tcPr>
            <w:tcW w:type="dxa" w:w="617"/>
          </w:tcPr>
          <w:p>
            <w:r>
              <w:rPr>
                <w:sz w:val="18"/>
              </w:rPr>
              <w:t>0.248</w:t>
            </w:r>
          </w:p>
        </w:tc>
        <w:tc>
          <w:tcPr>
            <w:tcW w:type="dxa" w:w="617"/>
          </w:tcPr>
          <w:p>
            <w:r>
              <w:rPr>
                <w:sz w:val="18"/>
              </w:rPr>
              <w:t>0.534</w:t>
            </w:r>
          </w:p>
        </w:tc>
        <w:tc>
          <w:tcPr>
            <w:tcW w:type="dxa" w:w="617"/>
          </w:tcPr>
          <w:p>
            <w:r>
              <w:rPr>
                <w:sz w:val="18"/>
              </w:rPr>
              <w:t>18</w:t>
            </w:r>
          </w:p>
        </w:tc>
        <w:tc>
          <w:tcPr>
            <w:tcW w:type="dxa" w:w="617"/>
          </w:tcPr>
          <w:p>
            <w:r>
              <w:rPr>
                <w:sz w:val="18"/>
              </w:rPr>
              <w:t>0.592</w:t>
            </w:r>
          </w:p>
        </w:tc>
        <w:tc>
          <w:tcPr>
            <w:tcW w:type="dxa" w:w="617"/>
          </w:tcPr>
          <w:p>
            <w:r>
              <w:rPr>
                <w:sz w:val="18"/>
              </w:rPr>
              <w:t>False</w:t>
            </w:r>
          </w:p>
        </w:tc>
      </w:tr>
      <w:tr>
        <w:tc>
          <w:tcPr>
            <w:tcW w:type="dxa" w:w="617"/>
          </w:tcPr>
          <w:p>
            <w:r>
              <w:rPr>
                <w:sz w:val="18"/>
              </w:rPr>
              <w:t>D4_training_data_85317_AV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0.057</w:t>
            </w:r>
          </w:p>
        </w:tc>
        <w:tc>
          <w:tcPr>
            <w:tcW w:type="dxa" w:w="617"/>
          </w:tcPr>
          <w:p>
            <w:r>
              <w:rPr>
                <w:sz w:val="18"/>
              </w:rPr>
              <w:t>0.110</w:t>
            </w:r>
          </w:p>
        </w:tc>
        <w:tc>
          <w:tcPr>
            <w:tcW w:type="dxa" w:w="617"/>
          </w:tcPr>
          <w:p>
            <w:r>
              <w:rPr>
                <w:sz w:val="18"/>
              </w:rPr>
              <w:t>0.071</w:t>
            </w:r>
          </w:p>
        </w:tc>
        <w:tc>
          <w:tcPr>
            <w:tcW w:type="dxa" w:w="617"/>
          </w:tcPr>
          <w:p>
            <w:r>
              <w:rPr>
                <w:sz w:val="18"/>
              </w:rPr>
              <w:t>0.141</w:t>
            </w:r>
          </w:p>
        </w:tc>
        <w:tc>
          <w:tcPr>
            <w:tcW w:type="dxa" w:w="617"/>
          </w:tcPr>
          <w:p>
            <w:r>
              <w:rPr>
                <w:sz w:val="18"/>
              </w:rPr>
              <w:t>0.785</w:t>
            </w:r>
          </w:p>
        </w:tc>
        <w:tc>
          <w:tcPr>
            <w:tcW w:type="dxa" w:w="617"/>
          </w:tcPr>
          <w:p>
            <w:r>
              <w:rPr>
                <w:sz w:val="18"/>
              </w:rPr>
              <w:t>10</w:t>
            </w:r>
          </w:p>
        </w:tc>
        <w:tc>
          <w:tcPr>
            <w:tcW w:type="dxa" w:w="617"/>
          </w:tcPr>
          <w:p>
            <w:r>
              <w:rPr>
                <w:sz w:val="18"/>
              </w:rPr>
              <w:t>0.176</w:t>
            </w:r>
          </w:p>
        </w:tc>
        <w:tc>
          <w:tcPr>
            <w:tcW w:type="dxa" w:w="617"/>
          </w:tcPr>
          <w:p>
            <w:r>
              <w:rPr>
                <w:sz w:val="18"/>
              </w:rPr>
              <w:t>False</w:t>
            </w:r>
          </w:p>
        </w:tc>
      </w:tr>
      <w:tr>
        <w:tc>
          <w:tcPr>
            <w:tcW w:type="dxa" w:w="617"/>
          </w:tcPr>
          <w:p>
            <w:r>
              <w:rPr>
                <w:sz w:val="18"/>
              </w:rPr>
              <w:t>D4_training_data_85319_AV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0.135</w:t>
            </w:r>
          </w:p>
        </w:tc>
        <w:tc>
          <w:tcPr>
            <w:tcW w:type="dxa" w:w="617"/>
          </w:tcPr>
          <w:p>
            <w:r>
              <w:rPr>
                <w:sz w:val="18"/>
              </w:rPr>
              <w:t>0.108</w:t>
            </w:r>
          </w:p>
        </w:tc>
        <w:tc>
          <w:tcPr>
            <w:tcW w:type="dxa" w:w="617"/>
          </w:tcPr>
          <w:p>
            <w:r>
              <w:rPr>
                <w:sz w:val="18"/>
              </w:rPr>
              <w:t>0.120</w:t>
            </w:r>
          </w:p>
        </w:tc>
        <w:tc>
          <w:tcPr>
            <w:tcW w:type="dxa" w:w="617"/>
          </w:tcPr>
          <w:p>
            <w:r>
              <w:rPr>
                <w:sz w:val="18"/>
              </w:rPr>
              <w:t>0.288</w:t>
            </w:r>
          </w:p>
        </w:tc>
        <w:tc>
          <w:tcPr>
            <w:tcW w:type="dxa" w:w="617"/>
          </w:tcPr>
          <w:p>
            <w:r>
              <w:rPr>
                <w:sz w:val="18"/>
              </w:rPr>
              <w:t>0.380</w:t>
            </w:r>
          </w:p>
        </w:tc>
        <w:tc>
          <w:tcPr>
            <w:tcW w:type="dxa" w:w="617"/>
          </w:tcPr>
          <w:p>
            <w:r>
              <w:rPr>
                <w:sz w:val="18"/>
              </w:rPr>
              <w:t>12</w:t>
            </w:r>
          </w:p>
        </w:tc>
        <w:tc>
          <w:tcPr>
            <w:tcW w:type="dxa" w:w="617"/>
          </w:tcPr>
          <w:p>
            <w:r>
              <w:rPr>
                <w:sz w:val="18"/>
              </w:rPr>
              <w:t>0.388</w:t>
            </w:r>
          </w:p>
        </w:tc>
        <w:tc>
          <w:tcPr>
            <w:tcW w:type="dxa" w:w="617"/>
          </w:tcPr>
          <w:p>
            <w:r>
              <w:rPr>
                <w:sz w:val="18"/>
              </w:rPr>
              <w:t>False</w:t>
            </w:r>
          </w:p>
        </w:tc>
      </w:tr>
      <w:tr>
        <w:tc>
          <w:tcPr>
            <w:tcW w:type="dxa" w:w="617"/>
          </w:tcPr>
          <w:p>
            <w:r>
              <w:rPr>
                <w:sz w:val="18"/>
              </w:rPr>
              <w:t>D4_training_data_85319_MV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0.120</w:t>
            </w:r>
          </w:p>
        </w:tc>
        <w:tc>
          <w:tcPr>
            <w:tcW w:type="dxa" w:w="617"/>
          </w:tcPr>
          <w:p>
            <w:r>
              <w:rPr>
                <w:sz w:val="18"/>
              </w:rPr>
              <w:t>0.153</w:t>
            </w:r>
          </w:p>
        </w:tc>
        <w:tc>
          <w:tcPr>
            <w:tcW w:type="dxa" w:w="617"/>
          </w:tcPr>
          <w:p>
            <w:r>
              <w:rPr>
                <w:sz w:val="18"/>
              </w:rPr>
              <w:t>0.118</w:t>
            </w:r>
          </w:p>
        </w:tc>
        <w:tc>
          <w:tcPr>
            <w:tcW w:type="dxa" w:w="617"/>
          </w:tcPr>
          <w:p>
            <w:r>
              <w:rPr>
                <w:sz w:val="18"/>
              </w:rPr>
              <w:t>0.185</w:t>
            </w:r>
          </w:p>
        </w:tc>
        <w:tc>
          <w:tcPr>
            <w:tcW w:type="dxa" w:w="617"/>
          </w:tcPr>
          <w:p>
            <w:r>
              <w:rPr>
                <w:sz w:val="18"/>
              </w:rPr>
              <w:t>0.846</w:t>
            </w:r>
          </w:p>
        </w:tc>
        <w:tc>
          <w:tcPr>
            <w:tcW w:type="dxa" w:w="617"/>
          </w:tcPr>
          <w:p>
            <w:r>
              <w:rPr>
                <w:sz w:val="18"/>
              </w:rPr>
              <w:t>11</w:t>
            </w:r>
          </w:p>
        </w:tc>
        <w:tc>
          <w:tcPr>
            <w:tcW w:type="dxa" w:w="617"/>
          </w:tcPr>
          <w:p>
            <w:r>
              <w:rPr>
                <w:sz w:val="18"/>
              </w:rPr>
              <w:t>0.335</w:t>
            </w:r>
          </w:p>
        </w:tc>
        <w:tc>
          <w:tcPr>
            <w:tcW w:type="dxa" w:w="617"/>
          </w:tcPr>
          <w:p>
            <w:r>
              <w:rPr>
                <w:sz w:val="18"/>
              </w:rPr>
              <w:t>False</w:t>
            </w:r>
          </w:p>
        </w:tc>
      </w:tr>
      <w:tr>
        <w:tc>
          <w:tcPr>
            <w:tcW w:type="dxa" w:w="617"/>
          </w:tcPr>
          <w:p>
            <w:r>
              <w:rPr>
                <w:sz w:val="18"/>
              </w:rPr>
              <w:t>D4_training_data_85319_PV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0.122</w:t>
            </w:r>
          </w:p>
        </w:tc>
        <w:tc>
          <w:tcPr>
            <w:tcW w:type="dxa" w:w="617"/>
          </w:tcPr>
          <w:p>
            <w:r>
              <w:rPr>
                <w:sz w:val="18"/>
              </w:rPr>
              <w:t>0.136</w:t>
            </w:r>
          </w:p>
        </w:tc>
        <w:tc>
          <w:tcPr>
            <w:tcW w:type="dxa" w:w="617"/>
          </w:tcPr>
          <w:p>
            <w:r>
              <w:rPr>
                <w:sz w:val="18"/>
              </w:rPr>
              <w:t>0.117</w:t>
            </w:r>
          </w:p>
        </w:tc>
        <w:tc>
          <w:tcPr>
            <w:tcW w:type="dxa" w:w="617"/>
          </w:tcPr>
          <w:p>
            <w:r>
              <w:rPr>
                <w:sz w:val="18"/>
              </w:rPr>
              <w:t>0.247</w:t>
            </w:r>
          </w:p>
        </w:tc>
        <w:tc>
          <w:tcPr>
            <w:tcW w:type="dxa" w:w="617"/>
          </w:tcPr>
          <w:p>
            <w:r>
              <w:rPr>
                <w:sz w:val="18"/>
              </w:rPr>
              <w:t>0.564</w:t>
            </w:r>
          </w:p>
        </w:tc>
        <w:tc>
          <w:tcPr>
            <w:tcW w:type="dxa" w:w="617"/>
          </w:tcPr>
          <w:p>
            <w:r>
              <w:rPr>
                <w:sz w:val="18"/>
              </w:rPr>
              <w:t>28</w:t>
            </w:r>
          </w:p>
        </w:tc>
        <w:tc>
          <w:tcPr>
            <w:tcW w:type="dxa" w:w="617"/>
          </w:tcPr>
          <w:p>
            <w:r>
              <w:rPr>
                <w:sz w:val="18"/>
              </w:rPr>
              <w:t>0.824</w:t>
            </w:r>
          </w:p>
        </w:tc>
        <w:tc>
          <w:tcPr>
            <w:tcW w:type="dxa" w:w="617"/>
          </w:tcPr>
          <w:p>
            <w:r>
              <w:rPr>
                <w:sz w:val="18"/>
              </w:rPr>
              <w:t>False</w:t>
            </w:r>
          </w:p>
        </w:tc>
      </w:tr>
      <w:tr>
        <w:tc>
          <w:tcPr>
            <w:tcW w:type="dxa" w:w="617"/>
          </w:tcPr>
          <w:p>
            <w:r>
              <w:rPr>
                <w:sz w:val="18"/>
              </w:rPr>
              <w:t>D4_training_data_85319_TV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21</w:t>
            </w:r>
          </w:p>
        </w:tc>
        <w:tc>
          <w:tcPr>
            <w:tcW w:type="dxa" w:w="617"/>
          </w:tcPr>
          <w:p>
            <w:r>
              <w:rPr>
                <w:sz w:val="18"/>
              </w:rPr>
              <w:t>0.130</w:t>
            </w:r>
          </w:p>
        </w:tc>
        <w:tc>
          <w:tcPr>
            <w:tcW w:type="dxa" w:w="617"/>
          </w:tcPr>
          <w:p>
            <w:r>
              <w:rPr>
                <w:sz w:val="18"/>
              </w:rPr>
              <w:t>0.116</w:t>
            </w:r>
          </w:p>
        </w:tc>
        <w:tc>
          <w:tcPr>
            <w:tcW w:type="dxa" w:w="617"/>
          </w:tcPr>
          <w:p>
            <w:r>
              <w:rPr>
                <w:sz w:val="18"/>
              </w:rPr>
              <w:t>0.110</w:t>
            </w:r>
          </w:p>
        </w:tc>
        <w:tc>
          <w:tcPr>
            <w:tcW w:type="dxa" w:w="617"/>
          </w:tcPr>
          <w:p>
            <w:r>
              <w:rPr>
                <w:sz w:val="18"/>
              </w:rPr>
              <w:t>0.252</w:t>
            </w:r>
          </w:p>
        </w:tc>
        <w:tc>
          <w:tcPr>
            <w:tcW w:type="dxa" w:w="617"/>
          </w:tcPr>
          <w:p>
            <w:r>
              <w:rPr>
                <w:sz w:val="18"/>
              </w:rPr>
              <w:t>0.465</w:t>
            </w:r>
          </w:p>
        </w:tc>
        <w:tc>
          <w:tcPr>
            <w:tcW w:type="dxa" w:w="617"/>
          </w:tcPr>
          <w:p>
            <w:r>
              <w:rPr>
                <w:sz w:val="18"/>
              </w:rPr>
              <w:t>21</w:t>
            </w:r>
          </w:p>
        </w:tc>
        <w:tc>
          <w:tcPr>
            <w:tcW w:type="dxa" w:w="617"/>
          </w:tcPr>
          <w:p>
            <w:r>
              <w:rPr>
                <w:sz w:val="18"/>
              </w:rPr>
              <w:t>0.656</w:t>
            </w:r>
          </w:p>
        </w:tc>
        <w:tc>
          <w:tcPr>
            <w:tcW w:type="dxa" w:w="617"/>
          </w:tcPr>
          <w:p>
            <w:r>
              <w:rPr>
                <w:sz w:val="18"/>
              </w:rPr>
              <w:t>False</w:t>
            </w:r>
          </w:p>
        </w:tc>
      </w:tr>
      <w:tr>
        <w:tc>
          <w:tcPr>
            <w:tcW w:type="dxa" w:w="617"/>
          </w:tcPr>
          <w:p>
            <w:r>
              <w:rPr>
                <w:sz w:val="18"/>
              </w:rPr>
              <w:t>D4_training_data_85321_PV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20</w:t>
            </w:r>
          </w:p>
        </w:tc>
        <w:tc>
          <w:tcPr>
            <w:tcW w:type="dxa" w:w="617"/>
          </w:tcPr>
          <w:p>
            <w:r>
              <w:rPr>
                <w:sz w:val="18"/>
              </w:rPr>
              <w:t>0.134</w:t>
            </w:r>
          </w:p>
        </w:tc>
        <w:tc>
          <w:tcPr>
            <w:tcW w:type="dxa" w:w="617"/>
          </w:tcPr>
          <w:p>
            <w:r>
              <w:rPr>
                <w:sz w:val="18"/>
              </w:rPr>
              <w:t>0.177</w:t>
            </w:r>
          </w:p>
        </w:tc>
        <w:tc>
          <w:tcPr>
            <w:tcW w:type="dxa" w:w="617"/>
          </w:tcPr>
          <w:p>
            <w:r>
              <w:rPr>
                <w:sz w:val="18"/>
              </w:rPr>
              <w:t>0.119</w:t>
            </w:r>
          </w:p>
        </w:tc>
        <w:tc>
          <w:tcPr>
            <w:tcW w:type="dxa" w:w="617"/>
          </w:tcPr>
          <w:p>
            <w:r>
              <w:rPr>
                <w:sz w:val="18"/>
              </w:rPr>
              <w:t>0.280</w:t>
            </w:r>
          </w:p>
        </w:tc>
        <w:tc>
          <w:tcPr>
            <w:tcW w:type="dxa" w:w="617"/>
          </w:tcPr>
          <w:p>
            <w:r>
              <w:rPr>
                <w:sz w:val="18"/>
              </w:rPr>
              <w:t>0.639</w:t>
            </w:r>
          </w:p>
        </w:tc>
        <w:tc>
          <w:tcPr>
            <w:tcW w:type="dxa" w:w="617"/>
          </w:tcPr>
          <w:p>
            <w:r>
              <w:rPr>
                <w:sz w:val="18"/>
              </w:rPr>
              <w:t>20</w:t>
            </w:r>
          </w:p>
        </w:tc>
        <w:tc>
          <w:tcPr>
            <w:tcW w:type="dxa" w:w="617"/>
          </w:tcPr>
          <w:p>
            <w:r>
              <w:rPr>
                <w:sz w:val="18"/>
              </w:rPr>
              <w:t>0.630</w:t>
            </w:r>
          </w:p>
        </w:tc>
        <w:tc>
          <w:tcPr>
            <w:tcW w:type="dxa" w:w="617"/>
          </w:tcPr>
          <w:p>
            <w:r>
              <w:rPr>
                <w:sz w:val="18"/>
              </w:rPr>
              <w:t>False</w:t>
            </w:r>
          </w:p>
        </w:tc>
      </w:tr>
      <w:tr>
        <w:tc>
          <w:tcPr>
            <w:tcW w:type="dxa" w:w="617"/>
          </w:tcPr>
          <w:p>
            <w:r>
              <w:rPr>
                <w:sz w:val="18"/>
              </w:rPr>
              <w:t>D4_training_data_85321_TV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0.121</w:t>
            </w:r>
          </w:p>
        </w:tc>
        <w:tc>
          <w:tcPr>
            <w:tcW w:type="dxa" w:w="617"/>
          </w:tcPr>
          <w:p>
            <w:r>
              <w:rPr>
                <w:sz w:val="18"/>
              </w:rPr>
              <w:t>0.151</w:t>
            </w:r>
          </w:p>
        </w:tc>
        <w:tc>
          <w:tcPr>
            <w:tcW w:type="dxa" w:w="617"/>
          </w:tcPr>
          <w:p>
            <w:r>
              <w:rPr>
                <w:sz w:val="18"/>
              </w:rPr>
              <w:t>0.116</w:t>
            </w:r>
          </w:p>
        </w:tc>
        <w:tc>
          <w:tcPr>
            <w:tcW w:type="dxa" w:w="617"/>
          </w:tcPr>
          <w:p>
            <w:r>
              <w:rPr>
                <w:sz w:val="18"/>
              </w:rPr>
              <w:t>0.266</w:t>
            </w:r>
          </w:p>
        </w:tc>
        <w:tc>
          <w:tcPr>
            <w:tcW w:type="dxa" w:w="617"/>
          </w:tcPr>
          <w:p>
            <w:r>
              <w:rPr>
                <w:sz w:val="18"/>
              </w:rPr>
              <w:t>0.565</w:t>
            </w:r>
          </w:p>
        </w:tc>
        <w:tc>
          <w:tcPr>
            <w:tcW w:type="dxa" w:w="617"/>
          </w:tcPr>
          <w:p>
            <w:r>
              <w:rPr>
                <w:sz w:val="18"/>
              </w:rPr>
              <w:t>22</w:t>
            </w:r>
          </w:p>
        </w:tc>
        <w:tc>
          <w:tcPr>
            <w:tcW w:type="dxa" w:w="617"/>
          </w:tcPr>
          <w:p>
            <w:r>
              <w:rPr>
                <w:sz w:val="18"/>
              </w:rPr>
              <w:t>0.730</w:t>
            </w:r>
          </w:p>
        </w:tc>
        <w:tc>
          <w:tcPr>
            <w:tcW w:type="dxa" w:w="617"/>
          </w:tcPr>
          <w:p>
            <w:r>
              <w:rPr>
                <w:sz w:val="18"/>
              </w:rPr>
              <w:t>False</w:t>
            </w:r>
          </w:p>
        </w:tc>
      </w:tr>
      <w:tr>
        <w:tc>
          <w:tcPr>
            <w:tcW w:type="dxa" w:w="617"/>
          </w:tcPr>
          <w:p>
            <w:r>
              <w:rPr>
                <w:sz w:val="18"/>
              </w:rPr>
              <w:t>D4_training_data_85322_TV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13</w:t>
            </w:r>
          </w:p>
        </w:tc>
        <w:tc>
          <w:tcPr>
            <w:tcW w:type="dxa" w:w="617"/>
          </w:tcPr>
          <w:p>
            <w:r>
              <w:rPr>
                <w:sz w:val="18"/>
              </w:rPr>
              <w:t>0.085</w:t>
            </w:r>
          </w:p>
        </w:tc>
        <w:tc>
          <w:tcPr>
            <w:tcW w:type="dxa" w:w="617"/>
          </w:tcPr>
          <w:p>
            <w:r>
              <w:rPr>
                <w:sz w:val="18"/>
              </w:rPr>
              <w:t>0.163</w:t>
            </w:r>
          </w:p>
        </w:tc>
        <w:tc>
          <w:tcPr>
            <w:tcW w:type="dxa" w:w="617"/>
          </w:tcPr>
          <w:p>
            <w:r>
              <w:rPr>
                <w:sz w:val="18"/>
              </w:rPr>
              <w:t>0.082</w:t>
            </w:r>
          </w:p>
        </w:tc>
        <w:tc>
          <w:tcPr>
            <w:tcW w:type="dxa" w:w="617"/>
          </w:tcPr>
          <w:p>
            <w:r>
              <w:rPr>
                <w:sz w:val="18"/>
              </w:rPr>
              <w:t>0.201</w:t>
            </w:r>
          </w:p>
        </w:tc>
        <w:tc>
          <w:tcPr>
            <w:tcW w:type="dxa" w:w="617"/>
          </w:tcPr>
          <w:p>
            <w:r>
              <w:rPr>
                <w:sz w:val="18"/>
              </w:rPr>
              <w:t>0.842</w:t>
            </w:r>
          </w:p>
        </w:tc>
        <w:tc>
          <w:tcPr>
            <w:tcW w:type="dxa" w:w="617"/>
          </w:tcPr>
          <w:p>
            <w:r>
              <w:rPr>
                <w:sz w:val="18"/>
              </w:rPr>
              <w:t>11</w:t>
            </w:r>
          </w:p>
        </w:tc>
        <w:tc>
          <w:tcPr>
            <w:tcW w:type="dxa" w:w="617"/>
          </w:tcPr>
          <w:p>
            <w:r>
              <w:rPr>
                <w:sz w:val="18"/>
              </w:rPr>
              <w:t>0.562</w:t>
            </w:r>
          </w:p>
        </w:tc>
        <w:tc>
          <w:tcPr>
            <w:tcW w:type="dxa" w:w="617"/>
          </w:tcPr>
          <w:p>
            <w:r>
              <w:rPr>
                <w:sz w:val="18"/>
              </w:rPr>
              <w:t>False</w:t>
            </w:r>
          </w:p>
        </w:tc>
      </w:tr>
      <w:tr>
        <w:tc>
          <w:tcPr>
            <w:tcW w:type="dxa" w:w="617"/>
          </w:tcPr>
          <w:p>
            <w:r>
              <w:rPr>
                <w:sz w:val="18"/>
              </w:rPr>
              <w:t>D4_training_data_85323_PV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25</w:t>
            </w:r>
          </w:p>
        </w:tc>
        <w:tc>
          <w:tcPr>
            <w:tcW w:type="dxa" w:w="617"/>
          </w:tcPr>
          <w:p>
            <w:r>
              <w:rPr>
                <w:sz w:val="18"/>
              </w:rPr>
              <w:t>0.126</w:t>
            </w:r>
          </w:p>
        </w:tc>
        <w:tc>
          <w:tcPr>
            <w:tcW w:type="dxa" w:w="617"/>
          </w:tcPr>
          <w:p>
            <w:r>
              <w:rPr>
                <w:sz w:val="18"/>
              </w:rPr>
              <w:t>0.168</w:t>
            </w:r>
          </w:p>
        </w:tc>
        <w:tc>
          <w:tcPr>
            <w:tcW w:type="dxa" w:w="617"/>
          </w:tcPr>
          <w:p>
            <w:r>
              <w:rPr>
                <w:sz w:val="18"/>
              </w:rPr>
              <w:t>0.126</w:t>
            </w:r>
          </w:p>
        </w:tc>
        <w:tc>
          <w:tcPr>
            <w:tcW w:type="dxa" w:w="617"/>
          </w:tcPr>
          <w:p>
            <w:r>
              <w:rPr>
                <w:sz w:val="18"/>
              </w:rPr>
              <w:t>0.265</w:t>
            </w:r>
          </w:p>
        </w:tc>
        <w:tc>
          <w:tcPr>
            <w:tcW w:type="dxa" w:w="617"/>
          </w:tcPr>
          <w:p>
            <w:r>
              <w:rPr>
                <w:sz w:val="18"/>
              </w:rPr>
              <w:t>0.635</w:t>
            </w:r>
          </w:p>
        </w:tc>
        <w:tc>
          <w:tcPr>
            <w:tcW w:type="dxa" w:w="617"/>
          </w:tcPr>
          <w:p>
            <w:r>
              <w:rPr>
                <w:sz w:val="18"/>
              </w:rPr>
              <w:t>25</w:t>
            </w:r>
          </w:p>
        </w:tc>
        <w:tc>
          <w:tcPr>
            <w:tcW w:type="dxa" w:w="617"/>
          </w:tcPr>
          <w:p>
            <w:r>
              <w:rPr>
                <w:sz w:val="18"/>
              </w:rPr>
              <w:t>0.879</w:t>
            </w:r>
          </w:p>
        </w:tc>
        <w:tc>
          <w:tcPr>
            <w:tcW w:type="dxa" w:w="617"/>
          </w:tcPr>
          <w:p>
            <w:r>
              <w:rPr>
                <w:sz w:val="18"/>
              </w:rPr>
              <w:t>False</w:t>
            </w:r>
          </w:p>
        </w:tc>
      </w:tr>
      <w:tr>
        <w:tc>
          <w:tcPr>
            <w:tcW w:type="dxa" w:w="617"/>
          </w:tcPr>
          <w:p>
            <w:r>
              <w:rPr>
                <w:sz w:val="18"/>
              </w:rPr>
              <w:t>D4_training_data_85326_AV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0.115</w:t>
            </w:r>
          </w:p>
        </w:tc>
        <w:tc>
          <w:tcPr>
            <w:tcW w:type="dxa" w:w="617"/>
          </w:tcPr>
          <w:p>
            <w:r>
              <w:rPr>
                <w:sz w:val="18"/>
              </w:rPr>
              <w:t>0.133</w:t>
            </w:r>
          </w:p>
        </w:tc>
        <w:tc>
          <w:tcPr>
            <w:tcW w:type="dxa" w:w="617"/>
          </w:tcPr>
          <w:p>
            <w:r>
              <w:rPr>
                <w:sz w:val="18"/>
              </w:rPr>
              <w:t>0.107</w:t>
            </w:r>
          </w:p>
        </w:tc>
        <w:tc>
          <w:tcPr>
            <w:tcW w:type="dxa" w:w="617"/>
          </w:tcPr>
          <w:p>
            <w:r>
              <w:rPr>
                <w:sz w:val="18"/>
              </w:rPr>
              <w:t>0.287</w:t>
            </w:r>
          </w:p>
        </w:tc>
        <w:tc>
          <w:tcPr>
            <w:tcW w:type="dxa" w:w="617"/>
          </w:tcPr>
          <w:p>
            <w:r>
              <w:rPr>
                <w:sz w:val="18"/>
              </w:rPr>
              <w:t>0.476</w:t>
            </w:r>
          </w:p>
        </w:tc>
        <w:tc>
          <w:tcPr>
            <w:tcW w:type="dxa" w:w="617"/>
          </w:tcPr>
          <w:p>
            <w:r>
              <w:rPr>
                <w:sz w:val="18"/>
              </w:rPr>
              <w:t>11</w:t>
            </w:r>
          </w:p>
        </w:tc>
        <w:tc>
          <w:tcPr>
            <w:tcW w:type="dxa" w:w="617"/>
          </w:tcPr>
          <w:p>
            <w:r>
              <w:rPr>
                <w:sz w:val="18"/>
              </w:rPr>
              <w:t>0.339</w:t>
            </w:r>
          </w:p>
        </w:tc>
        <w:tc>
          <w:tcPr>
            <w:tcW w:type="dxa" w:w="617"/>
          </w:tcPr>
          <w:p>
            <w:r>
              <w:rPr>
                <w:sz w:val="18"/>
              </w:rPr>
              <w:t>False</w:t>
            </w:r>
          </w:p>
        </w:tc>
      </w:tr>
      <w:tr>
        <w:tc>
          <w:tcPr>
            <w:tcW w:type="dxa" w:w="617"/>
          </w:tcPr>
          <w:p>
            <w:r>
              <w:rPr>
                <w:sz w:val="18"/>
              </w:rPr>
              <w:t>D4_training_data_85326_MV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0.136</w:t>
            </w:r>
          </w:p>
        </w:tc>
        <w:tc>
          <w:tcPr>
            <w:tcW w:type="dxa" w:w="617"/>
          </w:tcPr>
          <w:p>
            <w:r>
              <w:rPr>
                <w:sz w:val="18"/>
              </w:rPr>
              <w:t>0.114</w:t>
            </w:r>
          </w:p>
        </w:tc>
        <w:tc>
          <w:tcPr>
            <w:tcW w:type="dxa" w:w="617"/>
          </w:tcPr>
          <w:p>
            <w:r>
              <w:rPr>
                <w:sz w:val="18"/>
              </w:rPr>
              <w:t>0.115</w:t>
            </w:r>
          </w:p>
        </w:tc>
        <w:tc>
          <w:tcPr>
            <w:tcW w:type="dxa" w:w="617"/>
          </w:tcPr>
          <w:p>
            <w:r>
              <w:rPr>
                <w:sz w:val="18"/>
              </w:rPr>
              <w:t>0.263</w:t>
            </w:r>
          </w:p>
        </w:tc>
        <w:tc>
          <w:tcPr>
            <w:tcW w:type="dxa" w:w="617"/>
          </w:tcPr>
          <w:p>
            <w:r>
              <w:rPr>
                <w:sz w:val="18"/>
              </w:rPr>
              <w:t>0.452</w:t>
            </w:r>
          </w:p>
        </w:tc>
        <w:tc>
          <w:tcPr>
            <w:tcW w:type="dxa" w:w="617"/>
          </w:tcPr>
          <w:p>
            <w:r>
              <w:rPr>
                <w:sz w:val="18"/>
              </w:rPr>
              <w:t>19</w:t>
            </w:r>
          </w:p>
        </w:tc>
        <w:tc>
          <w:tcPr>
            <w:tcW w:type="dxa" w:w="617"/>
          </w:tcPr>
          <w:p>
            <w:r>
              <w:rPr>
                <w:sz w:val="18"/>
              </w:rPr>
              <w:t>0.615</w:t>
            </w:r>
          </w:p>
        </w:tc>
        <w:tc>
          <w:tcPr>
            <w:tcW w:type="dxa" w:w="617"/>
          </w:tcPr>
          <w:p>
            <w:r>
              <w:rPr>
                <w:sz w:val="18"/>
              </w:rPr>
              <w:t>False</w:t>
            </w:r>
          </w:p>
        </w:tc>
      </w:tr>
      <w:tr>
        <w:tc>
          <w:tcPr>
            <w:tcW w:type="dxa" w:w="617"/>
          </w:tcPr>
          <w:p>
            <w:r>
              <w:rPr>
                <w:sz w:val="18"/>
              </w:rPr>
              <w:t>D4_training_data_85326_PV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28</w:t>
            </w:r>
          </w:p>
        </w:tc>
        <w:tc>
          <w:tcPr>
            <w:tcW w:type="dxa" w:w="617"/>
          </w:tcPr>
          <w:p>
            <w:r>
              <w:rPr>
                <w:sz w:val="18"/>
              </w:rPr>
              <w:t>0.128</w:t>
            </w:r>
          </w:p>
        </w:tc>
        <w:tc>
          <w:tcPr>
            <w:tcW w:type="dxa" w:w="617"/>
          </w:tcPr>
          <w:p>
            <w:r>
              <w:rPr>
                <w:sz w:val="18"/>
              </w:rPr>
              <w:t>0.119</w:t>
            </w:r>
          </w:p>
        </w:tc>
        <w:tc>
          <w:tcPr>
            <w:tcW w:type="dxa" w:w="617"/>
          </w:tcPr>
          <w:p>
            <w:r>
              <w:rPr>
                <w:sz w:val="18"/>
              </w:rPr>
              <w:t>0.114</w:t>
            </w:r>
          </w:p>
        </w:tc>
        <w:tc>
          <w:tcPr>
            <w:tcW w:type="dxa" w:w="617"/>
          </w:tcPr>
          <w:p>
            <w:r>
              <w:rPr>
                <w:sz w:val="18"/>
              </w:rPr>
              <w:t>0.262</w:t>
            </w:r>
          </w:p>
        </w:tc>
        <w:tc>
          <w:tcPr>
            <w:tcW w:type="dxa" w:w="617"/>
          </w:tcPr>
          <w:p>
            <w:r>
              <w:rPr>
                <w:sz w:val="18"/>
              </w:rPr>
              <w:t>0.460</w:t>
            </w:r>
          </w:p>
        </w:tc>
        <w:tc>
          <w:tcPr>
            <w:tcW w:type="dxa" w:w="617"/>
          </w:tcPr>
          <w:p>
            <w:r>
              <w:rPr>
                <w:sz w:val="18"/>
              </w:rPr>
              <w:t>27</w:t>
            </w:r>
          </w:p>
        </w:tc>
        <w:tc>
          <w:tcPr>
            <w:tcW w:type="dxa" w:w="617"/>
          </w:tcPr>
          <w:p>
            <w:r>
              <w:rPr>
                <w:sz w:val="18"/>
              </w:rPr>
              <w:t>0.829</w:t>
            </w:r>
          </w:p>
        </w:tc>
        <w:tc>
          <w:tcPr>
            <w:tcW w:type="dxa" w:w="617"/>
          </w:tcPr>
          <w:p>
            <w:r>
              <w:rPr>
                <w:sz w:val="18"/>
              </w:rPr>
              <w:t>False</w:t>
            </w:r>
          </w:p>
        </w:tc>
      </w:tr>
      <w:tr>
        <w:tc>
          <w:tcPr>
            <w:tcW w:type="dxa" w:w="617"/>
          </w:tcPr>
          <w:p>
            <w:r>
              <w:rPr>
                <w:sz w:val="18"/>
              </w:rPr>
              <w:t>D4_training_data_85326_TV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22</w:t>
            </w:r>
          </w:p>
        </w:tc>
        <w:tc>
          <w:tcPr>
            <w:tcW w:type="dxa" w:w="617"/>
          </w:tcPr>
          <w:p>
            <w:r>
              <w:rPr>
                <w:sz w:val="18"/>
              </w:rPr>
              <w:t>0.131</w:t>
            </w:r>
          </w:p>
        </w:tc>
        <w:tc>
          <w:tcPr>
            <w:tcW w:type="dxa" w:w="617"/>
          </w:tcPr>
          <w:p>
            <w:r>
              <w:rPr>
                <w:sz w:val="18"/>
              </w:rPr>
              <w:t>0.138</w:t>
            </w:r>
          </w:p>
        </w:tc>
        <w:tc>
          <w:tcPr>
            <w:tcW w:type="dxa" w:w="617"/>
          </w:tcPr>
          <w:p>
            <w:r>
              <w:rPr>
                <w:sz w:val="18"/>
              </w:rPr>
              <w:t>0.102</w:t>
            </w:r>
          </w:p>
        </w:tc>
        <w:tc>
          <w:tcPr>
            <w:tcW w:type="dxa" w:w="617"/>
          </w:tcPr>
          <w:p>
            <w:r>
              <w:rPr>
                <w:sz w:val="18"/>
              </w:rPr>
              <w:t>0.258</w:t>
            </w:r>
          </w:p>
        </w:tc>
        <w:tc>
          <w:tcPr>
            <w:tcW w:type="dxa" w:w="617"/>
          </w:tcPr>
          <w:p>
            <w:r>
              <w:rPr>
                <w:sz w:val="18"/>
              </w:rPr>
              <w:t>0.545</w:t>
            </w:r>
          </w:p>
        </w:tc>
        <w:tc>
          <w:tcPr>
            <w:tcW w:type="dxa" w:w="617"/>
          </w:tcPr>
          <w:p>
            <w:r>
              <w:rPr>
                <w:sz w:val="18"/>
              </w:rPr>
              <w:t>21</w:t>
            </w:r>
          </w:p>
        </w:tc>
        <w:tc>
          <w:tcPr>
            <w:tcW w:type="dxa" w:w="617"/>
          </w:tcPr>
          <w:p>
            <w:r>
              <w:rPr>
                <w:sz w:val="18"/>
              </w:rPr>
              <w:t>0.461</w:t>
            </w:r>
          </w:p>
        </w:tc>
        <w:tc>
          <w:tcPr>
            <w:tcW w:type="dxa" w:w="617"/>
          </w:tcPr>
          <w:p>
            <w:r>
              <w:rPr>
                <w:sz w:val="18"/>
              </w:rPr>
              <w:t>False</w:t>
            </w:r>
          </w:p>
        </w:tc>
      </w:tr>
      <w:tr>
        <w:tc>
          <w:tcPr>
            <w:tcW w:type="dxa" w:w="617"/>
          </w:tcPr>
          <w:p>
            <w:r>
              <w:rPr>
                <w:sz w:val="18"/>
              </w:rPr>
              <w:t>D4_training_data_85327_AV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0.124</w:t>
            </w:r>
          </w:p>
        </w:tc>
        <w:tc>
          <w:tcPr>
            <w:tcW w:type="dxa" w:w="617"/>
          </w:tcPr>
          <w:p>
            <w:r>
              <w:rPr>
                <w:sz w:val="18"/>
              </w:rPr>
              <w:t>0.131</w:t>
            </w:r>
          </w:p>
        </w:tc>
        <w:tc>
          <w:tcPr>
            <w:tcW w:type="dxa" w:w="617"/>
          </w:tcPr>
          <w:p>
            <w:r>
              <w:rPr>
                <w:sz w:val="18"/>
              </w:rPr>
              <w:t>0.116</w:t>
            </w:r>
          </w:p>
        </w:tc>
        <w:tc>
          <w:tcPr>
            <w:tcW w:type="dxa" w:w="617"/>
          </w:tcPr>
          <w:p>
            <w:r>
              <w:rPr>
                <w:sz w:val="18"/>
              </w:rPr>
              <w:t>0.215</w:t>
            </w:r>
          </w:p>
        </w:tc>
        <w:tc>
          <w:tcPr>
            <w:tcW w:type="dxa" w:w="617"/>
          </w:tcPr>
          <w:p>
            <w:r>
              <w:rPr>
                <w:sz w:val="18"/>
              </w:rPr>
              <w:t>0.631</w:t>
            </w:r>
          </w:p>
        </w:tc>
        <w:tc>
          <w:tcPr>
            <w:tcW w:type="dxa" w:w="617"/>
          </w:tcPr>
          <w:p>
            <w:r>
              <w:rPr>
                <w:sz w:val="18"/>
              </w:rPr>
              <w:t>13</w:t>
            </w:r>
          </w:p>
        </w:tc>
        <w:tc>
          <w:tcPr>
            <w:tcW w:type="dxa" w:w="617"/>
          </w:tcPr>
          <w:p>
            <w:r>
              <w:rPr>
                <w:sz w:val="18"/>
              </w:rPr>
              <w:t>0.701</w:t>
            </w:r>
          </w:p>
        </w:tc>
        <w:tc>
          <w:tcPr>
            <w:tcW w:type="dxa" w:w="617"/>
          </w:tcPr>
          <w:p>
            <w:r>
              <w:rPr>
                <w:sz w:val="18"/>
              </w:rPr>
              <w:t>False</w:t>
            </w:r>
          </w:p>
        </w:tc>
      </w:tr>
      <w:tr>
        <w:tc>
          <w:tcPr>
            <w:tcW w:type="dxa" w:w="617"/>
          </w:tcPr>
          <w:p>
            <w:r>
              <w:rPr>
                <w:sz w:val="18"/>
              </w:rPr>
              <w:t>D4_training_data_85327_MV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20</w:t>
            </w:r>
          </w:p>
        </w:tc>
        <w:tc>
          <w:tcPr>
            <w:tcW w:type="dxa" w:w="617"/>
          </w:tcPr>
          <w:p>
            <w:r>
              <w:rPr>
                <w:sz w:val="18"/>
              </w:rPr>
              <w:t>0.110</w:t>
            </w:r>
          </w:p>
        </w:tc>
        <w:tc>
          <w:tcPr>
            <w:tcW w:type="dxa" w:w="617"/>
          </w:tcPr>
          <w:p>
            <w:r>
              <w:rPr>
                <w:sz w:val="18"/>
              </w:rPr>
              <w:t>0.153</w:t>
            </w:r>
          </w:p>
        </w:tc>
        <w:tc>
          <w:tcPr>
            <w:tcW w:type="dxa" w:w="617"/>
          </w:tcPr>
          <w:p>
            <w:r>
              <w:rPr>
                <w:sz w:val="18"/>
              </w:rPr>
              <w:t>0.109</w:t>
            </w:r>
          </w:p>
        </w:tc>
        <w:tc>
          <w:tcPr>
            <w:tcW w:type="dxa" w:w="617"/>
          </w:tcPr>
          <w:p>
            <w:r>
              <w:rPr>
                <w:sz w:val="18"/>
              </w:rPr>
              <w:t>0.179</w:t>
            </w:r>
          </w:p>
        </w:tc>
        <w:tc>
          <w:tcPr>
            <w:tcW w:type="dxa" w:w="617"/>
          </w:tcPr>
          <w:p>
            <w:r>
              <w:rPr>
                <w:sz w:val="18"/>
              </w:rPr>
              <w:t>0.866</w:t>
            </w:r>
          </w:p>
        </w:tc>
        <w:tc>
          <w:tcPr>
            <w:tcW w:type="dxa" w:w="617"/>
          </w:tcPr>
          <w:p>
            <w:r>
              <w:rPr>
                <w:sz w:val="18"/>
              </w:rPr>
              <w:t>19</w:t>
            </w:r>
          </w:p>
        </w:tc>
        <w:tc>
          <w:tcPr>
            <w:tcW w:type="dxa" w:w="617"/>
          </w:tcPr>
          <w:p>
            <w:r>
              <w:rPr>
                <w:sz w:val="18"/>
              </w:rPr>
              <w:t>1.000</w:t>
            </w:r>
          </w:p>
        </w:tc>
        <w:tc>
          <w:tcPr>
            <w:tcW w:type="dxa" w:w="617"/>
          </w:tcPr>
          <w:p>
            <w:r>
              <w:rPr>
                <w:sz w:val="18"/>
              </w:rPr>
              <w:t>False</w:t>
            </w:r>
          </w:p>
        </w:tc>
      </w:tr>
      <w:tr>
        <w:tc>
          <w:tcPr>
            <w:tcW w:type="dxa" w:w="617"/>
          </w:tcPr>
          <w:p>
            <w:r>
              <w:rPr>
                <w:sz w:val="18"/>
              </w:rPr>
              <w:t>D4_training_data_85327_PV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0.138</w:t>
            </w:r>
          </w:p>
        </w:tc>
        <w:tc>
          <w:tcPr>
            <w:tcW w:type="dxa" w:w="617"/>
          </w:tcPr>
          <w:p>
            <w:r>
              <w:rPr>
                <w:sz w:val="18"/>
              </w:rPr>
              <w:t>0.133</w:t>
            </w:r>
          </w:p>
        </w:tc>
        <w:tc>
          <w:tcPr>
            <w:tcW w:type="dxa" w:w="617"/>
          </w:tcPr>
          <w:p>
            <w:r>
              <w:rPr>
                <w:sz w:val="18"/>
              </w:rPr>
              <w:t>0.131</w:t>
            </w:r>
          </w:p>
        </w:tc>
        <w:tc>
          <w:tcPr>
            <w:tcW w:type="dxa" w:w="617"/>
          </w:tcPr>
          <w:p>
            <w:r>
              <w:rPr>
                <w:sz w:val="18"/>
              </w:rPr>
              <w:t>0.183</w:t>
            </w:r>
          </w:p>
        </w:tc>
        <w:tc>
          <w:tcPr>
            <w:tcW w:type="dxa" w:w="617"/>
          </w:tcPr>
          <w:p>
            <w:r>
              <w:rPr>
                <w:sz w:val="18"/>
              </w:rPr>
              <w:t>0.737</w:t>
            </w:r>
          </w:p>
        </w:tc>
        <w:tc>
          <w:tcPr>
            <w:tcW w:type="dxa" w:w="617"/>
          </w:tcPr>
          <w:p>
            <w:r>
              <w:rPr>
                <w:sz w:val="18"/>
              </w:rPr>
              <w:t>10</w:t>
            </w:r>
          </w:p>
        </w:tc>
        <w:tc>
          <w:tcPr>
            <w:tcW w:type="dxa" w:w="617"/>
          </w:tcPr>
          <w:p>
            <w:r>
              <w:rPr>
                <w:sz w:val="18"/>
              </w:rPr>
              <w:t>0.518</w:t>
            </w:r>
          </w:p>
        </w:tc>
        <w:tc>
          <w:tcPr>
            <w:tcW w:type="dxa" w:w="617"/>
          </w:tcPr>
          <w:p>
            <w:r>
              <w:rPr>
                <w:sz w:val="18"/>
              </w:rPr>
              <w:t>False</w:t>
            </w:r>
          </w:p>
        </w:tc>
      </w:tr>
      <w:tr>
        <w:tc>
          <w:tcPr>
            <w:tcW w:type="dxa" w:w="617"/>
          </w:tcPr>
          <w:p>
            <w:r>
              <w:rPr>
                <w:sz w:val="18"/>
              </w:rPr>
              <w:t>D4_training_data_85327_TV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0.133</w:t>
            </w:r>
          </w:p>
        </w:tc>
        <w:tc>
          <w:tcPr>
            <w:tcW w:type="dxa" w:w="617"/>
          </w:tcPr>
          <w:p>
            <w:r>
              <w:rPr>
                <w:sz w:val="18"/>
              </w:rPr>
              <w:t>0.134</w:t>
            </w:r>
          </w:p>
        </w:tc>
        <w:tc>
          <w:tcPr>
            <w:tcW w:type="dxa" w:w="617"/>
          </w:tcPr>
          <w:p>
            <w:r>
              <w:rPr>
                <w:sz w:val="18"/>
              </w:rPr>
              <w:t>0.128</w:t>
            </w:r>
          </w:p>
        </w:tc>
        <w:tc>
          <w:tcPr>
            <w:tcW w:type="dxa" w:w="617"/>
          </w:tcPr>
          <w:p>
            <w:r>
              <w:rPr>
                <w:sz w:val="18"/>
              </w:rPr>
              <w:t>0.189</w:t>
            </w:r>
          </w:p>
        </w:tc>
        <w:tc>
          <w:tcPr>
            <w:tcW w:type="dxa" w:w="617"/>
          </w:tcPr>
          <w:p>
            <w:r>
              <w:rPr>
                <w:sz w:val="18"/>
              </w:rPr>
              <w:t>0.727</w:t>
            </w:r>
          </w:p>
        </w:tc>
        <w:tc>
          <w:tcPr>
            <w:tcW w:type="dxa" w:w="617"/>
          </w:tcPr>
          <w:p>
            <w:r>
              <w:rPr>
                <w:sz w:val="18"/>
              </w:rPr>
              <w:t>7</w:t>
            </w:r>
          </w:p>
        </w:tc>
        <w:tc>
          <w:tcPr>
            <w:tcW w:type="dxa" w:w="617"/>
          </w:tcPr>
          <w:p>
            <w:r>
              <w:rPr>
                <w:sz w:val="18"/>
              </w:rPr>
              <w:t>0.450</w:t>
            </w:r>
          </w:p>
        </w:tc>
        <w:tc>
          <w:tcPr>
            <w:tcW w:type="dxa" w:w="617"/>
          </w:tcPr>
          <w:p>
            <w:r>
              <w:rPr>
                <w:sz w:val="18"/>
              </w:rPr>
              <w:t>False</w:t>
            </w:r>
          </w:p>
        </w:tc>
      </w:tr>
      <w:tr>
        <w:tc>
          <w:tcPr>
            <w:tcW w:type="dxa" w:w="617"/>
          </w:tcPr>
          <w:p>
            <w:r>
              <w:rPr>
                <w:sz w:val="18"/>
              </w:rPr>
              <w:t>D4_training_data_85328_AV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0.166</w:t>
            </w:r>
          </w:p>
        </w:tc>
        <w:tc>
          <w:tcPr>
            <w:tcW w:type="dxa" w:w="617"/>
          </w:tcPr>
          <w:p>
            <w:r>
              <w:rPr>
                <w:sz w:val="18"/>
              </w:rPr>
              <w:t>0.131</w:t>
            </w:r>
          </w:p>
        </w:tc>
        <w:tc>
          <w:tcPr>
            <w:tcW w:type="dxa" w:w="617"/>
          </w:tcPr>
          <w:p>
            <w:r>
              <w:rPr>
                <w:sz w:val="18"/>
              </w:rPr>
              <w:t>0.113</w:t>
            </w:r>
          </w:p>
        </w:tc>
        <w:tc>
          <w:tcPr>
            <w:tcW w:type="dxa" w:w="617"/>
          </w:tcPr>
          <w:p>
            <w:r>
              <w:rPr>
                <w:sz w:val="18"/>
              </w:rPr>
              <w:t>0.271</w:t>
            </w:r>
          </w:p>
        </w:tc>
        <w:tc>
          <w:tcPr>
            <w:tcW w:type="dxa" w:w="617"/>
          </w:tcPr>
          <w:p>
            <w:r>
              <w:rPr>
                <w:sz w:val="18"/>
              </w:rPr>
              <w:t>0.505</w:t>
            </w:r>
          </w:p>
        </w:tc>
        <w:tc>
          <w:tcPr>
            <w:tcW w:type="dxa" w:w="617"/>
          </w:tcPr>
          <w:p>
            <w:r>
              <w:rPr>
                <w:sz w:val="18"/>
              </w:rPr>
              <w:t>11</w:t>
            </w:r>
          </w:p>
        </w:tc>
        <w:tc>
          <w:tcPr>
            <w:tcW w:type="dxa" w:w="617"/>
          </w:tcPr>
          <w:p>
            <w:r>
              <w:rPr>
                <w:sz w:val="18"/>
              </w:rPr>
              <w:t>0.331</w:t>
            </w:r>
          </w:p>
        </w:tc>
        <w:tc>
          <w:tcPr>
            <w:tcW w:type="dxa" w:w="617"/>
          </w:tcPr>
          <w:p>
            <w:r>
              <w:rPr>
                <w:sz w:val="18"/>
              </w:rPr>
              <w:t>False</w:t>
            </w:r>
          </w:p>
        </w:tc>
      </w:tr>
      <w:tr>
        <w:tc>
          <w:tcPr>
            <w:tcW w:type="dxa" w:w="617"/>
          </w:tcPr>
          <w:p>
            <w:r>
              <w:rPr>
                <w:sz w:val="18"/>
              </w:rPr>
              <w:t>D4_training_data_85328_MV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26</w:t>
            </w:r>
          </w:p>
        </w:tc>
        <w:tc>
          <w:tcPr>
            <w:tcW w:type="dxa" w:w="617"/>
          </w:tcPr>
          <w:p>
            <w:r>
              <w:rPr>
                <w:sz w:val="18"/>
              </w:rPr>
              <w:t>0.141</w:t>
            </w:r>
          </w:p>
        </w:tc>
        <w:tc>
          <w:tcPr>
            <w:tcW w:type="dxa" w:w="617"/>
          </w:tcPr>
          <w:p>
            <w:r>
              <w:rPr>
                <w:sz w:val="18"/>
              </w:rPr>
              <w:t>0.140</w:t>
            </w:r>
          </w:p>
        </w:tc>
        <w:tc>
          <w:tcPr>
            <w:tcW w:type="dxa" w:w="617"/>
          </w:tcPr>
          <w:p>
            <w:r>
              <w:rPr>
                <w:sz w:val="18"/>
              </w:rPr>
              <w:t>0.122</w:t>
            </w:r>
          </w:p>
        </w:tc>
        <w:tc>
          <w:tcPr>
            <w:tcW w:type="dxa" w:w="617"/>
          </w:tcPr>
          <w:p>
            <w:r>
              <w:rPr>
                <w:sz w:val="18"/>
              </w:rPr>
              <w:t>0.316</w:t>
            </w:r>
          </w:p>
        </w:tc>
        <w:tc>
          <w:tcPr>
            <w:tcW w:type="dxa" w:w="617"/>
          </w:tcPr>
          <w:p>
            <w:r>
              <w:rPr>
                <w:sz w:val="18"/>
              </w:rPr>
              <w:t>0.449</w:t>
            </w:r>
          </w:p>
        </w:tc>
        <w:tc>
          <w:tcPr>
            <w:tcW w:type="dxa" w:w="617"/>
          </w:tcPr>
          <w:p>
            <w:r>
              <w:rPr>
                <w:sz w:val="18"/>
              </w:rPr>
              <w:t>26</w:t>
            </w:r>
          </w:p>
        </w:tc>
        <w:tc>
          <w:tcPr>
            <w:tcW w:type="dxa" w:w="617"/>
          </w:tcPr>
          <w:p>
            <w:r>
              <w:rPr>
                <w:sz w:val="18"/>
              </w:rPr>
              <w:t>0.959</w:t>
            </w:r>
          </w:p>
        </w:tc>
        <w:tc>
          <w:tcPr>
            <w:tcW w:type="dxa" w:w="617"/>
          </w:tcPr>
          <w:p>
            <w:r>
              <w:rPr>
                <w:sz w:val="18"/>
              </w:rPr>
              <w:t>False</w:t>
            </w:r>
          </w:p>
        </w:tc>
      </w:tr>
      <w:tr>
        <w:tc>
          <w:tcPr>
            <w:tcW w:type="dxa" w:w="617"/>
          </w:tcPr>
          <w:p>
            <w:r>
              <w:rPr>
                <w:sz w:val="18"/>
              </w:rPr>
              <w:t>D4_training_data_85328_PV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24</w:t>
            </w:r>
          </w:p>
        </w:tc>
        <w:tc>
          <w:tcPr>
            <w:tcW w:type="dxa" w:w="617"/>
          </w:tcPr>
          <w:p>
            <w:r>
              <w:rPr>
                <w:sz w:val="18"/>
              </w:rPr>
              <w:t>0.121</w:t>
            </w:r>
          </w:p>
        </w:tc>
        <w:tc>
          <w:tcPr>
            <w:tcW w:type="dxa" w:w="617"/>
          </w:tcPr>
          <w:p>
            <w:r>
              <w:rPr>
                <w:sz w:val="18"/>
              </w:rPr>
              <w:t>0.159</w:t>
            </w:r>
          </w:p>
        </w:tc>
        <w:tc>
          <w:tcPr>
            <w:tcW w:type="dxa" w:w="617"/>
          </w:tcPr>
          <w:p>
            <w:r>
              <w:rPr>
                <w:sz w:val="18"/>
              </w:rPr>
              <w:t>0.130</w:t>
            </w:r>
          </w:p>
        </w:tc>
        <w:tc>
          <w:tcPr>
            <w:tcW w:type="dxa" w:w="617"/>
          </w:tcPr>
          <w:p>
            <w:r>
              <w:rPr>
                <w:sz w:val="18"/>
              </w:rPr>
              <w:t>0.299</w:t>
            </w:r>
          </w:p>
        </w:tc>
        <w:tc>
          <w:tcPr>
            <w:tcW w:type="dxa" w:w="617"/>
          </w:tcPr>
          <w:p>
            <w:r>
              <w:rPr>
                <w:sz w:val="18"/>
              </w:rPr>
              <w:t>0.538</w:t>
            </w:r>
          </w:p>
        </w:tc>
        <w:tc>
          <w:tcPr>
            <w:tcW w:type="dxa" w:w="617"/>
          </w:tcPr>
          <w:p>
            <w:r>
              <w:rPr>
                <w:sz w:val="18"/>
              </w:rPr>
              <w:t>23</w:t>
            </w:r>
          </w:p>
        </w:tc>
        <w:tc>
          <w:tcPr>
            <w:tcW w:type="dxa" w:w="617"/>
          </w:tcPr>
          <w:p>
            <w:r>
              <w:rPr>
                <w:sz w:val="18"/>
              </w:rPr>
              <w:t>0.847</w:t>
            </w:r>
          </w:p>
        </w:tc>
        <w:tc>
          <w:tcPr>
            <w:tcW w:type="dxa" w:w="617"/>
          </w:tcPr>
          <w:p>
            <w:r>
              <w:rPr>
                <w:sz w:val="18"/>
              </w:rPr>
              <w:t>False</w:t>
            </w:r>
          </w:p>
        </w:tc>
      </w:tr>
      <w:tr>
        <w:tc>
          <w:tcPr>
            <w:tcW w:type="dxa" w:w="617"/>
          </w:tcPr>
          <w:p>
            <w:r>
              <w:rPr>
                <w:sz w:val="18"/>
              </w:rPr>
              <w:t>D4_training_data_85328_TV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0.126</w:t>
            </w:r>
          </w:p>
        </w:tc>
        <w:tc>
          <w:tcPr>
            <w:tcW w:type="dxa" w:w="617"/>
          </w:tcPr>
          <w:p>
            <w:r>
              <w:rPr>
                <w:sz w:val="18"/>
              </w:rPr>
              <w:t>0.143</w:t>
            </w:r>
          </w:p>
        </w:tc>
        <w:tc>
          <w:tcPr>
            <w:tcW w:type="dxa" w:w="617"/>
          </w:tcPr>
          <w:p>
            <w:r>
              <w:rPr>
                <w:sz w:val="18"/>
              </w:rPr>
              <w:t>0.123</w:t>
            </w:r>
          </w:p>
        </w:tc>
        <w:tc>
          <w:tcPr>
            <w:tcW w:type="dxa" w:w="617"/>
          </w:tcPr>
          <w:p>
            <w:r>
              <w:rPr>
                <w:sz w:val="18"/>
              </w:rPr>
              <w:t>0.293</w:t>
            </w:r>
          </w:p>
        </w:tc>
        <w:tc>
          <w:tcPr>
            <w:tcW w:type="dxa" w:w="617"/>
          </w:tcPr>
          <w:p>
            <w:r>
              <w:rPr>
                <w:sz w:val="18"/>
              </w:rPr>
              <w:t>0.493</w:t>
            </w:r>
          </w:p>
        </w:tc>
        <w:tc>
          <w:tcPr>
            <w:tcW w:type="dxa" w:w="617"/>
          </w:tcPr>
          <w:p>
            <w:r>
              <w:rPr>
                <w:sz w:val="18"/>
              </w:rPr>
              <w:t>23</w:t>
            </w:r>
          </w:p>
        </w:tc>
        <w:tc>
          <w:tcPr>
            <w:tcW w:type="dxa" w:w="617"/>
          </w:tcPr>
          <w:p>
            <w:r>
              <w:rPr>
                <w:sz w:val="18"/>
              </w:rPr>
              <w:t>0.812</w:t>
            </w:r>
          </w:p>
        </w:tc>
        <w:tc>
          <w:tcPr>
            <w:tcW w:type="dxa" w:w="617"/>
          </w:tcPr>
          <w:p>
            <w:r>
              <w:rPr>
                <w:sz w:val="18"/>
              </w:rPr>
              <w:t>False</w:t>
            </w:r>
          </w:p>
        </w:tc>
      </w:tr>
      <w:tr>
        <w:tc>
          <w:tcPr>
            <w:tcW w:type="dxa" w:w="617"/>
          </w:tcPr>
          <w:p>
            <w:r>
              <w:rPr>
                <w:sz w:val="18"/>
              </w:rPr>
              <w:t>D4_training_data_85329_AV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7</w:t>
            </w:r>
          </w:p>
        </w:tc>
        <w:tc>
          <w:tcPr>
            <w:tcW w:type="dxa" w:w="617"/>
          </w:tcPr>
          <w:p>
            <w:r>
              <w:rPr>
                <w:sz w:val="18"/>
              </w:rPr>
              <w:t>0.131</w:t>
            </w:r>
          </w:p>
        </w:tc>
        <w:tc>
          <w:tcPr>
            <w:tcW w:type="dxa" w:w="617"/>
          </w:tcPr>
          <w:p>
            <w:r>
              <w:rPr>
                <w:sz w:val="18"/>
              </w:rPr>
              <w:t>0.125</w:t>
            </w:r>
          </w:p>
        </w:tc>
        <w:tc>
          <w:tcPr>
            <w:tcW w:type="dxa" w:w="617"/>
          </w:tcPr>
          <w:p>
            <w:r>
              <w:rPr>
                <w:sz w:val="18"/>
              </w:rPr>
              <w:t>0.086</w:t>
            </w:r>
          </w:p>
        </w:tc>
        <w:tc>
          <w:tcPr>
            <w:tcW w:type="dxa" w:w="617"/>
          </w:tcPr>
          <w:p>
            <w:r>
              <w:rPr>
                <w:sz w:val="18"/>
              </w:rPr>
              <w:t>0.302</w:t>
            </w:r>
          </w:p>
        </w:tc>
        <w:tc>
          <w:tcPr>
            <w:tcW w:type="dxa" w:w="617"/>
          </w:tcPr>
          <w:p>
            <w:r>
              <w:rPr>
                <w:sz w:val="18"/>
              </w:rPr>
              <w:t>0.419</w:t>
            </w:r>
          </w:p>
        </w:tc>
        <w:tc>
          <w:tcPr>
            <w:tcW w:type="dxa" w:w="617"/>
          </w:tcPr>
          <w:p>
            <w:r>
              <w:rPr>
                <w:sz w:val="18"/>
              </w:rPr>
              <w:t>7</w:t>
            </w:r>
          </w:p>
        </w:tc>
        <w:tc>
          <w:tcPr>
            <w:tcW w:type="dxa" w:w="617"/>
          </w:tcPr>
          <w:p>
            <w:r>
              <w:rPr>
                <w:sz w:val="18"/>
              </w:rPr>
              <w:t>0.237</w:t>
            </w:r>
          </w:p>
        </w:tc>
        <w:tc>
          <w:tcPr>
            <w:tcW w:type="dxa" w:w="617"/>
          </w:tcPr>
          <w:p>
            <w:r>
              <w:rPr>
                <w:sz w:val="18"/>
              </w:rPr>
              <w:t>False</w:t>
            </w:r>
          </w:p>
        </w:tc>
      </w:tr>
      <w:tr>
        <w:tc>
          <w:tcPr>
            <w:tcW w:type="dxa" w:w="617"/>
          </w:tcPr>
          <w:p>
            <w:r>
              <w:rPr>
                <w:sz w:val="18"/>
              </w:rPr>
              <w:t>D4_training_data_85329_MV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6</w:t>
            </w:r>
          </w:p>
        </w:tc>
        <w:tc>
          <w:tcPr>
            <w:tcW w:type="dxa" w:w="617"/>
          </w:tcPr>
          <w:p>
            <w:r>
              <w:rPr>
                <w:sz w:val="18"/>
              </w:rPr>
              <w:t>0.129</w:t>
            </w:r>
          </w:p>
        </w:tc>
        <w:tc>
          <w:tcPr>
            <w:tcW w:type="dxa" w:w="617"/>
          </w:tcPr>
          <w:p>
            <w:r>
              <w:rPr>
                <w:sz w:val="18"/>
              </w:rPr>
              <w:t>0.134</w:t>
            </w:r>
          </w:p>
        </w:tc>
        <w:tc>
          <w:tcPr>
            <w:tcW w:type="dxa" w:w="617"/>
          </w:tcPr>
          <w:p>
            <w:r>
              <w:rPr>
                <w:sz w:val="18"/>
              </w:rPr>
              <w:t>0.109</w:t>
            </w:r>
          </w:p>
        </w:tc>
        <w:tc>
          <w:tcPr>
            <w:tcW w:type="dxa" w:w="617"/>
          </w:tcPr>
          <w:p>
            <w:r>
              <w:rPr>
                <w:sz w:val="18"/>
              </w:rPr>
              <w:t>0.221</w:t>
            </w:r>
          </w:p>
        </w:tc>
        <w:tc>
          <w:tcPr>
            <w:tcW w:type="dxa" w:w="617"/>
          </w:tcPr>
          <w:p>
            <w:r>
              <w:rPr>
                <w:sz w:val="18"/>
              </w:rPr>
              <w:t>0.640</w:t>
            </w:r>
          </w:p>
        </w:tc>
        <w:tc>
          <w:tcPr>
            <w:tcW w:type="dxa" w:w="617"/>
          </w:tcPr>
          <w:p>
            <w:r>
              <w:rPr>
                <w:sz w:val="18"/>
              </w:rPr>
              <w:t>5</w:t>
            </w:r>
          </w:p>
        </w:tc>
        <w:tc>
          <w:tcPr>
            <w:tcW w:type="dxa" w:w="617"/>
          </w:tcPr>
          <w:p>
            <w:r>
              <w:rPr>
                <w:sz w:val="18"/>
              </w:rPr>
              <w:t>0.178</w:t>
            </w:r>
          </w:p>
        </w:tc>
        <w:tc>
          <w:tcPr>
            <w:tcW w:type="dxa" w:w="617"/>
          </w:tcPr>
          <w:p>
            <w:r>
              <w:rPr>
                <w:sz w:val="18"/>
              </w:rPr>
              <w:t>False</w:t>
            </w:r>
          </w:p>
        </w:tc>
      </w:tr>
      <w:tr>
        <w:tc>
          <w:tcPr>
            <w:tcW w:type="dxa" w:w="617"/>
          </w:tcPr>
          <w:p>
            <w:r>
              <w:rPr>
                <w:sz w:val="18"/>
              </w:rPr>
              <w:t>D4_training_data_85329_PV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0.145</w:t>
            </w:r>
          </w:p>
        </w:tc>
        <w:tc>
          <w:tcPr>
            <w:tcW w:type="dxa" w:w="617"/>
          </w:tcPr>
          <w:p>
            <w:r>
              <w:rPr>
                <w:sz w:val="18"/>
              </w:rPr>
              <w:t>0.101</w:t>
            </w:r>
          </w:p>
        </w:tc>
        <w:tc>
          <w:tcPr>
            <w:tcW w:type="dxa" w:w="617"/>
          </w:tcPr>
          <w:p>
            <w:r>
              <w:rPr>
                <w:sz w:val="18"/>
              </w:rPr>
              <w:t>0.134</w:t>
            </w:r>
          </w:p>
        </w:tc>
        <w:tc>
          <w:tcPr>
            <w:tcW w:type="dxa" w:w="617"/>
          </w:tcPr>
          <w:p>
            <w:r>
              <w:rPr>
                <w:sz w:val="18"/>
              </w:rPr>
              <w:t>0.308</w:t>
            </w:r>
          </w:p>
        </w:tc>
        <w:tc>
          <w:tcPr>
            <w:tcW w:type="dxa" w:w="617"/>
          </w:tcPr>
          <w:p>
            <w:r>
              <w:rPr>
                <w:sz w:val="18"/>
              </w:rPr>
              <w:t>0.349</w:t>
            </w:r>
          </w:p>
        </w:tc>
        <w:tc>
          <w:tcPr>
            <w:tcW w:type="dxa" w:w="617"/>
          </w:tcPr>
          <w:p>
            <w:r>
              <w:rPr>
                <w:sz w:val="18"/>
              </w:rPr>
              <w:t>21</w:t>
            </w:r>
          </w:p>
        </w:tc>
        <w:tc>
          <w:tcPr>
            <w:tcW w:type="dxa" w:w="617"/>
          </w:tcPr>
          <w:p>
            <w:r>
              <w:rPr>
                <w:sz w:val="18"/>
              </w:rPr>
              <w:t>0.672</w:t>
            </w:r>
          </w:p>
        </w:tc>
        <w:tc>
          <w:tcPr>
            <w:tcW w:type="dxa" w:w="617"/>
          </w:tcPr>
          <w:p>
            <w:r>
              <w:rPr>
                <w:sz w:val="18"/>
              </w:rPr>
              <w:t>False</w:t>
            </w:r>
          </w:p>
        </w:tc>
      </w:tr>
      <w:tr>
        <w:tc>
          <w:tcPr>
            <w:tcW w:type="dxa" w:w="617"/>
          </w:tcPr>
          <w:p>
            <w:r>
              <w:rPr>
                <w:sz w:val="18"/>
              </w:rPr>
              <w:t>D4_training_data_85329_TV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26</w:t>
            </w:r>
          </w:p>
        </w:tc>
        <w:tc>
          <w:tcPr>
            <w:tcW w:type="dxa" w:w="617"/>
          </w:tcPr>
          <w:p>
            <w:r>
              <w:rPr>
                <w:sz w:val="18"/>
              </w:rPr>
              <w:t>0.163</w:t>
            </w:r>
          </w:p>
        </w:tc>
        <w:tc>
          <w:tcPr>
            <w:tcW w:type="dxa" w:w="617"/>
          </w:tcPr>
          <w:p>
            <w:r>
              <w:rPr>
                <w:sz w:val="18"/>
              </w:rPr>
              <w:t>0.101</w:t>
            </w:r>
          </w:p>
        </w:tc>
        <w:tc>
          <w:tcPr>
            <w:tcW w:type="dxa" w:w="617"/>
          </w:tcPr>
          <w:p>
            <w:r>
              <w:rPr>
                <w:sz w:val="18"/>
              </w:rPr>
              <w:t>0.102</w:t>
            </w:r>
          </w:p>
        </w:tc>
        <w:tc>
          <w:tcPr>
            <w:tcW w:type="dxa" w:w="617"/>
          </w:tcPr>
          <w:p>
            <w:r>
              <w:rPr>
                <w:sz w:val="18"/>
              </w:rPr>
              <w:t>0.230</w:t>
            </w:r>
          </w:p>
        </w:tc>
        <w:tc>
          <w:tcPr>
            <w:tcW w:type="dxa" w:w="617"/>
          </w:tcPr>
          <w:p>
            <w:r>
              <w:rPr>
                <w:sz w:val="18"/>
              </w:rPr>
              <w:t>0.450</w:t>
            </w:r>
          </w:p>
        </w:tc>
        <w:tc>
          <w:tcPr>
            <w:tcW w:type="dxa" w:w="617"/>
          </w:tcPr>
          <w:p>
            <w:r>
              <w:rPr>
                <w:sz w:val="18"/>
              </w:rPr>
              <w:t>25</w:t>
            </w:r>
          </w:p>
        </w:tc>
        <w:tc>
          <w:tcPr>
            <w:tcW w:type="dxa" w:w="617"/>
          </w:tcPr>
          <w:p>
            <w:r>
              <w:rPr>
                <w:sz w:val="18"/>
              </w:rPr>
              <w:t>0.526</w:t>
            </w:r>
          </w:p>
        </w:tc>
        <w:tc>
          <w:tcPr>
            <w:tcW w:type="dxa" w:w="617"/>
          </w:tcPr>
          <w:p>
            <w:r>
              <w:rPr>
                <w:sz w:val="18"/>
              </w:rPr>
              <w:t>False</w:t>
            </w:r>
          </w:p>
        </w:tc>
      </w:tr>
      <w:tr>
        <w:tc>
          <w:tcPr>
            <w:tcW w:type="dxa" w:w="617"/>
          </w:tcPr>
          <w:p>
            <w:r>
              <w:rPr>
                <w:sz w:val="18"/>
              </w:rPr>
              <w:t>D4_training_data_85331_AV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15</w:t>
            </w:r>
          </w:p>
        </w:tc>
        <w:tc>
          <w:tcPr>
            <w:tcW w:type="dxa" w:w="617"/>
          </w:tcPr>
          <w:p>
            <w:r>
              <w:rPr>
                <w:sz w:val="18"/>
              </w:rPr>
              <w:t>0.106</w:t>
            </w:r>
          </w:p>
        </w:tc>
        <w:tc>
          <w:tcPr>
            <w:tcW w:type="dxa" w:w="617"/>
          </w:tcPr>
          <w:p>
            <w:r>
              <w:rPr>
                <w:sz w:val="18"/>
              </w:rPr>
              <w:t>0.149</w:t>
            </w:r>
          </w:p>
        </w:tc>
        <w:tc>
          <w:tcPr>
            <w:tcW w:type="dxa" w:w="617"/>
          </w:tcPr>
          <w:p>
            <w:r>
              <w:rPr>
                <w:sz w:val="18"/>
              </w:rPr>
              <w:t>0.109</w:t>
            </w:r>
          </w:p>
        </w:tc>
        <w:tc>
          <w:tcPr>
            <w:tcW w:type="dxa" w:w="617"/>
          </w:tcPr>
          <w:p>
            <w:r>
              <w:rPr>
                <w:sz w:val="18"/>
              </w:rPr>
              <w:t>0.159</w:t>
            </w:r>
          </w:p>
        </w:tc>
        <w:tc>
          <w:tcPr>
            <w:tcW w:type="dxa" w:w="617"/>
          </w:tcPr>
          <w:p>
            <w:r>
              <w:rPr>
                <w:sz w:val="18"/>
              </w:rPr>
              <w:t>0.960</w:t>
            </w:r>
          </w:p>
        </w:tc>
        <w:tc>
          <w:tcPr>
            <w:tcW w:type="dxa" w:w="617"/>
          </w:tcPr>
          <w:p>
            <w:r>
              <w:rPr>
                <w:sz w:val="18"/>
              </w:rPr>
              <w:t>14</w:t>
            </w:r>
          </w:p>
        </w:tc>
        <w:tc>
          <w:tcPr>
            <w:tcW w:type="dxa" w:w="617"/>
          </w:tcPr>
          <w:p>
            <w:r>
              <w:rPr>
                <w:sz w:val="18"/>
              </w:rPr>
              <w:t>0.432</w:t>
            </w:r>
          </w:p>
        </w:tc>
        <w:tc>
          <w:tcPr>
            <w:tcW w:type="dxa" w:w="617"/>
          </w:tcPr>
          <w:p>
            <w:r>
              <w:rPr>
                <w:sz w:val="18"/>
              </w:rPr>
              <w:t>False</w:t>
            </w:r>
          </w:p>
        </w:tc>
      </w:tr>
      <w:tr>
        <w:tc>
          <w:tcPr>
            <w:tcW w:type="dxa" w:w="617"/>
          </w:tcPr>
          <w:p>
            <w:r>
              <w:rPr>
                <w:sz w:val="18"/>
              </w:rPr>
              <w:t>D4_training_data_85331_MV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17</w:t>
            </w:r>
          </w:p>
        </w:tc>
        <w:tc>
          <w:tcPr>
            <w:tcW w:type="dxa" w:w="617"/>
          </w:tcPr>
          <w:p>
            <w:r>
              <w:rPr>
                <w:sz w:val="18"/>
              </w:rPr>
              <w:t>0.111</w:t>
            </w:r>
          </w:p>
        </w:tc>
        <w:tc>
          <w:tcPr>
            <w:tcW w:type="dxa" w:w="617"/>
          </w:tcPr>
          <w:p>
            <w:r>
              <w:rPr>
                <w:sz w:val="18"/>
              </w:rPr>
              <w:t>0.126</w:t>
            </w:r>
          </w:p>
        </w:tc>
        <w:tc>
          <w:tcPr>
            <w:tcW w:type="dxa" w:w="617"/>
          </w:tcPr>
          <w:p>
            <w:r>
              <w:rPr>
                <w:sz w:val="18"/>
              </w:rPr>
              <w:t>0.118</w:t>
            </w:r>
          </w:p>
        </w:tc>
        <w:tc>
          <w:tcPr>
            <w:tcW w:type="dxa" w:w="617"/>
          </w:tcPr>
          <w:p>
            <w:r>
              <w:rPr>
                <w:sz w:val="18"/>
              </w:rPr>
              <w:t>0.136</w:t>
            </w:r>
          </w:p>
        </w:tc>
        <w:tc>
          <w:tcPr>
            <w:tcW w:type="dxa" w:w="617"/>
          </w:tcPr>
          <w:p>
            <w:r>
              <w:rPr>
                <w:sz w:val="18"/>
              </w:rPr>
              <w:t>0.931</w:t>
            </w:r>
          </w:p>
        </w:tc>
        <w:tc>
          <w:tcPr>
            <w:tcW w:type="dxa" w:w="617"/>
          </w:tcPr>
          <w:p>
            <w:r>
              <w:rPr>
                <w:sz w:val="18"/>
              </w:rPr>
              <w:t>16</w:t>
            </w:r>
          </w:p>
        </w:tc>
        <w:tc>
          <w:tcPr>
            <w:tcW w:type="dxa" w:w="617"/>
          </w:tcPr>
          <w:p>
            <w:r>
              <w:rPr>
                <w:sz w:val="18"/>
              </w:rPr>
              <w:t>0.376</w:t>
            </w:r>
          </w:p>
        </w:tc>
        <w:tc>
          <w:tcPr>
            <w:tcW w:type="dxa" w:w="617"/>
          </w:tcPr>
          <w:p>
            <w:r>
              <w:rPr>
                <w:sz w:val="18"/>
              </w:rPr>
              <w:t>False</w:t>
            </w:r>
          </w:p>
        </w:tc>
      </w:tr>
      <w:tr>
        <w:tc>
          <w:tcPr>
            <w:tcW w:type="dxa" w:w="617"/>
          </w:tcPr>
          <w:p>
            <w:r>
              <w:rPr>
                <w:sz w:val="18"/>
              </w:rPr>
              <w:t>D4_training_data_85331_PV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0.118</w:t>
            </w:r>
          </w:p>
        </w:tc>
        <w:tc>
          <w:tcPr>
            <w:tcW w:type="dxa" w:w="617"/>
          </w:tcPr>
          <w:p>
            <w:r>
              <w:rPr>
                <w:sz w:val="18"/>
              </w:rPr>
              <w:t>0.129</w:t>
            </w:r>
          </w:p>
        </w:tc>
        <w:tc>
          <w:tcPr>
            <w:tcW w:type="dxa" w:w="617"/>
          </w:tcPr>
          <w:p>
            <w:r>
              <w:rPr>
                <w:sz w:val="18"/>
              </w:rPr>
              <w:t>0.120</w:t>
            </w:r>
          </w:p>
        </w:tc>
        <w:tc>
          <w:tcPr>
            <w:tcW w:type="dxa" w:w="617"/>
          </w:tcPr>
          <w:p>
            <w:r>
              <w:rPr>
                <w:sz w:val="18"/>
              </w:rPr>
              <w:t>0.133</w:t>
            </w:r>
          </w:p>
        </w:tc>
        <w:tc>
          <w:tcPr>
            <w:tcW w:type="dxa" w:w="617"/>
          </w:tcPr>
          <w:p>
            <w:r>
              <w:rPr>
                <w:sz w:val="18"/>
              </w:rPr>
              <w:t>0.985</w:t>
            </w:r>
          </w:p>
        </w:tc>
        <w:tc>
          <w:tcPr>
            <w:tcW w:type="dxa" w:w="617"/>
          </w:tcPr>
          <w:p>
            <w:r>
              <w:rPr>
                <w:sz w:val="18"/>
              </w:rPr>
              <w:t>8</w:t>
            </w:r>
          </w:p>
        </w:tc>
        <w:tc>
          <w:tcPr>
            <w:tcW w:type="dxa" w:w="617"/>
          </w:tcPr>
          <w:p>
            <w:r>
              <w:rPr>
                <w:sz w:val="18"/>
              </w:rPr>
              <w:t>0.305</w:t>
            </w:r>
          </w:p>
        </w:tc>
        <w:tc>
          <w:tcPr>
            <w:tcW w:type="dxa" w:w="617"/>
          </w:tcPr>
          <w:p>
            <w:r>
              <w:rPr>
                <w:sz w:val="18"/>
              </w:rPr>
              <w:t>False</w:t>
            </w:r>
          </w:p>
        </w:tc>
      </w:tr>
      <w:tr>
        <w:tc>
          <w:tcPr>
            <w:tcW w:type="dxa" w:w="617"/>
          </w:tcPr>
          <w:p>
            <w:r>
              <w:rPr>
                <w:sz w:val="18"/>
              </w:rPr>
              <w:t>D4_training_data_85331_TV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17</w:t>
            </w:r>
          </w:p>
        </w:tc>
        <w:tc>
          <w:tcPr>
            <w:tcW w:type="dxa" w:w="617"/>
          </w:tcPr>
          <w:p>
            <w:r>
              <w:rPr>
                <w:sz w:val="18"/>
              </w:rPr>
              <w:t>0.125</w:t>
            </w:r>
          </w:p>
        </w:tc>
        <w:tc>
          <w:tcPr>
            <w:tcW w:type="dxa" w:w="617"/>
          </w:tcPr>
          <w:p>
            <w:r>
              <w:rPr>
                <w:sz w:val="18"/>
              </w:rPr>
              <w:t>0.121</w:t>
            </w:r>
          </w:p>
        </w:tc>
        <w:tc>
          <w:tcPr>
            <w:tcW w:type="dxa" w:w="617"/>
          </w:tcPr>
          <w:p>
            <w:r>
              <w:rPr>
                <w:sz w:val="18"/>
              </w:rPr>
              <w:t>0.130</w:t>
            </w:r>
          </w:p>
        </w:tc>
        <w:tc>
          <w:tcPr>
            <w:tcW w:type="dxa" w:w="617"/>
          </w:tcPr>
          <w:p>
            <w:r>
              <w:rPr>
                <w:sz w:val="18"/>
              </w:rPr>
              <w:t>0.129</w:t>
            </w:r>
          </w:p>
        </w:tc>
        <w:tc>
          <w:tcPr>
            <w:tcW w:type="dxa" w:w="617"/>
          </w:tcPr>
          <w:p>
            <w:r>
              <w:rPr>
                <w:sz w:val="18"/>
              </w:rPr>
              <w:t>0.950</w:t>
            </w:r>
          </w:p>
        </w:tc>
        <w:tc>
          <w:tcPr>
            <w:tcW w:type="dxa" w:w="617"/>
          </w:tcPr>
          <w:p>
            <w:r>
              <w:rPr>
                <w:sz w:val="18"/>
              </w:rPr>
              <w:t>16</w:t>
            </w:r>
          </w:p>
        </w:tc>
        <w:tc>
          <w:tcPr>
            <w:tcW w:type="dxa" w:w="617"/>
          </w:tcPr>
          <w:p>
            <w:r>
              <w:rPr>
                <w:sz w:val="18"/>
              </w:rPr>
              <w:t>0.547</w:t>
            </w:r>
          </w:p>
        </w:tc>
        <w:tc>
          <w:tcPr>
            <w:tcW w:type="dxa" w:w="617"/>
          </w:tcPr>
          <w:p>
            <w:r>
              <w:rPr>
                <w:sz w:val="18"/>
              </w:rPr>
              <w:t>False</w:t>
            </w:r>
          </w:p>
        </w:tc>
      </w:tr>
      <w:tr>
        <w:tc>
          <w:tcPr>
            <w:tcW w:type="dxa" w:w="617"/>
          </w:tcPr>
          <w:p>
            <w:r>
              <w:rPr>
                <w:sz w:val="18"/>
              </w:rPr>
              <w:t>D4_training_data_85332_AV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0.125</w:t>
            </w:r>
          </w:p>
        </w:tc>
        <w:tc>
          <w:tcPr>
            <w:tcW w:type="dxa" w:w="617"/>
          </w:tcPr>
          <w:p>
            <w:r>
              <w:rPr>
                <w:sz w:val="18"/>
              </w:rPr>
              <w:t>0.121</w:t>
            </w:r>
          </w:p>
        </w:tc>
        <w:tc>
          <w:tcPr>
            <w:tcW w:type="dxa" w:w="617"/>
          </w:tcPr>
          <w:p>
            <w:r>
              <w:rPr>
                <w:sz w:val="18"/>
              </w:rPr>
              <w:t>0.104</w:t>
            </w:r>
          </w:p>
        </w:tc>
        <w:tc>
          <w:tcPr>
            <w:tcW w:type="dxa" w:w="617"/>
          </w:tcPr>
          <w:p>
            <w:r>
              <w:rPr>
                <w:sz w:val="18"/>
              </w:rPr>
              <w:t>0.258</w:t>
            </w:r>
          </w:p>
        </w:tc>
        <w:tc>
          <w:tcPr>
            <w:tcW w:type="dxa" w:w="617"/>
          </w:tcPr>
          <w:p>
            <w:r>
              <w:rPr>
                <w:sz w:val="18"/>
              </w:rPr>
              <w:t>0.479</w:t>
            </w:r>
          </w:p>
        </w:tc>
        <w:tc>
          <w:tcPr>
            <w:tcW w:type="dxa" w:w="617"/>
          </w:tcPr>
          <w:p>
            <w:r>
              <w:rPr>
                <w:sz w:val="18"/>
              </w:rPr>
              <w:t>15</w:t>
            </w:r>
          </w:p>
        </w:tc>
        <w:tc>
          <w:tcPr>
            <w:tcW w:type="dxa" w:w="617"/>
          </w:tcPr>
          <w:p>
            <w:r>
              <w:rPr>
                <w:sz w:val="18"/>
              </w:rPr>
              <w:t>0.493</w:t>
            </w:r>
          </w:p>
        </w:tc>
        <w:tc>
          <w:tcPr>
            <w:tcW w:type="dxa" w:w="617"/>
          </w:tcPr>
          <w:p>
            <w:r>
              <w:rPr>
                <w:sz w:val="18"/>
              </w:rPr>
              <w:t>False</w:t>
            </w:r>
          </w:p>
        </w:tc>
      </w:tr>
      <w:tr>
        <w:tc>
          <w:tcPr>
            <w:tcW w:type="dxa" w:w="617"/>
          </w:tcPr>
          <w:p>
            <w:r>
              <w:rPr>
                <w:sz w:val="18"/>
              </w:rPr>
              <w:t>D4_training_data_85332_PV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15</w:t>
            </w:r>
          </w:p>
        </w:tc>
        <w:tc>
          <w:tcPr>
            <w:tcW w:type="dxa" w:w="617"/>
          </w:tcPr>
          <w:p>
            <w:r>
              <w:rPr>
                <w:sz w:val="18"/>
              </w:rPr>
              <w:t>0.119</w:t>
            </w:r>
          </w:p>
        </w:tc>
        <w:tc>
          <w:tcPr>
            <w:tcW w:type="dxa" w:w="617"/>
          </w:tcPr>
          <w:p>
            <w:r>
              <w:rPr>
                <w:sz w:val="18"/>
              </w:rPr>
              <w:t>0.117</w:t>
            </w:r>
          </w:p>
        </w:tc>
        <w:tc>
          <w:tcPr>
            <w:tcW w:type="dxa" w:w="617"/>
          </w:tcPr>
          <w:p>
            <w:r>
              <w:rPr>
                <w:sz w:val="18"/>
              </w:rPr>
              <w:t>0.116</w:t>
            </w:r>
          </w:p>
        </w:tc>
        <w:tc>
          <w:tcPr>
            <w:tcW w:type="dxa" w:w="617"/>
          </w:tcPr>
          <w:p>
            <w:r>
              <w:rPr>
                <w:sz w:val="18"/>
              </w:rPr>
              <w:t>0.200</w:t>
            </w:r>
          </w:p>
        </w:tc>
        <w:tc>
          <w:tcPr>
            <w:tcW w:type="dxa" w:w="617"/>
          </w:tcPr>
          <w:p>
            <w:r>
              <w:rPr>
                <w:sz w:val="18"/>
              </w:rPr>
              <w:t>0.578</w:t>
            </w:r>
          </w:p>
        </w:tc>
        <w:tc>
          <w:tcPr>
            <w:tcW w:type="dxa" w:w="617"/>
          </w:tcPr>
          <w:p>
            <w:r>
              <w:rPr>
                <w:sz w:val="18"/>
              </w:rPr>
              <w:t>15</w:t>
            </w:r>
          </w:p>
        </w:tc>
        <w:tc>
          <w:tcPr>
            <w:tcW w:type="dxa" w:w="617"/>
          </w:tcPr>
          <w:p>
            <w:r>
              <w:rPr>
                <w:sz w:val="18"/>
              </w:rPr>
              <w:t>0.418</w:t>
            </w:r>
          </w:p>
        </w:tc>
        <w:tc>
          <w:tcPr>
            <w:tcW w:type="dxa" w:w="617"/>
          </w:tcPr>
          <w:p>
            <w:r>
              <w:rPr>
                <w:sz w:val="18"/>
              </w:rPr>
              <w:t>False</w:t>
            </w:r>
          </w:p>
        </w:tc>
      </w:tr>
      <w:tr>
        <w:tc>
          <w:tcPr>
            <w:tcW w:type="dxa" w:w="617"/>
          </w:tcPr>
          <w:p>
            <w:r>
              <w:rPr>
                <w:sz w:val="18"/>
              </w:rPr>
              <w:t>D4_training_data_85334_AV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22</w:t>
            </w:r>
          </w:p>
        </w:tc>
        <w:tc>
          <w:tcPr>
            <w:tcW w:type="dxa" w:w="617"/>
          </w:tcPr>
          <w:p>
            <w:r>
              <w:rPr>
                <w:sz w:val="18"/>
              </w:rPr>
              <w:t>0.119</w:t>
            </w:r>
          </w:p>
        </w:tc>
        <w:tc>
          <w:tcPr>
            <w:tcW w:type="dxa" w:w="617"/>
          </w:tcPr>
          <w:p>
            <w:r>
              <w:rPr>
                <w:sz w:val="18"/>
              </w:rPr>
              <w:t>0.104</w:t>
            </w:r>
          </w:p>
        </w:tc>
        <w:tc>
          <w:tcPr>
            <w:tcW w:type="dxa" w:w="617"/>
          </w:tcPr>
          <w:p>
            <w:r>
              <w:rPr>
                <w:sz w:val="18"/>
              </w:rPr>
              <w:t>0.109</w:t>
            </w:r>
          </w:p>
        </w:tc>
        <w:tc>
          <w:tcPr>
            <w:tcW w:type="dxa" w:w="617"/>
          </w:tcPr>
          <w:p>
            <w:r>
              <w:rPr>
                <w:sz w:val="18"/>
              </w:rPr>
              <w:t>0.163</w:t>
            </w:r>
          </w:p>
        </w:tc>
        <w:tc>
          <w:tcPr>
            <w:tcW w:type="dxa" w:w="617"/>
          </w:tcPr>
          <w:p>
            <w:r>
              <w:rPr>
                <w:sz w:val="18"/>
              </w:rPr>
              <w:t>0.645</w:t>
            </w:r>
          </w:p>
        </w:tc>
        <w:tc>
          <w:tcPr>
            <w:tcW w:type="dxa" w:w="617"/>
          </w:tcPr>
          <w:p>
            <w:r>
              <w:rPr>
                <w:sz w:val="18"/>
              </w:rPr>
              <w:t>22</w:t>
            </w:r>
          </w:p>
        </w:tc>
        <w:tc>
          <w:tcPr>
            <w:tcW w:type="dxa" w:w="617"/>
          </w:tcPr>
          <w:p>
            <w:r>
              <w:rPr>
                <w:sz w:val="18"/>
              </w:rPr>
              <w:t>0.561</w:t>
            </w:r>
          </w:p>
        </w:tc>
        <w:tc>
          <w:tcPr>
            <w:tcW w:type="dxa" w:w="617"/>
          </w:tcPr>
          <w:p>
            <w:r>
              <w:rPr>
                <w:sz w:val="18"/>
              </w:rPr>
              <w:t>False</w:t>
            </w:r>
          </w:p>
        </w:tc>
      </w:tr>
      <w:tr>
        <w:tc>
          <w:tcPr>
            <w:tcW w:type="dxa" w:w="617"/>
          </w:tcPr>
          <w:p>
            <w:r>
              <w:rPr>
                <w:sz w:val="18"/>
              </w:rPr>
              <w:t>D4_training_data_85334_MV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32</w:t>
            </w:r>
          </w:p>
        </w:tc>
        <w:tc>
          <w:tcPr>
            <w:tcW w:type="dxa" w:w="617"/>
          </w:tcPr>
          <w:p>
            <w:r>
              <w:rPr>
                <w:sz w:val="18"/>
              </w:rPr>
              <w:t>0.126</w:t>
            </w:r>
          </w:p>
        </w:tc>
        <w:tc>
          <w:tcPr>
            <w:tcW w:type="dxa" w:w="617"/>
          </w:tcPr>
          <w:p>
            <w:r>
              <w:rPr>
                <w:sz w:val="18"/>
              </w:rPr>
              <w:t>0.101</w:t>
            </w:r>
          </w:p>
        </w:tc>
        <w:tc>
          <w:tcPr>
            <w:tcW w:type="dxa" w:w="617"/>
          </w:tcPr>
          <w:p>
            <w:r>
              <w:rPr>
                <w:sz w:val="18"/>
              </w:rPr>
              <w:t>0.109</w:t>
            </w:r>
          </w:p>
        </w:tc>
        <w:tc>
          <w:tcPr>
            <w:tcW w:type="dxa" w:w="617"/>
          </w:tcPr>
          <w:p>
            <w:r>
              <w:rPr>
                <w:sz w:val="18"/>
              </w:rPr>
              <w:t>0.152</w:t>
            </w:r>
          </w:p>
        </w:tc>
        <w:tc>
          <w:tcPr>
            <w:tcW w:type="dxa" w:w="617"/>
          </w:tcPr>
          <w:p>
            <w:r>
              <w:rPr>
                <w:sz w:val="18"/>
              </w:rPr>
              <w:t>0.673</w:t>
            </w:r>
          </w:p>
        </w:tc>
        <w:tc>
          <w:tcPr>
            <w:tcW w:type="dxa" w:w="617"/>
          </w:tcPr>
          <w:p>
            <w:r>
              <w:rPr>
                <w:sz w:val="18"/>
              </w:rPr>
              <w:t>31</w:t>
            </w:r>
          </w:p>
        </w:tc>
        <w:tc>
          <w:tcPr>
            <w:tcW w:type="dxa" w:w="617"/>
          </w:tcPr>
          <w:p>
            <w:r>
              <w:rPr>
                <w:sz w:val="18"/>
              </w:rPr>
              <w:t>0.767</w:t>
            </w:r>
          </w:p>
        </w:tc>
        <w:tc>
          <w:tcPr>
            <w:tcW w:type="dxa" w:w="617"/>
          </w:tcPr>
          <w:p>
            <w:r>
              <w:rPr>
                <w:sz w:val="18"/>
              </w:rPr>
              <w:t>False</w:t>
            </w:r>
          </w:p>
        </w:tc>
      </w:tr>
      <w:tr>
        <w:tc>
          <w:tcPr>
            <w:tcW w:type="dxa" w:w="617"/>
          </w:tcPr>
          <w:p>
            <w:r>
              <w:rPr>
                <w:sz w:val="18"/>
              </w:rPr>
              <w:t>D4_training_data_85334_PV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0.106</w:t>
            </w:r>
          </w:p>
        </w:tc>
        <w:tc>
          <w:tcPr>
            <w:tcW w:type="dxa" w:w="617"/>
          </w:tcPr>
          <w:p>
            <w:r>
              <w:rPr>
                <w:sz w:val="18"/>
              </w:rPr>
              <w:t>0.133</w:t>
            </w:r>
          </w:p>
        </w:tc>
        <w:tc>
          <w:tcPr>
            <w:tcW w:type="dxa" w:w="617"/>
          </w:tcPr>
          <w:p>
            <w:r>
              <w:rPr>
                <w:sz w:val="18"/>
              </w:rPr>
              <w:t>0.089</w:t>
            </w:r>
          </w:p>
        </w:tc>
        <w:tc>
          <w:tcPr>
            <w:tcW w:type="dxa" w:w="617"/>
          </w:tcPr>
          <w:p>
            <w:r>
              <w:rPr>
                <w:sz w:val="18"/>
              </w:rPr>
              <w:t>0.207</w:t>
            </w:r>
          </w:p>
        </w:tc>
        <w:tc>
          <w:tcPr>
            <w:tcW w:type="dxa" w:w="617"/>
          </w:tcPr>
          <w:p>
            <w:r>
              <w:rPr>
                <w:sz w:val="18"/>
              </w:rPr>
              <w:t>0.700</w:t>
            </w:r>
          </w:p>
        </w:tc>
        <w:tc>
          <w:tcPr>
            <w:tcW w:type="dxa" w:w="617"/>
          </w:tcPr>
          <w:p>
            <w:r>
              <w:rPr>
                <w:sz w:val="18"/>
              </w:rPr>
              <w:t>9</w:t>
            </w:r>
          </w:p>
        </w:tc>
        <w:tc>
          <w:tcPr>
            <w:tcW w:type="dxa" w:w="617"/>
          </w:tcPr>
          <w:p>
            <w:r>
              <w:rPr>
                <w:sz w:val="18"/>
              </w:rPr>
              <w:t>0.255</w:t>
            </w:r>
          </w:p>
        </w:tc>
        <w:tc>
          <w:tcPr>
            <w:tcW w:type="dxa" w:w="617"/>
          </w:tcPr>
          <w:p>
            <w:r>
              <w:rPr>
                <w:sz w:val="18"/>
              </w:rPr>
              <w:t>False</w:t>
            </w:r>
          </w:p>
        </w:tc>
      </w:tr>
      <w:tr>
        <w:tc>
          <w:tcPr>
            <w:tcW w:type="dxa" w:w="617"/>
          </w:tcPr>
          <w:p>
            <w:r>
              <w:rPr>
                <w:sz w:val="18"/>
              </w:rPr>
              <w:t>D4_training_data_85334_TV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35</w:t>
            </w:r>
          </w:p>
        </w:tc>
        <w:tc>
          <w:tcPr>
            <w:tcW w:type="dxa" w:w="617"/>
          </w:tcPr>
          <w:p>
            <w:r>
              <w:rPr>
                <w:sz w:val="18"/>
              </w:rPr>
              <w:t>0.127</w:t>
            </w:r>
          </w:p>
        </w:tc>
        <w:tc>
          <w:tcPr>
            <w:tcW w:type="dxa" w:w="617"/>
          </w:tcPr>
          <w:p>
            <w:r>
              <w:rPr>
                <w:sz w:val="18"/>
              </w:rPr>
              <w:t>0.111</w:t>
            </w:r>
          </w:p>
        </w:tc>
        <w:tc>
          <w:tcPr>
            <w:tcW w:type="dxa" w:w="617"/>
          </w:tcPr>
          <w:p>
            <w:r>
              <w:rPr>
                <w:sz w:val="18"/>
              </w:rPr>
              <w:t>0.100</w:t>
            </w:r>
          </w:p>
        </w:tc>
        <w:tc>
          <w:tcPr>
            <w:tcW w:type="dxa" w:w="617"/>
          </w:tcPr>
          <w:p>
            <w:r>
              <w:rPr>
                <w:sz w:val="18"/>
              </w:rPr>
              <w:t>0.152</w:t>
            </w:r>
          </w:p>
        </w:tc>
        <w:tc>
          <w:tcPr>
            <w:tcW w:type="dxa" w:w="617"/>
          </w:tcPr>
          <w:p>
            <w:r>
              <w:rPr>
                <w:sz w:val="18"/>
              </w:rPr>
              <w:t>0.734</w:t>
            </w:r>
          </w:p>
        </w:tc>
        <w:tc>
          <w:tcPr>
            <w:tcW w:type="dxa" w:w="617"/>
          </w:tcPr>
          <w:p>
            <w:r>
              <w:rPr>
                <w:sz w:val="18"/>
              </w:rPr>
              <w:t>35</w:t>
            </w:r>
          </w:p>
        </w:tc>
        <w:tc>
          <w:tcPr>
            <w:tcW w:type="dxa" w:w="617"/>
          </w:tcPr>
          <w:p>
            <w:r>
              <w:rPr>
                <w:sz w:val="18"/>
              </w:rPr>
              <w:t>0.880</w:t>
            </w:r>
          </w:p>
        </w:tc>
        <w:tc>
          <w:tcPr>
            <w:tcW w:type="dxa" w:w="617"/>
          </w:tcPr>
          <w:p>
            <w:r>
              <w:rPr>
                <w:sz w:val="18"/>
              </w:rPr>
              <w:t>False</w:t>
            </w:r>
          </w:p>
        </w:tc>
      </w:tr>
      <w:tr>
        <w:tc>
          <w:tcPr>
            <w:tcW w:type="dxa" w:w="617"/>
          </w:tcPr>
          <w:p>
            <w:r>
              <w:rPr>
                <w:sz w:val="18"/>
              </w:rPr>
              <w:t>D4_training_data_85335_AV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13</w:t>
            </w:r>
          </w:p>
        </w:tc>
        <w:tc>
          <w:tcPr>
            <w:tcW w:type="dxa" w:w="617"/>
          </w:tcPr>
          <w:p>
            <w:r>
              <w:rPr>
                <w:sz w:val="18"/>
              </w:rPr>
              <w:t>0.126</w:t>
            </w:r>
          </w:p>
        </w:tc>
        <w:tc>
          <w:tcPr>
            <w:tcW w:type="dxa" w:w="617"/>
          </w:tcPr>
          <w:p>
            <w:r>
              <w:rPr>
                <w:sz w:val="18"/>
              </w:rPr>
              <w:t>0.119</w:t>
            </w:r>
          </w:p>
        </w:tc>
        <w:tc>
          <w:tcPr>
            <w:tcW w:type="dxa" w:w="617"/>
          </w:tcPr>
          <w:p>
            <w:r>
              <w:rPr>
                <w:sz w:val="18"/>
              </w:rPr>
              <w:t>0.109</w:t>
            </w:r>
          </w:p>
        </w:tc>
        <w:tc>
          <w:tcPr>
            <w:tcW w:type="dxa" w:w="617"/>
          </w:tcPr>
          <w:p>
            <w:r>
              <w:rPr>
                <w:sz w:val="18"/>
              </w:rPr>
              <w:t>0.194</w:t>
            </w:r>
          </w:p>
        </w:tc>
        <w:tc>
          <w:tcPr>
            <w:tcW w:type="dxa" w:w="617"/>
          </w:tcPr>
          <w:p>
            <w:r>
              <w:rPr>
                <w:sz w:val="18"/>
              </w:rPr>
              <w:t>0.630</w:t>
            </w:r>
          </w:p>
        </w:tc>
        <w:tc>
          <w:tcPr>
            <w:tcW w:type="dxa" w:w="617"/>
          </w:tcPr>
          <w:p>
            <w:r>
              <w:rPr>
                <w:sz w:val="18"/>
              </w:rPr>
              <w:t>12</w:t>
            </w:r>
          </w:p>
        </w:tc>
        <w:tc>
          <w:tcPr>
            <w:tcW w:type="dxa" w:w="617"/>
          </w:tcPr>
          <w:p>
            <w:r>
              <w:rPr>
                <w:sz w:val="18"/>
              </w:rPr>
              <w:t>0.308</w:t>
            </w:r>
          </w:p>
        </w:tc>
        <w:tc>
          <w:tcPr>
            <w:tcW w:type="dxa" w:w="617"/>
          </w:tcPr>
          <w:p>
            <w:r>
              <w:rPr>
                <w:sz w:val="18"/>
              </w:rPr>
              <w:t>False</w:t>
            </w:r>
          </w:p>
        </w:tc>
      </w:tr>
      <w:tr>
        <w:tc>
          <w:tcPr>
            <w:tcW w:type="dxa" w:w="617"/>
          </w:tcPr>
          <w:p>
            <w:r>
              <w:rPr>
                <w:sz w:val="18"/>
              </w:rPr>
              <w:t>D4_training_data_85335_PV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19</w:t>
            </w:r>
          </w:p>
        </w:tc>
        <w:tc>
          <w:tcPr>
            <w:tcW w:type="dxa" w:w="617"/>
          </w:tcPr>
          <w:p>
            <w:r>
              <w:rPr>
                <w:sz w:val="18"/>
              </w:rPr>
              <w:t>0.119</w:t>
            </w:r>
          </w:p>
        </w:tc>
        <w:tc>
          <w:tcPr>
            <w:tcW w:type="dxa" w:w="617"/>
          </w:tcPr>
          <w:p>
            <w:r>
              <w:rPr>
                <w:sz w:val="18"/>
              </w:rPr>
              <w:t>0.124</w:t>
            </w:r>
          </w:p>
        </w:tc>
        <w:tc>
          <w:tcPr>
            <w:tcW w:type="dxa" w:w="617"/>
          </w:tcPr>
          <w:p>
            <w:r>
              <w:rPr>
                <w:sz w:val="18"/>
              </w:rPr>
              <w:t>0.125</w:t>
            </w:r>
          </w:p>
        </w:tc>
        <w:tc>
          <w:tcPr>
            <w:tcW w:type="dxa" w:w="617"/>
          </w:tcPr>
          <w:p>
            <w:r>
              <w:rPr>
                <w:sz w:val="18"/>
              </w:rPr>
              <w:t>0.169</w:t>
            </w:r>
          </w:p>
        </w:tc>
        <w:tc>
          <w:tcPr>
            <w:tcW w:type="dxa" w:w="617"/>
          </w:tcPr>
          <w:p>
            <w:r>
              <w:rPr>
                <w:sz w:val="18"/>
              </w:rPr>
              <w:t>0.744</w:t>
            </w:r>
          </w:p>
        </w:tc>
        <w:tc>
          <w:tcPr>
            <w:tcW w:type="dxa" w:w="617"/>
          </w:tcPr>
          <w:p>
            <w:r>
              <w:rPr>
                <w:sz w:val="18"/>
              </w:rPr>
              <w:t>18</w:t>
            </w:r>
          </w:p>
        </w:tc>
        <w:tc>
          <w:tcPr>
            <w:tcW w:type="dxa" w:w="617"/>
          </w:tcPr>
          <w:p>
            <w:r>
              <w:rPr>
                <w:sz w:val="18"/>
              </w:rPr>
              <w:t>0.405</w:t>
            </w:r>
          </w:p>
        </w:tc>
        <w:tc>
          <w:tcPr>
            <w:tcW w:type="dxa" w:w="617"/>
          </w:tcPr>
          <w:p>
            <w:r>
              <w:rPr>
                <w:sz w:val="18"/>
              </w:rPr>
              <w:t>False</w:t>
            </w:r>
          </w:p>
        </w:tc>
      </w:tr>
      <w:tr>
        <w:tc>
          <w:tcPr>
            <w:tcW w:type="dxa" w:w="617"/>
          </w:tcPr>
          <w:p>
            <w:r>
              <w:rPr>
                <w:sz w:val="18"/>
              </w:rPr>
              <w:t>D4_training_data_85335_TV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0.127</w:t>
            </w:r>
          </w:p>
        </w:tc>
        <w:tc>
          <w:tcPr>
            <w:tcW w:type="dxa" w:w="617"/>
          </w:tcPr>
          <w:p>
            <w:r>
              <w:rPr>
                <w:sz w:val="18"/>
              </w:rPr>
              <w:t>0.123</w:t>
            </w:r>
          </w:p>
        </w:tc>
        <w:tc>
          <w:tcPr>
            <w:tcW w:type="dxa" w:w="617"/>
          </w:tcPr>
          <w:p>
            <w:r>
              <w:rPr>
                <w:sz w:val="18"/>
              </w:rPr>
              <w:t>0.114</w:t>
            </w:r>
          </w:p>
        </w:tc>
        <w:tc>
          <w:tcPr>
            <w:tcW w:type="dxa" w:w="617"/>
          </w:tcPr>
          <w:p>
            <w:r>
              <w:rPr>
                <w:sz w:val="18"/>
              </w:rPr>
              <w:t>0.195</w:t>
            </w:r>
          </w:p>
        </w:tc>
        <w:tc>
          <w:tcPr>
            <w:tcW w:type="dxa" w:w="617"/>
          </w:tcPr>
          <w:p>
            <w:r>
              <w:rPr>
                <w:sz w:val="18"/>
              </w:rPr>
              <w:t>0.639</w:t>
            </w:r>
          </w:p>
        </w:tc>
        <w:tc>
          <w:tcPr>
            <w:tcW w:type="dxa" w:w="617"/>
          </w:tcPr>
          <w:p>
            <w:r>
              <w:rPr>
                <w:sz w:val="18"/>
              </w:rPr>
              <w:t>22</w:t>
            </w:r>
          </w:p>
        </w:tc>
        <w:tc>
          <w:tcPr>
            <w:tcW w:type="dxa" w:w="617"/>
          </w:tcPr>
          <w:p>
            <w:r>
              <w:rPr>
                <w:sz w:val="18"/>
              </w:rPr>
              <w:t>0.386</w:t>
            </w:r>
          </w:p>
        </w:tc>
        <w:tc>
          <w:tcPr>
            <w:tcW w:type="dxa" w:w="617"/>
          </w:tcPr>
          <w:p>
            <w:r>
              <w:rPr>
                <w:sz w:val="18"/>
              </w:rPr>
              <w:t>False</w:t>
            </w:r>
          </w:p>
        </w:tc>
      </w:tr>
      <w:tr>
        <w:tc>
          <w:tcPr>
            <w:tcW w:type="dxa" w:w="617"/>
          </w:tcPr>
          <w:p>
            <w:r>
              <w:rPr>
                <w:sz w:val="18"/>
              </w:rPr>
              <w:t>D4_training_data_85336_AV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16</w:t>
            </w:r>
          </w:p>
        </w:tc>
        <w:tc>
          <w:tcPr>
            <w:tcW w:type="dxa" w:w="617"/>
          </w:tcPr>
          <w:p>
            <w:r>
              <w:rPr>
                <w:sz w:val="18"/>
              </w:rPr>
              <w:t>0.078</w:t>
            </w:r>
          </w:p>
        </w:tc>
        <w:tc>
          <w:tcPr>
            <w:tcW w:type="dxa" w:w="617"/>
          </w:tcPr>
          <w:p>
            <w:r>
              <w:rPr>
                <w:sz w:val="18"/>
              </w:rPr>
              <w:t>0.147</w:t>
            </w:r>
          </w:p>
        </w:tc>
        <w:tc>
          <w:tcPr>
            <w:tcW w:type="dxa" w:w="617"/>
          </w:tcPr>
          <w:p>
            <w:r>
              <w:rPr>
                <w:sz w:val="18"/>
              </w:rPr>
              <w:t>0.060</w:t>
            </w:r>
          </w:p>
        </w:tc>
        <w:tc>
          <w:tcPr>
            <w:tcW w:type="dxa" w:w="617"/>
          </w:tcPr>
          <w:p>
            <w:r>
              <w:rPr>
                <w:sz w:val="18"/>
              </w:rPr>
              <w:t>0.161</w:t>
            </w:r>
          </w:p>
        </w:tc>
        <w:tc>
          <w:tcPr>
            <w:tcW w:type="dxa" w:w="617"/>
          </w:tcPr>
          <w:p>
            <w:r>
              <w:rPr>
                <w:sz w:val="18"/>
              </w:rPr>
              <w:t>0.932</w:t>
            </w:r>
          </w:p>
        </w:tc>
        <w:tc>
          <w:tcPr>
            <w:tcW w:type="dxa" w:w="617"/>
          </w:tcPr>
          <w:p>
            <w:r>
              <w:rPr>
                <w:sz w:val="18"/>
              </w:rPr>
              <w:t>15</w:t>
            </w:r>
          </w:p>
        </w:tc>
        <w:tc>
          <w:tcPr>
            <w:tcW w:type="dxa" w:w="617"/>
          </w:tcPr>
          <w:p>
            <w:r>
              <w:rPr>
                <w:sz w:val="18"/>
              </w:rPr>
              <w:t>1.000</w:t>
            </w:r>
          </w:p>
        </w:tc>
        <w:tc>
          <w:tcPr>
            <w:tcW w:type="dxa" w:w="617"/>
          </w:tcPr>
          <w:p>
            <w:r>
              <w:rPr>
                <w:sz w:val="18"/>
              </w:rPr>
              <w:t>False</w:t>
            </w:r>
          </w:p>
        </w:tc>
      </w:tr>
      <w:tr>
        <w:tc>
          <w:tcPr>
            <w:tcW w:type="dxa" w:w="617"/>
          </w:tcPr>
          <w:p>
            <w:r>
              <w:rPr>
                <w:sz w:val="18"/>
              </w:rPr>
              <w:t>D4_training_data_85336_MV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23</w:t>
            </w:r>
          </w:p>
        </w:tc>
        <w:tc>
          <w:tcPr>
            <w:tcW w:type="dxa" w:w="617"/>
          </w:tcPr>
          <w:p>
            <w:r>
              <w:rPr>
                <w:sz w:val="18"/>
              </w:rPr>
              <w:t>0.106</w:t>
            </w:r>
          </w:p>
        </w:tc>
        <w:tc>
          <w:tcPr>
            <w:tcW w:type="dxa" w:w="617"/>
          </w:tcPr>
          <w:p>
            <w:r>
              <w:rPr>
                <w:sz w:val="18"/>
              </w:rPr>
              <w:t>0.127</w:t>
            </w:r>
          </w:p>
        </w:tc>
        <w:tc>
          <w:tcPr>
            <w:tcW w:type="dxa" w:w="617"/>
          </w:tcPr>
          <w:p>
            <w:r>
              <w:rPr>
                <w:sz w:val="18"/>
              </w:rPr>
              <w:t>0.097</w:t>
            </w:r>
          </w:p>
        </w:tc>
        <w:tc>
          <w:tcPr>
            <w:tcW w:type="dxa" w:w="617"/>
          </w:tcPr>
          <w:p>
            <w:r>
              <w:rPr>
                <w:sz w:val="18"/>
              </w:rPr>
              <w:t>0.157</w:t>
            </w:r>
          </w:p>
        </w:tc>
        <w:tc>
          <w:tcPr>
            <w:tcW w:type="dxa" w:w="617"/>
          </w:tcPr>
          <w:p>
            <w:r>
              <w:rPr>
                <w:sz w:val="18"/>
              </w:rPr>
              <w:t>0.834</w:t>
            </w:r>
          </w:p>
        </w:tc>
        <w:tc>
          <w:tcPr>
            <w:tcW w:type="dxa" w:w="617"/>
          </w:tcPr>
          <w:p>
            <w:r>
              <w:rPr>
                <w:sz w:val="18"/>
              </w:rPr>
              <w:t>23</w:t>
            </w:r>
          </w:p>
        </w:tc>
        <w:tc>
          <w:tcPr>
            <w:tcW w:type="dxa" w:w="617"/>
          </w:tcPr>
          <w:p>
            <w:r>
              <w:rPr>
                <w:sz w:val="18"/>
              </w:rPr>
              <w:t>0.648</w:t>
            </w:r>
          </w:p>
        </w:tc>
        <w:tc>
          <w:tcPr>
            <w:tcW w:type="dxa" w:w="617"/>
          </w:tcPr>
          <w:p>
            <w:r>
              <w:rPr>
                <w:sz w:val="18"/>
              </w:rPr>
              <w:t>False</w:t>
            </w:r>
          </w:p>
        </w:tc>
      </w:tr>
      <w:tr>
        <w:tc>
          <w:tcPr>
            <w:tcW w:type="dxa" w:w="617"/>
          </w:tcPr>
          <w:p>
            <w:r>
              <w:rPr>
                <w:sz w:val="18"/>
              </w:rPr>
              <w:t>D4_training_data_85337_AV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0.072</w:t>
            </w:r>
          </w:p>
        </w:tc>
        <w:tc>
          <w:tcPr>
            <w:tcW w:type="dxa" w:w="617"/>
          </w:tcPr>
          <w:p>
            <w:r>
              <w:rPr>
                <w:sz w:val="18"/>
              </w:rPr>
              <w:t>0.140</w:t>
            </w:r>
          </w:p>
        </w:tc>
        <w:tc>
          <w:tcPr>
            <w:tcW w:type="dxa" w:w="617"/>
          </w:tcPr>
          <w:p>
            <w:r>
              <w:rPr>
                <w:sz w:val="18"/>
              </w:rPr>
              <w:t>0.056</w:t>
            </w:r>
          </w:p>
        </w:tc>
        <w:tc>
          <w:tcPr>
            <w:tcW w:type="dxa" w:w="617"/>
          </w:tcPr>
          <w:p>
            <w:r>
              <w:rPr>
                <w:sz w:val="18"/>
              </w:rPr>
              <w:t>0.185</w:t>
            </w:r>
          </w:p>
        </w:tc>
        <w:tc>
          <w:tcPr>
            <w:tcW w:type="dxa" w:w="617"/>
          </w:tcPr>
          <w:p>
            <w:r>
              <w:rPr>
                <w:sz w:val="18"/>
              </w:rPr>
              <w:t>0.991</w:t>
            </w:r>
          </w:p>
        </w:tc>
        <w:tc>
          <w:tcPr>
            <w:tcW w:type="dxa" w:w="617"/>
          </w:tcPr>
          <w:p>
            <w:r>
              <w:rPr>
                <w:sz w:val="18"/>
              </w:rPr>
              <w:t>10</w:t>
            </w:r>
          </w:p>
        </w:tc>
        <w:tc>
          <w:tcPr>
            <w:tcW w:type="dxa" w:w="617"/>
          </w:tcPr>
          <w:p>
            <w:r>
              <w:rPr>
                <w:sz w:val="18"/>
              </w:rPr>
              <w:t>0.237</w:t>
            </w:r>
          </w:p>
        </w:tc>
        <w:tc>
          <w:tcPr>
            <w:tcW w:type="dxa" w:w="617"/>
          </w:tcPr>
          <w:p>
            <w:r>
              <w:rPr>
                <w:sz w:val="18"/>
              </w:rPr>
              <w:t>False</w:t>
            </w:r>
          </w:p>
        </w:tc>
      </w:tr>
      <w:tr>
        <w:tc>
          <w:tcPr>
            <w:tcW w:type="dxa" w:w="617"/>
          </w:tcPr>
          <w:p>
            <w:r>
              <w:rPr>
                <w:sz w:val="18"/>
              </w:rPr>
              <w:t>D4_training_data_85337_MV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12</w:t>
            </w:r>
          </w:p>
        </w:tc>
        <w:tc>
          <w:tcPr>
            <w:tcW w:type="dxa" w:w="617"/>
          </w:tcPr>
          <w:p>
            <w:r>
              <w:rPr>
                <w:sz w:val="18"/>
              </w:rPr>
              <w:t>0.094</w:t>
            </w:r>
          </w:p>
        </w:tc>
        <w:tc>
          <w:tcPr>
            <w:tcW w:type="dxa" w:w="617"/>
          </w:tcPr>
          <w:p>
            <w:r>
              <w:rPr>
                <w:sz w:val="18"/>
              </w:rPr>
              <w:t>0.138</w:t>
            </w:r>
          </w:p>
        </w:tc>
        <w:tc>
          <w:tcPr>
            <w:tcW w:type="dxa" w:w="617"/>
          </w:tcPr>
          <w:p>
            <w:r>
              <w:rPr>
                <w:sz w:val="18"/>
              </w:rPr>
              <w:t>0.072</w:t>
            </w:r>
          </w:p>
        </w:tc>
        <w:tc>
          <w:tcPr>
            <w:tcW w:type="dxa" w:w="617"/>
          </w:tcPr>
          <w:p>
            <w:r>
              <w:rPr>
                <w:sz w:val="18"/>
              </w:rPr>
              <w:t>0.134</w:t>
            </w:r>
          </w:p>
        </w:tc>
        <w:tc>
          <w:tcPr>
            <w:tcW w:type="dxa" w:w="617"/>
          </w:tcPr>
          <w:p>
            <w:r>
              <w:rPr>
                <w:sz w:val="18"/>
              </w:rPr>
              <w:t>1.046</w:t>
            </w:r>
          </w:p>
        </w:tc>
        <w:tc>
          <w:tcPr>
            <w:tcW w:type="dxa" w:w="617"/>
          </w:tcPr>
          <w:p>
            <w:r>
              <w:rPr>
                <w:sz w:val="18"/>
              </w:rPr>
              <w:t>12</w:t>
            </w:r>
          </w:p>
        </w:tc>
        <w:tc>
          <w:tcPr>
            <w:tcW w:type="dxa" w:w="617"/>
          </w:tcPr>
          <w:p>
            <w:r>
              <w:rPr>
                <w:sz w:val="18"/>
              </w:rPr>
              <w:t>0.229</w:t>
            </w:r>
          </w:p>
        </w:tc>
        <w:tc>
          <w:tcPr>
            <w:tcW w:type="dxa" w:w="617"/>
          </w:tcPr>
          <w:p>
            <w:r>
              <w:rPr>
                <w:sz w:val="18"/>
              </w:rPr>
              <w:t>False</w:t>
            </w:r>
          </w:p>
        </w:tc>
      </w:tr>
      <w:tr>
        <w:tc>
          <w:tcPr>
            <w:tcW w:type="dxa" w:w="617"/>
          </w:tcPr>
          <w:p>
            <w:r>
              <w:rPr>
                <w:sz w:val="18"/>
              </w:rPr>
              <w:t>D4_training_data_85337_PV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0.098</w:t>
            </w:r>
          </w:p>
        </w:tc>
        <w:tc>
          <w:tcPr>
            <w:tcW w:type="dxa" w:w="617"/>
          </w:tcPr>
          <w:p>
            <w:r>
              <w:rPr>
                <w:sz w:val="18"/>
              </w:rPr>
              <w:t>0.119</w:t>
            </w:r>
          </w:p>
        </w:tc>
        <w:tc>
          <w:tcPr>
            <w:tcW w:type="dxa" w:w="617"/>
          </w:tcPr>
          <w:p>
            <w:r>
              <w:rPr>
                <w:sz w:val="18"/>
              </w:rPr>
              <w:t>0.093</w:t>
            </w:r>
          </w:p>
        </w:tc>
        <w:tc>
          <w:tcPr>
            <w:tcW w:type="dxa" w:w="617"/>
          </w:tcPr>
          <w:p>
            <w:r>
              <w:rPr>
                <w:sz w:val="18"/>
              </w:rPr>
              <w:t>0.142</w:t>
            </w:r>
          </w:p>
        </w:tc>
        <w:tc>
          <w:tcPr>
            <w:tcW w:type="dxa" w:w="617"/>
          </w:tcPr>
          <w:p>
            <w:r>
              <w:rPr>
                <w:sz w:val="18"/>
              </w:rPr>
              <w:t>0.830</w:t>
            </w:r>
          </w:p>
        </w:tc>
        <w:tc>
          <w:tcPr>
            <w:tcW w:type="dxa" w:w="617"/>
          </w:tcPr>
          <w:p>
            <w:r>
              <w:rPr>
                <w:sz w:val="18"/>
              </w:rPr>
              <w:t>17</w:t>
            </w:r>
          </w:p>
        </w:tc>
        <w:tc>
          <w:tcPr>
            <w:tcW w:type="dxa" w:w="617"/>
          </w:tcPr>
          <w:p>
            <w:r>
              <w:rPr>
                <w:sz w:val="18"/>
              </w:rPr>
              <w:t>0.379</w:t>
            </w:r>
          </w:p>
        </w:tc>
        <w:tc>
          <w:tcPr>
            <w:tcW w:type="dxa" w:w="617"/>
          </w:tcPr>
          <w:p>
            <w:r>
              <w:rPr>
                <w:sz w:val="18"/>
              </w:rPr>
              <w:t>False</w:t>
            </w:r>
          </w:p>
        </w:tc>
      </w:tr>
      <w:tr>
        <w:tc>
          <w:tcPr>
            <w:tcW w:type="dxa" w:w="617"/>
          </w:tcPr>
          <w:p>
            <w:r>
              <w:rPr>
                <w:sz w:val="18"/>
              </w:rPr>
              <w:t>D4_training_data_85337_TV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55</w:t>
            </w:r>
          </w:p>
        </w:tc>
        <w:tc>
          <w:tcPr>
            <w:tcW w:type="dxa" w:w="617"/>
          </w:tcPr>
          <w:p>
            <w:r>
              <w:rPr>
                <w:sz w:val="18"/>
              </w:rPr>
              <w:t>0.120</w:t>
            </w:r>
          </w:p>
        </w:tc>
        <w:tc>
          <w:tcPr>
            <w:tcW w:type="dxa" w:w="617"/>
          </w:tcPr>
          <w:p>
            <w:r>
              <w:rPr>
                <w:sz w:val="18"/>
              </w:rPr>
              <w:t>0.114</w:t>
            </w:r>
          </w:p>
        </w:tc>
        <w:tc>
          <w:tcPr>
            <w:tcW w:type="dxa" w:w="617"/>
          </w:tcPr>
          <w:p>
            <w:r>
              <w:rPr>
                <w:sz w:val="18"/>
              </w:rPr>
              <w:t>0.085</w:t>
            </w:r>
          </w:p>
        </w:tc>
        <w:tc>
          <w:tcPr>
            <w:tcW w:type="dxa" w:w="617"/>
          </w:tcPr>
          <w:p>
            <w:r>
              <w:rPr>
                <w:sz w:val="18"/>
              </w:rPr>
              <w:t>0.142</w:t>
            </w:r>
          </w:p>
        </w:tc>
        <w:tc>
          <w:tcPr>
            <w:tcW w:type="dxa" w:w="617"/>
          </w:tcPr>
          <w:p>
            <w:r>
              <w:rPr>
                <w:sz w:val="18"/>
              </w:rPr>
              <w:t>0.810</w:t>
            </w:r>
          </w:p>
        </w:tc>
        <w:tc>
          <w:tcPr>
            <w:tcW w:type="dxa" w:w="617"/>
          </w:tcPr>
          <w:p>
            <w:r>
              <w:rPr>
                <w:sz w:val="18"/>
              </w:rPr>
              <w:t>54</w:t>
            </w:r>
          </w:p>
        </w:tc>
        <w:tc>
          <w:tcPr>
            <w:tcW w:type="dxa" w:w="617"/>
          </w:tcPr>
          <w:p>
            <w:r>
              <w:rPr>
                <w:sz w:val="18"/>
              </w:rPr>
              <w:t>0.838</w:t>
            </w:r>
          </w:p>
        </w:tc>
        <w:tc>
          <w:tcPr>
            <w:tcW w:type="dxa" w:w="617"/>
          </w:tcPr>
          <w:p>
            <w:r>
              <w:rPr>
                <w:sz w:val="18"/>
              </w:rPr>
              <w:t>False</w:t>
            </w:r>
          </w:p>
        </w:tc>
      </w:tr>
      <w:tr>
        <w:tc>
          <w:tcPr>
            <w:tcW w:type="dxa" w:w="617"/>
          </w:tcPr>
          <w:p>
            <w:r>
              <w:rPr>
                <w:sz w:val="18"/>
              </w:rPr>
              <w:t>D4_training_data_85338_AV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19</w:t>
            </w:r>
          </w:p>
        </w:tc>
        <w:tc>
          <w:tcPr>
            <w:tcW w:type="dxa" w:w="617"/>
          </w:tcPr>
          <w:p>
            <w:r>
              <w:rPr>
                <w:sz w:val="18"/>
              </w:rPr>
              <w:t>0.121</w:t>
            </w:r>
          </w:p>
        </w:tc>
        <w:tc>
          <w:tcPr>
            <w:tcW w:type="dxa" w:w="617"/>
          </w:tcPr>
          <w:p>
            <w:r>
              <w:rPr>
                <w:sz w:val="18"/>
              </w:rPr>
              <w:t>0.132</w:t>
            </w:r>
          </w:p>
        </w:tc>
        <w:tc>
          <w:tcPr>
            <w:tcW w:type="dxa" w:w="617"/>
          </w:tcPr>
          <w:p>
            <w:r>
              <w:rPr>
                <w:sz w:val="18"/>
              </w:rPr>
              <w:t>0.119</w:t>
            </w:r>
          </w:p>
        </w:tc>
        <w:tc>
          <w:tcPr>
            <w:tcW w:type="dxa" w:w="617"/>
          </w:tcPr>
          <w:p>
            <w:r>
              <w:rPr>
                <w:sz w:val="18"/>
              </w:rPr>
              <w:t>0.214</w:t>
            </w:r>
          </w:p>
        </w:tc>
        <w:tc>
          <w:tcPr>
            <w:tcW w:type="dxa" w:w="617"/>
          </w:tcPr>
          <w:p>
            <w:r>
              <w:rPr>
                <w:sz w:val="18"/>
              </w:rPr>
              <w:t>0.620</w:t>
            </w:r>
          </w:p>
        </w:tc>
        <w:tc>
          <w:tcPr>
            <w:tcW w:type="dxa" w:w="617"/>
          </w:tcPr>
          <w:p>
            <w:r>
              <w:rPr>
                <w:sz w:val="18"/>
              </w:rPr>
              <w:t>19</w:t>
            </w:r>
          </w:p>
        </w:tc>
        <w:tc>
          <w:tcPr>
            <w:tcW w:type="dxa" w:w="617"/>
          </w:tcPr>
          <w:p>
            <w:r>
              <w:rPr>
                <w:sz w:val="18"/>
              </w:rPr>
              <w:t>0.481</w:t>
            </w:r>
          </w:p>
        </w:tc>
        <w:tc>
          <w:tcPr>
            <w:tcW w:type="dxa" w:w="617"/>
          </w:tcPr>
          <w:p>
            <w:r>
              <w:rPr>
                <w:sz w:val="18"/>
              </w:rPr>
              <w:t>False</w:t>
            </w:r>
          </w:p>
        </w:tc>
      </w:tr>
      <w:tr>
        <w:tc>
          <w:tcPr>
            <w:tcW w:type="dxa" w:w="617"/>
          </w:tcPr>
          <w:p>
            <w:r>
              <w:rPr>
                <w:sz w:val="18"/>
              </w:rPr>
              <w:t>D4_training_data_85338_MV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11</w:t>
            </w:r>
          </w:p>
        </w:tc>
        <w:tc>
          <w:tcPr>
            <w:tcW w:type="dxa" w:w="617"/>
          </w:tcPr>
          <w:p>
            <w:r>
              <w:rPr>
                <w:sz w:val="18"/>
              </w:rPr>
              <w:t>0.127</w:t>
            </w:r>
          </w:p>
        </w:tc>
        <w:tc>
          <w:tcPr>
            <w:tcW w:type="dxa" w:w="617"/>
          </w:tcPr>
          <w:p>
            <w:r>
              <w:rPr>
                <w:sz w:val="18"/>
              </w:rPr>
              <w:t>0.126</w:t>
            </w:r>
          </w:p>
        </w:tc>
        <w:tc>
          <w:tcPr>
            <w:tcW w:type="dxa" w:w="617"/>
          </w:tcPr>
          <w:p>
            <w:r>
              <w:rPr>
                <w:sz w:val="18"/>
              </w:rPr>
              <w:t>0.075</w:t>
            </w:r>
          </w:p>
        </w:tc>
        <w:tc>
          <w:tcPr>
            <w:tcW w:type="dxa" w:w="617"/>
          </w:tcPr>
          <w:p>
            <w:r>
              <w:rPr>
                <w:sz w:val="18"/>
              </w:rPr>
              <w:t>0.181</w:t>
            </w:r>
          </w:p>
        </w:tc>
        <w:tc>
          <w:tcPr>
            <w:tcW w:type="dxa" w:w="617"/>
          </w:tcPr>
          <w:p>
            <w:r>
              <w:rPr>
                <w:sz w:val="18"/>
              </w:rPr>
              <w:t>0.711</w:t>
            </w:r>
          </w:p>
        </w:tc>
        <w:tc>
          <w:tcPr>
            <w:tcW w:type="dxa" w:w="617"/>
          </w:tcPr>
          <w:p>
            <w:r>
              <w:rPr>
                <w:sz w:val="18"/>
              </w:rPr>
              <w:t>11</w:t>
            </w:r>
          </w:p>
        </w:tc>
        <w:tc>
          <w:tcPr>
            <w:tcW w:type="dxa" w:w="617"/>
          </w:tcPr>
          <w:p>
            <w:r>
              <w:rPr>
                <w:sz w:val="18"/>
              </w:rPr>
              <w:t>0.298</w:t>
            </w:r>
          </w:p>
        </w:tc>
        <w:tc>
          <w:tcPr>
            <w:tcW w:type="dxa" w:w="617"/>
          </w:tcPr>
          <w:p>
            <w:r>
              <w:rPr>
                <w:sz w:val="18"/>
              </w:rPr>
              <w:t>False</w:t>
            </w:r>
          </w:p>
        </w:tc>
      </w:tr>
      <w:tr>
        <w:tc>
          <w:tcPr>
            <w:tcW w:type="dxa" w:w="617"/>
          </w:tcPr>
          <w:p>
            <w:r>
              <w:rPr>
                <w:sz w:val="18"/>
              </w:rPr>
              <w:t>D4_training_data_85338_PV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21</w:t>
            </w:r>
          </w:p>
        </w:tc>
        <w:tc>
          <w:tcPr>
            <w:tcW w:type="dxa" w:w="617"/>
          </w:tcPr>
          <w:p>
            <w:r>
              <w:rPr>
                <w:sz w:val="18"/>
              </w:rPr>
              <w:t>0.131</w:t>
            </w:r>
          </w:p>
        </w:tc>
        <w:tc>
          <w:tcPr>
            <w:tcW w:type="dxa" w:w="617"/>
          </w:tcPr>
          <w:p>
            <w:r>
              <w:rPr>
                <w:sz w:val="18"/>
              </w:rPr>
              <w:t>0.124</w:t>
            </w:r>
          </w:p>
        </w:tc>
        <w:tc>
          <w:tcPr>
            <w:tcW w:type="dxa" w:w="617"/>
          </w:tcPr>
          <w:p>
            <w:r>
              <w:rPr>
                <w:sz w:val="18"/>
              </w:rPr>
              <w:t>0.120</w:t>
            </w:r>
          </w:p>
        </w:tc>
        <w:tc>
          <w:tcPr>
            <w:tcW w:type="dxa" w:w="617"/>
          </w:tcPr>
          <w:p>
            <w:r>
              <w:rPr>
                <w:sz w:val="18"/>
              </w:rPr>
              <w:t>0.161</w:t>
            </w:r>
          </w:p>
        </w:tc>
        <w:tc>
          <w:tcPr>
            <w:tcW w:type="dxa" w:w="617"/>
          </w:tcPr>
          <w:p>
            <w:r>
              <w:rPr>
                <w:sz w:val="18"/>
              </w:rPr>
              <w:t>0.789</w:t>
            </w:r>
          </w:p>
        </w:tc>
        <w:tc>
          <w:tcPr>
            <w:tcW w:type="dxa" w:w="617"/>
          </w:tcPr>
          <w:p>
            <w:r>
              <w:rPr>
                <w:sz w:val="18"/>
              </w:rPr>
              <w:t>21</w:t>
            </w:r>
          </w:p>
        </w:tc>
        <w:tc>
          <w:tcPr>
            <w:tcW w:type="dxa" w:w="617"/>
          </w:tcPr>
          <w:p>
            <w:r>
              <w:rPr>
                <w:sz w:val="18"/>
              </w:rPr>
              <w:t>0.573</w:t>
            </w:r>
          </w:p>
        </w:tc>
        <w:tc>
          <w:tcPr>
            <w:tcW w:type="dxa" w:w="617"/>
          </w:tcPr>
          <w:p>
            <w:r>
              <w:rPr>
                <w:sz w:val="18"/>
              </w:rPr>
              <w:t>False</w:t>
            </w:r>
          </w:p>
        </w:tc>
      </w:tr>
      <w:tr>
        <w:tc>
          <w:tcPr>
            <w:tcW w:type="dxa" w:w="617"/>
          </w:tcPr>
          <w:p>
            <w:r>
              <w:rPr>
                <w:sz w:val="18"/>
              </w:rPr>
              <w:t>D4_training_data_85338_TV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16</w:t>
            </w:r>
          </w:p>
        </w:tc>
        <w:tc>
          <w:tcPr>
            <w:tcW w:type="dxa" w:w="617"/>
          </w:tcPr>
          <w:p>
            <w:r>
              <w:rPr>
                <w:sz w:val="18"/>
              </w:rPr>
              <w:t>0.129</w:t>
            </w:r>
          </w:p>
        </w:tc>
        <w:tc>
          <w:tcPr>
            <w:tcW w:type="dxa" w:w="617"/>
          </w:tcPr>
          <w:p>
            <w:r>
              <w:rPr>
                <w:sz w:val="18"/>
              </w:rPr>
              <w:t>0.091</w:t>
            </w:r>
          </w:p>
        </w:tc>
        <w:tc>
          <w:tcPr>
            <w:tcW w:type="dxa" w:w="617"/>
          </w:tcPr>
          <w:p>
            <w:r>
              <w:rPr>
                <w:sz w:val="18"/>
              </w:rPr>
              <w:t>0.109</w:t>
            </w:r>
          </w:p>
        </w:tc>
        <w:tc>
          <w:tcPr>
            <w:tcW w:type="dxa" w:w="617"/>
          </w:tcPr>
          <w:p>
            <w:r>
              <w:rPr>
                <w:sz w:val="18"/>
              </w:rPr>
              <w:t>0.156</w:t>
            </w:r>
          </w:p>
        </w:tc>
        <w:tc>
          <w:tcPr>
            <w:tcW w:type="dxa" w:w="617"/>
          </w:tcPr>
          <w:p>
            <w:r>
              <w:rPr>
                <w:sz w:val="18"/>
              </w:rPr>
              <w:t>0.592</w:t>
            </w:r>
          </w:p>
        </w:tc>
        <w:tc>
          <w:tcPr>
            <w:tcW w:type="dxa" w:w="617"/>
          </w:tcPr>
          <w:p>
            <w:r>
              <w:rPr>
                <w:sz w:val="18"/>
              </w:rPr>
              <w:t>16</w:t>
            </w:r>
          </w:p>
        </w:tc>
        <w:tc>
          <w:tcPr>
            <w:tcW w:type="dxa" w:w="617"/>
          </w:tcPr>
          <w:p>
            <w:r>
              <w:rPr>
                <w:sz w:val="18"/>
              </w:rPr>
              <w:t>0.387</w:t>
            </w:r>
          </w:p>
        </w:tc>
        <w:tc>
          <w:tcPr>
            <w:tcW w:type="dxa" w:w="617"/>
          </w:tcPr>
          <w:p>
            <w:r>
              <w:rPr>
                <w:sz w:val="18"/>
              </w:rPr>
              <w:t>False</w:t>
            </w:r>
          </w:p>
        </w:tc>
      </w:tr>
      <w:tr>
        <w:tc>
          <w:tcPr>
            <w:tcW w:type="dxa" w:w="617"/>
          </w:tcPr>
          <w:p>
            <w:r>
              <w:rPr>
                <w:sz w:val="18"/>
              </w:rPr>
              <w:t>D4_training_data_85339_MV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37</w:t>
            </w:r>
          </w:p>
        </w:tc>
        <w:tc>
          <w:tcPr>
            <w:tcW w:type="dxa" w:w="617"/>
          </w:tcPr>
          <w:p>
            <w:r>
              <w:rPr>
                <w:sz w:val="18"/>
              </w:rPr>
              <w:t>0.128</w:t>
            </w:r>
          </w:p>
        </w:tc>
        <w:tc>
          <w:tcPr>
            <w:tcW w:type="dxa" w:w="617"/>
          </w:tcPr>
          <w:p>
            <w:r>
              <w:rPr>
                <w:sz w:val="18"/>
              </w:rPr>
              <w:t>0.090</w:t>
            </w:r>
          </w:p>
        </w:tc>
        <w:tc>
          <w:tcPr>
            <w:tcW w:type="dxa" w:w="617"/>
          </w:tcPr>
          <w:p>
            <w:r>
              <w:rPr>
                <w:sz w:val="18"/>
              </w:rPr>
              <w:t>0.116</w:t>
            </w:r>
          </w:p>
        </w:tc>
        <w:tc>
          <w:tcPr>
            <w:tcW w:type="dxa" w:w="617"/>
          </w:tcPr>
          <w:p>
            <w:r>
              <w:rPr>
                <w:sz w:val="18"/>
              </w:rPr>
              <w:t>0.172</w:t>
            </w:r>
          </w:p>
        </w:tc>
        <w:tc>
          <w:tcPr>
            <w:tcW w:type="dxa" w:w="617"/>
          </w:tcPr>
          <w:p>
            <w:r>
              <w:rPr>
                <w:sz w:val="18"/>
              </w:rPr>
              <w:t>0.535</w:t>
            </w:r>
          </w:p>
        </w:tc>
        <w:tc>
          <w:tcPr>
            <w:tcW w:type="dxa" w:w="617"/>
          </w:tcPr>
          <w:p>
            <w:r>
              <w:rPr>
                <w:sz w:val="18"/>
              </w:rPr>
              <w:t>36</w:t>
            </w:r>
          </w:p>
        </w:tc>
        <w:tc>
          <w:tcPr>
            <w:tcW w:type="dxa" w:w="617"/>
          </w:tcPr>
          <w:p>
            <w:r>
              <w:rPr>
                <w:sz w:val="18"/>
              </w:rPr>
              <w:t>0.916</w:t>
            </w:r>
          </w:p>
        </w:tc>
        <w:tc>
          <w:tcPr>
            <w:tcW w:type="dxa" w:w="617"/>
          </w:tcPr>
          <w:p>
            <w:r>
              <w:rPr>
                <w:sz w:val="18"/>
              </w:rPr>
              <w:t>False</w:t>
            </w:r>
          </w:p>
        </w:tc>
      </w:tr>
      <w:tr>
        <w:tc>
          <w:tcPr>
            <w:tcW w:type="dxa" w:w="617"/>
          </w:tcPr>
          <w:p>
            <w:r>
              <w:rPr>
                <w:sz w:val="18"/>
              </w:rPr>
              <w:t>D4_training_data_85340_AV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14</w:t>
            </w:r>
          </w:p>
        </w:tc>
        <w:tc>
          <w:tcPr>
            <w:tcW w:type="dxa" w:w="617"/>
          </w:tcPr>
          <w:p>
            <w:r>
              <w:rPr>
                <w:sz w:val="18"/>
              </w:rPr>
              <w:t>0.108</w:t>
            </w:r>
          </w:p>
        </w:tc>
        <w:tc>
          <w:tcPr>
            <w:tcW w:type="dxa" w:w="617"/>
          </w:tcPr>
          <w:p>
            <w:r>
              <w:rPr>
                <w:sz w:val="18"/>
              </w:rPr>
              <w:t>0.123</w:t>
            </w:r>
          </w:p>
        </w:tc>
        <w:tc>
          <w:tcPr>
            <w:tcW w:type="dxa" w:w="617"/>
          </w:tcPr>
          <w:p>
            <w:r>
              <w:rPr>
                <w:sz w:val="18"/>
              </w:rPr>
              <w:t>0.106</w:t>
            </w:r>
          </w:p>
        </w:tc>
        <w:tc>
          <w:tcPr>
            <w:tcW w:type="dxa" w:w="617"/>
          </w:tcPr>
          <w:p>
            <w:r>
              <w:rPr>
                <w:sz w:val="18"/>
              </w:rPr>
              <w:t>0.183</w:t>
            </w:r>
          </w:p>
        </w:tc>
        <w:tc>
          <w:tcPr>
            <w:tcW w:type="dxa" w:w="617"/>
          </w:tcPr>
          <w:p>
            <w:r>
              <w:rPr>
                <w:sz w:val="18"/>
              </w:rPr>
              <w:t>0.676</w:t>
            </w:r>
          </w:p>
        </w:tc>
        <w:tc>
          <w:tcPr>
            <w:tcW w:type="dxa" w:w="617"/>
          </w:tcPr>
          <w:p>
            <w:r>
              <w:rPr>
                <w:sz w:val="18"/>
              </w:rPr>
              <w:t>14</w:t>
            </w:r>
          </w:p>
        </w:tc>
        <w:tc>
          <w:tcPr>
            <w:tcW w:type="dxa" w:w="617"/>
          </w:tcPr>
          <w:p>
            <w:r>
              <w:rPr>
                <w:sz w:val="18"/>
              </w:rPr>
              <w:t>0.387</w:t>
            </w:r>
          </w:p>
        </w:tc>
        <w:tc>
          <w:tcPr>
            <w:tcW w:type="dxa" w:w="617"/>
          </w:tcPr>
          <w:p>
            <w:r>
              <w:rPr>
                <w:sz w:val="18"/>
              </w:rPr>
              <w:t>False</w:t>
            </w:r>
          </w:p>
        </w:tc>
      </w:tr>
      <w:tr>
        <w:tc>
          <w:tcPr>
            <w:tcW w:type="dxa" w:w="617"/>
          </w:tcPr>
          <w:p>
            <w:r>
              <w:rPr>
                <w:sz w:val="18"/>
              </w:rPr>
              <w:t>D4_training_data_85340_MV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36</w:t>
            </w:r>
          </w:p>
        </w:tc>
        <w:tc>
          <w:tcPr>
            <w:tcW w:type="dxa" w:w="617"/>
          </w:tcPr>
          <w:p>
            <w:r>
              <w:rPr>
                <w:sz w:val="18"/>
              </w:rPr>
              <w:t>0.128</w:t>
            </w:r>
          </w:p>
        </w:tc>
        <w:tc>
          <w:tcPr>
            <w:tcW w:type="dxa" w:w="617"/>
          </w:tcPr>
          <w:p>
            <w:r>
              <w:rPr>
                <w:sz w:val="18"/>
              </w:rPr>
              <w:t>0.121</w:t>
            </w:r>
          </w:p>
        </w:tc>
        <w:tc>
          <w:tcPr>
            <w:tcW w:type="dxa" w:w="617"/>
          </w:tcPr>
          <w:p>
            <w:r>
              <w:rPr>
                <w:sz w:val="18"/>
              </w:rPr>
              <w:t>0.107</w:t>
            </w:r>
          </w:p>
        </w:tc>
        <w:tc>
          <w:tcPr>
            <w:tcW w:type="dxa" w:w="617"/>
          </w:tcPr>
          <w:p>
            <w:r>
              <w:rPr>
                <w:sz w:val="18"/>
              </w:rPr>
              <w:t>0.153</w:t>
            </w:r>
          </w:p>
        </w:tc>
        <w:tc>
          <w:tcPr>
            <w:tcW w:type="dxa" w:w="617"/>
          </w:tcPr>
          <w:p>
            <w:r>
              <w:rPr>
                <w:sz w:val="18"/>
              </w:rPr>
              <w:t>0.796</w:t>
            </w:r>
          </w:p>
        </w:tc>
        <w:tc>
          <w:tcPr>
            <w:tcW w:type="dxa" w:w="617"/>
          </w:tcPr>
          <w:p>
            <w:r>
              <w:rPr>
                <w:sz w:val="18"/>
              </w:rPr>
              <w:t>36</w:t>
            </w:r>
          </w:p>
        </w:tc>
        <w:tc>
          <w:tcPr>
            <w:tcW w:type="dxa" w:w="617"/>
          </w:tcPr>
          <w:p>
            <w:r>
              <w:rPr>
                <w:sz w:val="18"/>
              </w:rPr>
              <w:t>1.000</w:t>
            </w:r>
          </w:p>
        </w:tc>
        <w:tc>
          <w:tcPr>
            <w:tcW w:type="dxa" w:w="617"/>
          </w:tcPr>
          <w:p>
            <w:r>
              <w:rPr>
                <w:sz w:val="18"/>
              </w:rPr>
              <w:t>False</w:t>
            </w:r>
          </w:p>
        </w:tc>
      </w:tr>
      <w:tr>
        <w:tc>
          <w:tcPr>
            <w:tcW w:type="dxa" w:w="617"/>
          </w:tcPr>
          <w:p>
            <w:r>
              <w:rPr>
                <w:sz w:val="18"/>
              </w:rPr>
              <w:t>D4_training_data_85340_PV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39</w:t>
            </w:r>
          </w:p>
        </w:tc>
        <w:tc>
          <w:tcPr>
            <w:tcW w:type="dxa" w:w="617"/>
          </w:tcPr>
          <w:p>
            <w:r>
              <w:rPr>
                <w:sz w:val="18"/>
              </w:rPr>
              <w:t>0.115</w:t>
            </w:r>
          </w:p>
        </w:tc>
        <w:tc>
          <w:tcPr>
            <w:tcW w:type="dxa" w:w="617"/>
          </w:tcPr>
          <w:p>
            <w:r>
              <w:rPr>
                <w:sz w:val="18"/>
              </w:rPr>
              <w:t>0.126</w:t>
            </w:r>
          </w:p>
        </w:tc>
        <w:tc>
          <w:tcPr>
            <w:tcW w:type="dxa" w:w="617"/>
          </w:tcPr>
          <w:p>
            <w:r>
              <w:rPr>
                <w:sz w:val="18"/>
              </w:rPr>
              <w:t>0.131</w:t>
            </w:r>
          </w:p>
        </w:tc>
        <w:tc>
          <w:tcPr>
            <w:tcW w:type="dxa" w:w="617"/>
          </w:tcPr>
          <w:p>
            <w:r>
              <w:rPr>
                <w:sz w:val="18"/>
              </w:rPr>
              <w:t>0.160</w:t>
            </w:r>
          </w:p>
        </w:tc>
        <w:tc>
          <w:tcPr>
            <w:tcW w:type="dxa" w:w="617"/>
          </w:tcPr>
          <w:p>
            <w:r>
              <w:rPr>
                <w:sz w:val="18"/>
              </w:rPr>
              <w:t>0.792</w:t>
            </w:r>
          </w:p>
        </w:tc>
        <w:tc>
          <w:tcPr>
            <w:tcW w:type="dxa" w:w="617"/>
          </w:tcPr>
          <w:p>
            <w:r>
              <w:rPr>
                <w:sz w:val="18"/>
              </w:rPr>
              <w:t>39</w:t>
            </w:r>
          </w:p>
        </w:tc>
        <w:tc>
          <w:tcPr>
            <w:tcW w:type="dxa" w:w="617"/>
          </w:tcPr>
          <w:p>
            <w:r>
              <w:rPr>
                <w:sz w:val="18"/>
              </w:rPr>
              <w:t>0.966</w:t>
            </w:r>
          </w:p>
        </w:tc>
        <w:tc>
          <w:tcPr>
            <w:tcW w:type="dxa" w:w="617"/>
          </w:tcPr>
          <w:p>
            <w:r>
              <w:rPr>
                <w:sz w:val="18"/>
              </w:rPr>
              <w:t>False</w:t>
            </w:r>
          </w:p>
        </w:tc>
      </w:tr>
      <w:tr>
        <w:tc>
          <w:tcPr>
            <w:tcW w:type="dxa" w:w="617"/>
          </w:tcPr>
          <w:p>
            <w:r>
              <w:rPr>
                <w:sz w:val="18"/>
              </w:rPr>
              <w:t>D4_training_data_85340_TV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23</w:t>
            </w:r>
          </w:p>
        </w:tc>
        <w:tc>
          <w:tcPr>
            <w:tcW w:type="dxa" w:w="617"/>
          </w:tcPr>
          <w:p>
            <w:r>
              <w:rPr>
                <w:sz w:val="18"/>
              </w:rPr>
              <w:t>0.130</w:t>
            </w:r>
          </w:p>
        </w:tc>
        <w:tc>
          <w:tcPr>
            <w:tcW w:type="dxa" w:w="617"/>
          </w:tcPr>
          <w:p>
            <w:r>
              <w:rPr>
                <w:sz w:val="18"/>
              </w:rPr>
              <w:t>0.119</w:t>
            </w:r>
          </w:p>
        </w:tc>
        <w:tc>
          <w:tcPr>
            <w:tcW w:type="dxa" w:w="617"/>
          </w:tcPr>
          <w:p>
            <w:r>
              <w:rPr>
                <w:sz w:val="18"/>
              </w:rPr>
              <w:t>0.113</w:t>
            </w:r>
          </w:p>
        </w:tc>
        <w:tc>
          <w:tcPr>
            <w:tcW w:type="dxa" w:w="617"/>
          </w:tcPr>
          <w:p>
            <w:r>
              <w:rPr>
                <w:sz w:val="18"/>
              </w:rPr>
              <w:t>0.182</w:t>
            </w:r>
          </w:p>
        </w:tc>
        <w:tc>
          <w:tcPr>
            <w:tcW w:type="dxa" w:w="617"/>
          </w:tcPr>
          <w:p>
            <w:r>
              <w:rPr>
                <w:sz w:val="18"/>
              </w:rPr>
              <w:t>0.661</w:t>
            </w:r>
          </w:p>
        </w:tc>
        <w:tc>
          <w:tcPr>
            <w:tcW w:type="dxa" w:w="617"/>
          </w:tcPr>
          <w:p>
            <w:r>
              <w:rPr>
                <w:sz w:val="18"/>
              </w:rPr>
              <w:t>22</w:t>
            </w:r>
          </w:p>
        </w:tc>
        <w:tc>
          <w:tcPr>
            <w:tcW w:type="dxa" w:w="617"/>
          </w:tcPr>
          <w:p>
            <w:r>
              <w:rPr>
                <w:sz w:val="18"/>
              </w:rPr>
              <w:t>1.000</w:t>
            </w:r>
          </w:p>
        </w:tc>
        <w:tc>
          <w:tcPr>
            <w:tcW w:type="dxa" w:w="617"/>
          </w:tcPr>
          <w:p>
            <w:r>
              <w:rPr>
                <w:sz w:val="18"/>
              </w:rPr>
              <w:t>False</w:t>
            </w:r>
          </w:p>
        </w:tc>
      </w:tr>
      <w:tr>
        <w:tc>
          <w:tcPr>
            <w:tcW w:type="dxa" w:w="617"/>
          </w:tcPr>
          <w:p>
            <w:r>
              <w:rPr>
                <w:sz w:val="18"/>
              </w:rPr>
              <w:t>D4_training_data_85341_AV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17</w:t>
            </w:r>
          </w:p>
        </w:tc>
        <w:tc>
          <w:tcPr>
            <w:tcW w:type="dxa" w:w="617"/>
          </w:tcPr>
          <w:p>
            <w:r>
              <w:rPr>
                <w:sz w:val="18"/>
              </w:rPr>
              <w:t>0.134</w:t>
            </w:r>
          </w:p>
        </w:tc>
        <w:tc>
          <w:tcPr>
            <w:tcW w:type="dxa" w:w="617"/>
          </w:tcPr>
          <w:p>
            <w:r>
              <w:rPr>
                <w:sz w:val="18"/>
              </w:rPr>
              <w:t>0.147</w:t>
            </w:r>
          </w:p>
        </w:tc>
        <w:tc>
          <w:tcPr>
            <w:tcW w:type="dxa" w:w="617"/>
          </w:tcPr>
          <w:p>
            <w:r>
              <w:rPr>
                <w:sz w:val="18"/>
              </w:rPr>
              <w:t>0.116</w:t>
            </w:r>
          </w:p>
        </w:tc>
        <w:tc>
          <w:tcPr>
            <w:tcW w:type="dxa" w:w="617"/>
          </w:tcPr>
          <w:p>
            <w:r>
              <w:rPr>
                <w:sz w:val="18"/>
              </w:rPr>
              <w:t>0.311</w:t>
            </w:r>
          </w:p>
        </w:tc>
        <w:tc>
          <w:tcPr>
            <w:tcW w:type="dxa" w:w="617"/>
          </w:tcPr>
          <w:p>
            <w:r>
              <w:rPr>
                <w:sz w:val="18"/>
              </w:rPr>
              <w:t>0.492</w:t>
            </w:r>
          </w:p>
        </w:tc>
        <w:tc>
          <w:tcPr>
            <w:tcW w:type="dxa" w:w="617"/>
          </w:tcPr>
          <w:p>
            <w:r>
              <w:rPr>
                <w:sz w:val="18"/>
              </w:rPr>
              <w:t>17</w:t>
            </w:r>
          </w:p>
        </w:tc>
        <w:tc>
          <w:tcPr>
            <w:tcW w:type="dxa" w:w="617"/>
          </w:tcPr>
          <w:p>
            <w:r>
              <w:rPr>
                <w:sz w:val="18"/>
              </w:rPr>
              <w:t>0.627</w:t>
            </w:r>
          </w:p>
        </w:tc>
        <w:tc>
          <w:tcPr>
            <w:tcW w:type="dxa" w:w="617"/>
          </w:tcPr>
          <w:p>
            <w:r>
              <w:rPr>
                <w:sz w:val="18"/>
              </w:rPr>
              <w:t>False</w:t>
            </w:r>
          </w:p>
        </w:tc>
      </w:tr>
      <w:tr>
        <w:tc>
          <w:tcPr>
            <w:tcW w:type="dxa" w:w="617"/>
          </w:tcPr>
          <w:p>
            <w:r>
              <w:rPr>
                <w:sz w:val="18"/>
              </w:rPr>
              <w:t>D4_training_data_85341_MV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9</w:t>
            </w:r>
          </w:p>
        </w:tc>
        <w:tc>
          <w:tcPr>
            <w:tcW w:type="dxa" w:w="617"/>
          </w:tcPr>
          <w:p>
            <w:r>
              <w:rPr>
                <w:sz w:val="18"/>
              </w:rPr>
              <w:t>0.119</w:t>
            </w:r>
          </w:p>
        </w:tc>
        <w:tc>
          <w:tcPr>
            <w:tcW w:type="dxa" w:w="617"/>
          </w:tcPr>
          <w:p>
            <w:r>
              <w:rPr>
                <w:sz w:val="18"/>
              </w:rPr>
              <w:t>0.153</w:t>
            </w:r>
          </w:p>
        </w:tc>
        <w:tc>
          <w:tcPr>
            <w:tcW w:type="dxa" w:w="617"/>
          </w:tcPr>
          <w:p>
            <w:r>
              <w:rPr>
                <w:sz w:val="18"/>
              </w:rPr>
              <w:t>0.112</w:t>
            </w:r>
          </w:p>
        </w:tc>
        <w:tc>
          <w:tcPr>
            <w:tcW w:type="dxa" w:w="617"/>
          </w:tcPr>
          <w:p>
            <w:r>
              <w:rPr>
                <w:sz w:val="18"/>
              </w:rPr>
              <w:t>0.247</w:t>
            </w:r>
          </w:p>
        </w:tc>
        <w:tc>
          <w:tcPr>
            <w:tcW w:type="dxa" w:w="617"/>
          </w:tcPr>
          <w:p>
            <w:r>
              <w:rPr>
                <w:sz w:val="18"/>
              </w:rPr>
              <w:t>0.651</w:t>
            </w:r>
          </w:p>
        </w:tc>
        <w:tc>
          <w:tcPr>
            <w:tcW w:type="dxa" w:w="617"/>
          </w:tcPr>
          <w:p>
            <w:r>
              <w:rPr>
                <w:sz w:val="18"/>
              </w:rPr>
              <w:t>8</w:t>
            </w:r>
          </w:p>
        </w:tc>
        <w:tc>
          <w:tcPr>
            <w:tcW w:type="dxa" w:w="617"/>
          </w:tcPr>
          <w:p>
            <w:r>
              <w:rPr>
                <w:sz w:val="18"/>
              </w:rPr>
              <w:t>0.271</w:t>
            </w:r>
          </w:p>
        </w:tc>
        <w:tc>
          <w:tcPr>
            <w:tcW w:type="dxa" w:w="617"/>
          </w:tcPr>
          <w:p>
            <w:r>
              <w:rPr>
                <w:sz w:val="18"/>
              </w:rPr>
              <w:t>False</w:t>
            </w:r>
          </w:p>
        </w:tc>
      </w:tr>
      <w:tr>
        <w:tc>
          <w:tcPr>
            <w:tcW w:type="dxa" w:w="617"/>
          </w:tcPr>
          <w:p>
            <w:r>
              <w:rPr>
                <w:sz w:val="18"/>
              </w:rPr>
              <w:t>D4_training_data_85341_PV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11</w:t>
            </w:r>
          </w:p>
        </w:tc>
        <w:tc>
          <w:tcPr>
            <w:tcW w:type="dxa" w:w="617"/>
          </w:tcPr>
          <w:p>
            <w:r>
              <w:rPr>
                <w:sz w:val="18"/>
              </w:rPr>
              <w:t>0.127</w:t>
            </w:r>
          </w:p>
        </w:tc>
        <w:tc>
          <w:tcPr>
            <w:tcW w:type="dxa" w:w="617"/>
          </w:tcPr>
          <w:p>
            <w:r>
              <w:rPr>
                <w:sz w:val="18"/>
              </w:rPr>
              <w:t>0.155</w:t>
            </w:r>
          </w:p>
        </w:tc>
        <w:tc>
          <w:tcPr>
            <w:tcW w:type="dxa" w:w="617"/>
          </w:tcPr>
          <w:p>
            <w:r>
              <w:rPr>
                <w:sz w:val="18"/>
              </w:rPr>
              <w:t>0.113</w:t>
            </w:r>
          </w:p>
        </w:tc>
        <w:tc>
          <w:tcPr>
            <w:tcW w:type="dxa" w:w="617"/>
          </w:tcPr>
          <w:p>
            <w:r>
              <w:rPr>
                <w:sz w:val="18"/>
              </w:rPr>
              <w:t>0.258</w:t>
            </w:r>
          </w:p>
        </w:tc>
        <w:tc>
          <w:tcPr>
            <w:tcW w:type="dxa" w:w="617"/>
          </w:tcPr>
          <w:p>
            <w:r>
              <w:rPr>
                <w:sz w:val="18"/>
              </w:rPr>
              <w:t>0.629</w:t>
            </w:r>
          </w:p>
        </w:tc>
        <w:tc>
          <w:tcPr>
            <w:tcW w:type="dxa" w:w="617"/>
          </w:tcPr>
          <w:p>
            <w:r>
              <w:rPr>
                <w:sz w:val="18"/>
              </w:rPr>
              <w:t>11</w:t>
            </w:r>
          </w:p>
        </w:tc>
        <w:tc>
          <w:tcPr>
            <w:tcW w:type="dxa" w:w="617"/>
          </w:tcPr>
          <w:p>
            <w:r>
              <w:rPr>
                <w:sz w:val="18"/>
              </w:rPr>
              <w:t>0.363</w:t>
            </w:r>
          </w:p>
        </w:tc>
        <w:tc>
          <w:tcPr>
            <w:tcW w:type="dxa" w:w="617"/>
          </w:tcPr>
          <w:p>
            <w:r>
              <w:rPr>
                <w:sz w:val="18"/>
              </w:rPr>
              <w:t>False</w:t>
            </w:r>
          </w:p>
        </w:tc>
      </w:tr>
      <w:tr>
        <w:tc>
          <w:tcPr>
            <w:tcW w:type="dxa" w:w="617"/>
          </w:tcPr>
          <w:p>
            <w:r>
              <w:rPr>
                <w:sz w:val="18"/>
              </w:rPr>
              <w:t>D4_training_data_85341_TV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29</w:t>
            </w:r>
          </w:p>
        </w:tc>
        <w:tc>
          <w:tcPr>
            <w:tcW w:type="dxa" w:w="617"/>
          </w:tcPr>
          <w:p>
            <w:r>
              <w:rPr>
                <w:sz w:val="18"/>
              </w:rPr>
              <w:t>0.135</w:t>
            </w:r>
          </w:p>
        </w:tc>
        <w:tc>
          <w:tcPr>
            <w:tcW w:type="dxa" w:w="617"/>
          </w:tcPr>
          <w:p>
            <w:r>
              <w:rPr>
                <w:sz w:val="18"/>
              </w:rPr>
              <w:t>0.151</w:t>
            </w:r>
          </w:p>
        </w:tc>
        <w:tc>
          <w:tcPr>
            <w:tcW w:type="dxa" w:w="617"/>
          </w:tcPr>
          <w:p>
            <w:r>
              <w:rPr>
                <w:sz w:val="18"/>
              </w:rPr>
              <w:t>0.132</w:t>
            </w:r>
          </w:p>
        </w:tc>
        <w:tc>
          <w:tcPr>
            <w:tcW w:type="dxa" w:w="617"/>
          </w:tcPr>
          <w:p>
            <w:r>
              <w:rPr>
                <w:sz w:val="18"/>
              </w:rPr>
              <w:t>0.247</w:t>
            </w:r>
          </w:p>
        </w:tc>
        <w:tc>
          <w:tcPr>
            <w:tcW w:type="dxa" w:w="617"/>
          </w:tcPr>
          <w:p>
            <w:r>
              <w:rPr>
                <w:sz w:val="18"/>
              </w:rPr>
              <w:t>0.633</w:t>
            </w:r>
          </w:p>
        </w:tc>
        <w:tc>
          <w:tcPr>
            <w:tcW w:type="dxa" w:w="617"/>
          </w:tcPr>
          <w:p>
            <w:r>
              <w:rPr>
                <w:sz w:val="18"/>
              </w:rPr>
              <w:t>28</w:t>
            </w:r>
          </w:p>
        </w:tc>
        <w:tc>
          <w:tcPr>
            <w:tcW w:type="dxa" w:w="617"/>
          </w:tcPr>
          <w:p>
            <w:r>
              <w:rPr>
                <w:sz w:val="18"/>
              </w:rPr>
              <w:t>0.966</w:t>
            </w:r>
          </w:p>
        </w:tc>
        <w:tc>
          <w:tcPr>
            <w:tcW w:type="dxa" w:w="617"/>
          </w:tcPr>
          <w:p>
            <w:r>
              <w:rPr>
                <w:sz w:val="18"/>
              </w:rPr>
              <w:t>False</w:t>
            </w:r>
          </w:p>
        </w:tc>
      </w:tr>
      <w:tr>
        <w:tc>
          <w:tcPr>
            <w:tcW w:type="dxa" w:w="617"/>
          </w:tcPr>
          <w:p>
            <w:r>
              <w:rPr>
                <w:sz w:val="18"/>
              </w:rPr>
              <w:t>D4_training_data_85343_AV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11</w:t>
            </w:r>
          </w:p>
        </w:tc>
        <w:tc>
          <w:tcPr>
            <w:tcW w:type="dxa" w:w="617"/>
          </w:tcPr>
          <w:p>
            <w:r>
              <w:rPr>
                <w:sz w:val="18"/>
              </w:rPr>
              <w:t>0.109</w:t>
            </w:r>
          </w:p>
        </w:tc>
        <w:tc>
          <w:tcPr>
            <w:tcW w:type="dxa" w:w="617"/>
          </w:tcPr>
          <w:p>
            <w:r>
              <w:rPr>
                <w:sz w:val="18"/>
              </w:rPr>
              <w:t>0.096</w:t>
            </w:r>
          </w:p>
        </w:tc>
        <w:tc>
          <w:tcPr>
            <w:tcW w:type="dxa" w:w="617"/>
          </w:tcPr>
          <w:p>
            <w:r>
              <w:rPr>
                <w:sz w:val="18"/>
              </w:rPr>
              <w:t>0.088</w:t>
            </w:r>
          </w:p>
        </w:tc>
        <w:tc>
          <w:tcPr>
            <w:tcW w:type="dxa" w:w="617"/>
          </w:tcPr>
          <w:p>
            <w:r>
              <w:rPr>
                <w:sz w:val="18"/>
              </w:rPr>
              <w:t>0.171</w:t>
            </w:r>
          </w:p>
        </w:tc>
        <w:tc>
          <w:tcPr>
            <w:tcW w:type="dxa" w:w="617"/>
          </w:tcPr>
          <w:p>
            <w:r>
              <w:rPr>
                <w:sz w:val="18"/>
              </w:rPr>
              <w:t>0.567</w:t>
            </w:r>
          </w:p>
        </w:tc>
        <w:tc>
          <w:tcPr>
            <w:tcW w:type="dxa" w:w="617"/>
          </w:tcPr>
          <w:p>
            <w:r>
              <w:rPr>
                <w:sz w:val="18"/>
              </w:rPr>
              <w:t>11</w:t>
            </w:r>
          </w:p>
        </w:tc>
        <w:tc>
          <w:tcPr>
            <w:tcW w:type="dxa" w:w="617"/>
          </w:tcPr>
          <w:p>
            <w:r>
              <w:rPr>
                <w:sz w:val="18"/>
              </w:rPr>
              <w:t>0.282</w:t>
            </w:r>
          </w:p>
        </w:tc>
        <w:tc>
          <w:tcPr>
            <w:tcW w:type="dxa" w:w="617"/>
          </w:tcPr>
          <w:p>
            <w:r>
              <w:rPr>
                <w:sz w:val="18"/>
              </w:rPr>
              <w:t>False</w:t>
            </w:r>
          </w:p>
        </w:tc>
      </w:tr>
      <w:tr>
        <w:tc>
          <w:tcPr>
            <w:tcW w:type="dxa" w:w="617"/>
          </w:tcPr>
          <w:p>
            <w:r>
              <w:rPr>
                <w:sz w:val="18"/>
              </w:rPr>
              <w:t>D4_training_data_85343_MV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19</w:t>
            </w:r>
          </w:p>
        </w:tc>
        <w:tc>
          <w:tcPr>
            <w:tcW w:type="dxa" w:w="617"/>
          </w:tcPr>
          <w:p>
            <w:r>
              <w:rPr>
                <w:sz w:val="18"/>
              </w:rPr>
              <w:t>0.124</w:t>
            </w:r>
          </w:p>
        </w:tc>
        <w:tc>
          <w:tcPr>
            <w:tcW w:type="dxa" w:w="617"/>
          </w:tcPr>
          <w:p>
            <w:r>
              <w:rPr>
                <w:sz w:val="18"/>
              </w:rPr>
              <w:t>0.081</w:t>
            </w:r>
          </w:p>
        </w:tc>
        <w:tc>
          <w:tcPr>
            <w:tcW w:type="dxa" w:w="617"/>
          </w:tcPr>
          <w:p>
            <w:r>
              <w:rPr>
                <w:sz w:val="18"/>
              </w:rPr>
              <w:t>0.079</w:t>
            </w:r>
          </w:p>
        </w:tc>
        <w:tc>
          <w:tcPr>
            <w:tcW w:type="dxa" w:w="617"/>
          </w:tcPr>
          <w:p>
            <w:r>
              <w:rPr>
                <w:sz w:val="18"/>
              </w:rPr>
              <w:t>0.161</w:t>
            </w:r>
          </w:p>
        </w:tc>
        <w:tc>
          <w:tcPr>
            <w:tcW w:type="dxa" w:w="617"/>
          </w:tcPr>
          <w:p>
            <w:r>
              <w:rPr>
                <w:sz w:val="18"/>
              </w:rPr>
              <w:t>0.509</w:t>
            </w:r>
          </w:p>
        </w:tc>
        <w:tc>
          <w:tcPr>
            <w:tcW w:type="dxa" w:w="617"/>
          </w:tcPr>
          <w:p>
            <w:r>
              <w:rPr>
                <w:sz w:val="18"/>
              </w:rPr>
              <w:t>18</w:t>
            </w:r>
          </w:p>
        </w:tc>
        <w:tc>
          <w:tcPr>
            <w:tcW w:type="dxa" w:w="617"/>
          </w:tcPr>
          <w:p>
            <w:r>
              <w:rPr>
                <w:sz w:val="18"/>
              </w:rPr>
              <w:t>0.421</w:t>
            </w:r>
          </w:p>
        </w:tc>
        <w:tc>
          <w:tcPr>
            <w:tcW w:type="dxa" w:w="617"/>
          </w:tcPr>
          <w:p>
            <w:r>
              <w:rPr>
                <w:sz w:val="18"/>
              </w:rPr>
              <w:t>False</w:t>
            </w:r>
          </w:p>
        </w:tc>
      </w:tr>
      <w:tr>
        <w:tc>
          <w:tcPr>
            <w:tcW w:type="dxa" w:w="617"/>
          </w:tcPr>
          <w:p>
            <w:r>
              <w:rPr>
                <w:sz w:val="18"/>
              </w:rPr>
              <w:t>D4_training_data_85343_PV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13</w:t>
            </w:r>
          </w:p>
        </w:tc>
        <w:tc>
          <w:tcPr>
            <w:tcW w:type="dxa" w:w="617"/>
          </w:tcPr>
          <w:p>
            <w:r>
              <w:rPr>
                <w:sz w:val="18"/>
              </w:rPr>
              <w:t>0.112</w:t>
            </w:r>
          </w:p>
        </w:tc>
        <w:tc>
          <w:tcPr>
            <w:tcW w:type="dxa" w:w="617"/>
          </w:tcPr>
          <w:p>
            <w:r>
              <w:rPr>
                <w:sz w:val="18"/>
              </w:rPr>
              <w:t>0.084</w:t>
            </w:r>
          </w:p>
        </w:tc>
        <w:tc>
          <w:tcPr>
            <w:tcW w:type="dxa" w:w="617"/>
          </w:tcPr>
          <w:p>
            <w:r>
              <w:rPr>
                <w:sz w:val="18"/>
              </w:rPr>
              <w:t>0.102</w:t>
            </w:r>
          </w:p>
        </w:tc>
        <w:tc>
          <w:tcPr>
            <w:tcW w:type="dxa" w:w="617"/>
          </w:tcPr>
          <w:p>
            <w:r>
              <w:rPr>
                <w:sz w:val="18"/>
              </w:rPr>
              <w:t>0.170</w:t>
            </w:r>
          </w:p>
        </w:tc>
        <w:tc>
          <w:tcPr>
            <w:tcW w:type="dxa" w:w="617"/>
          </w:tcPr>
          <w:p>
            <w:r>
              <w:rPr>
                <w:sz w:val="18"/>
              </w:rPr>
              <w:t>0.511</w:t>
            </w:r>
          </w:p>
        </w:tc>
        <w:tc>
          <w:tcPr>
            <w:tcW w:type="dxa" w:w="617"/>
          </w:tcPr>
          <w:p>
            <w:r>
              <w:rPr>
                <w:sz w:val="18"/>
              </w:rPr>
              <w:t>12</w:t>
            </w:r>
          </w:p>
        </w:tc>
        <w:tc>
          <w:tcPr>
            <w:tcW w:type="dxa" w:w="617"/>
          </w:tcPr>
          <w:p>
            <w:r>
              <w:rPr>
                <w:sz w:val="18"/>
              </w:rPr>
              <w:t>0.211</w:t>
            </w:r>
          </w:p>
        </w:tc>
        <w:tc>
          <w:tcPr>
            <w:tcW w:type="dxa" w:w="617"/>
          </w:tcPr>
          <w:p>
            <w:r>
              <w:rPr>
                <w:sz w:val="18"/>
              </w:rPr>
              <w:t>False</w:t>
            </w:r>
          </w:p>
        </w:tc>
      </w:tr>
      <w:tr>
        <w:tc>
          <w:tcPr>
            <w:tcW w:type="dxa" w:w="617"/>
          </w:tcPr>
          <w:p>
            <w:r>
              <w:rPr>
                <w:sz w:val="18"/>
              </w:rPr>
              <w:t>D4_training_data_85343_TV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11</w:t>
            </w:r>
          </w:p>
        </w:tc>
        <w:tc>
          <w:tcPr>
            <w:tcW w:type="dxa" w:w="617"/>
          </w:tcPr>
          <w:p>
            <w:r>
              <w:rPr>
                <w:sz w:val="18"/>
              </w:rPr>
              <w:t>0.122</w:t>
            </w:r>
          </w:p>
        </w:tc>
        <w:tc>
          <w:tcPr>
            <w:tcW w:type="dxa" w:w="617"/>
          </w:tcPr>
          <w:p>
            <w:r>
              <w:rPr>
                <w:sz w:val="18"/>
              </w:rPr>
              <w:t>0.087</w:t>
            </w:r>
          </w:p>
        </w:tc>
        <w:tc>
          <w:tcPr>
            <w:tcW w:type="dxa" w:w="617"/>
          </w:tcPr>
          <w:p>
            <w:r>
              <w:rPr>
                <w:sz w:val="18"/>
              </w:rPr>
              <w:t>0.087</w:t>
            </w:r>
          </w:p>
        </w:tc>
        <w:tc>
          <w:tcPr>
            <w:tcW w:type="dxa" w:w="617"/>
          </w:tcPr>
          <w:p>
            <w:r>
              <w:rPr>
                <w:sz w:val="18"/>
              </w:rPr>
              <w:t>0.167</w:t>
            </w:r>
          </w:p>
        </w:tc>
        <w:tc>
          <w:tcPr>
            <w:tcW w:type="dxa" w:w="617"/>
          </w:tcPr>
          <w:p>
            <w:r>
              <w:rPr>
                <w:sz w:val="18"/>
              </w:rPr>
              <w:t>0.515</w:t>
            </w:r>
          </w:p>
        </w:tc>
        <w:tc>
          <w:tcPr>
            <w:tcW w:type="dxa" w:w="617"/>
          </w:tcPr>
          <w:p>
            <w:r>
              <w:rPr>
                <w:sz w:val="18"/>
              </w:rPr>
              <w:t>10</w:t>
            </w:r>
          </w:p>
        </w:tc>
        <w:tc>
          <w:tcPr>
            <w:tcW w:type="dxa" w:w="617"/>
          </w:tcPr>
          <w:p>
            <w:r>
              <w:rPr>
                <w:sz w:val="18"/>
              </w:rPr>
              <w:t>0.249</w:t>
            </w:r>
          </w:p>
        </w:tc>
        <w:tc>
          <w:tcPr>
            <w:tcW w:type="dxa" w:w="617"/>
          </w:tcPr>
          <w:p>
            <w:r>
              <w:rPr>
                <w:sz w:val="18"/>
              </w:rPr>
              <w:t>False</w:t>
            </w:r>
          </w:p>
        </w:tc>
      </w:tr>
      <w:tr>
        <w:tc>
          <w:tcPr>
            <w:tcW w:type="dxa" w:w="617"/>
          </w:tcPr>
          <w:p>
            <w:r>
              <w:rPr>
                <w:sz w:val="18"/>
              </w:rPr>
              <w:t>D4_training_data_85345_AV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12</w:t>
            </w:r>
          </w:p>
        </w:tc>
        <w:tc>
          <w:tcPr>
            <w:tcW w:type="dxa" w:w="617"/>
          </w:tcPr>
          <w:p>
            <w:r>
              <w:rPr>
                <w:sz w:val="18"/>
              </w:rPr>
              <w:t>0.130</w:t>
            </w:r>
          </w:p>
        </w:tc>
        <w:tc>
          <w:tcPr>
            <w:tcW w:type="dxa" w:w="617"/>
          </w:tcPr>
          <w:p>
            <w:r>
              <w:rPr>
                <w:sz w:val="18"/>
              </w:rPr>
              <w:t>0.125</w:t>
            </w:r>
          </w:p>
        </w:tc>
        <w:tc>
          <w:tcPr>
            <w:tcW w:type="dxa" w:w="617"/>
          </w:tcPr>
          <w:p>
            <w:r>
              <w:rPr>
                <w:sz w:val="18"/>
              </w:rPr>
              <w:t>0.126</w:t>
            </w:r>
          </w:p>
        </w:tc>
        <w:tc>
          <w:tcPr>
            <w:tcW w:type="dxa" w:w="617"/>
          </w:tcPr>
          <w:p>
            <w:r>
              <w:rPr>
                <w:sz w:val="18"/>
              </w:rPr>
              <w:t>0.148</w:t>
            </w:r>
          </w:p>
        </w:tc>
        <w:tc>
          <w:tcPr>
            <w:tcW w:type="dxa" w:w="617"/>
          </w:tcPr>
          <w:p>
            <w:r>
              <w:rPr>
                <w:sz w:val="18"/>
              </w:rPr>
              <w:t>0.858</w:t>
            </w:r>
          </w:p>
        </w:tc>
        <w:tc>
          <w:tcPr>
            <w:tcW w:type="dxa" w:w="617"/>
          </w:tcPr>
          <w:p>
            <w:r>
              <w:rPr>
                <w:sz w:val="18"/>
              </w:rPr>
              <w:t>11</w:t>
            </w:r>
          </w:p>
        </w:tc>
        <w:tc>
          <w:tcPr>
            <w:tcW w:type="dxa" w:w="617"/>
          </w:tcPr>
          <w:p>
            <w:r>
              <w:rPr>
                <w:sz w:val="18"/>
              </w:rPr>
              <w:t>0.434</w:t>
            </w:r>
          </w:p>
        </w:tc>
        <w:tc>
          <w:tcPr>
            <w:tcW w:type="dxa" w:w="617"/>
          </w:tcPr>
          <w:p>
            <w:r>
              <w:rPr>
                <w:sz w:val="18"/>
              </w:rPr>
              <w:t>False</w:t>
            </w:r>
          </w:p>
        </w:tc>
      </w:tr>
      <w:tr>
        <w:tc>
          <w:tcPr>
            <w:tcW w:type="dxa" w:w="617"/>
          </w:tcPr>
          <w:p>
            <w:r>
              <w:rPr>
                <w:sz w:val="18"/>
              </w:rPr>
              <w:t>D4_training_data_85345_PV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0.137</w:t>
            </w:r>
          </w:p>
        </w:tc>
        <w:tc>
          <w:tcPr>
            <w:tcW w:type="dxa" w:w="617"/>
          </w:tcPr>
          <w:p>
            <w:r>
              <w:rPr>
                <w:sz w:val="18"/>
              </w:rPr>
              <w:t>0.109</w:t>
            </w:r>
          </w:p>
        </w:tc>
        <w:tc>
          <w:tcPr>
            <w:tcW w:type="dxa" w:w="617"/>
          </w:tcPr>
          <w:p>
            <w:r>
              <w:rPr>
                <w:sz w:val="18"/>
              </w:rPr>
              <w:t>0.117</w:t>
            </w:r>
          </w:p>
        </w:tc>
        <w:tc>
          <w:tcPr>
            <w:tcW w:type="dxa" w:w="617"/>
          </w:tcPr>
          <w:p>
            <w:r>
              <w:rPr>
                <w:sz w:val="18"/>
              </w:rPr>
              <w:t>0.144</w:t>
            </w:r>
          </w:p>
        </w:tc>
        <w:tc>
          <w:tcPr>
            <w:tcW w:type="dxa" w:w="617"/>
          </w:tcPr>
          <w:p>
            <w:r>
              <w:rPr>
                <w:sz w:val="18"/>
              </w:rPr>
              <w:t>0.768</w:t>
            </w:r>
          </w:p>
        </w:tc>
        <w:tc>
          <w:tcPr>
            <w:tcW w:type="dxa" w:w="617"/>
          </w:tcPr>
          <w:p>
            <w:r>
              <w:rPr>
                <w:sz w:val="18"/>
              </w:rPr>
              <w:t>7</w:t>
            </w:r>
          </w:p>
        </w:tc>
        <w:tc>
          <w:tcPr>
            <w:tcW w:type="dxa" w:w="617"/>
          </w:tcPr>
          <w:p>
            <w:r>
              <w:rPr>
                <w:sz w:val="18"/>
              </w:rPr>
              <w:t>0.202</w:t>
            </w:r>
          </w:p>
        </w:tc>
        <w:tc>
          <w:tcPr>
            <w:tcW w:type="dxa" w:w="617"/>
          </w:tcPr>
          <w:p>
            <w:r>
              <w:rPr>
                <w:sz w:val="18"/>
              </w:rPr>
              <w:t>False</w:t>
            </w:r>
          </w:p>
        </w:tc>
      </w:tr>
      <w:tr>
        <w:tc>
          <w:tcPr>
            <w:tcW w:type="dxa" w:w="617"/>
          </w:tcPr>
          <w:p>
            <w:r>
              <w:rPr>
                <w:sz w:val="18"/>
              </w:rPr>
              <w:t>D4_training_data_85349_AV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0.126</w:t>
            </w:r>
          </w:p>
        </w:tc>
        <w:tc>
          <w:tcPr>
            <w:tcW w:type="dxa" w:w="617"/>
          </w:tcPr>
          <w:p>
            <w:r>
              <w:rPr>
                <w:sz w:val="18"/>
              </w:rPr>
              <w:t>0.166</w:t>
            </w:r>
          </w:p>
        </w:tc>
        <w:tc>
          <w:tcPr>
            <w:tcW w:type="dxa" w:w="617"/>
          </w:tcPr>
          <w:p>
            <w:r>
              <w:rPr>
                <w:sz w:val="18"/>
              </w:rPr>
              <w:t>0.113</w:t>
            </w:r>
          </w:p>
        </w:tc>
        <w:tc>
          <w:tcPr>
            <w:tcW w:type="dxa" w:w="617"/>
          </w:tcPr>
          <w:p>
            <w:r>
              <w:rPr>
                <w:sz w:val="18"/>
              </w:rPr>
              <w:t>0.362</w:t>
            </w:r>
          </w:p>
        </w:tc>
        <w:tc>
          <w:tcPr>
            <w:tcW w:type="dxa" w:w="617"/>
          </w:tcPr>
          <w:p>
            <w:r>
              <w:rPr>
                <w:sz w:val="18"/>
              </w:rPr>
              <w:t>0.424</w:t>
            </w:r>
          </w:p>
        </w:tc>
        <w:tc>
          <w:tcPr>
            <w:tcW w:type="dxa" w:w="617"/>
          </w:tcPr>
          <w:p>
            <w:r>
              <w:rPr>
                <w:sz w:val="18"/>
              </w:rPr>
              <w:t>8</w:t>
            </w:r>
          </w:p>
        </w:tc>
        <w:tc>
          <w:tcPr>
            <w:tcW w:type="dxa" w:w="617"/>
          </w:tcPr>
          <w:p>
            <w:r>
              <w:rPr>
                <w:sz w:val="18"/>
              </w:rPr>
              <w:t>0.328</w:t>
            </w:r>
          </w:p>
        </w:tc>
        <w:tc>
          <w:tcPr>
            <w:tcW w:type="dxa" w:w="617"/>
          </w:tcPr>
          <w:p>
            <w:r>
              <w:rPr>
                <w:sz w:val="18"/>
              </w:rPr>
              <w:t>False</w:t>
            </w:r>
          </w:p>
        </w:tc>
      </w:tr>
      <w:tr>
        <w:tc>
          <w:tcPr>
            <w:tcW w:type="dxa" w:w="617"/>
          </w:tcPr>
          <w:p>
            <w:r>
              <w:rPr>
                <w:sz w:val="18"/>
              </w:rPr>
              <w:t>D4_training_data_85349_PV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9</w:t>
            </w:r>
          </w:p>
        </w:tc>
        <w:tc>
          <w:tcPr>
            <w:tcW w:type="dxa" w:w="617"/>
          </w:tcPr>
          <w:p>
            <w:r>
              <w:rPr>
                <w:sz w:val="18"/>
              </w:rPr>
              <w:t>0.129</w:t>
            </w:r>
          </w:p>
        </w:tc>
        <w:tc>
          <w:tcPr>
            <w:tcW w:type="dxa" w:w="617"/>
          </w:tcPr>
          <w:p>
            <w:r>
              <w:rPr>
                <w:sz w:val="18"/>
              </w:rPr>
              <w:t>0.170</w:t>
            </w:r>
          </w:p>
        </w:tc>
        <w:tc>
          <w:tcPr>
            <w:tcW w:type="dxa" w:w="617"/>
          </w:tcPr>
          <w:p>
            <w:r>
              <w:rPr>
                <w:sz w:val="18"/>
              </w:rPr>
              <w:t>0.093</w:t>
            </w:r>
          </w:p>
        </w:tc>
        <w:tc>
          <w:tcPr>
            <w:tcW w:type="dxa" w:w="617"/>
          </w:tcPr>
          <w:p>
            <w:r>
              <w:rPr>
                <w:sz w:val="18"/>
              </w:rPr>
              <w:t>0.351</w:t>
            </w:r>
          </w:p>
        </w:tc>
        <w:tc>
          <w:tcPr>
            <w:tcW w:type="dxa" w:w="617"/>
          </w:tcPr>
          <w:p>
            <w:r>
              <w:rPr>
                <w:sz w:val="18"/>
              </w:rPr>
              <w:t>0.489</w:t>
            </w:r>
          </w:p>
        </w:tc>
        <w:tc>
          <w:tcPr>
            <w:tcW w:type="dxa" w:w="617"/>
          </w:tcPr>
          <w:p>
            <w:r>
              <w:rPr>
                <w:sz w:val="18"/>
              </w:rPr>
              <w:t>8</w:t>
            </w:r>
          </w:p>
        </w:tc>
        <w:tc>
          <w:tcPr>
            <w:tcW w:type="dxa" w:w="617"/>
          </w:tcPr>
          <w:p>
            <w:r>
              <w:rPr>
                <w:sz w:val="18"/>
              </w:rPr>
              <w:t>0.336</w:t>
            </w:r>
          </w:p>
        </w:tc>
        <w:tc>
          <w:tcPr>
            <w:tcW w:type="dxa" w:w="617"/>
          </w:tcPr>
          <w:p>
            <w:r>
              <w:rPr>
                <w:sz w:val="18"/>
              </w:rPr>
              <w:t>False</w:t>
            </w:r>
          </w:p>
        </w:tc>
      </w:tr>
      <w:tr>
        <w:tc>
          <w:tcPr>
            <w:tcW w:type="dxa" w:w="617"/>
          </w:tcPr>
          <w:p>
            <w:r>
              <w:rPr>
                <w:sz w:val="18"/>
              </w:rPr>
              <w:t>D4_training_data_85349_TV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0.159</w:t>
            </w:r>
          </w:p>
        </w:tc>
        <w:tc>
          <w:tcPr>
            <w:tcW w:type="dxa" w:w="617"/>
          </w:tcPr>
          <w:p>
            <w:r>
              <w:rPr>
                <w:sz w:val="18"/>
              </w:rPr>
              <w:t>0.118</w:t>
            </w:r>
          </w:p>
        </w:tc>
        <w:tc>
          <w:tcPr>
            <w:tcW w:type="dxa" w:w="617"/>
          </w:tcPr>
          <w:p>
            <w:r>
              <w:rPr>
                <w:sz w:val="18"/>
              </w:rPr>
              <w:t>0.124</w:t>
            </w:r>
          </w:p>
        </w:tc>
        <w:tc>
          <w:tcPr>
            <w:tcW w:type="dxa" w:w="617"/>
          </w:tcPr>
          <w:p>
            <w:r>
              <w:rPr>
                <w:sz w:val="18"/>
              </w:rPr>
              <w:t>0.346</w:t>
            </w:r>
          </w:p>
        </w:tc>
        <w:tc>
          <w:tcPr>
            <w:tcW w:type="dxa" w:w="617"/>
          </w:tcPr>
          <w:p>
            <w:r>
              <w:rPr>
                <w:sz w:val="18"/>
              </w:rPr>
              <w:t>0.319</w:t>
            </w:r>
          </w:p>
        </w:tc>
        <w:tc>
          <w:tcPr>
            <w:tcW w:type="dxa" w:w="617"/>
          </w:tcPr>
          <w:p>
            <w:r>
              <w:rPr>
                <w:sz w:val="18"/>
              </w:rPr>
              <w:t>8</w:t>
            </w:r>
          </w:p>
        </w:tc>
        <w:tc>
          <w:tcPr>
            <w:tcW w:type="dxa" w:w="617"/>
          </w:tcPr>
          <w:p>
            <w:r>
              <w:rPr>
                <w:sz w:val="18"/>
              </w:rPr>
              <w:t>0.322</w:t>
            </w:r>
          </w:p>
        </w:tc>
        <w:tc>
          <w:tcPr>
            <w:tcW w:type="dxa" w:w="617"/>
          </w:tcPr>
          <w:p>
            <w:r>
              <w:rPr>
                <w:sz w:val="18"/>
              </w:rPr>
              <w:t>False</w:t>
            </w:r>
          </w:p>
        </w:tc>
      </w:tr>
      <w:tr>
        <w:tc>
          <w:tcPr>
            <w:tcW w:type="dxa" w:w="617"/>
          </w:tcPr>
          <w:p>
            <w:r>
              <w:rPr>
                <w:sz w:val="18"/>
              </w:rPr>
              <w:t>D4_training_data_9979_AV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8</w:t>
            </w:r>
          </w:p>
        </w:tc>
        <w:tc>
          <w:tcPr>
            <w:tcW w:type="dxa" w:w="617"/>
          </w:tcPr>
          <w:p>
            <w:r>
              <w:rPr>
                <w:sz w:val="18"/>
              </w:rPr>
              <w:t>0.143</w:t>
            </w:r>
          </w:p>
        </w:tc>
        <w:tc>
          <w:tcPr>
            <w:tcW w:type="dxa" w:w="617"/>
          </w:tcPr>
          <w:p>
            <w:r>
              <w:rPr>
                <w:sz w:val="18"/>
              </w:rPr>
              <w:t>0.161</w:t>
            </w:r>
          </w:p>
        </w:tc>
        <w:tc>
          <w:tcPr>
            <w:tcW w:type="dxa" w:w="617"/>
          </w:tcPr>
          <w:p>
            <w:r>
              <w:rPr>
                <w:sz w:val="18"/>
              </w:rPr>
              <w:t>0.141</w:t>
            </w:r>
          </w:p>
        </w:tc>
        <w:tc>
          <w:tcPr>
            <w:tcW w:type="dxa" w:w="617"/>
          </w:tcPr>
          <w:p>
            <w:r>
              <w:rPr>
                <w:sz w:val="18"/>
              </w:rPr>
              <w:t>0.224</w:t>
            </w:r>
          </w:p>
        </w:tc>
        <w:tc>
          <w:tcPr>
            <w:tcW w:type="dxa" w:w="617"/>
          </w:tcPr>
          <w:p>
            <w:r>
              <w:rPr>
                <w:sz w:val="18"/>
              </w:rPr>
              <w:t>0.816</w:t>
            </w:r>
          </w:p>
        </w:tc>
        <w:tc>
          <w:tcPr>
            <w:tcW w:type="dxa" w:w="617"/>
          </w:tcPr>
          <w:p>
            <w:r>
              <w:rPr>
                <w:sz w:val="18"/>
              </w:rPr>
              <w:t>7</w:t>
            </w:r>
          </w:p>
        </w:tc>
        <w:tc>
          <w:tcPr>
            <w:tcW w:type="dxa" w:w="617"/>
          </w:tcPr>
          <w:p>
            <w:r>
              <w:rPr>
                <w:sz w:val="18"/>
              </w:rPr>
              <w:t>0.266</w:t>
            </w:r>
          </w:p>
        </w:tc>
        <w:tc>
          <w:tcPr>
            <w:tcW w:type="dxa" w:w="617"/>
          </w:tcPr>
          <w:p>
            <w:r>
              <w:rPr>
                <w:sz w:val="18"/>
              </w:rPr>
              <w:t>False</w:t>
            </w:r>
          </w:p>
        </w:tc>
      </w:tr>
      <w:tr>
        <w:tc>
          <w:tcPr>
            <w:tcW w:type="dxa" w:w="617"/>
          </w:tcPr>
          <w:p>
            <w:r>
              <w:rPr>
                <w:sz w:val="18"/>
              </w:rPr>
              <w:t>D4_training_data_9979_MV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22</w:t>
            </w:r>
          </w:p>
        </w:tc>
        <w:tc>
          <w:tcPr>
            <w:tcW w:type="dxa" w:w="617"/>
          </w:tcPr>
          <w:p>
            <w:r>
              <w:rPr>
                <w:sz w:val="18"/>
              </w:rPr>
              <w:t>0.151</w:t>
            </w:r>
          </w:p>
        </w:tc>
        <w:tc>
          <w:tcPr>
            <w:tcW w:type="dxa" w:w="617"/>
          </w:tcPr>
          <w:p>
            <w:r>
              <w:rPr>
                <w:sz w:val="18"/>
              </w:rPr>
              <w:t>0.118</w:t>
            </w:r>
          </w:p>
        </w:tc>
        <w:tc>
          <w:tcPr>
            <w:tcW w:type="dxa" w:w="617"/>
          </w:tcPr>
          <w:p>
            <w:r>
              <w:rPr>
                <w:sz w:val="18"/>
              </w:rPr>
              <w:t>0.149</w:t>
            </w:r>
          </w:p>
        </w:tc>
        <w:tc>
          <w:tcPr>
            <w:tcW w:type="dxa" w:w="617"/>
          </w:tcPr>
          <w:p>
            <w:r>
              <w:rPr>
                <w:sz w:val="18"/>
              </w:rPr>
              <w:t>0.216</w:t>
            </w:r>
          </w:p>
        </w:tc>
        <w:tc>
          <w:tcPr>
            <w:tcW w:type="dxa" w:w="617"/>
          </w:tcPr>
          <w:p>
            <w:r>
              <w:rPr>
                <w:sz w:val="18"/>
              </w:rPr>
              <w:t>0.552</w:t>
            </w:r>
          </w:p>
        </w:tc>
        <w:tc>
          <w:tcPr>
            <w:tcW w:type="dxa" w:w="617"/>
          </w:tcPr>
          <w:p>
            <w:r>
              <w:rPr>
                <w:sz w:val="18"/>
              </w:rPr>
              <w:t>21</w:t>
            </w:r>
          </w:p>
        </w:tc>
        <w:tc>
          <w:tcPr>
            <w:tcW w:type="dxa" w:w="617"/>
          </w:tcPr>
          <w:p>
            <w:r>
              <w:rPr>
                <w:sz w:val="18"/>
              </w:rPr>
              <w:t>0.636</w:t>
            </w:r>
          </w:p>
        </w:tc>
        <w:tc>
          <w:tcPr>
            <w:tcW w:type="dxa" w:w="617"/>
          </w:tcPr>
          <w:p>
            <w:r>
              <w:rPr>
                <w:sz w:val="18"/>
              </w:rPr>
              <w:t>False</w:t>
            </w:r>
          </w:p>
        </w:tc>
      </w:tr>
      <w:tr>
        <w:tc>
          <w:tcPr>
            <w:tcW w:type="dxa" w:w="617"/>
          </w:tcPr>
          <w:p>
            <w:r>
              <w:rPr>
                <w:sz w:val="18"/>
              </w:rPr>
              <w:t>D4_training_data_9979_PV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17</w:t>
            </w:r>
          </w:p>
        </w:tc>
        <w:tc>
          <w:tcPr>
            <w:tcW w:type="dxa" w:w="617"/>
          </w:tcPr>
          <w:p>
            <w:r>
              <w:rPr>
                <w:sz w:val="18"/>
              </w:rPr>
              <w:t>0.138</w:t>
            </w:r>
          </w:p>
        </w:tc>
        <w:tc>
          <w:tcPr>
            <w:tcW w:type="dxa" w:w="617"/>
          </w:tcPr>
          <w:p>
            <w:r>
              <w:rPr>
                <w:sz w:val="18"/>
              </w:rPr>
              <w:t>0.125</w:t>
            </w:r>
          </w:p>
        </w:tc>
        <w:tc>
          <w:tcPr>
            <w:tcW w:type="dxa" w:w="617"/>
          </w:tcPr>
          <w:p>
            <w:r>
              <w:rPr>
                <w:sz w:val="18"/>
              </w:rPr>
              <w:t>0.129</w:t>
            </w:r>
          </w:p>
        </w:tc>
        <w:tc>
          <w:tcPr>
            <w:tcW w:type="dxa" w:w="617"/>
          </w:tcPr>
          <w:p>
            <w:r>
              <w:rPr>
                <w:sz w:val="18"/>
              </w:rPr>
              <w:t>0.240</w:t>
            </w:r>
          </w:p>
        </w:tc>
        <w:tc>
          <w:tcPr>
            <w:tcW w:type="dxa" w:w="617"/>
          </w:tcPr>
          <w:p>
            <w:r>
              <w:rPr>
                <w:sz w:val="18"/>
              </w:rPr>
              <w:t>0.524</w:t>
            </w:r>
          </w:p>
        </w:tc>
        <w:tc>
          <w:tcPr>
            <w:tcW w:type="dxa" w:w="617"/>
          </w:tcPr>
          <w:p>
            <w:r>
              <w:rPr>
                <w:sz w:val="18"/>
              </w:rPr>
              <w:t>16</w:t>
            </w:r>
          </w:p>
        </w:tc>
        <w:tc>
          <w:tcPr>
            <w:tcW w:type="dxa" w:w="617"/>
          </w:tcPr>
          <w:p>
            <w:r>
              <w:rPr>
                <w:sz w:val="18"/>
              </w:rPr>
              <w:t>0.506</w:t>
            </w:r>
          </w:p>
        </w:tc>
        <w:tc>
          <w:tcPr>
            <w:tcW w:type="dxa" w:w="617"/>
          </w:tcPr>
          <w:p>
            <w:r>
              <w:rPr>
                <w:sz w:val="18"/>
              </w:rPr>
              <w:t>False</w:t>
            </w:r>
          </w:p>
        </w:tc>
      </w:tr>
      <w:tr>
        <w:tc>
          <w:tcPr>
            <w:tcW w:type="dxa" w:w="617"/>
          </w:tcPr>
          <w:p>
            <w:r>
              <w:rPr>
                <w:sz w:val="18"/>
              </w:rPr>
              <w:t>D4_training_data_9979_TV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9</w:t>
            </w:r>
          </w:p>
        </w:tc>
        <w:tc>
          <w:tcPr>
            <w:tcW w:type="dxa" w:w="617"/>
          </w:tcPr>
          <w:p>
            <w:r>
              <w:rPr>
                <w:sz w:val="18"/>
              </w:rPr>
              <w:t>0.173</w:t>
            </w:r>
          </w:p>
        </w:tc>
        <w:tc>
          <w:tcPr>
            <w:tcW w:type="dxa" w:w="617"/>
          </w:tcPr>
          <w:p>
            <w:r>
              <w:rPr>
                <w:sz w:val="18"/>
              </w:rPr>
              <w:t>0.131</w:t>
            </w:r>
          </w:p>
        </w:tc>
        <w:tc>
          <w:tcPr>
            <w:tcW w:type="dxa" w:w="617"/>
          </w:tcPr>
          <w:p>
            <w:r>
              <w:rPr>
                <w:sz w:val="18"/>
              </w:rPr>
              <w:t>0.127</w:t>
            </w:r>
          </w:p>
        </w:tc>
        <w:tc>
          <w:tcPr>
            <w:tcW w:type="dxa" w:w="617"/>
          </w:tcPr>
          <w:p>
            <w:r>
              <w:rPr>
                <w:sz w:val="18"/>
              </w:rPr>
              <w:t>0.187</w:t>
            </w:r>
          </w:p>
        </w:tc>
        <w:tc>
          <w:tcPr>
            <w:tcW w:type="dxa" w:w="617"/>
          </w:tcPr>
          <w:p>
            <w:r>
              <w:rPr>
                <w:sz w:val="18"/>
              </w:rPr>
              <w:t>0.723</w:t>
            </w:r>
          </w:p>
        </w:tc>
        <w:tc>
          <w:tcPr>
            <w:tcW w:type="dxa" w:w="617"/>
          </w:tcPr>
          <w:p>
            <w:r>
              <w:rPr>
                <w:sz w:val="18"/>
              </w:rPr>
              <w:t>8</w:t>
            </w:r>
          </w:p>
        </w:tc>
        <w:tc>
          <w:tcPr>
            <w:tcW w:type="dxa" w:w="617"/>
          </w:tcPr>
          <w:p>
            <w:r>
              <w:rPr>
                <w:sz w:val="18"/>
              </w:rPr>
              <w:t>0.223</w:t>
            </w:r>
          </w:p>
        </w:tc>
        <w:tc>
          <w:tcPr>
            <w:tcW w:type="dxa" w:w="617"/>
          </w:tcPr>
          <w:p>
            <w:r>
              <w:rPr>
                <w:sz w:val="18"/>
              </w:rPr>
              <w:t>False</w:t>
            </w:r>
          </w:p>
        </w:tc>
      </w:tr>
      <w:tr>
        <w:tc>
          <w:tcPr>
            <w:tcW w:type="dxa" w:w="617"/>
          </w:tcPr>
          <w:p>
            <w:r>
              <w:rPr>
                <w:sz w:val="18"/>
              </w:rPr>
              <w:t>D4_training_data_9983_AV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AV</w:t>
            </w:r>
          </w:p>
        </w:tc>
        <w:tc>
          <w:tcPr>
            <w:tcW w:type="dxa" w:w="617"/>
          </w:tcPr>
          <w:p>
            <w:r>
              <w:rPr>
                <w:sz w:val="18"/>
              </w:rPr>
              <w:t>True</w:t>
            </w:r>
          </w:p>
        </w:tc>
        <w:tc>
          <w:tcPr>
            <w:tcW w:type="dxa" w:w="617"/>
          </w:tcPr>
          <w:p>
            <w:r>
              <w:rPr>
                <w:sz w:val="18"/>
              </w:rPr>
              <w:t>9</w:t>
            </w:r>
          </w:p>
        </w:tc>
        <w:tc>
          <w:tcPr>
            <w:tcW w:type="dxa" w:w="617"/>
          </w:tcPr>
          <w:p>
            <w:r>
              <w:rPr>
                <w:sz w:val="18"/>
              </w:rPr>
              <w:t>0.115</w:t>
            </w:r>
          </w:p>
        </w:tc>
        <w:tc>
          <w:tcPr>
            <w:tcW w:type="dxa" w:w="617"/>
          </w:tcPr>
          <w:p>
            <w:r>
              <w:rPr>
                <w:sz w:val="18"/>
              </w:rPr>
              <w:t>0.111</w:t>
            </w:r>
          </w:p>
        </w:tc>
        <w:tc>
          <w:tcPr>
            <w:tcW w:type="dxa" w:w="617"/>
          </w:tcPr>
          <w:p>
            <w:r>
              <w:rPr>
                <w:sz w:val="18"/>
              </w:rPr>
              <w:t>0.092</w:t>
            </w:r>
          </w:p>
        </w:tc>
        <w:tc>
          <w:tcPr>
            <w:tcW w:type="dxa" w:w="617"/>
          </w:tcPr>
          <w:p>
            <w:r>
              <w:rPr>
                <w:sz w:val="18"/>
              </w:rPr>
              <w:t>0.176</w:t>
            </w:r>
          </w:p>
        </w:tc>
        <w:tc>
          <w:tcPr>
            <w:tcW w:type="dxa" w:w="617"/>
          </w:tcPr>
          <w:p>
            <w:r>
              <w:rPr>
                <w:sz w:val="18"/>
              </w:rPr>
              <w:t>0.602</w:t>
            </w:r>
          </w:p>
        </w:tc>
        <w:tc>
          <w:tcPr>
            <w:tcW w:type="dxa" w:w="617"/>
          </w:tcPr>
          <w:p>
            <w:r>
              <w:rPr>
                <w:sz w:val="18"/>
              </w:rPr>
              <w:t>8</w:t>
            </w:r>
          </w:p>
        </w:tc>
        <w:tc>
          <w:tcPr>
            <w:tcW w:type="dxa" w:w="617"/>
          </w:tcPr>
          <w:p>
            <w:r>
              <w:rPr>
                <w:sz w:val="18"/>
              </w:rPr>
              <w:t>0.858</w:t>
            </w:r>
          </w:p>
        </w:tc>
        <w:tc>
          <w:tcPr>
            <w:tcW w:type="dxa" w:w="617"/>
          </w:tcPr>
          <w:p>
            <w:r>
              <w:rPr>
                <w:sz w:val="18"/>
              </w:rPr>
              <w:t>False</w:t>
            </w:r>
          </w:p>
        </w:tc>
      </w:tr>
      <w:tr>
        <w:tc>
          <w:tcPr>
            <w:tcW w:type="dxa" w:w="617"/>
          </w:tcPr>
          <w:p>
            <w:r>
              <w:rPr>
                <w:sz w:val="18"/>
              </w:rPr>
              <w:t>D4_training_data_9983_MV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MV</w:t>
            </w:r>
          </w:p>
        </w:tc>
        <w:tc>
          <w:tcPr>
            <w:tcW w:type="dxa" w:w="617"/>
          </w:tcPr>
          <w:p>
            <w:r>
              <w:rPr>
                <w:sz w:val="18"/>
              </w:rPr>
              <w:t>True</w:t>
            </w:r>
          </w:p>
        </w:tc>
        <w:tc>
          <w:tcPr>
            <w:tcW w:type="dxa" w:w="617"/>
          </w:tcPr>
          <w:p>
            <w:r>
              <w:rPr>
                <w:sz w:val="18"/>
              </w:rPr>
              <w:t>10</w:t>
            </w:r>
          </w:p>
        </w:tc>
        <w:tc>
          <w:tcPr>
            <w:tcW w:type="dxa" w:w="617"/>
          </w:tcPr>
          <w:p>
            <w:r>
              <w:rPr>
                <w:sz w:val="18"/>
              </w:rPr>
              <w:t>0.108</w:t>
            </w:r>
          </w:p>
        </w:tc>
        <w:tc>
          <w:tcPr>
            <w:tcW w:type="dxa" w:w="617"/>
          </w:tcPr>
          <w:p>
            <w:r>
              <w:rPr>
                <w:sz w:val="18"/>
              </w:rPr>
              <w:t>0.099</w:t>
            </w:r>
          </w:p>
        </w:tc>
        <w:tc>
          <w:tcPr>
            <w:tcW w:type="dxa" w:w="617"/>
          </w:tcPr>
          <w:p>
            <w:r>
              <w:rPr>
                <w:sz w:val="18"/>
              </w:rPr>
              <w:t>0.108</w:t>
            </w:r>
          </w:p>
        </w:tc>
        <w:tc>
          <w:tcPr>
            <w:tcW w:type="dxa" w:w="617"/>
          </w:tcPr>
          <w:p>
            <w:r>
              <w:rPr>
                <w:sz w:val="18"/>
              </w:rPr>
              <w:t>0.161</w:t>
            </w:r>
          </w:p>
        </w:tc>
        <w:tc>
          <w:tcPr>
            <w:tcW w:type="dxa" w:w="617"/>
          </w:tcPr>
          <w:p>
            <w:r>
              <w:rPr>
                <w:sz w:val="18"/>
              </w:rPr>
              <w:t>0.618</w:t>
            </w:r>
          </w:p>
        </w:tc>
        <w:tc>
          <w:tcPr>
            <w:tcW w:type="dxa" w:w="617"/>
          </w:tcPr>
          <w:p>
            <w:r>
              <w:rPr>
                <w:sz w:val="18"/>
              </w:rPr>
              <w:t>10</w:t>
            </w:r>
          </w:p>
        </w:tc>
        <w:tc>
          <w:tcPr>
            <w:tcW w:type="dxa" w:w="617"/>
          </w:tcPr>
          <w:p>
            <w:r>
              <w:rPr>
                <w:sz w:val="18"/>
              </w:rPr>
              <w:t>0.247</w:t>
            </w:r>
          </w:p>
        </w:tc>
        <w:tc>
          <w:tcPr>
            <w:tcW w:type="dxa" w:w="617"/>
          </w:tcPr>
          <w:p>
            <w:r>
              <w:rPr>
                <w:sz w:val="18"/>
              </w:rPr>
              <w:t>False</w:t>
            </w:r>
          </w:p>
        </w:tc>
      </w:tr>
      <w:tr>
        <w:tc>
          <w:tcPr>
            <w:tcW w:type="dxa" w:w="617"/>
          </w:tcPr>
          <w:p>
            <w:r>
              <w:rPr>
                <w:sz w:val="18"/>
              </w:rPr>
              <w:t>D4_training_data_9983_PV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PV</w:t>
            </w:r>
          </w:p>
        </w:tc>
        <w:tc>
          <w:tcPr>
            <w:tcW w:type="dxa" w:w="617"/>
          </w:tcPr>
          <w:p>
            <w:r>
              <w:rPr>
                <w:sz w:val="18"/>
              </w:rPr>
              <w:t>True</w:t>
            </w:r>
          </w:p>
        </w:tc>
        <w:tc>
          <w:tcPr>
            <w:tcW w:type="dxa" w:w="617"/>
          </w:tcPr>
          <w:p>
            <w:r>
              <w:rPr>
                <w:sz w:val="18"/>
              </w:rPr>
              <w:t>8</w:t>
            </w:r>
          </w:p>
        </w:tc>
        <w:tc>
          <w:tcPr>
            <w:tcW w:type="dxa" w:w="617"/>
          </w:tcPr>
          <w:p>
            <w:r>
              <w:rPr>
                <w:sz w:val="18"/>
              </w:rPr>
              <w:t>0.159</w:t>
            </w:r>
          </w:p>
        </w:tc>
        <w:tc>
          <w:tcPr>
            <w:tcW w:type="dxa" w:w="617"/>
          </w:tcPr>
          <w:p>
            <w:r>
              <w:rPr>
                <w:sz w:val="18"/>
              </w:rPr>
              <w:t>0.323</w:t>
            </w:r>
          </w:p>
        </w:tc>
        <w:tc>
          <w:tcPr>
            <w:tcW w:type="dxa" w:w="617"/>
          </w:tcPr>
          <w:p>
            <w:r>
              <w:rPr>
                <w:sz w:val="18"/>
              </w:rPr>
              <w:t>0.159</w:t>
            </w:r>
          </w:p>
        </w:tc>
        <w:tc>
          <w:tcPr>
            <w:tcW w:type="dxa" w:w="617"/>
          </w:tcPr>
          <w:p>
            <w:r>
              <w:rPr>
                <w:sz w:val="18"/>
              </w:rPr>
              <w:t>0.299</w:t>
            </w:r>
          </w:p>
        </w:tc>
        <w:tc>
          <w:tcPr>
            <w:tcW w:type="dxa" w:w="617"/>
          </w:tcPr>
          <w:p>
            <w:r>
              <w:rPr>
                <w:sz w:val="18"/>
              </w:rPr>
              <w:t>1.093</w:t>
            </w:r>
          </w:p>
        </w:tc>
        <w:tc>
          <w:tcPr>
            <w:tcW w:type="dxa" w:w="617"/>
          </w:tcPr>
          <w:p>
            <w:r>
              <w:rPr>
                <w:sz w:val="18"/>
              </w:rPr>
              <w:t>8</w:t>
            </w:r>
          </w:p>
        </w:tc>
        <w:tc>
          <w:tcPr>
            <w:tcW w:type="dxa" w:w="617"/>
          </w:tcPr>
          <w:p>
            <w:r>
              <w:rPr>
                <w:sz w:val="18"/>
              </w:rPr>
              <w:t>0.282</w:t>
            </w:r>
          </w:p>
        </w:tc>
        <w:tc>
          <w:tcPr>
            <w:tcW w:type="dxa" w:w="617"/>
          </w:tcPr>
          <w:p>
            <w:r>
              <w:rPr>
                <w:sz w:val="18"/>
              </w:rPr>
              <w:t>False</w:t>
            </w:r>
          </w:p>
        </w:tc>
      </w:tr>
      <w:tr>
        <w:tc>
          <w:tcPr>
            <w:tcW w:type="dxa" w:w="617"/>
          </w:tcPr>
          <w:p>
            <w:r>
              <w:rPr>
                <w:sz w:val="18"/>
              </w:rPr>
              <w:t>D4_training_data_9983_TV</w:t>
            </w:r>
          </w:p>
        </w:tc>
        <w:tc>
          <w:tcPr>
            <w:tcW w:type="dxa" w:w="617"/>
          </w:tcPr>
          <w:p>
            <w:r>
              <w:rPr>
                <w:sz w:val="18"/>
              </w:rPr>
              <w:t>D4 CirCor 2022</w:t>
            </w:r>
          </w:p>
        </w:tc>
        <w:tc>
          <w:tcPr>
            <w:tcW w:type="dxa" w:w="617"/>
          </w:tcPr>
          <w:p>
            <w:r>
              <w:rPr>
                <w:sz w:val="18"/>
              </w:rPr>
              <w:t>interval segmentation (CirCor .tsv)</w:t>
            </w:r>
          </w:p>
        </w:tc>
        <w:tc>
          <w:tcPr>
            <w:tcW w:type="dxa" w:w="617"/>
          </w:tcPr>
          <w:p>
            <w:r>
              <w:rPr>
                <w:sz w:val="18"/>
              </w:rPr>
              <w:t>TV</w:t>
            </w:r>
          </w:p>
        </w:tc>
        <w:tc>
          <w:tcPr>
            <w:tcW w:type="dxa" w:w="617"/>
          </w:tcPr>
          <w:p>
            <w:r>
              <w:rPr>
                <w:sz w:val="18"/>
              </w:rPr>
              <w:t>True</w:t>
            </w:r>
          </w:p>
        </w:tc>
        <w:tc>
          <w:tcPr>
            <w:tcW w:type="dxa" w:w="617"/>
          </w:tcPr>
          <w:p>
            <w:r>
              <w:rPr>
                <w:sz w:val="18"/>
              </w:rPr>
              <w:t>8</w:t>
            </w:r>
          </w:p>
        </w:tc>
        <w:tc>
          <w:tcPr>
            <w:tcW w:type="dxa" w:w="617"/>
          </w:tcPr>
          <w:p>
            <w:r>
              <w:rPr>
                <w:sz w:val="18"/>
              </w:rPr>
              <w:t>0.102</w:t>
            </w:r>
          </w:p>
        </w:tc>
        <w:tc>
          <w:tcPr>
            <w:tcW w:type="dxa" w:w="617"/>
          </w:tcPr>
          <w:p>
            <w:r>
              <w:rPr>
                <w:sz w:val="18"/>
              </w:rPr>
              <w:t>0.111</w:t>
            </w:r>
          </w:p>
        </w:tc>
        <w:tc>
          <w:tcPr>
            <w:tcW w:type="dxa" w:w="617"/>
          </w:tcPr>
          <w:p>
            <w:r>
              <w:rPr>
                <w:sz w:val="18"/>
              </w:rPr>
              <w:t>0.084</w:t>
            </w:r>
          </w:p>
        </w:tc>
        <w:tc>
          <w:tcPr>
            <w:tcW w:type="dxa" w:w="617"/>
          </w:tcPr>
          <w:p>
            <w:r>
              <w:rPr>
                <w:sz w:val="18"/>
              </w:rPr>
              <w:t>0.196</w:t>
            </w:r>
          </w:p>
        </w:tc>
        <w:tc>
          <w:tcPr>
            <w:tcW w:type="dxa" w:w="617"/>
          </w:tcPr>
          <w:p>
            <w:r>
              <w:rPr>
                <w:sz w:val="18"/>
              </w:rPr>
              <w:t>0.557</w:t>
            </w:r>
          </w:p>
        </w:tc>
        <w:tc>
          <w:tcPr>
            <w:tcW w:type="dxa" w:w="617"/>
          </w:tcPr>
          <w:p>
            <w:r>
              <w:rPr>
                <w:sz w:val="18"/>
              </w:rPr>
              <w:t>8</w:t>
            </w:r>
          </w:p>
        </w:tc>
        <w:tc>
          <w:tcPr>
            <w:tcW w:type="dxa" w:w="617"/>
          </w:tcPr>
          <w:p>
            <w:r>
              <w:rPr>
                <w:sz w:val="18"/>
              </w:rPr>
              <w:t>0.209</w:t>
            </w:r>
          </w:p>
        </w:tc>
        <w:tc>
          <w:tcPr>
            <w:tcW w:type="dxa" w:w="617"/>
          </w:tcPr>
          <w:p>
            <w:r>
              <w:rPr>
                <w:sz w:val="18"/>
              </w:rPr>
              <w:t>False</w:t>
            </w:r>
          </w:p>
        </w:tc>
      </w:tr>
    </w:tbl>
    <w:p>
      <w:r>
        <w:rPr>
          <w:i/>
          <w:sz w:val="16"/>
        </w:rPr>
        <w:t>CONTEXT, NOT A RESULT. None of these timings is among the 138 features -- the model has never seen a segmentation -- so no difference here explains or supports any model behaviour.</w:t>
      </w:r>
    </w:p>
    <w:p>
      <w:r>
        <w:rPr>
          <w:i/>
          <w:sz w:val="16"/>
        </w:rPr>
        <w:t>THE SYSTOLE-TO-DIASTOLE RATIO IS A PER-CYCLE MEAN, not the ratio of the two totals. Recordings are annotated in runs with gaps between them, so the totals can cover different stretches of tape and their ratio would be an artifact of where the annotator stopped. 'Paired cycles' counts the cycles that had both phases available.</w:t>
      </w:r>
    </w:p>
    <w:p>
      <w:r>
        <w:rPr>
          <w:i/>
          <w:sz w:val="16"/>
        </w:rPr>
        <w:t>S1 AND S2 DURATIONS DO NOT EXIST FOR PASCAL and are left empty rather than imputed. Every annotated set_a recording is also class 'normal', so PASCAL contributes no between-class comparison.</w:t>
      </w:r>
    </w:p>
    <w:p>
      <w:r>
        <w:rPr>
          <w:i/>
          <w:sz w:val="16"/>
        </w:rPr>
        <w:t>COVERAGE: D4 CirCor 2022 3,162 of 3,163 annotated; D2 PASCAL set_a 21 of 176 annotated; D3 PASCAL set_b 0 of 656 annotated; D1 PhysioNet 2016 0 of 3,240 annotated. PASCAL set_b and PhysioNet 2016 ship no timing annotation at all.</w:t>
      </w:r>
    </w:p>
    <w:p>
      <w:r>
        <w:rPr>
          <w:i/>
          <w:sz w:val="16"/>
        </w:rPr>
        <w:t>T84.3 -- Spearman rank correlation of annotated fraction against confidence: strongest |rho| -0.115 (EXP-D1 M1, n=3162, p=8.58e-11), 7 of 11 model-run pairs significant at 0.05 | is_error: strongest |rho| 0.052 (EXP-C1-two_class M3, n=3006, p=0.00403), 3 of 11 model-run pairs significant at 0.05. Spearman rather than Pearson because annotated fraction is bounded in [0, 1] and heavily skewed. A weak correlation here is the expected result: the model never sees the segmentation, so annotation quality can only relate to its behaviour through whatever made a recording hard to annotate also making it hard to classify.</w:t>
      </w:r>
    </w:p>
    <w:p>
      <w:r>
        <w:rPr>
          <w:i/>
          <w:sz w:val="16"/>
        </w:rPr>
        <w:t>PV-MEPCG / PulseVision is an academic screening and decision-support prototype, not a diagnostic tool. The recording shown is a de-identified dataset sample.</w:t>
      </w:r>
    </w:p>
    <w:p>
      <w:r>
        <w:rPr>
          <w:i/>
          <w:sz w:val="14"/>
        </w:rPr>
        <w:t>Table SEG-01 -- Segmentation Cycle Statistics</w:t>
      </w:r>
    </w:p>
    <w:p>
      <w:r>
        <w:rPr>
          <w:i/>
          <w:sz w:val="14"/>
        </w:rPr>
        <w:t>Experiment: n/a (corpus annotation, not an experiment)</w:t>
      </w:r>
    </w:p>
    <w:p>
      <w:r>
        <w:rPr>
          <w:i/>
          <w:sz w:val="14"/>
        </w:rPr>
        <w:t>Objective: O1 (dataset characterisation)</w:t>
      </w:r>
    </w:p>
    <w:p>
      <w:r>
        <w:rPr>
          <w:i/>
          <w:sz w:val="14"/>
        </w:rPr>
        <w:t>Source: D:/Projects/HeartGuard/outputs/10_robustness/segmentation_cycle_statistics.csv; D:/Projects/HeartGuard/outputs/10_robustness/segmentation_coverage_summary.csv; D:/Projects/HeartGuard/outputs/10_robustness/segmentation_timing_by_class.csv; D:/Projects/HeartGuard/outputs/10_robustness/segmentation_confidence_correlation.csv</w:t>
      </w:r>
    </w:p>
    <w:p>
      <w:r>
        <w:rPr>
          <w:i/>
          <w:sz w:val="14"/>
        </w:rPr>
        <w:t>Generated by PV-MEPCG / PulseVision at 2026-09-10T12:42:02.222368+00:00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