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T27. False Positive and False Negative Analysis</w:t>
      </w:r>
    </w:p>
    <w:p>
      <w:r>
        <w:rPr>
          <w:sz w:val="18"/>
        </w:rPr>
        <w:t>Every error of the final binary model, grouped four ways plus by PhysioNet diagnosis. Two error sets, never pooled: the in-domain set is EXP-A2's out-of-fold predictions over 25 repeated grouped folds, and the external set is the deployed model scoring CirCor once. Rates carry their denominators because they use different ones -- error rate is over all predictions in the group, FN rate over that group's abnormal records only, FP rate over its normal ones.</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b/>
                <w:sz w:val="18"/>
              </w:rPr>
              <w:t>Error set</w:t>
            </w:r>
          </w:p>
        </w:tc>
        <w:tc>
          <w:tcPr>
            <w:tcW w:type="dxa" w:w="455"/>
          </w:tcPr>
          <w:p>
            <w:r>
              <w:rPr>
                <w:b/>
                <w:sz w:val="18"/>
              </w:rPr>
              <w:t>Grouping</w:t>
            </w:r>
          </w:p>
        </w:tc>
        <w:tc>
          <w:tcPr>
            <w:tcW w:type="dxa" w:w="455"/>
          </w:tcPr>
          <w:p>
            <w:r>
              <w:rPr>
                <w:b/>
                <w:sz w:val="18"/>
              </w:rPr>
              <w:t>Level</w:t>
            </w:r>
          </w:p>
        </w:tc>
        <w:tc>
          <w:tcPr>
            <w:tcW w:type="dxa" w:w="455"/>
          </w:tcPr>
          <w:p>
            <w:r>
              <w:rPr>
                <w:b/>
                <w:sz w:val="18"/>
              </w:rPr>
              <w:t>Predictions</w:t>
            </w:r>
          </w:p>
        </w:tc>
        <w:tc>
          <w:tcPr>
            <w:tcW w:type="dxa" w:w="455"/>
          </w:tcPr>
          <w:p>
            <w:r>
              <w:rPr>
                <w:b/>
                <w:sz w:val="18"/>
              </w:rPr>
              <w:t>Records</w:t>
            </w:r>
          </w:p>
        </w:tc>
        <w:tc>
          <w:tcPr>
            <w:tcW w:type="dxa" w:w="455"/>
          </w:tcPr>
          <w:p>
            <w:r>
              <w:rPr>
                <w:b/>
                <w:sz w:val="18"/>
              </w:rPr>
              <w:t>Abnormal predictions</w:t>
            </w:r>
          </w:p>
        </w:tc>
        <w:tc>
          <w:tcPr>
            <w:tcW w:type="dxa" w:w="455"/>
          </w:tcPr>
          <w:p>
            <w:r>
              <w:rPr>
                <w:b/>
                <w:sz w:val="18"/>
              </w:rPr>
              <w:t>Normal predictions</w:t>
            </w:r>
          </w:p>
        </w:tc>
        <w:tc>
          <w:tcPr>
            <w:tcW w:type="dxa" w:w="455"/>
          </w:tcPr>
          <w:p>
            <w:r>
              <w:rPr>
                <w:b/>
                <w:sz w:val="18"/>
              </w:rPr>
              <w:t>Abnormal records</w:t>
            </w:r>
          </w:p>
        </w:tc>
        <w:tc>
          <w:tcPr>
            <w:tcW w:type="dxa" w:w="455"/>
          </w:tcPr>
          <w:p>
            <w:r>
              <w:rPr>
                <w:b/>
                <w:sz w:val="18"/>
              </w:rPr>
              <w:t>Normal records</w:t>
            </w:r>
          </w:p>
        </w:tc>
        <w:tc>
          <w:tcPr>
            <w:tcW w:type="dxa" w:w="455"/>
          </w:tcPr>
          <w:p>
            <w:r>
              <w:rPr>
                <w:b/>
                <w:sz w:val="18"/>
              </w:rPr>
              <w:t>FP</w:t>
            </w:r>
          </w:p>
        </w:tc>
        <w:tc>
          <w:tcPr>
            <w:tcW w:type="dxa" w:w="455"/>
          </w:tcPr>
          <w:p>
            <w:r>
              <w:rPr>
                <w:b/>
                <w:sz w:val="18"/>
              </w:rPr>
              <w:t>FN</w:t>
            </w:r>
          </w:p>
        </w:tc>
        <w:tc>
          <w:tcPr>
            <w:tcW w:type="dxa" w:w="455"/>
          </w:tcPr>
          <w:p>
            <w:r>
              <w:rPr>
                <w:b/>
                <w:sz w:val="18"/>
              </w:rPr>
              <w:t>Errors</w:t>
            </w:r>
          </w:p>
        </w:tc>
        <w:tc>
          <w:tcPr>
            <w:tcW w:type="dxa" w:w="455"/>
          </w:tcPr>
          <w:p>
            <w:r>
              <w:rPr>
                <w:b/>
                <w:sz w:val="18"/>
              </w:rPr>
              <w:t>Error rate</w:t>
            </w:r>
          </w:p>
        </w:tc>
        <w:tc>
          <w:tcPr>
            <w:tcW w:type="dxa" w:w="455"/>
          </w:tcPr>
          <w:p>
            <w:r>
              <w:rPr>
                <w:b/>
                <w:sz w:val="18"/>
              </w:rPr>
              <w:t>FN rate (of abnormal)</w:t>
            </w:r>
          </w:p>
        </w:tc>
        <w:tc>
          <w:tcPr>
            <w:tcW w:type="dxa" w:w="455"/>
          </w:tcPr>
          <w:p>
            <w:r>
              <w:rPr>
                <w:b/>
                <w:sz w:val="18"/>
              </w:rPr>
              <w:t>FP rate (of normal)</w:t>
            </w:r>
          </w:p>
        </w:tc>
        <w:tc>
          <w:tcPr>
            <w:tcW w:type="dxa" w:w="455"/>
          </w:tcPr>
          <w:p>
            <w:r>
              <w:rPr>
                <w:b/>
                <w:sz w:val="18"/>
              </w:rPr>
              <w:t>Confidence when wrong</w:t>
            </w:r>
          </w:p>
        </w:tc>
        <w:tc>
          <w:tcPr>
            <w:tcW w:type="dxa" w:w="455"/>
          </w:tcPr>
          <w:p>
            <w:r>
              <w:rPr>
                <w:b/>
                <w:sz w:val="18"/>
              </w:rPr>
              <w:t>Group below floor</w:t>
            </w:r>
          </w:p>
        </w:tc>
        <w:tc>
          <w:tcPr>
            <w:tcW w:type="dxa" w:w="455"/>
          </w:tcPr>
          <w:p>
            <w:r>
              <w:rPr>
                <w:b/>
                <w:sz w:val="18"/>
              </w:rPr>
              <w:t>FN rate below floor</w:t>
            </w:r>
          </w:p>
        </w:tc>
        <w:tc>
          <w:tcPr>
            <w:tcW w:type="dxa" w:w="455"/>
          </w:tcPr>
          <w:p>
            <w:r>
              <w:rPr>
                <w:b/>
                <w:sz w:val="18"/>
              </w:rPr>
              <w:t>FP rate below floor</w:t>
            </w:r>
          </w:p>
        </w:tc>
      </w:tr>
      <w:tr>
        <w:tc>
          <w:tcPr>
            <w:tcW w:type="dxa" w:w="455"/>
          </w:tcPr>
          <w:p>
            <w:r>
              <w:rPr>
                <w:sz w:val="18"/>
              </w:rPr>
              <w:t>EXP-A2 M1 (in-domain)</w:t>
            </w:r>
          </w:p>
        </w:tc>
        <w:tc>
          <w:tcPr>
            <w:tcW w:type="dxa" w:w="455"/>
          </w:tcPr>
          <w:p>
            <w:r>
              <w:rPr>
                <w:sz w:val="18"/>
              </w:rPr>
              <w:t>confidence_band</w:t>
            </w:r>
          </w:p>
        </w:tc>
        <w:tc>
          <w:tcPr>
            <w:tcW w:type="dxa" w:w="455"/>
          </w:tcPr>
          <w:p>
            <w:r>
              <w:rPr>
                <w:sz w:val="18"/>
              </w:rPr>
              <w:t>0.50-0.60</w:t>
            </w:r>
          </w:p>
        </w:tc>
        <w:tc>
          <w:tcPr>
            <w:tcW w:type="dxa" w:w="455"/>
          </w:tcPr>
          <w:p>
            <w:r>
              <w:rPr>
                <w:sz w:val="18"/>
              </w:rPr>
              <w:t>1,212</w:t>
            </w:r>
          </w:p>
        </w:tc>
        <w:tc>
          <w:tcPr>
            <w:tcW w:type="dxa" w:w="455"/>
          </w:tcPr>
          <w:p>
            <w:r>
              <w:rPr>
                <w:sz w:val="18"/>
              </w:rPr>
              <w:t>614</w:t>
            </w:r>
          </w:p>
        </w:tc>
        <w:tc>
          <w:tcPr>
            <w:tcW w:type="dxa" w:w="455"/>
          </w:tcPr>
          <w:p>
            <w:r>
              <w:rPr>
                <w:sz w:val="18"/>
              </w:rPr>
              <w:t>332</w:t>
            </w:r>
          </w:p>
        </w:tc>
        <w:tc>
          <w:tcPr>
            <w:tcW w:type="dxa" w:w="455"/>
          </w:tcPr>
          <w:p>
            <w:r>
              <w:rPr>
                <w:sz w:val="18"/>
              </w:rPr>
              <w:t>880</w:t>
            </w:r>
          </w:p>
        </w:tc>
        <w:tc>
          <w:tcPr>
            <w:tcW w:type="dxa" w:w="455"/>
          </w:tcPr>
          <w:p>
            <w:r>
              <w:rPr>
                <w:sz w:val="18"/>
              </w:rPr>
              <w:t>168</w:t>
            </w:r>
          </w:p>
        </w:tc>
        <w:tc>
          <w:tcPr>
            <w:tcW w:type="dxa" w:w="455"/>
          </w:tcPr>
          <w:p>
            <w:r>
              <w:rPr>
                <w:sz w:val="18"/>
              </w:rPr>
              <w:t>446</w:t>
            </w:r>
          </w:p>
        </w:tc>
        <w:tc>
          <w:tcPr>
            <w:tcW w:type="dxa" w:w="455"/>
          </w:tcPr>
          <w:p>
            <w:r>
              <w:rPr>
                <w:sz w:val="18"/>
              </w:rPr>
              <w:t>445</w:t>
            </w:r>
          </w:p>
        </w:tc>
        <w:tc>
          <w:tcPr>
            <w:tcW w:type="dxa" w:w="455"/>
          </w:tcPr>
          <w:p>
            <w:r>
              <w:rPr>
                <w:sz w:val="18"/>
              </w:rPr>
              <w:t>135</w:t>
            </w:r>
          </w:p>
        </w:tc>
        <w:tc>
          <w:tcPr>
            <w:tcW w:type="dxa" w:w="455"/>
          </w:tcPr>
          <w:p>
            <w:r>
              <w:rPr>
                <w:sz w:val="18"/>
              </w:rPr>
              <w:t>580</w:t>
            </w:r>
          </w:p>
        </w:tc>
        <w:tc>
          <w:tcPr>
            <w:tcW w:type="dxa" w:w="455"/>
          </w:tcPr>
          <w:p>
            <w:r>
              <w:rPr>
                <w:sz w:val="18"/>
              </w:rPr>
              <w:t>0.479</w:t>
            </w:r>
          </w:p>
        </w:tc>
        <w:tc>
          <w:tcPr>
            <w:tcW w:type="dxa" w:w="455"/>
          </w:tcPr>
          <w:p>
            <w:r>
              <w:rPr>
                <w:sz w:val="18"/>
              </w:rPr>
              <w:t>0.407</w:t>
            </w:r>
          </w:p>
        </w:tc>
        <w:tc>
          <w:tcPr>
            <w:tcW w:type="dxa" w:w="455"/>
          </w:tcPr>
          <w:p>
            <w:r>
              <w:rPr>
                <w:sz w:val="18"/>
              </w:rPr>
              <w:t>0.506</w:t>
            </w:r>
          </w:p>
        </w:tc>
        <w:tc>
          <w:tcPr>
            <w:tcW w:type="dxa" w:w="455"/>
          </w:tcPr>
          <w:p>
            <w:r>
              <w:rPr>
                <w:sz w:val="18"/>
              </w:rPr>
              <w:t>0.549</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confidence_band</w:t>
            </w:r>
          </w:p>
        </w:tc>
        <w:tc>
          <w:tcPr>
            <w:tcW w:type="dxa" w:w="455"/>
          </w:tcPr>
          <w:p>
            <w:r>
              <w:rPr>
                <w:sz w:val="18"/>
              </w:rPr>
              <w:t>0.60-0.70</w:t>
            </w:r>
          </w:p>
        </w:tc>
        <w:tc>
          <w:tcPr>
            <w:tcW w:type="dxa" w:w="455"/>
          </w:tcPr>
          <w:p>
            <w:r>
              <w:rPr>
                <w:sz w:val="18"/>
              </w:rPr>
              <w:t>1,287</w:t>
            </w:r>
          </w:p>
        </w:tc>
        <w:tc>
          <w:tcPr>
            <w:tcW w:type="dxa" w:w="455"/>
          </w:tcPr>
          <w:p>
            <w:r>
              <w:rPr>
                <w:sz w:val="18"/>
              </w:rPr>
              <w:t>775</w:t>
            </w:r>
          </w:p>
        </w:tc>
        <w:tc>
          <w:tcPr>
            <w:tcW w:type="dxa" w:w="455"/>
          </w:tcPr>
          <w:p>
            <w:r>
              <w:rPr>
                <w:sz w:val="18"/>
              </w:rPr>
              <w:t>366</w:t>
            </w:r>
          </w:p>
        </w:tc>
        <w:tc>
          <w:tcPr>
            <w:tcW w:type="dxa" w:w="455"/>
          </w:tcPr>
          <w:p>
            <w:r>
              <w:rPr>
                <w:sz w:val="18"/>
              </w:rPr>
              <w:t>921</w:t>
            </w:r>
          </w:p>
        </w:tc>
        <w:tc>
          <w:tcPr>
            <w:tcW w:type="dxa" w:w="455"/>
          </w:tcPr>
          <w:p>
            <w:r>
              <w:rPr>
                <w:sz w:val="18"/>
              </w:rPr>
              <w:t>205</w:t>
            </w:r>
          </w:p>
        </w:tc>
        <w:tc>
          <w:tcPr>
            <w:tcW w:type="dxa" w:w="455"/>
          </w:tcPr>
          <w:p>
            <w:r>
              <w:rPr>
                <w:sz w:val="18"/>
              </w:rPr>
              <w:t>570</w:t>
            </w:r>
          </w:p>
        </w:tc>
        <w:tc>
          <w:tcPr>
            <w:tcW w:type="dxa" w:w="455"/>
          </w:tcPr>
          <w:p>
            <w:r>
              <w:rPr>
                <w:sz w:val="18"/>
              </w:rPr>
              <w:t>418</w:t>
            </w:r>
          </w:p>
        </w:tc>
        <w:tc>
          <w:tcPr>
            <w:tcW w:type="dxa" w:w="455"/>
          </w:tcPr>
          <w:p>
            <w:r>
              <w:rPr>
                <w:sz w:val="18"/>
              </w:rPr>
              <w:t>95</w:t>
            </w:r>
          </w:p>
        </w:tc>
        <w:tc>
          <w:tcPr>
            <w:tcW w:type="dxa" w:w="455"/>
          </w:tcPr>
          <w:p>
            <w:r>
              <w:rPr>
                <w:sz w:val="18"/>
              </w:rPr>
              <w:t>513</w:t>
            </w:r>
          </w:p>
        </w:tc>
        <w:tc>
          <w:tcPr>
            <w:tcW w:type="dxa" w:w="455"/>
          </w:tcPr>
          <w:p>
            <w:r>
              <w:rPr>
                <w:sz w:val="18"/>
              </w:rPr>
              <w:t>0.399</w:t>
            </w:r>
          </w:p>
        </w:tc>
        <w:tc>
          <w:tcPr>
            <w:tcW w:type="dxa" w:w="455"/>
          </w:tcPr>
          <w:p>
            <w:r>
              <w:rPr>
                <w:sz w:val="18"/>
              </w:rPr>
              <w:t>0.260</w:t>
            </w:r>
          </w:p>
        </w:tc>
        <w:tc>
          <w:tcPr>
            <w:tcW w:type="dxa" w:w="455"/>
          </w:tcPr>
          <w:p>
            <w:r>
              <w:rPr>
                <w:sz w:val="18"/>
              </w:rPr>
              <w:t>0.454</w:t>
            </w:r>
          </w:p>
        </w:tc>
        <w:tc>
          <w:tcPr>
            <w:tcW w:type="dxa" w:w="455"/>
          </w:tcPr>
          <w:p>
            <w:r>
              <w:rPr>
                <w:sz w:val="18"/>
              </w:rPr>
              <w:t>0.651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confidence_band</w:t>
            </w:r>
          </w:p>
        </w:tc>
        <w:tc>
          <w:tcPr>
            <w:tcW w:type="dxa" w:w="455"/>
          </w:tcPr>
          <w:p>
            <w:r>
              <w:rPr>
                <w:sz w:val="18"/>
              </w:rPr>
              <w:t>0.70-0.80</w:t>
            </w:r>
          </w:p>
        </w:tc>
        <w:tc>
          <w:tcPr>
            <w:tcW w:type="dxa" w:w="455"/>
          </w:tcPr>
          <w:p>
            <w:r>
              <w:rPr>
                <w:sz w:val="18"/>
              </w:rPr>
              <w:t>1,551</w:t>
            </w:r>
          </w:p>
        </w:tc>
        <w:tc>
          <w:tcPr>
            <w:tcW w:type="dxa" w:w="455"/>
          </w:tcPr>
          <w:p>
            <w:r>
              <w:rPr>
                <w:sz w:val="18"/>
              </w:rPr>
              <w:t>940</w:t>
            </w:r>
          </w:p>
        </w:tc>
        <w:tc>
          <w:tcPr>
            <w:tcW w:type="dxa" w:w="455"/>
          </w:tcPr>
          <w:p>
            <w:r>
              <w:rPr>
                <w:sz w:val="18"/>
              </w:rPr>
              <w:t>421</w:t>
            </w:r>
          </w:p>
        </w:tc>
        <w:tc>
          <w:tcPr>
            <w:tcW w:type="dxa" w:w="455"/>
          </w:tcPr>
          <w:p>
            <w:r>
              <w:rPr>
                <w:sz w:val="18"/>
              </w:rPr>
              <w:t>1,130</w:t>
            </w:r>
          </w:p>
        </w:tc>
        <w:tc>
          <w:tcPr>
            <w:tcW w:type="dxa" w:w="455"/>
          </w:tcPr>
          <w:p>
            <w:r>
              <w:rPr>
                <w:sz w:val="18"/>
              </w:rPr>
              <w:t>252</w:t>
            </w:r>
          </w:p>
        </w:tc>
        <w:tc>
          <w:tcPr>
            <w:tcW w:type="dxa" w:w="455"/>
          </w:tcPr>
          <w:p>
            <w:r>
              <w:rPr>
                <w:sz w:val="18"/>
              </w:rPr>
              <w:t>688</w:t>
            </w:r>
          </w:p>
        </w:tc>
        <w:tc>
          <w:tcPr>
            <w:tcW w:type="dxa" w:w="455"/>
          </w:tcPr>
          <w:p>
            <w:r>
              <w:rPr>
                <w:sz w:val="18"/>
              </w:rPr>
              <w:t>458</w:t>
            </w:r>
          </w:p>
        </w:tc>
        <w:tc>
          <w:tcPr>
            <w:tcW w:type="dxa" w:w="455"/>
          </w:tcPr>
          <w:p>
            <w:r>
              <w:rPr>
                <w:sz w:val="18"/>
              </w:rPr>
              <w:t>81</w:t>
            </w:r>
          </w:p>
        </w:tc>
        <w:tc>
          <w:tcPr>
            <w:tcW w:type="dxa" w:w="455"/>
          </w:tcPr>
          <w:p>
            <w:r>
              <w:rPr>
                <w:sz w:val="18"/>
              </w:rPr>
              <w:t>539</w:t>
            </w:r>
          </w:p>
        </w:tc>
        <w:tc>
          <w:tcPr>
            <w:tcW w:type="dxa" w:w="455"/>
          </w:tcPr>
          <w:p>
            <w:r>
              <w:rPr>
                <w:sz w:val="18"/>
              </w:rPr>
              <w:t>0.348</w:t>
            </w:r>
          </w:p>
        </w:tc>
        <w:tc>
          <w:tcPr>
            <w:tcW w:type="dxa" w:w="455"/>
          </w:tcPr>
          <w:p>
            <w:r>
              <w:rPr>
                <w:sz w:val="18"/>
              </w:rPr>
              <w:t>0.192</w:t>
            </w:r>
          </w:p>
        </w:tc>
        <w:tc>
          <w:tcPr>
            <w:tcW w:type="dxa" w:w="455"/>
          </w:tcPr>
          <w:p>
            <w:r>
              <w:rPr>
                <w:sz w:val="18"/>
              </w:rPr>
              <w:t>0.405</w:t>
            </w:r>
          </w:p>
        </w:tc>
        <w:tc>
          <w:tcPr>
            <w:tcW w:type="dxa" w:w="455"/>
          </w:tcPr>
          <w:p>
            <w:r>
              <w:rPr>
                <w:sz w:val="18"/>
              </w:rPr>
              <w:t>0.750</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confidence_band</w:t>
            </w:r>
          </w:p>
        </w:tc>
        <w:tc>
          <w:tcPr>
            <w:tcW w:type="dxa" w:w="455"/>
          </w:tcPr>
          <w:p>
            <w:r>
              <w:rPr>
                <w:sz w:val="18"/>
              </w:rPr>
              <w:t>0.80-0.90</w:t>
            </w:r>
          </w:p>
        </w:tc>
        <w:tc>
          <w:tcPr>
            <w:tcW w:type="dxa" w:w="455"/>
          </w:tcPr>
          <w:p>
            <w:r>
              <w:rPr>
                <w:sz w:val="18"/>
              </w:rPr>
              <w:t>2,073</w:t>
            </w:r>
          </w:p>
        </w:tc>
        <w:tc>
          <w:tcPr>
            <w:tcW w:type="dxa" w:w="455"/>
          </w:tcPr>
          <w:p>
            <w:r>
              <w:rPr>
                <w:sz w:val="18"/>
              </w:rPr>
              <w:t>1,121</w:t>
            </w:r>
          </w:p>
        </w:tc>
        <w:tc>
          <w:tcPr>
            <w:tcW w:type="dxa" w:w="455"/>
          </w:tcPr>
          <w:p>
            <w:r>
              <w:rPr>
                <w:sz w:val="18"/>
              </w:rPr>
              <w:t>638</w:t>
            </w:r>
          </w:p>
        </w:tc>
        <w:tc>
          <w:tcPr>
            <w:tcW w:type="dxa" w:w="455"/>
          </w:tcPr>
          <w:p>
            <w:r>
              <w:rPr>
                <w:sz w:val="18"/>
              </w:rPr>
              <w:t>1,435</w:t>
            </w:r>
          </w:p>
        </w:tc>
        <w:tc>
          <w:tcPr>
            <w:tcW w:type="dxa" w:w="455"/>
          </w:tcPr>
          <w:p>
            <w:r>
              <w:rPr>
                <w:sz w:val="18"/>
              </w:rPr>
              <w:t>313</w:t>
            </w:r>
          </w:p>
        </w:tc>
        <w:tc>
          <w:tcPr>
            <w:tcW w:type="dxa" w:w="455"/>
          </w:tcPr>
          <w:p>
            <w:r>
              <w:rPr>
                <w:sz w:val="18"/>
              </w:rPr>
              <w:t>808</w:t>
            </w:r>
          </w:p>
        </w:tc>
        <w:tc>
          <w:tcPr>
            <w:tcW w:type="dxa" w:w="455"/>
          </w:tcPr>
          <w:p>
            <w:r>
              <w:rPr>
                <w:sz w:val="18"/>
              </w:rPr>
              <w:t>429</w:t>
            </w:r>
          </w:p>
        </w:tc>
        <w:tc>
          <w:tcPr>
            <w:tcW w:type="dxa" w:w="455"/>
          </w:tcPr>
          <w:p>
            <w:r>
              <w:rPr>
                <w:sz w:val="18"/>
              </w:rPr>
              <w:t>75</w:t>
            </w:r>
          </w:p>
        </w:tc>
        <w:tc>
          <w:tcPr>
            <w:tcW w:type="dxa" w:w="455"/>
          </w:tcPr>
          <w:p>
            <w:r>
              <w:rPr>
                <w:sz w:val="18"/>
              </w:rPr>
              <w:t>504</w:t>
            </w:r>
          </w:p>
        </w:tc>
        <w:tc>
          <w:tcPr>
            <w:tcW w:type="dxa" w:w="455"/>
          </w:tcPr>
          <w:p>
            <w:r>
              <w:rPr>
                <w:sz w:val="18"/>
              </w:rPr>
              <w:t>0.243</w:t>
            </w:r>
          </w:p>
        </w:tc>
        <w:tc>
          <w:tcPr>
            <w:tcW w:type="dxa" w:w="455"/>
          </w:tcPr>
          <w:p>
            <w:r>
              <w:rPr>
                <w:sz w:val="18"/>
              </w:rPr>
              <w:t>0.118</w:t>
            </w:r>
          </w:p>
        </w:tc>
        <w:tc>
          <w:tcPr>
            <w:tcW w:type="dxa" w:w="455"/>
          </w:tcPr>
          <w:p>
            <w:r>
              <w:rPr>
                <w:sz w:val="18"/>
              </w:rPr>
              <w:t>0.299</w:t>
            </w:r>
          </w:p>
        </w:tc>
        <w:tc>
          <w:tcPr>
            <w:tcW w:type="dxa" w:w="455"/>
          </w:tcPr>
          <w:p>
            <w:r>
              <w:rPr>
                <w:sz w:val="18"/>
              </w:rPr>
              <w:t>0.849</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confidence_band</w:t>
            </w:r>
          </w:p>
        </w:tc>
        <w:tc>
          <w:tcPr>
            <w:tcW w:type="dxa" w:w="455"/>
          </w:tcPr>
          <w:p>
            <w:r>
              <w:rPr>
                <w:sz w:val="18"/>
              </w:rPr>
              <w:t>0.90-0.95</w:t>
            </w:r>
          </w:p>
        </w:tc>
        <w:tc>
          <w:tcPr>
            <w:tcW w:type="dxa" w:w="455"/>
          </w:tcPr>
          <w:p>
            <w:r>
              <w:rPr>
                <w:sz w:val="18"/>
              </w:rPr>
              <w:t>1,774</w:t>
            </w:r>
          </w:p>
        </w:tc>
        <w:tc>
          <w:tcPr>
            <w:tcW w:type="dxa" w:w="455"/>
          </w:tcPr>
          <w:p>
            <w:r>
              <w:rPr>
                <w:sz w:val="18"/>
              </w:rPr>
              <w:t>989</w:t>
            </w:r>
          </w:p>
        </w:tc>
        <w:tc>
          <w:tcPr>
            <w:tcW w:type="dxa" w:w="455"/>
          </w:tcPr>
          <w:p>
            <w:r>
              <w:rPr>
                <w:sz w:val="18"/>
              </w:rPr>
              <w:t>515</w:t>
            </w:r>
          </w:p>
        </w:tc>
        <w:tc>
          <w:tcPr>
            <w:tcW w:type="dxa" w:w="455"/>
          </w:tcPr>
          <w:p>
            <w:r>
              <w:rPr>
                <w:sz w:val="18"/>
              </w:rPr>
              <w:t>1,259</w:t>
            </w:r>
          </w:p>
        </w:tc>
        <w:tc>
          <w:tcPr>
            <w:tcW w:type="dxa" w:w="455"/>
          </w:tcPr>
          <w:p>
            <w:r>
              <w:rPr>
                <w:sz w:val="18"/>
              </w:rPr>
              <w:t>272</w:t>
            </w:r>
          </w:p>
        </w:tc>
        <w:tc>
          <w:tcPr>
            <w:tcW w:type="dxa" w:w="455"/>
          </w:tcPr>
          <w:p>
            <w:r>
              <w:rPr>
                <w:sz w:val="18"/>
              </w:rPr>
              <w:t>717</w:t>
            </w:r>
          </w:p>
        </w:tc>
        <w:tc>
          <w:tcPr>
            <w:tcW w:type="dxa" w:w="455"/>
          </w:tcPr>
          <w:p>
            <w:r>
              <w:rPr>
                <w:sz w:val="18"/>
              </w:rPr>
              <w:t>232</w:t>
            </w:r>
          </w:p>
        </w:tc>
        <w:tc>
          <w:tcPr>
            <w:tcW w:type="dxa" w:w="455"/>
          </w:tcPr>
          <w:p>
            <w:r>
              <w:rPr>
                <w:sz w:val="18"/>
              </w:rPr>
              <w:t>33</w:t>
            </w:r>
          </w:p>
        </w:tc>
        <w:tc>
          <w:tcPr>
            <w:tcW w:type="dxa" w:w="455"/>
          </w:tcPr>
          <w:p>
            <w:r>
              <w:rPr>
                <w:sz w:val="18"/>
              </w:rPr>
              <w:t>265</w:t>
            </w:r>
          </w:p>
        </w:tc>
        <w:tc>
          <w:tcPr>
            <w:tcW w:type="dxa" w:w="455"/>
          </w:tcPr>
          <w:p>
            <w:r>
              <w:rPr>
                <w:sz w:val="18"/>
              </w:rPr>
              <w:t>0.149</w:t>
            </w:r>
          </w:p>
        </w:tc>
        <w:tc>
          <w:tcPr>
            <w:tcW w:type="dxa" w:w="455"/>
          </w:tcPr>
          <w:p>
            <w:r>
              <w:rPr>
                <w:sz w:val="18"/>
              </w:rPr>
              <w:t>0.064</w:t>
            </w:r>
          </w:p>
        </w:tc>
        <w:tc>
          <w:tcPr>
            <w:tcW w:type="dxa" w:w="455"/>
          </w:tcPr>
          <w:p>
            <w:r>
              <w:rPr>
                <w:sz w:val="18"/>
              </w:rPr>
              <w:t>0.184</w:t>
            </w:r>
          </w:p>
        </w:tc>
        <w:tc>
          <w:tcPr>
            <w:tcW w:type="dxa" w:w="455"/>
          </w:tcPr>
          <w:p>
            <w:r>
              <w:rPr>
                <w:sz w:val="18"/>
              </w:rPr>
              <w:t>0.926</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confidence_band</w:t>
            </w:r>
          </w:p>
        </w:tc>
        <w:tc>
          <w:tcPr>
            <w:tcW w:type="dxa" w:w="455"/>
          </w:tcPr>
          <w:p>
            <w:r>
              <w:rPr>
                <w:sz w:val="18"/>
              </w:rPr>
              <w:t>0.95-1.00</w:t>
            </w:r>
          </w:p>
        </w:tc>
        <w:tc>
          <w:tcPr>
            <w:tcW w:type="dxa" w:w="455"/>
          </w:tcPr>
          <w:p>
            <w:r>
              <w:rPr>
                <w:sz w:val="18"/>
              </w:rPr>
              <w:t>8,303</w:t>
            </w:r>
          </w:p>
        </w:tc>
        <w:tc>
          <w:tcPr>
            <w:tcW w:type="dxa" w:w="455"/>
          </w:tcPr>
          <w:p>
            <w:r>
              <w:rPr>
                <w:sz w:val="18"/>
              </w:rPr>
              <w:t>2,085</w:t>
            </w:r>
          </w:p>
        </w:tc>
        <w:tc>
          <w:tcPr>
            <w:tcW w:type="dxa" w:w="455"/>
          </w:tcPr>
          <w:p>
            <w:r>
              <w:rPr>
                <w:sz w:val="18"/>
              </w:rPr>
              <w:t>1,053</w:t>
            </w:r>
          </w:p>
        </w:tc>
        <w:tc>
          <w:tcPr>
            <w:tcW w:type="dxa" w:w="455"/>
          </w:tcPr>
          <w:p>
            <w:r>
              <w:rPr>
                <w:sz w:val="18"/>
              </w:rPr>
              <w:t>7,250</w:t>
            </w:r>
          </w:p>
        </w:tc>
        <w:tc>
          <w:tcPr>
            <w:tcW w:type="dxa" w:w="455"/>
          </w:tcPr>
          <w:p>
            <w:r>
              <w:rPr>
                <w:sz w:val="18"/>
              </w:rPr>
              <w:t>308</w:t>
            </w:r>
          </w:p>
        </w:tc>
        <w:tc>
          <w:tcPr>
            <w:tcW w:type="dxa" w:w="455"/>
          </w:tcPr>
          <w:p>
            <w:r>
              <w:rPr>
                <w:sz w:val="18"/>
              </w:rPr>
              <w:t>1,777</w:t>
            </w:r>
          </w:p>
        </w:tc>
        <w:tc>
          <w:tcPr>
            <w:tcW w:type="dxa" w:w="455"/>
          </w:tcPr>
          <w:p>
            <w:r>
              <w:rPr>
                <w:sz w:val="18"/>
              </w:rPr>
              <w:t>223</w:t>
            </w:r>
          </w:p>
        </w:tc>
        <w:tc>
          <w:tcPr>
            <w:tcW w:type="dxa" w:w="455"/>
          </w:tcPr>
          <w:p>
            <w:r>
              <w:rPr>
                <w:sz w:val="18"/>
              </w:rPr>
              <w:t>30</w:t>
            </w:r>
          </w:p>
        </w:tc>
        <w:tc>
          <w:tcPr>
            <w:tcW w:type="dxa" w:w="455"/>
          </w:tcPr>
          <w:p>
            <w:r>
              <w:rPr>
                <w:sz w:val="18"/>
              </w:rPr>
              <w:t>253</w:t>
            </w:r>
          </w:p>
        </w:tc>
        <w:tc>
          <w:tcPr>
            <w:tcW w:type="dxa" w:w="455"/>
          </w:tcPr>
          <w:p>
            <w:r>
              <w:rPr>
                <w:sz w:val="18"/>
              </w:rPr>
              <w:t>0.030</w:t>
            </w:r>
          </w:p>
        </w:tc>
        <w:tc>
          <w:tcPr>
            <w:tcW w:type="dxa" w:w="455"/>
          </w:tcPr>
          <w:p>
            <w:r>
              <w:rPr>
                <w:sz w:val="18"/>
              </w:rPr>
              <w:t>0.028</w:t>
            </w:r>
          </w:p>
        </w:tc>
        <w:tc>
          <w:tcPr>
            <w:tcW w:type="dxa" w:w="455"/>
          </w:tcPr>
          <w:p>
            <w:r>
              <w:rPr>
                <w:sz w:val="18"/>
              </w:rPr>
              <w:t>0.031</w:t>
            </w:r>
          </w:p>
        </w:tc>
        <w:tc>
          <w:tcPr>
            <w:tcW w:type="dxa" w:w="455"/>
          </w:tcPr>
          <w:p>
            <w:r>
              <w:rPr>
                <w:sz w:val="18"/>
              </w:rPr>
              <w:t>0.978</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diagnosis_class</w:t>
            </w:r>
          </w:p>
        </w:tc>
        <w:tc>
          <w:tcPr>
            <w:tcW w:type="dxa" w:w="455"/>
          </w:tcPr>
          <w:p>
            <w:r>
              <w:rPr>
                <w:sz w:val="18"/>
              </w:rPr>
              <w:t>AD</w:t>
            </w:r>
          </w:p>
        </w:tc>
        <w:tc>
          <w:tcPr>
            <w:tcW w:type="dxa" w:w="455"/>
          </w:tcPr>
          <w:p>
            <w:r>
              <w:rPr>
                <w:sz w:val="18"/>
              </w:rPr>
              <w:t>85</w:t>
            </w:r>
          </w:p>
        </w:tc>
        <w:tc>
          <w:tcPr>
            <w:tcW w:type="dxa" w:w="455"/>
          </w:tcPr>
          <w:p>
            <w:r>
              <w:rPr>
                <w:sz w:val="18"/>
              </w:rPr>
              <w:t>17</w:t>
            </w:r>
          </w:p>
        </w:tc>
        <w:tc>
          <w:tcPr>
            <w:tcW w:type="dxa" w:w="455"/>
          </w:tcPr>
          <w:p>
            <w:r>
              <w:rPr>
                <w:sz w:val="18"/>
              </w:rPr>
              <w:t>85</w:t>
            </w:r>
          </w:p>
        </w:tc>
        <w:tc>
          <w:tcPr>
            <w:tcW w:type="dxa" w:w="455"/>
          </w:tcPr>
          <w:p>
            <w:r>
              <w:rPr>
                <w:sz w:val="18"/>
              </w:rPr>
              <w:t>0</w:t>
            </w:r>
          </w:p>
        </w:tc>
        <w:tc>
          <w:tcPr>
            <w:tcW w:type="dxa" w:w="455"/>
          </w:tcPr>
          <w:p>
            <w:r>
              <w:rPr>
                <w:sz w:val="18"/>
              </w:rPr>
              <w:t>17</w:t>
            </w:r>
          </w:p>
        </w:tc>
        <w:tc>
          <w:tcPr>
            <w:tcW w:type="dxa" w:w="455"/>
          </w:tcPr>
          <w:p>
            <w:r>
              <w:rPr>
                <w:sz w:val="18"/>
              </w:rPr>
              <w:t>0</w:t>
            </w:r>
          </w:p>
        </w:tc>
        <w:tc>
          <w:tcPr>
            <w:tcW w:type="dxa" w:w="455"/>
          </w:tcPr>
          <w:p>
            <w:r>
              <w:rPr>
                <w:sz w:val="18"/>
              </w:rPr>
              <w:t>0</w:t>
            </w:r>
          </w:p>
        </w:tc>
        <w:tc>
          <w:tcPr>
            <w:tcW w:type="dxa" w:w="455"/>
          </w:tcPr>
          <w:p>
            <w:r>
              <w:rPr>
                <w:sz w:val="18"/>
              </w:rPr>
              <w:t>9</w:t>
            </w:r>
          </w:p>
        </w:tc>
        <w:tc>
          <w:tcPr>
            <w:tcW w:type="dxa" w:w="455"/>
          </w:tcPr>
          <w:p>
            <w:r>
              <w:rPr>
                <w:sz w:val="18"/>
              </w:rPr>
              <w:t>9</w:t>
            </w:r>
          </w:p>
        </w:tc>
        <w:tc>
          <w:tcPr>
            <w:tcW w:type="dxa" w:w="455"/>
          </w:tcPr>
          <w:p>
            <w:r>
              <w:rPr>
                <w:sz w:val="18"/>
              </w:rPr>
              <w:t>0.106</w:t>
            </w:r>
          </w:p>
        </w:tc>
        <w:tc>
          <w:tcPr>
            <w:tcW w:type="dxa" w:w="455"/>
          </w:tcPr>
          <w:p>
            <w:r>
              <w:rPr>
                <w:sz w:val="18"/>
              </w:rPr>
              <w:t>0.106</w:t>
            </w:r>
          </w:p>
        </w:tc>
        <w:tc>
          <w:tcPr>
            <w:tcW w:type="dxa" w:w="455"/>
          </w:tcPr>
          <w:p>
            <w:r>
              <w:rPr>
                <w:sz w:val="18"/>
              </w:rPr>
              <w:t>n/a</w:t>
            </w:r>
          </w:p>
        </w:tc>
        <w:tc>
          <w:tcPr>
            <w:tcW w:type="dxa" w:w="455"/>
          </w:tcPr>
          <w:p>
            <w:r>
              <w:rPr>
                <w:sz w:val="18"/>
              </w:rPr>
              <w:t>0.736</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AS</w:t>
            </w:r>
          </w:p>
        </w:tc>
        <w:tc>
          <w:tcPr>
            <w:tcW w:type="dxa" w:w="455"/>
          </w:tcPr>
          <w:p>
            <w:r>
              <w:rPr>
                <w:sz w:val="18"/>
              </w:rPr>
              <w:t>60</w:t>
            </w:r>
          </w:p>
        </w:tc>
        <w:tc>
          <w:tcPr>
            <w:tcW w:type="dxa" w:w="455"/>
          </w:tcPr>
          <w:p>
            <w:r>
              <w:rPr>
                <w:sz w:val="18"/>
              </w:rPr>
              <w:t>12</w:t>
            </w:r>
          </w:p>
        </w:tc>
        <w:tc>
          <w:tcPr>
            <w:tcW w:type="dxa" w:w="455"/>
          </w:tcPr>
          <w:p>
            <w:r>
              <w:rPr>
                <w:sz w:val="18"/>
              </w:rPr>
              <w:t>60</w:t>
            </w:r>
          </w:p>
        </w:tc>
        <w:tc>
          <w:tcPr>
            <w:tcW w:type="dxa" w:w="455"/>
          </w:tcPr>
          <w:p>
            <w:r>
              <w:rPr>
                <w:sz w:val="18"/>
              </w:rPr>
              <w:t>0</w:t>
            </w:r>
          </w:p>
        </w:tc>
        <w:tc>
          <w:tcPr>
            <w:tcW w:type="dxa" w:w="455"/>
          </w:tcPr>
          <w:p>
            <w:r>
              <w:rPr>
                <w:sz w:val="18"/>
              </w:rPr>
              <w:t>12</w:t>
            </w:r>
          </w:p>
        </w:tc>
        <w:tc>
          <w:tcPr>
            <w:tcW w:type="dxa" w:w="455"/>
          </w:tcPr>
          <w:p>
            <w:r>
              <w:rPr>
                <w:sz w:val="18"/>
              </w:rPr>
              <w:t>0</w:t>
            </w:r>
          </w:p>
        </w:tc>
        <w:tc>
          <w:tcPr>
            <w:tcW w:type="dxa" w:w="455"/>
          </w:tcPr>
          <w:p>
            <w:r>
              <w:rPr>
                <w:sz w:val="18"/>
              </w:rPr>
              <w:t>0</w:t>
            </w:r>
          </w:p>
        </w:tc>
        <w:tc>
          <w:tcPr>
            <w:tcW w:type="dxa" w:w="455"/>
          </w:tcPr>
          <w:p>
            <w:r>
              <w:rPr>
                <w:sz w:val="18"/>
              </w:rPr>
              <w:t>3</w:t>
            </w:r>
          </w:p>
        </w:tc>
        <w:tc>
          <w:tcPr>
            <w:tcW w:type="dxa" w:w="455"/>
          </w:tcPr>
          <w:p>
            <w:r>
              <w:rPr>
                <w:sz w:val="18"/>
              </w:rPr>
              <w:t>3</w:t>
            </w:r>
          </w:p>
        </w:tc>
        <w:tc>
          <w:tcPr>
            <w:tcW w:type="dxa" w:w="455"/>
          </w:tcPr>
          <w:p>
            <w:r>
              <w:rPr>
                <w:sz w:val="18"/>
              </w:rPr>
              <w:t>0.050</w:t>
            </w:r>
          </w:p>
        </w:tc>
        <w:tc>
          <w:tcPr>
            <w:tcW w:type="dxa" w:w="455"/>
          </w:tcPr>
          <w:p>
            <w:r>
              <w:rPr>
                <w:sz w:val="18"/>
              </w:rPr>
              <w:t>0.050</w:t>
            </w:r>
          </w:p>
        </w:tc>
        <w:tc>
          <w:tcPr>
            <w:tcW w:type="dxa" w:w="455"/>
          </w:tcPr>
          <w:p>
            <w:r>
              <w:rPr>
                <w:sz w:val="18"/>
              </w:rPr>
              <w:t>n/a</w:t>
            </w:r>
          </w:p>
        </w:tc>
        <w:tc>
          <w:tcPr>
            <w:tcW w:type="dxa" w:w="455"/>
          </w:tcPr>
          <w:p>
            <w:r>
              <w:rPr>
                <w:sz w:val="18"/>
              </w:rPr>
              <w:t>0.532</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Benign</w:t>
            </w:r>
          </w:p>
        </w:tc>
        <w:tc>
          <w:tcPr>
            <w:tcW w:type="dxa" w:w="455"/>
          </w:tcPr>
          <w:p>
            <w:r>
              <w:rPr>
                <w:sz w:val="18"/>
              </w:rPr>
              <w:t>590</w:t>
            </w:r>
          </w:p>
        </w:tc>
        <w:tc>
          <w:tcPr>
            <w:tcW w:type="dxa" w:w="455"/>
          </w:tcPr>
          <w:p>
            <w:r>
              <w:rPr>
                <w:sz w:val="18"/>
              </w:rPr>
              <w:t>118</w:t>
            </w:r>
          </w:p>
        </w:tc>
        <w:tc>
          <w:tcPr>
            <w:tcW w:type="dxa" w:w="455"/>
          </w:tcPr>
          <w:p>
            <w:r>
              <w:rPr>
                <w:sz w:val="18"/>
              </w:rPr>
              <w:t>590</w:t>
            </w:r>
          </w:p>
        </w:tc>
        <w:tc>
          <w:tcPr>
            <w:tcW w:type="dxa" w:w="455"/>
          </w:tcPr>
          <w:p>
            <w:r>
              <w:rPr>
                <w:sz w:val="18"/>
              </w:rPr>
              <w:t>0</w:t>
            </w:r>
          </w:p>
        </w:tc>
        <w:tc>
          <w:tcPr>
            <w:tcW w:type="dxa" w:w="455"/>
          </w:tcPr>
          <w:p>
            <w:r>
              <w:rPr>
                <w:sz w:val="18"/>
              </w:rPr>
              <w:t>118</w:t>
            </w:r>
          </w:p>
        </w:tc>
        <w:tc>
          <w:tcPr>
            <w:tcW w:type="dxa" w:w="455"/>
          </w:tcPr>
          <w:p>
            <w:r>
              <w:rPr>
                <w:sz w:val="18"/>
              </w:rPr>
              <w:t>0</w:t>
            </w:r>
          </w:p>
        </w:tc>
        <w:tc>
          <w:tcPr>
            <w:tcW w:type="dxa" w:w="455"/>
          </w:tcPr>
          <w:p>
            <w:r>
              <w:rPr>
                <w:sz w:val="18"/>
              </w:rPr>
              <w:t>0</w:t>
            </w:r>
          </w:p>
        </w:tc>
        <w:tc>
          <w:tcPr>
            <w:tcW w:type="dxa" w:w="455"/>
          </w:tcPr>
          <w:p>
            <w:r>
              <w:rPr>
                <w:sz w:val="18"/>
              </w:rPr>
              <w:t>25</w:t>
            </w:r>
          </w:p>
        </w:tc>
        <w:tc>
          <w:tcPr>
            <w:tcW w:type="dxa" w:w="455"/>
          </w:tcPr>
          <w:p>
            <w:r>
              <w:rPr>
                <w:sz w:val="18"/>
              </w:rPr>
              <w:t>25</w:t>
            </w:r>
          </w:p>
        </w:tc>
        <w:tc>
          <w:tcPr>
            <w:tcW w:type="dxa" w:w="455"/>
          </w:tcPr>
          <w:p>
            <w:r>
              <w:rPr>
                <w:sz w:val="18"/>
              </w:rPr>
              <w:t>0.042</w:t>
            </w:r>
          </w:p>
        </w:tc>
        <w:tc>
          <w:tcPr>
            <w:tcW w:type="dxa" w:w="455"/>
          </w:tcPr>
          <w:p>
            <w:r>
              <w:rPr>
                <w:sz w:val="18"/>
              </w:rPr>
              <w:t>0.042</w:t>
            </w:r>
          </w:p>
        </w:tc>
        <w:tc>
          <w:tcPr>
            <w:tcW w:type="dxa" w:w="455"/>
          </w:tcPr>
          <w:p>
            <w:r>
              <w:rPr>
                <w:sz w:val="18"/>
              </w:rPr>
              <w:t>n/a</w:t>
            </w:r>
          </w:p>
        </w:tc>
        <w:tc>
          <w:tcPr>
            <w:tcW w:type="dxa" w:w="455"/>
          </w:tcPr>
          <w:p>
            <w:r>
              <w:rPr>
                <w:sz w:val="18"/>
              </w:rPr>
              <w:t>0.616</w:t>
            </w:r>
          </w:p>
        </w:tc>
        <w:tc>
          <w:tcPr>
            <w:tcW w:type="dxa" w:w="455"/>
          </w:tcPr>
          <w:p>
            <w:r>
              <w:rPr>
                <w:sz w:val="18"/>
              </w:rPr>
              <w:t>False</w:t>
            </w:r>
          </w:p>
        </w:tc>
        <w:tc>
          <w:tcPr>
            <w:tcW w:type="dxa" w:w="455"/>
          </w:tcPr>
          <w:p>
            <w:r>
              <w:rPr>
                <w:sz w:val="18"/>
              </w:rPr>
              <w:t>False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CAD</w:t>
            </w:r>
          </w:p>
        </w:tc>
        <w:tc>
          <w:tcPr>
            <w:tcW w:type="dxa" w:w="455"/>
          </w:tcPr>
          <w:p>
            <w:r>
              <w:rPr>
                <w:sz w:val="18"/>
              </w:rPr>
              <w:t>1,435</w:t>
            </w:r>
          </w:p>
        </w:tc>
        <w:tc>
          <w:tcPr>
            <w:tcW w:type="dxa" w:w="455"/>
          </w:tcPr>
          <w:p>
            <w:r>
              <w:rPr>
                <w:sz w:val="18"/>
              </w:rPr>
              <w:t>287</w:t>
            </w:r>
          </w:p>
        </w:tc>
        <w:tc>
          <w:tcPr>
            <w:tcW w:type="dxa" w:w="455"/>
          </w:tcPr>
          <w:p>
            <w:r>
              <w:rPr>
                <w:sz w:val="18"/>
              </w:rPr>
              <w:t>1,435</w:t>
            </w:r>
          </w:p>
        </w:tc>
        <w:tc>
          <w:tcPr>
            <w:tcW w:type="dxa" w:w="455"/>
          </w:tcPr>
          <w:p>
            <w:r>
              <w:rPr>
                <w:sz w:val="18"/>
              </w:rPr>
              <w:t>0</w:t>
            </w:r>
          </w:p>
        </w:tc>
        <w:tc>
          <w:tcPr>
            <w:tcW w:type="dxa" w:w="455"/>
          </w:tcPr>
          <w:p>
            <w:r>
              <w:rPr>
                <w:sz w:val="18"/>
              </w:rPr>
              <w:t>287</w:t>
            </w:r>
          </w:p>
        </w:tc>
        <w:tc>
          <w:tcPr>
            <w:tcW w:type="dxa" w:w="455"/>
          </w:tcPr>
          <w:p>
            <w:r>
              <w:rPr>
                <w:sz w:val="18"/>
              </w:rPr>
              <w:t>0</w:t>
            </w:r>
          </w:p>
        </w:tc>
        <w:tc>
          <w:tcPr>
            <w:tcW w:type="dxa" w:w="455"/>
          </w:tcPr>
          <w:p>
            <w:r>
              <w:rPr>
                <w:sz w:val="18"/>
              </w:rPr>
              <w:t>0</w:t>
            </w:r>
          </w:p>
        </w:tc>
        <w:tc>
          <w:tcPr>
            <w:tcW w:type="dxa" w:w="455"/>
          </w:tcPr>
          <w:p>
            <w:r>
              <w:rPr>
                <w:sz w:val="18"/>
              </w:rPr>
              <w:t>300</w:t>
            </w:r>
          </w:p>
        </w:tc>
        <w:tc>
          <w:tcPr>
            <w:tcW w:type="dxa" w:w="455"/>
          </w:tcPr>
          <w:p>
            <w:r>
              <w:rPr>
                <w:sz w:val="18"/>
              </w:rPr>
              <w:t>300</w:t>
            </w:r>
          </w:p>
        </w:tc>
        <w:tc>
          <w:tcPr>
            <w:tcW w:type="dxa" w:w="455"/>
          </w:tcPr>
          <w:p>
            <w:r>
              <w:rPr>
                <w:sz w:val="18"/>
              </w:rPr>
              <w:t>0.209</w:t>
            </w:r>
          </w:p>
        </w:tc>
        <w:tc>
          <w:tcPr>
            <w:tcW w:type="dxa" w:w="455"/>
          </w:tcPr>
          <w:p>
            <w:r>
              <w:rPr>
                <w:sz w:val="18"/>
              </w:rPr>
              <w:t>0.209</w:t>
            </w:r>
          </w:p>
        </w:tc>
        <w:tc>
          <w:tcPr>
            <w:tcW w:type="dxa" w:w="455"/>
          </w:tcPr>
          <w:p>
            <w:r>
              <w:rPr>
                <w:sz w:val="18"/>
              </w:rPr>
              <w:t>n/a</w:t>
            </w:r>
          </w:p>
        </w:tc>
        <w:tc>
          <w:tcPr>
            <w:tcW w:type="dxa" w:w="455"/>
          </w:tcPr>
          <w:p>
            <w:r>
              <w:rPr>
                <w:sz w:val="18"/>
              </w:rPr>
              <w:t>0.735</w:t>
            </w:r>
          </w:p>
        </w:tc>
        <w:tc>
          <w:tcPr>
            <w:tcW w:type="dxa" w:w="455"/>
          </w:tcPr>
          <w:p>
            <w:r>
              <w:rPr>
                <w:sz w:val="18"/>
              </w:rPr>
              <w:t>False</w:t>
            </w:r>
          </w:p>
        </w:tc>
        <w:tc>
          <w:tcPr>
            <w:tcW w:type="dxa" w:w="455"/>
          </w:tcPr>
          <w:p>
            <w:r>
              <w:rPr>
                <w:sz w:val="18"/>
              </w:rPr>
              <w:t>False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Controls</w:t>
            </w:r>
          </w:p>
        </w:tc>
        <w:tc>
          <w:tcPr>
            <w:tcW w:type="dxa" w:w="455"/>
          </w:tcPr>
          <w:p>
            <w:r>
              <w:rPr>
                <w:sz w:val="18"/>
              </w:rPr>
              <w:t>35</w:t>
            </w:r>
          </w:p>
        </w:tc>
        <w:tc>
          <w:tcPr>
            <w:tcW w:type="dxa" w:w="455"/>
          </w:tcPr>
          <w:p>
            <w:r>
              <w:rPr>
                <w:sz w:val="18"/>
              </w:rPr>
              <w:t>7</w:t>
            </w:r>
          </w:p>
        </w:tc>
        <w:tc>
          <w:tcPr>
            <w:tcW w:type="dxa" w:w="455"/>
          </w:tcPr>
          <w:p>
            <w:r>
              <w:rPr>
                <w:sz w:val="18"/>
              </w:rPr>
              <w:t>0</w:t>
            </w:r>
          </w:p>
        </w:tc>
        <w:tc>
          <w:tcPr>
            <w:tcW w:type="dxa" w:w="455"/>
          </w:tcPr>
          <w:p>
            <w:r>
              <w:rPr>
                <w:sz w:val="18"/>
              </w:rPr>
              <w:t>35</w:t>
            </w:r>
          </w:p>
        </w:tc>
        <w:tc>
          <w:tcPr>
            <w:tcW w:type="dxa" w:w="455"/>
          </w:tcPr>
          <w:p>
            <w:r>
              <w:rPr>
                <w:sz w:val="18"/>
              </w:rPr>
              <w:t>0</w:t>
            </w:r>
          </w:p>
        </w:tc>
        <w:tc>
          <w:tcPr>
            <w:tcW w:type="dxa" w:w="455"/>
          </w:tcPr>
          <w:p>
            <w:r>
              <w:rPr>
                <w:sz w:val="18"/>
              </w:rPr>
              <w:t>7</w:t>
            </w:r>
          </w:p>
        </w:tc>
        <w:tc>
          <w:tcPr>
            <w:tcW w:type="dxa" w:w="455"/>
          </w:tcPr>
          <w:p>
            <w:r>
              <w:rPr>
                <w:sz w:val="18"/>
              </w:rPr>
              <w:t>35</w:t>
            </w:r>
          </w:p>
        </w:tc>
        <w:tc>
          <w:tcPr>
            <w:tcW w:type="dxa" w:w="455"/>
          </w:tcPr>
          <w:p>
            <w:r>
              <w:rPr>
                <w:sz w:val="18"/>
              </w:rPr>
              <w:t>0</w:t>
            </w:r>
          </w:p>
        </w:tc>
        <w:tc>
          <w:tcPr>
            <w:tcW w:type="dxa" w:w="455"/>
          </w:tcPr>
          <w:p>
            <w:r>
              <w:rPr>
                <w:sz w:val="18"/>
              </w:rPr>
              <w:t>35</w:t>
            </w:r>
          </w:p>
        </w:tc>
        <w:tc>
          <w:tcPr>
            <w:tcW w:type="dxa" w:w="455"/>
          </w:tcPr>
          <w:p>
            <w:r>
              <w:rPr>
                <w:sz w:val="18"/>
              </w:rPr>
              <w:t>1.000</w:t>
            </w:r>
          </w:p>
        </w:tc>
        <w:tc>
          <w:tcPr>
            <w:tcW w:type="dxa" w:w="455"/>
          </w:tcPr>
          <w:p>
            <w:r>
              <w:rPr>
                <w:sz w:val="18"/>
              </w:rPr>
              <w:t>n/a</w:t>
            </w:r>
          </w:p>
        </w:tc>
        <w:tc>
          <w:tcPr>
            <w:tcW w:type="dxa" w:w="455"/>
          </w:tcPr>
          <w:p>
            <w:r>
              <w:rPr>
                <w:sz w:val="18"/>
              </w:rPr>
              <w:t>1.000</w:t>
            </w:r>
          </w:p>
        </w:tc>
        <w:tc>
          <w:tcPr>
            <w:tcW w:type="dxa" w:w="455"/>
          </w:tcPr>
          <w:p>
            <w:r>
              <w:rPr>
                <w:sz w:val="18"/>
              </w:rPr>
              <w:t>0.964</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MPC</w:t>
            </w:r>
          </w:p>
        </w:tc>
        <w:tc>
          <w:tcPr>
            <w:tcW w:type="dxa" w:w="455"/>
          </w:tcPr>
          <w:p>
            <w:r>
              <w:rPr>
                <w:sz w:val="18"/>
              </w:rPr>
              <w:t>115</w:t>
            </w:r>
          </w:p>
        </w:tc>
        <w:tc>
          <w:tcPr>
            <w:tcW w:type="dxa" w:w="455"/>
          </w:tcPr>
          <w:p>
            <w:r>
              <w:rPr>
                <w:sz w:val="18"/>
              </w:rPr>
              <w:t>23</w:t>
            </w:r>
          </w:p>
        </w:tc>
        <w:tc>
          <w:tcPr>
            <w:tcW w:type="dxa" w:w="455"/>
          </w:tcPr>
          <w:p>
            <w:r>
              <w:rPr>
                <w:sz w:val="18"/>
              </w:rPr>
              <w:t>115</w:t>
            </w:r>
          </w:p>
        </w:tc>
        <w:tc>
          <w:tcPr>
            <w:tcW w:type="dxa" w:w="455"/>
          </w:tcPr>
          <w:p>
            <w:r>
              <w:rPr>
                <w:sz w:val="18"/>
              </w:rPr>
              <w:t>0</w:t>
            </w:r>
          </w:p>
        </w:tc>
        <w:tc>
          <w:tcPr>
            <w:tcW w:type="dxa" w:w="455"/>
          </w:tcPr>
          <w:p>
            <w:r>
              <w:rPr>
                <w:sz w:val="18"/>
              </w:rPr>
              <w:t>23</w:t>
            </w:r>
          </w:p>
        </w:tc>
        <w:tc>
          <w:tcPr>
            <w:tcW w:type="dxa" w:w="455"/>
          </w:tcPr>
          <w:p>
            <w:r>
              <w:rPr>
                <w:sz w:val="18"/>
              </w:rPr>
              <w:t>0</w:t>
            </w:r>
          </w:p>
        </w:tc>
        <w:tc>
          <w:tcPr>
            <w:tcW w:type="dxa" w:w="455"/>
          </w:tcPr>
          <w:p>
            <w:r>
              <w:rPr>
                <w:sz w:val="18"/>
              </w:rPr>
              <w:t>0</w:t>
            </w:r>
          </w:p>
        </w:tc>
        <w:tc>
          <w:tcPr>
            <w:tcW w:type="dxa" w:w="455"/>
          </w:tcPr>
          <w:p>
            <w:r>
              <w:rPr>
                <w:sz w:val="18"/>
              </w:rPr>
              <w:t>15</w:t>
            </w:r>
          </w:p>
        </w:tc>
        <w:tc>
          <w:tcPr>
            <w:tcW w:type="dxa" w:w="455"/>
          </w:tcPr>
          <w:p>
            <w:r>
              <w:rPr>
                <w:sz w:val="18"/>
              </w:rPr>
              <w:t>15</w:t>
            </w:r>
          </w:p>
        </w:tc>
        <w:tc>
          <w:tcPr>
            <w:tcW w:type="dxa" w:w="455"/>
          </w:tcPr>
          <w:p>
            <w:r>
              <w:rPr>
                <w:sz w:val="18"/>
              </w:rPr>
              <w:t>0.130</w:t>
            </w:r>
          </w:p>
        </w:tc>
        <w:tc>
          <w:tcPr>
            <w:tcW w:type="dxa" w:w="455"/>
          </w:tcPr>
          <w:p>
            <w:r>
              <w:rPr>
                <w:sz w:val="18"/>
              </w:rPr>
              <w:t>0.130</w:t>
            </w:r>
          </w:p>
        </w:tc>
        <w:tc>
          <w:tcPr>
            <w:tcW w:type="dxa" w:w="455"/>
          </w:tcPr>
          <w:p>
            <w:r>
              <w:rPr>
                <w:sz w:val="18"/>
              </w:rPr>
              <w:t>n/a</w:t>
            </w:r>
          </w:p>
        </w:tc>
        <w:tc>
          <w:tcPr>
            <w:tcW w:type="dxa" w:w="455"/>
          </w:tcPr>
          <w:p>
            <w:r>
              <w:rPr>
                <w:sz w:val="18"/>
              </w:rPr>
              <w:t>0.685</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MR</w:t>
            </w:r>
          </w:p>
        </w:tc>
        <w:tc>
          <w:tcPr>
            <w:tcW w:type="dxa" w:w="455"/>
          </w:tcPr>
          <w:p>
            <w:r>
              <w:rPr>
                <w:sz w:val="18"/>
              </w:rPr>
              <w:t>60</w:t>
            </w:r>
          </w:p>
        </w:tc>
        <w:tc>
          <w:tcPr>
            <w:tcW w:type="dxa" w:w="455"/>
          </w:tcPr>
          <w:p>
            <w:r>
              <w:rPr>
                <w:sz w:val="18"/>
              </w:rPr>
              <w:t>12</w:t>
            </w:r>
          </w:p>
        </w:tc>
        <w:tc>
          <w:tcPr>
            <w:tcW w:type="dxa" w:w="455"/>
          </w:tcPr>
          <w:p>
            <w:r>
              <w:rPr>
                <w:sz w:val="18"/>
              </w:rPr>
              <w:t>60</w:t>
            </w:r>
          </w:p>
        </w:tc>
        <w:tc>
          <w:tcPr>
            <w:tcW w:type="dxa" w:w="455"/>
          </w:tcPr>
          <w:p>
            <w:r>
              <w:rPr>
                <w:sz w:val="18"/>
              </w:rPr>
              <w:t>0</w:t>
            </w:r>
          </w:p>
        </w:tc>
        <w:tc>
          <w:tcPr>
            <w:tcW w:type="dxa" w:w="455"/>
          </w:tcPr>
          <w:p>
            <w:r>
              <w:rPr>
                <w:sz w:val="18"/>
              </w:rPr>
              <w:t>12</w:t>
            </w:r>
          </w:p>
        </w:tc>
        <w:tc>
          <w:tcPr>
            <w:tcW w:type="dxa" w:w="455"/>
          </w:tcPr>
          <w:p>
            <w:r>
              <w:rPr>
                <w:sz w:val="18"/>
              </w:rPr>
              <w:t>0</w:t>
            </w:r>
          </w:p>
        </w:tc>
        <w:tc>
          <w:tcPr>
            <w:tcW w:type="dxa" w:w="455"/>
          </w:tcPr>
          <w:p>
            <w:r>
              <w:rPr>
                <w:sz w:val="18"/>
              </w:rPr>
              <w:t>0</w:t>
            </w:r>
          </w:p>
        </w:tc>
        <w:tc>
          <w:tcPr>
            <w:tcW w:type="dxa" w:w="455"/>
          </w:tcPr>
          <w:p>
            <w:r>
              <w:rPr>
                <w:sz w:val="18"/>
              </w:rPr>
              <w:t>2</w:t>
            </w:r>
          </w:p>
        </w:tc>
        <w:tc>
          <w:tcPr>
            <w:tcW w:type="dxa" w:w="455"/>
          </w:tcPr>
          <w:p>
            <w:r>
              <w:rPr>
                <w:sz w:val="18"/>
              </w:rPr>
              <w:t>2</w:t>
            </w:r>
          </w:p>
        </w:tc>
        <w:tc>
          <w:tcPr>
            <w:tcW w:type="dxa" w:w="455"/>
          </w:tcPr>
          <w:p>
            <w:r>
              <w:rPr>
                <w:sz w:val="18"/>
              </w:rPr>
              <w:t>0.033</w:t>
            </w:r>
          </w:p>
        </w:tc>
        <w:tc>
          <w:tcPr>
            <w:tcW w:type="dxa" w:w="455"/>
          </w:tcPr>
          <w:p>
            <w:r>
              <w:rPr>
                <w:sz w:val="18"/>
              </w:rPr>
              <w:t>0.033</w:t>
            </w:r>
          </w:p>
        </w:tc>
        <w:tc>
          <w:tcPr>
            <w:tcW w:type="dxa" w:w="455"/>
          </w:tcPr>
          <w:p>
            <w:r>
              <w:rPr>
                <w:sz w:val="18"/>
              </w:rPr>
              <w:t>n/a</w:t>
            </w:r>
          </w:p>
        </w:tc>
        <w:tc>
          <w:tcPr>
            <w:tcW w:type="dxa" w:w="455"/>
          </w:tcPr>
          <w:p>
            <w:r>
              <w:rPr>
                <w:sz w:val="18"/>
              </w:rPr>
              <w:t>0.783</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MVP</w:t>
            </w:r>
          </w:p>
        </w:tc>
        <w:tc>
          <w:tcPr>
            <w:tcW w:type="dxa" w:w="455"/>
          </w:tcPr>
          <w:p>
            <w:r>
              <w:rPr>
                <w:sz w:val="18"/>
              </w:rPr>
              <w:t>670</w:t>
            </w:r>
          </w:p>
        </w:tc>
        <w:tc>
          <w:tcPr>
            <w:tcW w:type="dxa" w:w="455"/>
          </w:tcPr>
          <w:p>
            <w:r>
              <w:rPr>
                <w:sz w:val="18"/>
              </w:rPr>
              <w:t>134</w:t>
            </w:r>
          </w:p>
        </w:tc>
        <w:tc>
          <w:tcPr>
            <w:tcW w:type="dxa" w:w="455"/>
          </w:tcPr>
          <w:p>
            <w:r>
              <w:rPr>
                <w:sz w:val="18"/>
              </w:rPr>
              <w:t>670</w:t>
            </w:r>
          </w:p>
        </w:tc>
        <w:tc>
          <w:tcPr>
            <w:tcW w:type="dxa" w:w="455"/>
          </w:tcPr>
          <w:p>
            <w:r>
              <w:rPr>
                <w:sz w:val="18"/>
              </w:rPr>
              <w:t>0</w:t>
            </w:r>
          </w:p>
        </w:tc>
        <w:tc>
          <w:tcPr>
            <w:tcW w:type="dxa" w:w="455"/>
          </w:tcPr>
          <w:p>
            <w:r>
              <w:rPr>
                <w:sz w:val="18"/>
              </w:rPr>
              <w:t>134</w:t>
            </w:r>
          </w:p>
        </w:tc>
        <w:tc>
          <w:tcPr>
            <w:tcW w:type="dxa" w:w="455"/>
          </w:tcPr>
          <w:p>
            <w:r>
              <w:rPr>
                <w:sz w:val="18"/>
              </w:rPr>
              <w:t>0</w:t>
            </w:r>
          </w:p>
        </w:tc>
        <w:tc>
          <w:tcPr>
            <w:tcW w:type="dxa" w:w="455"/>
          </w:tcPr>
          <w:p>
            <w:r>
              <w:rPr>
                <w:sz w:val="18"/>
              </w:rPr>
              <w:t>0</w:t>
            </w:r>
          </w:p>
        </w:tc>
        <w:tc>
          <w:tcPr>
            <w:tcW w:type="dxa" w:w="455"/>
          </w:tcPr>
          <w:p>
            <w:r>
              <w:rPr>
                <w:sz w:val="18"/>
              </w:rPr>
              <w:t>41</w:t>
            </w:r>
          </w:p>
        </w:tc>
        <w:tc>
          <w:tcPr>
            <w:tcW w:type="dxa" w:w="455"/>
          </w:tcPr>
          <w:p>
            <w:r>
              <w:rPr>
                <w:sz w:val="18"/>
              </w:rPr>
              <w:t>41</w:t>
            </w:r>
          </w:p>
        </w:tc>
        <w:tc>
          <w:tcPr>
            <w:tcW w:type="dxa" w:w="455"/>
          </w:tcPr>
          <w:p>
            <w:r>
              <w:rPr>
                <w:sz w:val="18"/>
              </w:rPr>
              <w:t>0.061</w:t>
            </w:r>
          </w:p>
        </w:tc>
        <w:tc>
          <w:tcPr>
            <w:tcW w:type="dxa" w:w="455"/>
          </w:tcPr>
          <w:p>
            <w:r>
              <w:rPr>
                <w:sz w:val="18"/>
              </w:rPr>
              <w:t>0.061</w:t>
            </w:r>
          </w:p>
        </w:tc>
        <w:tc>
          <w:tcPr>
            <w:tcW w:type="dxa" w:w="455"/>
          </w:tcPr>
          <w:p>
            <w:r>
              <w:rPr>
                <w:sz w:val="18"/>
              </w:rPr>
              <w:t>n/a</w:t>
            </w:r>
          </w:p>
        </w:tc>
        <w:tc>
          <w:tcPr>
            <w:tcW w:type="dxa" w:w="455"/>
          </w:tcPr>
          <w:p>
            <w:r>
              <w:rPr>
                <w:sz w:val="18"/>
              </w:rPr>
              <w:t>0.733</w:t>
            </w:r>
          </w:p>
        </w:tc>
        <w:tc>
          <w:tcPr>
            <w:tcW w:type="dxa" w:w="455"/>
          </w:tcPr>
          <w:p>
            <w:r>
              <w:rPr>
                <w:sz w:val="18"/>
              </w:rPr>
              <w:t>False</w:t>
            </w:r>
          </w:p>
        </w:tc>
        <w:tc>
          <w:tcPr>
            <w:tcW w:type="dxa" w:w="455"/>
          </w:tcPr>
          <w:p>
            <w:r>
              <w:rPr>
                <w:sz w:val="18"/>
              </w:rPr>
              <w:t>False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Normal</w:t>
            </w:r>
          </w:p>
        </w:tc>
        <w:tc>
          <w:tcPr>
            <w:tcW w:type="dxa" w:w="455"/>
          </w:tcPr>
          <w:p>
            <w:r>
              <w:rPr>
                <w:sz w:val="18"/>
              </w:rPr>
              <w:t>12,270</w:t>
            </w:r>
          </w:p>
        </w:tc>
        <w:tc>
          <w:tcPr>
            <w:tcW w:type="dxa" w:w="455"/>
          </w:tcPr>
          <w:p>
            <w:r>
              <w:rPr>
                <w:sz w:val="18"/>
              </w:rPr>
              <w:t>2,454</w:t>
            </w:r>
          </w:p>
        </w:tc>
        <w:tc>
          <w:tcPr>
            <w:tcW w:type="dxa" w:w="455"/>
          </w:tcPr>
          <w:p>
            <w:r>
              <w:rPr>
                <w:sz w:val="18"/>
              </w:rPr>
              <w:t>0</w:t>
            </w:r>
          </w:p>
        </w:tc>
        <w:tc>
          <w:tcPr>
            <w:tcW w:type="dxa" w:w="455"/>
          </w:tcPr>
          <w:p>
            <w:r>
              <w:rPr>
                <w:sz w:val="18"/>
              </w:rPr>
              <w:t>12,270</w:t>
            </w:r>
          </w:p>
        </w:tc>
        <w:tc>
          <w:tcPr>
            <w:tcW w:type="dxa" w:w="455"/>
          </w:tcPr>
          <w:p>
            <w:r>
              <w:rPr>
                <w:sz w:val="18"/>
              </w:rPr>
              <w:t>0</w:t>
            </w:r>
          </w:p>
        </w:tc>
        <w:tc>
          <w:tcPr>
            <w:tcW w:type="dxa" w:w="455"/>
          </w:tcPr>
          <w:p>
            <w:r>
              <w:rPr>
                <w:sz w:val="18"/>
              </w:rPr>
              <w:t>2,454</w:t>
            </w:r>
          </w:p>
        </w:tc>
        <w:tc>
          <w:tcPr>
            <w:tcW w:type="dxa" w:w="455"/>
          </w:tcPr>
          <w:p>
            <w:r>
              <w:rPr>
                <w:sz w:val="18"/>
              </w:rPr>
              <w:t>2,050</w:t>
            </w:r>
          </w:p>
        </w:tc>
        <w:tc>
          <w:tcPr>
            <w:tcW w:type="dxa" w:w="455"/>
          </w:tcPr>
          <w:p>
            <w:r>
              <w:rPr>
                <w:sz w:val="18"/>
              </w:rPr>
              <w:t>0</w:t>
            </w:r>
          </w:p>
        </w:tc>
        <w:tc>
          <w:tcPr>
            <w:tcW w:type="dxa" w:w="455"/>
          </w:tcPr>
          <w:p>
            <w:r>
              <w:rPr>
                <w:sz w:val="18"/>
              </w:rPr>
              <w:t>2,050</w:t>
            </w:r>
          </w:p>
        </w:tc>
        <w:tc>
          <w:tcPr>
            <w:tcW w:type="dxa" w:w="455"/>
          </w:tcPr>
          <w:p>
            <w:r>
              <w:rPr>
                <w:sz w:val="18"/>
              </w:rPr>
              <w:t>0.167</w:t>
            </w:r>
          </w:p>
        </w:tc>
        <w:tc>
          <w:tcPr>
            <w:tcW w:type="dxa" w:w="455"/>
          </w:tcPr>
          <w:p>
            <w:r>
              <w:rPr>
                <w:sz w:val="18"/>
              </w:rPr>
              <w:t>n/a</w:t>
            </w:r>
          </w:p>
        </w:tc>
        <w:tc>
          <w:tcPr>
            <w:tcW w:type="dxa" w:w="455"/>
          </w:tcPr>
          <w:p>
            <w:r>
              <w:rPr>
                <w:sz w:val="18"/>
              </w:rPr>
              <w:t>0.167</w:t>
            </w:r>
          </w:p>
        </w:tc>
        <w:tc>
          <w:tcPr>
            <w:tcW w:type="dxa" w:w="455"/>
          </w:tcPr>
          <w:p>
            <w:r>
              <w:rPr>
                <w:sz w:val="18"/>
              </w:rPr>
              <w:t>0.747</w:t>
            </w:r>
          </w:p>
        </w:tc>
        <w:tc>
          <w:tcPr>
            <w:tcW w:type="dxa" w:w="455"/>
          </w:tcPr>
          <w:p>
            <w:r>
              <w:rPr>
                <w:sz w:val="18"/>
              </w:rPr>
              <w:t>False</w:t>
            </w:r>
          </w:p>
        </w:tc>
        <w:tc>
          <w:tcPr>
            <w:tcW w:type="dxa" w:w="455"/>
          </w:tcPr>
          <w:p>
            <w:r>
              <w:rPr>
                <w:sz w:val="18"/>
              </w:rPr>
              <w:t>True</w:t>
            </w:r>
          </w:p>
        </w:tc>
        <w:tc>
          <w:tcPr>
            <w:tcW w:type="dxa" w:w="455"/>
          </w:tcPr>
          <w:p>
            <w:r>
              <w:rPr>
                <w:sz w:val="18"/>
              </w:rPr>
              <w:t>False</w:t>
            </w:r>
          </w:p>
        </w:tc>
      </w:tr>
      <w:tr>
        <w:tc>
          <w:tcPr>
            <w:tcW w:type="dxa" w:w="455"/>
          </w:tcPr>
          <w:p>
            <w:r>
              <w:rPr>
                <w:sz w:val="18"/>
              </w:rPr>
              <w:t>EXP-A2 M1 (in-domain)</w:t>
            </w:r>
          </w:p>
        </w:tc>
        <w:tc>
          <w:tcPr>
            <w:tcW w:type="dxa" w:w="455"/>
          </w:tcPr>
          <w:p>
            <w:r>
              <w:rPr>
                <w:sz w:val="18"/>
              </w:rPr>
              <w:t>diagnosis_class</w:t>
            </w:r>
          </w:p>
        </w:tc>
        <w:tc>
          <w:tcPr>
            <w:tcW w:type="dxa" w:w="455"/>
          </w:tcPr>
          <w:p>
            <w:r>
              <w:rPr>
                <w:sz w:val="18"/>
              </w:rPr>
              <w:t>Normal: MARS500</w:t>
            </w:r>
          </w:p>
        </w:tc>
        <w:tc>
          <w:tcPr>
            <w:tcW w:type="dxa" w:w="455"/>
          </w:tcPr>
          <w:p>
            <w:r>
              <w:rPr>
                <w:sz w:val="18"/>
              </w:rPr>
              <w:t>70</w:t>
            </w:r>
          </w:p>
        </w:tc>
        <w:tc>
          <w:tcPr>
            <w:tcW w:type="dxa" w:w="455"/>
          </w:tcPr>
          <w:p>
            <w:r>
              <w:rPr>
                <w:sz w:val="18"/>
              </w:rPr>
              <w:t>14</w:t>
            </w:r>
          </w:p>
        </w:tc>
        <w:tc>
          <w:tcPr>
            <w:tcW w:type="dxa" w:w="455"/>
          </w:tcPr>
          <w:p>
            <w:r>
              <w:rPr>
                <w:sz w:val="18"/>
              </w:rPr>
              <w:t>0</w:t>
            </w:r>
          </w:p>
        </w:tc>
        <w:tc>
          <w:tcPr>
            <w:tcW w:type="dxa" w:w="455"/>
          </w:tcPr>
          <w:p>
            <w:r>
              <w:rPr>
                <w:sz w:val="18"/>
              </w:rPr>
              <w:t>70</w:t>
            </w:r>
          </w:p>
        </w:tc>
        <w:tc>
          <w:tcPr>
            <w:tcW w:type="dxa" w:w="455"/>
          </w:tcPr>
          <w:p>
            <w:r>
              <w:rPr>
                <w:sz w:val="18"/>
              </w:rPr>
              <w:t>0</w:t>
            </w:r>
          </w:p>
        </w:tc>
        <w:tc>
          <w:tcPr>
            <w:tcW w:type="dxa" w:w="455"/>
          </w:tcPr>
          <w:p>
            <w:r>
              <w:rPr>
                <w:sz w:val="18"/>
              </w:rPr>
              <w:t>14</w:t>
            </w:r>
          </w:p>
        </w:tc>
        <w:tc>
          <w:tcPr>
            <w:tcW w:type="dxa" w:w="455"/>
          </w:tcPr>
          <w:p>
            <w:r>
              <w:rPr>
                <w:sz w:val="18"/>
              </w:rPr>
              <w:t>30</w:t>
            </w:r>
          </w:p>
        </w:tc>
        <w:tc>
          <w:tcPr>
            <w:tcW w:type="dxa" w:w="455"/>
          </w:tcPr>
          <w:p>
            <w:r>
              <w:rPr>
                <w:sz w:val="18"/>
              </w:rPr>
              <w:t>0</w:t>
            </w:r>
          </w:p>
        </w:tc>
        <w:tc>
          <w:tcPr>
            <w:tcW w:type="dxa" w:w="455"/>
          </w:tcPr>
          <w:p>
            <w:r>
              <w:rPr>
                <w:sz w:val="18"/>
              </w:rPr>
              <w:t>30</w:t>
            </w:r>
          </w:p>
        </w:tc>
        <w:tc>
          <w:tcPr>
            <w:tcW w:type="dxa" w:w="455"/>
          </w:tcPr>
          <w:p>
            <w:r>
              <w:rPr>
                <w:sz w:val="18"/>
              </w:rPr>
              <w:t>0.429</w:t>
            </w:r>
          </w:p>
        </w:tc>
        <w:tc>
          <w:tcPr>
            <w:tcW w:type="dxa" w:w="455"/>
          </w:tcPr>
          <w:p>
            <w:r>
              <w:rPr>
                <w:sz w:val="18"/>
              </w:rPr>
              <w:t>n/a</w:t>
            </w:r>
          </w:p>
        </w:tc>
        <w:tc>
          <w:tcPr>
            <w:tcW w:type="dxa" w:w="455"/>
          </w:tcPr>
          <w:p>
            <w:r>
              <w:rPr>
                <w:sz w:val="18"/>
              </w:rPr>
              <w:t>0.429</w:t>
            </w:r>
          </w:p>
        </w:tc>
        <w:tc>
          <w:tcPr>
            <w:tcW w:type="dxa" w:w="455"/>
          </w:tcPr>
          <w:p>
            <w:r>
              <w:rPr>
                <w:sz w:val="18"/>
              </w:rPr>
              <w:t>0.714</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Normal: NHC</w:t>
            </w:r>
          </w:p>
        </w:tc>
        <w:tc>
          <w:tcPr>
            <w:tcW w:type="dxa" w:w="455"/>
          </w:tcPr>
          <w:p>
            <w:r>
              <w:rPr>
                <w:sz w:val="18"/>
              </w:rPr>
              <w:t>65</w:t>
            </w:r>
          </w:p>
        </w:tc>
        <w:tc>
          <w:tcPr>
            <w:tcW w:type="dxa" w:w="455"/>
          </w:tcPr>
          <w:p>
            <w:r>
              <w:rPr>
                <w:sz w:val="18"/>
              </w:rPr>
              <w:t>13</w:t>
            </w:r>
          </w:p>
        </w:tc>
        <w:tc>
          <w:tcPr>
            <w:tcW w:type="dxa" w:w="455"/>
          </w:tcPr>
          <w:p>
            <w:r>
              <w:rPr>
                <w:sz w:val="18"/>
              </w:rPr>
              <w:t>0</w:t>
            </w:r>
          </w:p>
        </w:tc>
        <w:tc>
          <w:tcPr>
            <w:tcW w:type="dxa" w:w="455"/>
          </w:tcPr>
          <w:p>
            <w:r>
              <w:rPr>
                <w:sz w:val="18"/>
              </w:rPr>
              <w:t>65</w:t>
            </w:r>
          </w:p>
        </w:tc>
        <w:tc>
          <w:tcPr>
            <w:tcW w:type="dxa" w:w="455"/>
          </w:tcPr>
          <w:p>
            <w:r>
              <w:rPr>
                <w:sz w:val="18"/>
              </w:rPr>
              <w:t>0</w:t>
            </w:r>
          </w:p>
        </w:tc>
        <w:tc>
          <w:tcPr>
            <w:tcW w:type="dxa" w:w="455"/>
          </w:tcPr>
          <w:p>
            <w:r>
              <w:rPr>
                <w:sz w:val="18"/>
              </w:rPr>
              <w:t>13</w:t>
            </w:r>
          </w:p>
        </w:tc>
        <w:tc>
          <w:tcPr>
            <w:tcW w:type="dxa" w:w="455"/>
          </w:tcPr>
          <w:p>
            <w:r>
              <w:rPr>
                <w:sz w:val="18"/>
              </w:rPr>
              <w:t>50</w:t>
            </w:r>
          </w:p>
        </w:tc>
        <w:tc>
          <w:tcPr>
            <w:tcW w:type="dxa" w:w="455"/>
          </w:tcPr>
          <w:p>
            <w:r>
              <w:rPr>
                <w:sz w:val="18"/>
              </w:rPr>
              <w:t>0</w:t>
            </w:r>
          </w:p>
        </w:tc>
        <w:tc>
          <w:tcPr>
            <w:tcW w:type="dxa" w:w="455"/>
          </w:tcPr>
          <w:p>
            <w:r>
              <w:rPr>
                <w:sz w:val="18"/>
              </w:rPr>
              <w:t>50</w:t>
            </w:r>
          </w:p>
        </w:tc>
        <w:tc>
          <w:tcPr>
            <w:tcW w:type="dxa" w:w="455"/>
          </w:tcPr>
          <w:p>
            <w:r>
              <w:rPr>
                <w:sz w:val="18"/>
              </w:rPr>
              <w:t>0.769</w:t>
            </w:r>
          </w:p>
        </w:tc>
        <w:tc>
          <w:tcPr>
            <w:tcW w:type="dxa" w:w="455"/>
          </w:tcPr>
          <w:p>
            <w:r>
              <w:rPr>
                <w:sz w:val="18"/>
              </w:rPr>
              <w:t>n/a</w:t>
            </w:r>
          </w:p>
        </w:tc>
        <w:tc>
          <w:tcPr>
            <w:tcW w:type="dxa" w:w="455"/>
          </w:tcPr>
          <w:p>
            <w:r>
              <w:rPr>
                <w:sz w:val="18"/>
              </w:rPr>
              <w:t>0.769</w:t>
            </w:r>
          </w:p>
        </w:tc>
        <w:tc>
          <w:tcPr>
            <w:tcW w:type="dxa" w:w="455"/>
          </w:tcPr>
          <w:p>
            <w:r>
              <w:rPr>
                <w:sz w:val="18"/>
              </w:rPr>
              <w:t>0.797</w:t>
            </w:r>
          </w:p>
        </w:tc>
        <w:tc>
          <w:tcPr>
            <w:tcW w:type="dxa" w:w="455"/>
          </w:tcPr>
          <w:p>
            <w:r>
              <w:rPr>
                <w:sz w:val="18"/>
              </w:rPr>
              <w:t>True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diagnosis_class</w:t>
            </w:r>
          </w:p>
        </w:tc>
        <w:tc>
          <w:tcPr>
            <w:tcW w:type="dxa" w:w="455"/>
          </w:tcPr>
          <w:p>
            <w:r>
              <w:rPr>
                <w:sz w:val="18"/>
              </w:rPr>
              <w:t>Pathologic</w:t>
            </w:r>
          </w:p>
        </w:tc>
        <w:tc>
          <w:tcPr>
            <w:tcW w:type="dxa" w:w="455"/>
          </w:tcPr>
          <w:p>
            <w:r>
              <w:rPr>
                <w:sz w:val="18"/>
              </w:rPr>
              <w:t>310</w:t>
            </w:r>
          </w:p>
        </w:tc>
        <w:tc>
          <w:tcPr>
            <w:tcW w:type="dxa" w:w="455"/>
          </w:tcPr>
          <w:p>
            <w:r>
              <w:rPr>
                <w:sz w:val="18"/>
              </w:rPr>
              <w:t>62</w:t>
            </w:r>
          </w:p>
        </w:tc>
        <w:tc>
          <w:tcPr>
            <w:tcW w:type="dxa" w:w="455"/>
          </w:tcPr>
          <w:p>
            <w:r>
              <w:rPr>
                <w:sz w:val="18"/>
              </w:rPr>
              <w:t>310</w:t>
            </w:r>
          </w:p>
        </w:tc>
        <w:tc>
          <w:tcPr>
            <w:tcW w:type="dxa" w:w="455"/>
          </w:tcPr>
          <w:p>
            <w:r>
              <w:rPr>
                <w:sz w:val="18"/>
              </w:rPr>
              <w:t>0</w:t>
            </w:r>
          </w:p>
        </w:tc>
        <w:tc>
          <w:tcPr>
            <w:tcW w:type="dxa" w:w="455"/>
          </w:tcPr>
          <w:p>
            <w:r>
              <w:rPr>
                <w:sz w:val="18"/>
              </w:rPr>
              <w:t>62</w:t>
            </w:r>
          </w:p>
        </w:tc>
        <w:tc>
          <w:tcPr>
            <w:tcW w:type="dxa" w:w="455"/>
          </w:tcPr>
          <w:p>
            <w:r>
              <w:rPr>
                <w:sz w:val="18"/>
              </w:rPr>
              <w:t>0</w:t>
            </w:r>
          </w:p>
        </w:tc>
        <w:tc>
          <w:tcPr>
            <w:tcW w:type="dxa" w:w="455"/>
          </w:tcPr>
          <w:p>
            <w:r>
              <w:rPr>
                <w:sz w:val="18"/>
              </w:rPr>
              <w:t>0</w:t>
            </w:r>
          </w:p>
        </w:tc>
        <w:tc>
          <w:tcPr>
            <w:tcW w:type="dxa" w:w="455"/>
          </w:tcPr>
          <w:p>
            <w:r>
              <w:rPr>
                <w:sz w:val="18"/>
              </w:rPr>
              <w:t>54</w:t>
            </w:r>
          </w:p>
        </w:tc>
        <w:tc>
          <w:tcPr>
            <w:tcW w:type="dxa" w:w="455"/>
          </w:tcPr>
          <w:p>
            <w:r>
              <w:rPr>
                <w:sz w:val="18"/>
              </w:rPr>
              <w:t>54</w:t>
            </w:r>
          </w:p>
        </w:tc>
        <w:tc>
          <w:tcPr>
            <w:tcW w:type="dxa" w:w="455"/>
          </w:tcPr>
          <w:p>
            <w:r>
              <w:rPr>
                <w:sz w:val="18"/>
              </w:rPr>
              <w:t>0.174</w:t>
            </w:r>
          </w:p>
        </w:tc>
        <w:tc>
          <w:tcPr>
            <w:tcW w:type="dxa" w:w="455"/>
          </w:tcPr>
          <w:p>
            <w:r>
              <w:rPr>
                <w:sz w:val="18"/>
              </w:rPr>
              <w:t>0.174</w:t>
            </w:r>
          </w:p>
        </w:tc>
        <w:tc>
          <w:tcPr>
            <w:tcW w:type="dxa" w:w="455"/>
          </w:tcPr>
          <w:p>
            <w:r>
              <w:rPr>
                <w:sz w:val="18"/>
              </w:rPr>
              <w:t>n/a</w:t>
            </w:r>
          </w:p>
        </w:tc>
        <w:tc>
          <w:tcPr>
            <w:tcW w:type="dxa" w:w="455"/>
          </w:tcPr>
          <w:p>
            <w:r>
              <w:rPr>
                <w:sz w:val="18"/>
              </w:rPr>
              <w:t>0.639</w:t>
            </w:r>
          </w:p>
        </w:tc>
        <w:tc>
          <w:tcPr>
            <w:tcW w:type="dxa" w:w="455"/>
          </w:tcPr>
          <w:p>
            <w:r>
              <w:rPr>
                <w:sz w:val="18"/>
              </w:rPr>
              <w:t>False</w:t>
            </w:r>
          </w:p>
        </w:tc>
        <w:tc>
          <w:tcPr>
            <w:tcW w:type="dxa" w:w="455"/>
          </w:tcPr>
          <w:p>
            <w:r>
              <w:rPr>
                <w:sz w:val="18"/>
              </w:rPr>
              <w:t>False</w:t>
            </w:r>
          </w:p>
        </w:tc>
        <w:tc>
          <w:tcPr>
            <w:tcW w:type="dxa" w:w="455"/>
          </w:tcPr>
          <w:p>
            <w:r>
              <w:rPr>
                <w:sz w:val="18"/>
              </w:rPr>
              <w:t>True</w:t>
            </w:r>
          </w:p>
        </w:tc>
      </w:tr>
      <w:tr>
        <w:tc>
          <w:tcPr>
            <w:tcW w:type="dxa" w:w="455"/>
          </w:tcPr>
          <w:p>
            <w:r>
              <w:rPr>
                <w:sz w:val="18"/>
              </w:rPr>
              <w:t>EXP-A2 M1 (in-domain)</w:t>
            </w:r>
          </w:p>
        </w:tc>
        <w:tc>
          <w:tcPr>
            <w:tcW w:type="dxa" w:w="455"/>
          </w:tcPr>
          <w:p>
            <w:r>
              <w:rPr>
                <w:sz w:val="18"/>
              </w:rPr>
              <w:t>duration_band</w:t>
            </w:r>
          </w:p>
        </w:tc>
        <w:tc>
          <w:tcPr>
            <w:tcW w:type="dxa" w:w="455"/>
          </w:tcPr>
          <w:p>
            <w:r>
              <w:rPr>
                <w:sz w:val="18"/>
              </w:rPr>
              <w:t>long</w:t>
            </w:r>
          </w:p>
        </w:tc>
        <w:tc>
          <w:tcPr>
            <w:tcW w:type="dxa" w:w="455"/>
          </w:tcPr>
          <w:p>
            <w:r>
              <w:rPr>
                <w:sz w:val="18"/>
              </w:rPr>
              <w:t>8,720</w:t>
            </w:r>
          </w:p>
        </w:tc>
        <w:tc>
          <w:tcPr>
            <w:tcW w:type="dxa" w:w="455"/>
          </w:tcPr>
          <w:p>
            <w:r>
              <w:rPr>
                <w:sz w:val="18"/>
              </w:rPr>
              <w:t>1,744</w:t>
            </w:r>
          </w:p>
        </w:tc>
        <w:tc>
          <w:tcPr>
            <w:tcW w:type="dxa" w:w="455"/>
          </w:tcPr>
          <w:p>
            <w:r>
              <w:rPr>
                <w:sz w:val="18"/>
              </w:rPr>
              <w:t>2,270</w:t>
            </w:r>
          </w:p>
        </w:tc>
        <w:tc>
          <w:tcPr>
            <w:tcW w:type="dxa" w:w="455"/>
          </w:tcPr>
          <w:p>
            <w:r>
              <w:rPr>
                <w:sz w:val="18"/>
              </w:rPr>
              <w:t>6,450</w:t>
            </w:r>
          </w:p>
        </w:tc>
        <w:tc>
          <w:tcPr>
            <w:tcW w:type="dxa" w:w="455"/>
          </w:tcPr>
          <w:p>
            <w:r>
              <w:rPr>
                <w:sz w:val="18"/>
              </w:rPr>
              <w:t>454</w:t>
            </w:r>
          </w:p>
        </w:tc>
        <w:tc>
          <w:tcPr>
            <w:tcW w:type="dxa" w:w="455"/>
          </w:tcPr>
          <w:p>
            <w:r>
              <w:rPr>
                <w:sz w:val="18"/>
              </w:rPr>
              <w:t>1,290</w:t>
            </w:r>
          </w:p>
        </w:tc>
        <w:tc>
          <w:tcPr>
            <w:tcW w:type="dxa" w:w="455"/>
          </w:tcPr>
          <w:p>
            <w:r>
              <w:rPr>
                <w:sz w:val="18"/>
              </w:rPr>
              <w:t>981</w:t>
            </w:r>
          </w:p>
        </w:tc>
        <w:tc>
          <w:tcPr>
            <w:tcW w:type="dxa" w:w="455"/>
          </w:tcPr>
          <w:p>
            <w:r>
              <w:rPr>
                <w:sz w:val="18"/>
              </w:rPr>
              <w:t>129</w:t>
            </w:r>
          </w:p>
        </w:tc>
        <w:tc>
          <w:tcPr>
            <w:tcW w:type="dxa" w:w="455"/>
          </w:tcPr>
          <w:p>
            <w:r>
              <w:rPr>
                <w:sz w:val="18"/>
              </w:rPr>
              <w:t>1,110</w:t>
            </w:r>
          </w:p>
        </w:tc>
        <w:tc>
          <w:tcPr>
            <w:tcW w:type="dxa" w:w="455"/>
          </w:tcPr>
          <w:p>
            <w:r>
              <w:rPr>
                <w:sz w:val="18"/>
              </w:rPr>
              <w:t>0.127</w:t>
            </w:r>
          </w:p>
        </w:tc>
        <w:tc>
          <w:tcPr>
            <w:tcW w:type="dxa" w:w="455"/>
          </w:tcPr>
          <w:p>
            <w:r>
              <w:rPr>
                <w:sz w:val="18"/>
              </w:rPr>
              <w:t>0.057</w:t>
            </w:r>
          </w:p>
        </w:tc>
        <w:tc>
          <w:tcPr>
            <w:tcW w:type="dxa" w:w="455"/>
          </w:tcPr>
          <w:p>
            <w:r>
              <w:rPr>
                <w:sz w:val="18"/>
              </w:rPr>
              <w:t>0.152</w:t>
            </w:r>
          </w:p>
        </w:tc>
        <w:tc>
          <w:tcPr>
            <w:tcW w:type="dxa" w:w="455"/>
          </w:tcPr>
          <w:p>
            <w:r>
              <w:rPr>
                <w:sz w:val="18"/>
              </w:rPr>
              <w:t>0.771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duration_band</w:t>
            </w:r>
          </w:p>
        </w:tc>
        <w:tc>
          <w:tcPr>
            <w:tcW w:type="dxa" w:w="455"/>
          </w:tcPr>
          <w:p>
            <w:r>
              <w:rPr>
                <w:sz w:val="18"/>
              </w:rPr>
              <w:t>medium</w:t>
            </w:r>
          </w:p>
        </w:tc>
        <w:tc>
          <w:tcPr>
            <w:tcW w:type="dxa" w:w="455"/>
          </w:tcPr>
          <w:p>
            <w:r>
              <w:rPr>
                <w:sz w:val="18"/>
              </w:rPr>
              <w:t>7,480</w:t>
            </w:r>
          </w:p>
        </w:tc>
        <w:tc>
          <w:tcPr>
            <w:tcW w:type="dxa" w:w="455"/>
          </w:tcPr>
          <w:p>
            <w:r>
              <w:rPr>
                <w:sz w:val="18"/>
              </w:rPr>
              <w:t>1,496</w:t>
            </w:r>
          </w:p>
        </w:tc>
        <w:tc>
          <w:tcPr>
            <w:tcW w:type="dxa" w:w="455"/>
          </w:tcPr>
          <w:p>
            <w:r>
              <w:rPr>
                <w:sz w:val="18"/>
              </w:rPr>
              <w:t>1,055</w:t>
            </w:r>
          </w:p>
        </w:tc>
        <w:tc>
          <w:tcPr>
            <w:tcW w:type="dxa" w:w="455"/>
          </w:tcPr>
          <w:p>
            <w:r>
              <w:rPr>
                <w:sz w:val="18"/>
              </w:rPr>
              <w:t>6,425</w:t>
            </w:r>
          </w:p>
        </w:tc>
        <w:tc>
          <w:tcPr>
            <w:tcW w:type="dxa" w:w="455"/>
          </w:tcPr>
          <w:p>
            <w:r>
              <w:rPr>
                <w:sz w:val="18"/>
              </w:rPr>
              <w:t>211</w:t>
            </w:r>
          </w:p>
        </w:tc>
        <w:tc>
          <w:tcPr>
            <w:tcW w:type="dxa" w:w="455"/>
          </w:tcPr>
          <w:p>
            <w:r>
              <w:rPr>
                <w:sz w:val="18"/>
              </w:rPr>
              <w:t>1,285</w:t>
            </w:r>
          </w:p>
        </w:tc>
        <w:tc>
          <w:tcPr>
            <w:tcW w:type="dxa" w:w="455"/>
          </w:tcPr>
          <w:p>
            <w:r>
              <w:rPr>
                <w:sz w:val="18"/>
              </w:rPr>
              <w:t>1,224</w:t>
            </w:r>
          </w:p>
        </w:tc>
        <w:tc>
          <w:tcPr>
            <w:tcW w:type="dxa" w:w="455"/>
          </w:tcPr>
          <w:p>
            <w:r>
              <w:rPr>
                <w:sz w:val="18"/>
              </w:rPr>
              <w:t>320</w:t>
            </w:r>
          </w:p>
        </w:tc>
        <w:tc>
          <w:tcPr>
            <w:tcW w:type="dxa" w:w="455"/>
          </w:tcPr>
          <w:p>
            <w:r>
              <w:rPr>
                <w:sz w:val="18"/>
              </w:rPr>
              <w:t>1,544</w:t>
            </w:r>
          </w:p>
        </w:tc>
        <w:tc>
          <w:tcPr>
            <w:tcW w:type="dxa" w:w="455"/>
          </w:tcPr>
          <w:p>
            <w:r>
              <w:rPr>
                <w:sz w:val="18"/>
              </w:rPr>
              <w:t>0.206</w:t>
            </w:r>
          </w:p>
        </w:tc>
        <w:tc>
          <w:tcPr>
            <w:tcW w:type="dxa" w:w="455"/>
          </w:tcPr>
          <w:p>
            <w:r>
              <w:rPr>
                <w:sz w:val="18"/>
              </w:rPr>
              <w:t>0.303</w:t>
            </w:r>
          </w:p>
        </w:tc>
        <w:tc>
          <w:tcPr>
            <w:tcW w:type="dxa" w:w="455"/>
          </w:tcPr>
          <w:p>
            <w:r>
              <w:rPr>
                <w:sz w:val="18"/>
              </w:rPr>
              <w:t>0.191</w:t>
            </w:r>
          </w:p>
        </w:tc>
        <w:tc>
          <w:tcPr>
            <w:tcW w:type="dxa" w:w="455"/>
          </w:tcPr>
          <w:p>
            <w:r>
              <w:rPr>
                <w:sz w:val="18"/>
              </w:rPr>
              <w:t>0.727</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noise_flag</w:t>
            </w:r>
          </w:p>
        </w:tc>
        <w:tc>
          <w:tcPr>
            <w:tcW w:type="dxa" w:w="455"/>
          </w:tcPr>
          <w:p>
            <w:r>
              <w:rPr>
                <w:sz w:val="18"/>
              </w:rPr>
              <w:t>clean (PP-08)</w:t>
            </w:r>
          </w:p>
        </w:tc>
        <w:tc>
          <w:tcPr>
            <w:tcW w:type="dxa" w:w="455"/>
          </w:tcPr>
          <w:p>
            <w:r>
              <w:rPr>
                <w:sz w:val="18"/>
              </w:rPr>
              <w:t>13,890</w:t>
            </w:r>
          </w:p>
        </w:tc>
        <w:tc>
          <w:tcPr>
            <w:tcW w:type="dxa" w:w="455"/>
          </w:tcPr>
          <w:p>
            <w:r>
              <w:rPr>
                <w:sz w:val="18"/>
              </w:rPr>
              <w:t>2,778</w:t>
            </w:r>
          </w:p>
        </w:tc>
        <w:tc>
          <w:tcPr>
            <w:tcW w:type="dxa" w:w="455"/>
          </w:tcPr>
          <w:p>
            <w:r>
              <w:rPr>
                <w:sz w:val="18"/>
              </w:rPr>
              <w:t>2,960</w:t>
            </w:r>
          </w:p>
        </w:tc>
        <w:tc>
          <w:tcPr>
            <w:tcW w:type="dxa" w:w="455"/>
          </w:tcPr>
          <w:p>
            <w:r>
              <w:rPr>
                <w:sz w:val="18"/>
              </w:rPr>
              <w:t>10,930</w:t>
            </w:r>
          </w:p>
        </w:tc>
        <w:tc>
          <w:tcPr>
            <w:tcW w:type="dxa" w:w="455"/>
          </w:tcPr>
          <w:p>
            <w:r>
              <w:rPr>
                <w:sz w:val="18"/>
              </w:rPr>
              <w:t>592</w:t>
            </w:r>
          </w:p>
        </w:tc>
        <w:tc>
          <w:tcPr>
            <w:tcW w:type="dxa" w:w="455"/>
          </w:tcPr>
          <w:p>
            <w:r>
              <w:rPr>
                <w:sz w:val="18"/>
              </w:rPr>
              <w:t>2,186</w:t>
            </w:r>
          </w:p>
        </w:tc>
        <w:tc>
          <w:tcPr>
            <w:tcW w:type="dxa" w:w="455"/>
          </w:tcPr>
          <w:p>
            <w:r>
              <w:rPr>
                <w:sz w:val="18"/>
              </w:rPr>
              <w:t>1,443</w:t>
            </w:r>
          </w:p>
        </w:tc>
        <w:tc>
          <w:tcPr>
            <w:tcW w:type="dxa" w:w="455"/>
          </w:tcPr>
          <w:p>
            <w:r>
              <w:rPr>
                <w:sz w:val="18"/>
              </w:rPr>
              <w:t>295</w:t>
            </w:r>
          </w:p>
        </w:tc>
        <w:tc>
          <w:tcPr>
            <w:tcW w:type="dxa" w:w="455"/>
          </w:tcPr>
          <w:p>
            <w:r>
              <w:rPr>
                <w:sz w:val="18"/>
              </w:rPr>
              <w:t>1,738</w:t>
            </w:r>
          </w:p>
        </w:tc>
        <w:tc>
          <w:tcPr>
            <w:tcW w:type="dxa" w:w="455"/>
          </w:tcPr>
          <w:p>
            <w:r>
              <w:rPr>
                <w:sz w:val="18"/>
              </w:rPr>
              <w:t>0.125</w:t>
            </w:r>
          </w:p>
        </w:tc>
        <w:tc>
          <w:tcPr>
            <w:tcW w:type="dxa" w:w="455"/>
          </w:tcPr>
          <w:p>
            <w:r>
              <w:rPr>
                <w:sz w:val="18"/>
              </w:rPr>
              <w:t>0.100</w:t>
            </w:r>
          </w:p>
        </w:tc>
        <w:tc>
          <w:tcPr>
            <w:tcW w:type="dxa" w:w="455"/>
          </w:tcPr>
          <w:p>
            <w:r>
              <w:rPr>
                <w:sz w:val="18"/>
              </w:rPr>
              <w:t>0.132</w:t>
            </w:r>
          </w:p>
        </w:tc>
        <w:tc>
          <w:tcPr>
            <w:tcW w:type="dxa" w:w="455"/>
          </w:tcPr>
          <w:p>
            <w:r>
              <w:rPr>
                <w:sz w:val="18"/>
              </w:rPr>
              <w:t>0.754</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noise_flag</w:t>
            </w:r>
          </w:p>
        </w:tc>
        <w:tc>
          <w:tcPr>
            <w:tcW w:type="dxa" w:w="455"/>
          </w:tcPr>
          <w:p>
            <w:r>
              <w:rPr>
                <w:sz w:val="18"/>
              </w:rPr>
              <w:t>noisy (PP-08)</w:t>
            </w:r>
          </w:p>
        </w:tc>
        <w:tc>
          <w:tcPr>
            <w:tcW w:type="dxa" w:w="455"/>
          </w:tcPr>
          <w:p>
            <w:r>
              <w:rPr>
                <w:sz w:val="18"/>
              </w:rPr>
              <w:t>2,310</w:t>
            </w:r>
          </w:p>
        </w:tc>
        <w:tc>
          <w:tcPr>
            <w:tcW w:type="dxa" w:w="455"/>
          </w:tcPr>
          <w:p>
            <w:r>
              <w:rPr>
                <w:sz w:val="18"/>
              </w:rPr>
              <w:t>462</w:t>
            </w:r>
          </w:p>
        </w:tc>
        <w:tc>
          <w:tcPr>
            <w:tcW w:type="dxa" w:w="455"/>
          </w:tcPr>
          <w:p>
            <w:r>
              <w:rPr>
                <w:sz w:val="18"/>
              </w:rPr>
              <w:t>365</w:t>
            </w:r>
          </w:p>
        </w:tc>
        <w:tc>
          <w:tcPr>
            <w:tcW w:type="dxa" w:w="455"/>
          </w:tcPr>
          <w:p>
            <w:r>
              <w:rPr>
                <w:sz w:val="18"/>
              </w:rPr>
              <w:t>1,945</w:t>
            </w:r>
          </w:p>
        </w:tc>
        <w:tc>
          <w:tcPr>
            <w:tcW w:type="dxa" w:w="455"/>
          </w:tcPr>
          <w:p>
            <w:r>
              <w:rPr>
                <w:sz w:val="18"/>
              </w:rPr>
              <w:t>73</w:t>
            </w:r>
          </w:p>
        </w:tc>
        <w:tc>
          <w:tcPr>
            <w:tcW w:type="dxa" w:w="455"/>
          </w:tcPr>
          <w:p>
            <w:r>
              <w:rPr>
                <w:sz w:val="18"/>
              </w:rPr>
              <w:t>389</w:t>
            </w:r>
          </w:p>
        </w:tc>
        <w:tc>
          <w:tcPr>
            <w:tcW w:type="dxa" w:w="455"/>
          </w:tcPr>
          <w:p>
            <w:r>
              <w:rPr>
                <w:sz w:val="18"/>
              </w:rPr>
              <w:t>762</w:t>
            </w:r>
          </w:p>
        </w:tc>
        <w:tc>
          <w:tcPr>
            <w:tcW w:type="dxa" w:w="455"/>
          </w:tcPr>
          <w:p>
            <w:r>
              <w:rPr>
                <w:sz w:val="18"/>
              </w:rPr>
              <w:t>154</w:t>
            </w:r>
          </w:p>
        </w:tc>
        <w:tc>
          <w:tcPr>
            <w:tcW w:type="dxa" w:w="455"/>
          </w:tcPr>
          <w:p>
            <w:r>
              <w:rPr>
                <w:sz w:val="18"/>
              </w:rPr>
              <w:t>916</w:t>
            </w:r>
          </w:p>
        </w:tc>
        <w:tc>
          <w:tcPr>
            <w:tcW w:type="dxa" w:w="455"/>
          </w:tcPr>
          <w:p>
            <w:r>
              <w:rPr>
                <w:sz w:val="18"/>
              </w:rPr>
              <w:t>0.397</w:t>
            </w:r>
          </w:p>
        </w:tc>
        <w:tc>
          <w:tcPr>
            <w:tcW w:type="dxa" w:w="455"/>
          </w:tcPr>
          <w:p>
            <w:r>
              <w:rPr>
                <w:sz w:val="18"/>
              </w:rPr>
              <w:t>0.422</w:t>
            </w:r>
          </w:p>
        </w:tc>
        <w:tc>
          <w:tcPr>
            <w:tcW w:type="dxa" w:w="455"/>
          </w:tcPr>
          <w:p>
            <w:r>
              <w:rPr>
                <w:sz w:val="18"/>
              </w:rPr>
              <w:t>0.392</w:t>
            </w:r>
          </w:p>
        </w:tc>
        <w:tc>
          <w:tcPr>
            <w:tcW w:type="dxa" w:w="455"/>
          </w:tcPr>
          <w:p>
            <w:r>
              <w:rPr>
                <w:sz w:val="18"/>
              </w:rPr>
              <w:t>0.728</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subset</w:t>
            </w:r>
          </w:p>
        </w:tc>
        <w:tc>
          <w:tcPr>
            <w:tcW w:type="dxa" w:w="455"/>
          </w:tcPr>
          <w:p>
            <w:r>
              <w:rPr>
                <w:sz w:val="18"/>
              </w:rPr>
              <w:t>training-a</w:t>
            </w:r>
          </w:p>
        </w:tc>
        <w:tc>
          <w:tcPr>
            <w:tcW w:type="dxa" w:w="455"/>
          </w:tcPr>
          <w:p>
            <w:r>
              <w:rPr>
                <w:sz w:val="18"/>
              </w:rPr>
              <w:t>2,045</w:t>
            </w:r>
          </w:p>
        </w:tc>
        <w:tc>
          <w:tcPr>
            <w:tcW w:type="dxa" w:w="455"/>
          </w:tcPr>
          <w:p>
            <w:r>
              <w:rPr>
                <w:sz w:val="18"/>
              </w:rPr>
              <w:t>409</w:t>
            </w:r>
          </w:p>
        </w:tc>
        <w:tc>
          <w:tcPr>
            <w:tcW w:type="dxa" w:w="455"/>
          </w:tcPr>
          <w:p>
            <w:r>
              <w:rPr>
                <w:sz w:val="18"/>
              </w:rPr>
              <w:t>1,460</w:t>
            </w:r>
          </w:p>
        </w:tc>
        <w:tc>
          <w:tcPr>
            <w:tcW w:type="dxa" w:w="455"/>
          </w:tcPr>
          <w:p>
            <w:r>
              <w:rPr>
                <w:sz w:val="18"/>
              </w:rPr>
              <w:t>585</w:t>
            </w:r>
          </w:p>
        </w:tc>
        <w:tc>
          <w:tcPr>
            <w:tcW w:type="dxa" w:w="455"/>
          </w:tcPr>
          <w:p>
            <w:r>
              <w:rPr>
                <w:sz w:val="18"/>
              </w:rPr>
              <w:t>292</w:t>
            </w:r>
          </w:p>
        </w:tc>
        <w:tc>
          <w:tcPr>
            <w:tcW w:type="dxa" w:w="455"/>
          </w:tcPr>
          <w:p>
            <w:r>
              <w:rPr>
                <w:sz w:val="18"/>
              </w:rPr>
              <w:t>117</w:t>
            </w:r>
          </w:p>
        </w:tc>
        <w:tc>
          <w:tcPr>
            <w:tcW w:type="dxa" w:w="455"/>
          </w:tcPr>
          <w:p>
            <w:r>
              <w:rPr>
                <w:sz w:val="18"/>
              </w:rPr>
              <w:t>504</w:t>
            </w:r>
          </w:p>
        </w:tc>
        <w:tc>
          <w:tcPr>
            <w:tcW w:type="dxa" w:w="455"/>
          </w:tcPr>
          <w:p>
            <w:r>
              <w:rPr>
                <w:sz w:val="18"/>
              </w:rPr>
              <w:t>90</w:t>
            </w:r>
          </w:p>
        </w:tc>
        <w:tc>
          <w:tcPr>
            <w:tcW w:type="dxa" w:w="455"/>
          </w:tcPr>
          <w:p>
            <w:r>
              <w:rPr>
                <w:sz w:val="18"/>
              </w:rPr>
              <w:t>594</w:t>
            </w:r>
          </w:p>
        </w:tc>
        <w:tc>
          <w:tcPr>
            <w:tcW w:type="dxa" w:w="455"/>
          </w:tcPr>
          <w:p>
            <w:r>
              <w:rPr>
                <w:sz w:val="18"/>
              </w:rPr>
              <w:t>0.290</w:t>
            </w:r>
          </w:p>
        </w:tc>
        <w:tc>
          <w:tcPr>
            <w:tcW w:type="dxa" w:w="455"/>
          </w:tcPr>
          <w:p>
            <w:r>
              <w:rPr>
                <w:sz w:val="18"/>
              </w:rPr>
              <w:t>0.062</w:t>
            </w:r>
          </w:p>
        </w:tc>
        <w:tc>
          <w:tcPr>
            <w:tcW w:type="dxa" w:w="455"/>
          </w:tcPr>
          <w:p>
            <w:r>
              <w:rPr>
                <w:sz w:val="18"/>
              </w:rPr>
              <w:t>0.862</w:t>
            </w:r>
          </w:p>
        </w:tc>
        <w:tc>
          <w:tcPr>
            <w:tcW w:type="dxa" w:w="455"/>
          </w:tcPr>
          <w:p>
            <w:r>
              <w:rPr>
                <w:sz w:val="18"/>
              </w:rPr>
              <w:t>0.814</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subset</w:t>
            </w:r>
          </w:p>
        </w:tc>
        <w:tc>
          <w:tcPr>
            <w:tcW w:type="dxa" w:w="455"/>
          </w:tcPr>
          <w:p>
            <w:r>
              <w:rPr>
                <w:sz w:val="18"/>
              </w:rPr>
              <w:t>training-b</w:t>
            </w:r>
          </w:p>
        </w:tc>
        <w:tc>
          <w:tcPr>
            <w:tcW w:type="dxa" w:w="455"/>
          </w:tcPr>
          <w:p>
            <w:r>
              <w:rPr>
                <w:sz w:val="18"/>
              </w:rPr>
              <w:t>2,450</w:t>
            </w:r>
          </w:p>
        </w:tc>
        <w:tc>
          <w:tcPr>
            <w:tcW w:type="dxa" w:w="455"/>
          </w:tcPr>
          <w:p>
            <w:r>
              <w:rPr>
                <w:sz w:val="18"/>
              </w:rPr>
              <w:t>490</w:t>
            </w:r>
          </w:p>
        </w:tc>
        <w:tc>
          <w:tcPr>
            <w:tcW w:type="dxa" w:w="455"/>
          </w:tcPr>
          <w:p>
            <w:r>
              <w:rPr>
                <w:sz w:val="18"/>
              </w:rPr>
              <w:t>520</w:t>
            </w:r>
          </w:p>
        </w:tc>
        <w:tc>
          <w:tcPr>
            <w:tcW w:type="dxa" w:w="455"/>
          </w:tcPr>
          <w:p>
            <w:r>
              <w:rPr>
                <w:sz w:val="18"/>
              </w:rPr>
              <w:t>1,930</w:t>
            </w:r>
          </w:p>
        </w:tc>
        <w:tc>
          <w:tcPr>
            <w:tcW w:type="dxa" w:w="455"/>
          </w:tcPr>
          <w:p>
            <w:r>
              <w:rPr>
                <w:sz w:val="18"/>
              </w:rPr>
              <w:t>104</w:t>
            </w:r>
          </w:p>
        </w:tc>
        <w:tc>
          <w:tcPr>
            <w:tcW w:type="dxa" w:w="455"/>
          </w:tcPr>
          <w:p>
            <w:r>
              <w:rPr>
                <w:sz w:val="18"/>
              </w:rPr>
              <w:t>386</w:t>
            </w:r>
          </w:p>
        </w:tc>
        <w:tc>
          <w:tcPr>
            <w:tcW w:type="dxa" w:w="455"/>
          </w:tcPr>
          <w:p>
            <w:r>
              <w:rPr>
                <w:sz w:val="18"/>
              </w:rPr>
              <w:t>1,016</w:t>
            </w:r>
          </w:p>
        </w:tc>
        <w:tc>
          <w:tcPr>
            <w:tcW w:type="dxa" w:w="455"/>
          </w:tcPr>
          <w:p>
            <w:r>
              <w:rPr>
                <w:sz w:val="18"/>
              </w:rPr>
              <w:t>270</w:t>
            </w:r>
          </w:p>
        </w:tc>
        <w:tc>
          <w:tcPr>
            <w:tcW w:type="dxa" w:w="455"/>
          </w:tcPr>
          <w:p>
            <w:r>
              <w:rPr>
                <w:sz w:val="18"/>
              </w:rPr>
              <w:t>1,286</w:t>
            </w:r>
          </w:p>
        </w:tc>
        <w:tc>
          <w:tcPr>
            <w:tcW w:type="dxa" w:w="455"/>
          </w:tcPr>
          <w:p>
            <w:r>
              <w:rPr>
                <w:sz w:val="18"/>
              </w:rPr>
              <w:t>0.525</w:t>
            </w:r>
          </w:p>
        </w:tc>
        <w:tc>
          <w:tcPr>
            <w:tcW w:type="dxa" w:w="455"/>
          </w:tcPr>
          <w:p>
            <w:r>
              <w:rPr>
                <w:sz w:val="18"/>
              </w:rPr>
              <w:t>0.519</w:t>
            </w:r>
          </w:p>
        </w:tc>
        <w:tc>
          <w:tcPr>
            <w:tcW w:type="dxa" w:w="455"/>
          </w:tcPr>
          <w:p>
            <w:r>
              <w:rPr>
                <w:sz w:val="18"/>
              </w:rPr>
              <w:t>0.526</w:t>
            </w:r>
          </w:p>
        </w:tc>
        <w:tc>
          <w:tcPr>
            <w:tcW w:type="dxa" w:w="455"/>
          </w:tcPr>
          <w:p>
            <w:r>
              <w:rPr>
                <w:sz w:val="18"/>
              </w:rPr>
              <w:t>0.727</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subset</w:t>
            </w:r>
          </w:p>
        </w:tc>
        <w:tc>
          <w:tcPr>
            <w:tcW w:type="dxa" w:w="455"/>
          </w:tcPr>
          <w:p>
            <w:r>
              <w:rPr>
                <w:sz w:val="18"/>
              </w:rPr>
              <w:t>training-c</w:t>
            </w:r>
          </w:p>
        </w:tc>
        <w:tc>
          <w:tcPr>
            <w:tcW w:type="dxa" w:w="455"/>
          </w:tcPr>
          <w:p>
            <w:r>
              <w:rPr>
                <w:sz w:val="18"/>
              </w:rPr>
              <w:t>155</w:t>
            </w:r>
          </w:p>
        </w:tc>
        <w:tc>
          <w:tcPr>
            <w:tcW w:type="dxa" w:w="455"/>
          </w:tcPr>
          <w:p>
            <w:r>
              <w:rPr>
                <w:sz w:val="18"/>
              </w:rPr>
              <w:t>31</w:t>
            </w:r>
          </w:p>
        </w:tc>
        <w:tc>
          <w:tcPr>
            <w:tcW w:type="dxa" w:w="455"/>
          </w:tcPr>
          <w:p>
            <w:r>
              <w:rPr>
                <w:sz w:val="18"/>
              </w:rPr>
              <w:t>120</w:t>
            </w:r>
          </w:p>
        </w:tc>
        <w:tc>
          <w:tcPr>
            <w:tcW w:type="dxa" w:w="455"/>
          </w:tcPr>
          <w:p>
            <w:r>
              <w:rPr>
                <w:sz w:val="18"/>
              </w:rPr>
              <w:t>35</w:t>
            </w:r>
          </w:p>
        </w:tc>
        <w:tc>
          <w:tcPr>
            <w:tcW w:type="dxa" w:w="455"/>
          </w:tcPr>
          <w:p>
            <w:r>
              <w:rPr>
                <w:sz w:val="18"/>
              </w:rPr>
              <w:t>24</w:t>
            </w:r>
          </w:p>
        </w:tc>
        <w:tc>
          <w:tcPr>
            <w:tcW w:type="dxa" w:w="455"/>
          </w:tcPr>
          <w:p>
            <w:r>
              <w:rPr>
                <w:sz w:val="18"/>
              </w:rPr>
              <w:t>7</w:t>
            </w:r>
          </w:p>
        </w:tc>
        <w:tc>
          <w:tcPr>
            <w:tcW w:type="dxa" w:w="455"/>
          </w:tcPr>
          <w:p>
            <w:r>
              <w:rPr>
                <w:sz w:val="18"/>
              </w:rPr>
              <w:t>35</w:t>
            </w:r>
          </w:p>
        </w:tc>
        <w:tc>
          <w:tcPr>
            <w:tcW w:type="dxa" w:w="455"/>
          </w:tcPr>
          <w:p>
            <w:r>
              <w:rPr>
                <w:sz w:val="18"/>
              </w:rPr>
              <w:t>5</w:t>
            </w:r>
          </w:p>
        </w:tc>
        <w:tc>
          <w:tcPr>
            <w:tcW w:type="dxa" w:w="455"/>
          </w:tcPr>
          <w:p>
            <w:r>
              <w:rPr>
                <w:sz w:val="18"/>
              </w:rPr>
              <w:t>40</w:t>
            </w:r>
          </w:p>
        </w:tc>
        <w:tc>
          <w:tcPr>
            <w:tcW w:type="dxa" w:w="455"/>
          </w:tcPr>
          <w:p>
            <w:r>
              <w:rPr>
                <w:sz w:val="18"/>
              </w:rPr>
              <w:t>0.258</w:t>
            </w:r>
          </w:p>
        </w:tc>
        <w:tc>
          <w:tcPr>
            <w:tcW w:type="dxa" w:w="455"/>
          </w:tcPr>
          <w:p>
            <w:r>
              <w:rPr>
                <w:sz w:val="18"/>
              </w:rPr>
              <w:t>0.042</w:t>
            </w:r>
          </w:p>
        </w:tc>
        <w:tc>
          <w:tcPr>
            <w:tcW w:type="dxa" w:w="455"/>
          </w:tcPr>
          <w:p>
            <w:r>
              <w:rPr>
                <w:sz w:val="18"/>
              </w:rPr>
              <w:t>1.000</w:t>
            </w:r>
          </w:p>
        </w:tc>
        <w:tc>
          <w:tcPr>
            <w:tcW w:type="dxa" w:w="455"/>
          </w:tcPr>
          <w:p>
            <w:r>
              <w:rPr>
                <w:sz w:val="18"/>
              </w:rPr>
              <w:t>0.922</w:t>
            </w:r>
          </w:p>
        </w:tc>
        <w:tc>
          <w:tcPr>
            <w:tcW w:type="dxa" w:w="455"/>
          </w:tcPr>
          <w:p>
            <w:r>
              <w:rPr>
                <w:sz w:val="18"/>
              </w:rPr>
              <w:t>False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subset</w:t>
            </w:r>
          </w:p>
        </w:tc>
        <w:tc>
          <w:tcPr>
            <w:tcW w:type="dxa" w:w="455"/>
          </w:tcPr>
          <w:p>
            <w:r>
              <w:rPr>
                <w:sz w:val="18"/>
              </w:rPr>
              <w:t>training-d</w:t>
            </w:r>
          </w:p>
        </w:tc>
        <w:tc>
          <w:tcPr>
            <w:tcW w:type="dxa" w:w="455"/>
          </w:tcPr>
          <w:p>
            <w:r>
              <w:rPr>
                <w:sz w:val="18"/>
              </w:rPr>
              <w:t>275</w:t>
            </w:r>
          </w:p>
        </w:tc>
        <w:tc>
          <w:tcPr>
            <w:tcW w:type="dxa" w:w="455"/>
          </w:tcPr>
          <w:p>
            <w:r>
              <w:rPr>
                <w:sz w:val="18"/>
              </w:rPr>
              <w:t>55</w:t>
            </w:r>
          </w:p>
        </w:tc>
        <w:tc>
          <w:tcPr>
            <w:tcW w:type="dxa" w:w="455"/>
          </w:tcPr>
          <w:p>
            <w:r>
              <w:rPr>
                <w:sz w:val="18"/>
              </w:rPr>
              <w:t>140</w:t>
            </w:r>
          </w:p>
        </w:tc>
        <w:tc>
          <w:tcPr>
            <w:tcW w:type="dxa" w:w="455"/>
          </w:tcPr>
          <w:p>
            <w:r>
              <w:rPr>
                <w:sz w:val="18"/>
              </w:rPr>
              <w:t>135</w:t>
            </w:r>
          </w:p>
        </w:tc>
        <w:tc>
          <w:tcPr>
            <w:tcW w:type="dxa" w:w="455"/>
          </w:tcPr>
          <w:p>
            <w:r>
              <w:rPr>
                <w:sz w:val="18"/>
              </w:rPr>
              <w:t>28</w:t>
            </w:r>
          </w:p>
        </w:tc>
        <w:tc>
          <w:tcPr>
            <w:tcW w:type="dxa" w:w="455"/>
          </w:tcPr>
          <w:p>
            <w:r>
              <w:rPr>
                <w:sz w:val="18"/>
              </w:rPr>
              <w:t>27</w:t>
            </w:r>
          </w:p>
        </w:tc>
        <w:tc>
          <w:tcPr>
            <w:tcW w:type="dxa" w:w="455"/>
          </w:tcPr>
          <w:p>
            <w:r>
              <w:rPr>
                <w:sz w:val="18"/>
              </w:rPr>
              <w:t>80</w:t>
            </w:r>
          </w:p>
        </w:tc>
        <w:tc>
          <w:tcPr>
            <w:tcW w:type="dxa" w:w="455"/>
          </w:tcPr>
          <w:p>
            <w:r>
              <w:rPr>
                <w:sz w:val="18"/>
              </w:rPr>
              <w:t>25</w:t>
            </w:r>
          </w:p>
        </w:tc>
        <w:tc>
          <w:tcPr>
            <w:tcW w:type="dxa" w:w="455"/>
          </w:tcPr>
          <w:p>
            <w:r>
              <w:rPr>
                <w:sz w:val="18"/>
              </w:rPr>
              <w:t>105</w:t>
            </w:r>
          </w:p>
        </w:tc>
        <w:tc>
          <w:tcPr>
            <w:tcW w:type="dxa" w:w="455"/>
          </w:tcPr>
          <w:p>
            <w:r>
              <w:rPr>
                <w:sz w:val="18"/>
              </w:rPr>
              <w:t>0.382</w:t>
            </w:r>
          </w:p>
        </w:tc>
        <w:tc>
          <w:tcPr>
            <w:tcW w:type="dxa" w:w="455"/>
          </w:tcPr>
          <w:p>
            <w:r>
              <w:rPr>
                <w:sz w:val="18"/>
              </w:rPr>
              <w:t>0.179</w:t>
            </w:r>
          </w:p>
        </w:tc>
        <w:tc>
          <w:tcPr>
            <w:tcW w:type="dxa" w:w="455"/>
          </w:tcPr>
          <w:p>
            <w:r>
              <w:rPr>
                <w:sz w:val="18"/>
              </w:rPr>
              <w:t>0.593</w:t>
            </w:r>
          </w:p>
        </w:tc>
        <w:tc>
          <w:tcPr>
            <w:tcW w:type="dxa" w:w="455"/>
          </w:tcPr>
          <w:p>
            <w:r>
              <w:rPr>
                <w:sz w:val="18"/>
              </w:rPr>
              <w:t>0.740</w:t>
            </w:r>
          </w:p>
        </w:tc>
        <w:tc>
          <w:tcPr>
            <w:tcW w:type="dxa" w:w="455"/>
          </w:tcPr>
          <w:p>
            <w:r>
              <w:rPr>
                <w:sz w:val="18"/>
              </w:rPr>
              <w:t>False</w:t>
            </w:r>
          </w:p>
        </w:tc>
        <w:tc>
          <w:tcPr>
            <w:tcW w:type="dxa" w:w="455"/>
          </w:tcPr>
          <w:p>
            <w:r>
              <w:rPr>
                <w:sz w:val="18"/>
              </w:rPr>
              <w:t>True</w:t>
            </w:r>
          </w:p>
        </w:tc>
        <w:tc>
          <w:tcPr>
            <w:tcW w:type="dxa" w:w="455"/>
          </w:tcPr>
          <w:p>
            <w:r>
              <w:rPr>
                <w:sz w:val="18"/>
              </w:rPr>
              <w:t>True</w:t>
            </w:r>
          </w:p>
        </w:tc>
      </w:tr>
      <w:tr>
        <w:tc>
          <w:tcPr>
            <w:tcW w:type="dxa" w:w="455"/>
          </w:tcPr>
          <w:p>
            <w:r>
              <w:rPr>
                <w:sz w:val="18"/>
              </w:rPr>
              <w:t>EXP-A2 M1 (in-domain)</w:t>
            </w:r>
          </w:p>
        </w:tc>
        <w:tc>
          <w:tcPr>
            <w:tcW w:type="dxa" w:w="455"/>
          </w:tcPr>
          <w:p>
            <w:r>
              <w:rPr>
                <w:sz w:val="18"/>
              </w:rPr>
              <w:t>subset</w:t>
            </w:r>
          </w:p>
        </w:tc>
        <w:tc>
          <w:tcPr>
            <w:tcW w:type="dxa" w:w="455"/>
          </w:tcPr>
          <w:p>
            <w:r>
              <w:rPr>
                <w:sz w:val="18"/>
              </w:rPr>
              <w:t>training-e</w:t>
            </w:r>
          </w:p>
        </w:tc>
        <w:tc>
          <w:tcPr>
            <w:tcW w:type="dxa" w:w="455"/>
          </w:tcPr>
          <w:p>
            <w:r>
              <w:rPr>
                <w:sz w:val="18"/>
              </w:rPr>
              <w:t>10,705</w:t>
            </w:r>
          </w:p>
        </w:tc>
        <w:tc>
          <w:tcPr>
            <w:tcW w:type="dxa" w:w="455"/>
          </w:tcPr>
          <w:p>
            <w:r>
              <w:rPr>
                <w:sz w:val="18"/>
              </w:rPr>
              <w:t>2,141</w:t>
            </w:r>
          </w:p>
        </w:tc>
        <w:tc>
          <w:tcPr>
            <w:tcW w:type="dxa" w:w="455"/>
          </w:tcPr>
          <w:p>
            <w:r>
              <w:rPr>
                <w:sz w:val="18"/>
              </w:rPr>
              <w:t>915</w:t>
            </w:r>
          </w:p>
        </w:tc>
        <w:tc>
          <w:tcPr>
            <w:tcW w:type="dxa" w:w="455"/>
          </w:tcPr>
          <w:p>
            <w:r>
              <w:rPr>
                <w:sz w:val="18"/>
              </w:rPr>
              <w:t>9,790</w:t>
            </w:r>
          </w:p>
        </w:tc>
        <w:tc>
          <w:tcPr>
            <w:tcW w:type="dxa" w:w="455"/>
          </w:tcPr>
          <w:p>
            <w:r>
              <w:rPr>
                <w:sz w:val="18"/>
              </w:rPr>
              <w:t>183</w:t>
            </w:r>
          </w:p>
        </w:tc>
        <w:tc>
          <w:tcPr>
            <w:tcW w:type="dxa" w:w="455"/>
          </w:tcPr>
          <w:p>
            <w:r>
              <w:rPr>
                <w:sz w:val="18"/>
              </w:rPr>
              <w:t>1,958</w:t>
            </w:r>
          </w:p>
        </w:tc>
        <w:tc>
          <w:tcPr>
            <w:tcW w:type="dxa" w:w="455"/>
          </w:tcPr>
          <w:p>
            <w:r>
              <w:rPr>
                <w:sz w:val="18"/>
              </w:rPr>
              <w:t>363</w:t>
            </w:r>
          </w:p>
        </w:tc>
        <w:tc>
          <w:tcPr>
            <w:tcW w:type="dxa" w:w="455"/>
          </w:tcPr>
          <w:p>
            <w:r>
              <w:rPr>
                <w:sz w:val="18"/>
              </w:rPr>
              <w:t>30</w:t>
            </w:r>
          </w:p>
        </w:tc>
        <w:tc>
          <w:tcPr>
            <w:tcW w:type="dxa" w:w="455"/>
          </w:tcPr>
          <w:p>
            <w:r>
              <w:rPr>
                <w:sz w:val="18"/>
              </w:rPr>
              <w:t>393</w:t>
            </w:r>
          </w:p>
        </w:tc>
        <w:tc>
          <w:tcPr>
            <w:tcW w:type="dxa" w:w="455"/>
          </w:tcPr>
          <w:p>
            <w:r>
              <w:rPr>
                <w:sz w:val="18"/>
              </w:rPr>
              <w:t>0.037</w:t>
            </w:r>
          </w:p>
        </w:tc>
        <w:tc>
          <w:tcPr>
            <w:tcW w:type="dxa" w:w="455"/>
          </w:tcPr>
          <w:p>
            <w:r>
              <w:rPr>
                <w:sz w:val="18"/>
              </w:rPr>
              <w:t>0.033</w:t>
            </w:r>
          </w:p>
        </w:tc>
        <w:tc>
          <w:tcPr>
            <w:tcW w:type="dxa" w:w="455"/>
          </w:tcPr>
          <w:p>
            <w:r>
              <w:rPr>
                <w:sz w:val="18"/>
              </w:rPr>
              <w:t>0.037</w:t>
            </w:r>
          </w:p>
        </w:tc>
        <w:tc>
          <w:tcPr>
            <w:tcW w:type="dxa" w:w="455"/>
          </w:tcPr>
          <w:p>
            <w:r>
              <w:rPr>
                <w:sz w:val="18"/>
              </w:rPr>
              <w:t>0.701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EXP-A2 M1 (in-domain)</w:t>
            </w:r>
          </w:p>
        </w:tc>
        <w:tc>
          <w:tcPr>
            <w:tcW w:type="dxa" w:w="455"/>
          </w:tcPr>
          <w:p>
            <w:r>
              <w:rPr>
                <w:sz w:val="18"/>
              </w:rPr>
              <w:t>subset</w:t>
            </w:r>
          </w:p>
        </w:tc>
        <w:tc>
          <w:tcPr>
            <w:tcW w:type="dxa" w:w="455"/>
          </w:tcPr>
          <w:p>
            <w:r>
              <w:rPr>
                <w:sz w:val="18"/>
              </w:rPr>
              <w:t>training-f</w:t>
            </w:r>
          </w:p>
        </w:tc>
        <w:tc>
          <w:tcPr>
            <w:tcW w:type="dxa" w:w="455"/>
          </w:tcPr>
          <w:p>
            <w:r>
              <w:rPr>
                <w:sz w:val="18"/>
              </w:rPr>
              <w:t>570</w:t>
            </w:r>
          </w:p>
        </w:tc>
        <w:tc>
          <w:tcPr>
            <w:tcW w:type="dxa" w:w="455"/>
          </w:tcPr>
          <w:p>
            <w:r>
              <w:rPr>
                <w:sz w:val="18"/>
              </w:rPr>
              <w:t>114</w:t>
            </w:r>
          </w:p>
        </w:tc>
        <w:tc>
          <w:tcPr>
            <w:tcW w:type="dxa" w:w="455"/>
          </w:tcPr>
          <w:p>
            <w:r>
              <w:rPr>
                <w:sz w:val="18"/>
              </w:rPr>
              <w:t>170</w:t>
            </w:r>
          </w:p>
        </w:tc>
        <w:tc>
          <w:tcPr>
            <w:tcW w:type="dxa" w:w="455"/>
          </w:tcPr>
          <w:p>
            <w:r>
              <w:rPr>
                <w:sz w:val="18"/>
              </w:rPr>
              <w:t>400</w:t>
            </w:r>
          </w:p>
        </w:tc>
        <w:tc>
          <w:tcPr>
            <w:tcW w:type="dxa" w:w="455"/>
          </w:tcPr>
          <w:p>
            <w:r>
              <w:rPr>
                <w:sz w:val="18"/>
              </w:rPr>
              <w:t>34</w:t>
            </w:r>
          </w:p>
        </w:tc>
        <w:tc>
          <w:tcPr>
            <w:tcW w:type="dxa" w:w="455"/>
          </w:tcPr>
          <w:p>
            <w:r>
              <w:rPr>
                <w:sz w:val="18"/>
              </w:rPr>
              <w:t>80</w:t>
            </w:r>
          </w:p>
        </w:tc>
        <w:tc>
          <w:tcPr>
            <w:tcW w:type="dxa" w:w="455"/>
          </w:tcPr>
          <w:p>
            <w:r>
              <w:rPr>
                <w:sz w:val="18"/>
              </w:rPr>
              <w:t>207</w:t>
            </w:r>
          </w:p>
        </w:tc>
        <w:tc>
          <w:tcPr>
            <w:tcW w:type="dxa" w:w="455"/>
          </w:tcPr>
          <w:p>
            <w:r>
              <w:rPr>
                <w:sz w:val="18"/>
              </w:rPr>
              <w:t>29</w:t>
            </w:r>
          </w:p>
        </w:tc>
        <w:tc>
          <w:tcPr>
            <w:tcW w:type="dxa" w:w="455"/>
          </w:tcPr>
          <w:p>
            <w:r>
              <w:rPr>
                <w:sz w:val="18"/>
              </w:rPr>
              <w:t>236</w:t>
            </w:r>
          </w:p>
        </w:tc>
        <w:tc>
          <w:tcPr>
            <w:tcW w:type="dxa" w:w="455"/>
          </w:tcPr>
          <w:p>
            <w:r>
              <w:rPr>
                <w:sz w:val="18"/>
              </w:rPr>
              <w:t>0.414</w:t>
            </w:r>
          </w:p>
        </w:tc>
        <w:tc>
          <w:tcPr>
            <w:tcW w:type="dxa" w:w="455"/>
          </w:tcPr>
          <w:p>
            <w:r>
              <w:rPr>
                <w:sz w:val="18"/>
              </w:rPr>
              <w:t>0.171</w:t>
            </w:r>
          </w:p>
        </w:tc>
        <w:tc>
          <w:tcPr>
            <w:tcW w:type="dxa" w:w="455"/>
          </w:tcPr>
          <w:p>
            <w:r>
              <w:rPr>
                <w:sz w:val="18"/>
              </w:rPr>
              <w:t>0.517</w:t>
            </w:r>
          </w:p>
        </w:tc>
        <w:tc>
          <w:tcPr>
            <w:tcW w:type="dxa" w:w="455"/>
          </w:tcPr>
          <w:p>
            <w:r>
              <w:rPr>
                <w:sz w:val="18"/>
              </w:rPr>
              <w:t>0.715</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0.50-0.60</w:t>
            </w:r>
          </w:p>
        </w:tc>
        <w:tc>
          <w:tcPr>
            <w:tcW w:type="dxa" w:w="455"/>
          </w:tcPr>
          <w:p>
            <w:r>
              <w:rPr>
                <w:sz w:val="18"/>
              </w:rPr>
              <w:t>365</w:t>
            </w:r>
          </w:p>
        </w:tc>
        <w:tc>
          <w:tcPr>
            <w:tcW w:type="dxa" w:w="455"/>
          </w:tcPr>
          <w:p>
            <w:r>
              <w:rPr>
                <w:sz w:val="18"/>
              </w:rPr>
              <w:t>365</w:t>
            </w:r>
          </w:p>
        </w:tc>
        <w:tc>
          <w:tcPr>
            <w:tcW w:type="dxa" w:w="455"/>
          </w:tcPr>
          <w:p>
            <w:r>
              <w:rPr>
                <w:sz w:val="18"/>
              </w:rPr>
              <w:t>174</w:t>
            </w:r>
          </w:p>
        </w:tc>
        <w:tc>
          <w:tcPr>
            <w:tcW w:type="dxa" w:w="455"/>
          </w:tcPr>
          <w:p>
            <w:r>
              <w:rPr>
                <w:sz w:val="18"/>
              </w:rPr>
              <w:t>191</w:t>
            </w:r>
          </w:p>
        </w:tc>
        <w:tc>
          <w:tcPr>
            <w:tcW w:type="dxa" w:w="455"/>
          </w:tcPr>
          <w:p>
            <w:r>
              <w:rPr>
                <w:sz w:val="18"/>
              </w:rPr>
              <w:t>174</w:t>
            </w:r>
          </w:p>
        </w:tc>
        <w:tc>
          <w:tcPr>
            <w:tcW w:type="dxa" w:w="455"/>
          </w:tcPr>
          <w:p>
            <w:r>
              <w:rPr>
                <w:sz w:val="18"/>
              </w:rPr>
              <w:t>191</w:t>
            </w:r>
          </w:p>
        </w:tc>
        <w:tc>
          <w:tcPr>
            <w:tcW w:type="dxa" w:w="455"/>
          </w:tcPr>
          <w:p>
            <w:r>
              <w:rPr>
                <w:sz w:val="18"/>
              </w:rPr>
              <w:t>75</w:t>
            </w:r>
          </w:p>
        </w:tc>
        <w:tc>
          <w:tcPr>
            <w:tcW w:type="dxa" w:w="455"/>
          </w:tcPr>
          <w:p>
            <w:r>
              <w:rPr>
                <w:sz w:val="18"/>
              </w:rPr>
              <w:t>92</w:t>
            </w:r>
          </w:p>
        </w:tc>
        <w:tc>
          <w:tcPr>
            <w:tcW w:type="dxa" w:w="455"/>
          </w:tcPr>
          <w:p>
            <w:r>
              <w:rPr>
                <w:sz w:val="18"/>
              </w:rPr>
              <w:t>167</w:t>
            </w:r>
          </w:p>
        </w:tc>
        <w:tc>
          <w:tcPr>
            <w:tcW w:type="dxa" w:w="455"/>
          </w:tcPr>
          <w:p>
            <w:r>
              <w:rPr>
                <w:sz w:val="18"/>
              </w:rPr>
              <w:t>0.458</w:t>
            </w:r>
          </w:p>
        </w:tc>
        <w:tc>
          <w:tcPr>
            <w:tcW w:type="dxa" w:w="455"/>
          </w:tcPr>
          <w:p>
            <w:r>
              <w:rPr>
                <w:sz w:val="18"/>
              </w:rPr>
              <w:t>0.529</w:t>
            </w:r>
          </w:p>
        </w:tc>
        <w:tc>
          <w:tcPr>
            <w:tcW w:type="dxa" w:w="455"/>
          </w:tcPr>
          <w:p>
            <w:r>
              <w:rPr>
                <w:sz w:val="18"/>
              </w:rPr>
              <w:t>0.393</w:t>
            </w:r>
          </w:p>
        </w:tc>
        <w:tc>
          <w:tcPr>
            <w:tcW w:type="dxa" w:w="455"/>
          </w:tcPr>
          <w:p>
            <w:r>
              <w:rPr>
                <w:sz w:val="18"/>
              </w:rPr>
              <w:t>0.551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0.60-0.70</w:t>
            </w:r>
          </w:p>
        </w:tc>
        <w:tc>
          <w:tcPr>
            <w:tcW w:type="dxa" w:w="455"/>
          </w:tcPr>
          <w:p>
            <w:r>
              <w:rPr>
                <w:sz w:val="18"/>
              </w:rPr>
              <w:t>395</w:t>
            </w:r>
          </w:p>
        </w:tc>
        <w:tc>
          <w:tcPr>
            <w:tcW w:type="dxa" w:w="455"/>
          </w:tcPr>
          <w:p>
            <w:r>
              <w:rPr>
                <w:sz w:val="18"/>
              </w:rPr>
              <w:t>395</w:t>
            </w:r>
          </w:p>
        </w:tc>
        <w:tc>
          <w:tcPr>
            <w:tcW w:type="dxa" w:w="455"/>
          </w:tcPr>
          <w:p>
            <w:r>
              <w:rPr>
                <w:sz w:val="18"/>
              </w:rPr>
              <w:t>201</w:t>
            </w:r>
          </w:p>
        </w:tc>
        <w:tc>
          <w:tcPr>
            <w:tcW w:type="dxa" w:w="455"/>
          </w:tcPr>
          <w:p>
            <w:r>
              <w:rPr>
                <w:sz w:val="18"/>
              </w:rPr>
              <w:t>194</w:t>
            </w:r>
          </w:p>
        </w:tc>
        <w:tc>
          <w:tcPr>
            <w:tcW w:type="dxa" w:w="455"/>
          </w:tcPr>
          <w:p>
            <w:r>
              <w:rPr>
                <w:sz w:val="18"/>
              </w:rPr>
              <w:t>201</w:t>
            </w:r>
          </w:p>
        </w:tc>
        <w:tc>
          <w:tcPr>
            <w:tcW w:type="dxa" w:w="455"/>
          </w:tcPr>
          <w:p>
            <w:r>
              <w:rPr>
                <w:sz w:val="18"/>
              </w:rPr>
              <w:t>194</w:t>
            </w:r>
          </w:p>
        </w:tc>
        <w:tc>
          <w:tcPr>
            <w:tcW w:type="dxa" w:w="455"/>
          </w:tcPr>
          <w:p>
            <w:r>
              <w:rPr>
                <w:sz w:val="18"/>
              </w:rPr>
              <w:t>92</w:t>
            </w:r>
          </w:p>
        </w:tc>
        <w:tc>
          <w:tcPr>
            <w:tcW w:type="dxa" w:w="455"/>
          </w:tcPr>
          <w:p>
            <w:r>
              <w:rPr>
                <w:sz w:val="18"/>
              </w:rPr>
              <w:t>107</w:t>
            </w:r>
          </w:p>
        </w:tc>
        <w:tc>
          <w:tcPr>
            <w:tcW w:type="dxa" w:w="455"/>
          </w:tcPr>
          <w:p>
            <w:r>
              <w:rPr>
                <w:sz w:val="18"/>
              </w:rPr>
              <w:t>199</w:t>
            </w:r>
          </w:p>
        </w:tc>
        <w:tc>
          <w:tcPr>
            <w:tcW w:type="dxa" w:w="455"/>
          </w:tcPr>
          <w:p>
            <w:r>
              <w:rPr>
                <w:sz w:val="18"/>
              </w:rPr>
              <w:t>0.504</w:t>
            </w:r>
          </w:p>
        </w:tc>
        <w:tc>
          <w:tcPr>
            <w:tcW w:type="dxa" w:w="455"/>
          </w:tcPr>
          <w:p>
            <w:r>
              <w:rPr>
                <w:sz w:val="18"/>
              </w:rPr>
              <w:t>0.532</w:t>
            </w:r>
          </w:p>
        </w:tc>
        <w:tc>
          <w:tcPr>
            <w:tcW w:type="dxa" w:w="455"/>
          </w:tcPr>
          <w:p>
            <w:r>
              <w:rPr>
                <w:sz w:val="18"/>
              </w:rPr>
              <w:t>0.474</w:t>
            </w:r>
          </w:p>
        </w:tc>
        <w:tc>
          <w:tcPr>
            <w:tcW w:type="dxa" w:w="455"/>
          </w:tcPr>
          <w:p>
            <w:r>
              <w:rPr>
                <w:sz w:val="18"/>
              </w:rPr>
              <w:t>0.650</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0.70-0.80</w:t>
            </w:r>
          </w:p>
        </w:tc>
        <w:tc>
          <w:tcPr>
            <w:tcW w:type="dxa" w:w="455"/>
          </w:tcPr>
          <w:p>
            <w:r>
              <w:rPr>
                <w:sz w:val="18"/>
              </w:rPr>
              <w:t>431</w:t>
            </w:r>
          </w:p>
        </w:tc>
        <w:tc>
          <w:tcPr>
            <w:tcW w:type="dxa" w:w="455"/>
          </w:tcPr>
          <w:p>
            <w:r>
              <w:rPr>
                <w:sz w:val="18"/>
              </w:rPr>
              <w:t>431</w:t>
            </w:r>
          </w:p>
        </w:tc>
        <w:tc>
          <w:tcPr>
            <w:tcW w:type="dxa" w:w="455"/>
          </w:tcPr>
          <w:p>
            <w:r>
              <w:rPr>
                <w:sz w:val="18"/>
              </w:rPr>
              <w:t>215</w:t>
            </w:r>
          </w:p>
        </w:tc>
        <w:tc>
          <w:tcPr>
            <w:tcW w:type="dxa" w:w="455"/>
          </w:tcPr>
          <w:p>
            <w:r>
              <w:rPr>
                <w:sz w:val="18"/>
              </w:rPr>
              <w:t>216</w:t>
            </w:r>
          </w:p>
        </w:tc>
        <w:tc>
          <w:tcPr>
            <w:tcW w:type="dxa" w:w="455"/>
          </w:tcPr>
          <w:p>
            <w:r>
              <w:rPr>
                <w:sz w:val="18"/>
              </w:rPr>
              <w:t>215</w:t>
            </w:r>
          </w:p>
        </w:tc>
        <w:tc>
          <w:tcPr>
            <w:tcW w:type="dxa" w:w="455"/>
          </w:tcPr>
          <w:p>
            <w:r>
              <w:rPr>
                <w:sz w:val="18"/>
              </w:rPr>
              <w:t>216</w:t>
            </w:r>
          </w:p>
        </w:tc>
        <w:tc>
          <w:tcPr>
            <w:tcW w:type="dxa" w:w="455"/>
          </w:tcPr>
          <w:p>
            <w:r>
              <w:rPr>
                <w:sz w:val="18"/>
              </w:rPr>
              <w:t>99</w:t>
            </w:r>
          </w:p>
        </w:tc>
        <w:tc>
          <w:tcPr>
            <w:tcW w:type="dxa" w:w="455"/>
          </w:tcPr>
          <w:p>
            <w:r>
              <w:rPr>
                <w:sz w:val="18"/>
              </w:rPr>
              <w:t>123</w:t>
            </w:r>
          </w:p>
        </w:tc>
        <w:tc>
          <w:tcPr>
            <w:tcW w:type="dxa" w:w="455"/>
          </w:tcPr>
          <w:p>
            <w:r>
              <w:rPr>
                <w:sz w:val="18"/>
              </w:rPr>
              <w:t>222</w:t>
            </w:r>
          </w:p>
        </w:tc>
        <w:tc>
          <w:tcPr>
            <w:tcW w:type="dxa" w:w="455"/>
          </w:tcPr>
          <w:p>
            <w:r>
              <w:rPr>
                <w:sz w:val="18"/>
              </w:rPr>
              <w:t>0.515</w:t>
            </w:r>
          </w:p>
        </w:tc>
        <w:tc>
          <w:tcPr>
            <w:tcW w:type="dxa" w:w="455"/>
          </w:tcPr>
          <w:p>
            <w:r>
              <w:rPr>
                <w:sz w:val="18"/>
              </w:rPr>
              <w:t>0.572</w:t>
            </w:r>
          </w:p>
        </w:tc>
        <w:tc>
          <w:tcPr>
            <w:tcW w:type="dxa" w:w="455"/>
          </w:tcPr>
          <w:p>
            <w:r>
              <w:rPr>
                <w:sz w:val="18"/>
              </w:rPr>
              <w:t>0.458</w:t>
            </w:r>
          </w:p>
        </w:tc>
        <w:tc>
          <w:tcPr>
            <w:tcW w:type="dxa" w:w="455"/>
          </w:tcPr>
          <w:p>
            <w:r>
              <w:rPr>
                <w:sz w:val="18"/>
              </w:rPr>
              <w:t>0.750</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0.80-0.90</w:t>
            </w:r>
          </w:p>
        </w:tc>
        <w:tc>
          <w:tcPr>
            <w:tcW w:type="dxa" w:w="455"/>
          </w:tcPr>
          <w:p>
            <w:r>
              <w:rPr>
                <w:sz w:val="18"/>
              </w:rPr>
              <w:t>567</w:t>
            </w:r>
          </w:p>
        </w:tc>
        <w:tc>
          <w:tcPr>
            <w:tcW w:type="dxa" w:w="455"/>
          </w:tcPr>
          <w:p>
            <w:r>
              <w:rPr>
                <w:sz w:val="18"/>
              </w:rPr>
              <w:t>567</w:t>
            </w:r>
          </w:p>
        </w:tc>
        <w:tc>
          <w:tcPr>
            <w:tcW w:type="dxa" w:w="455"/>
          </w:tcPr>
          <w:p>
            <w:r>
              <w:rPr>
                <w:sz w:val="18"/>
              </w:rPr>
              <w:t>282</w:t>
            </w:r>
          </w:p>
        </w:tc>
        <w:tc>
          <w:tcPr>
            <w:tcW w:type="dxa" w:w="455"/>
          </w:tcPr>
          <w:p>
            <w:r>
              <w:rPr>
                <w:sz w:val="18"/>
              </w:rPr>
              <w:t>285</w:t>
            </w:r>
          </w:p>
        </w:tc>
        <w:tc>
          <w:tcPr>
            <w:tcW w:type="dxa" w:w="455"/>
          </w:tcPr>
          <w:p>
            <w:r>
              <w:rPr>
                <w:sz w:val="18"/>
              </w:rPr>
              <w:t>282</w:t>
            </w:r>
          </w:p>
        </w:tc>
        <w:tc>
          <w:tcPr>
            <w:tcW w:type="dxa" w:w="455"/>
          </w:tcPr>
          <w:p>
            <w:r>
              <w:rPr>
                <w:sz w:val="18"/>
              </w:rPr>
              <w:t>285</w:t>
            </w:r>
          </w:p>
        </w:tc>
        <w:tc>
          <w:tcPr>
            <w:tcW w:type="dxa" w:w="455"/>
          </w:tcPr>
          <w:p>
            <w:r>
              <w:rPr>
                <w:sz w:val="18"/>
              </w:rPr>
              <w:t>95</w:t>
            </w:r>
          </w:p>
        </w:tc>
        <w:tc>
          <w:tcPr>
            <w:tcW w:type="dxa" w:w="455"/>
          </w:tcPr>
          <w:p>
            <w:r>
              <w:rPr>
                <w:sz w:val="18"/>
              </w:rPr>
              <w:t>165</w:t>
            </w:r>
          </w:p>
        </w:tc>
        <w:tc>
          <w:tcPr>
            <w:tcW w:type="dxa" w:w="455"/>
          </w:tcPr>
          <w:p>
            <w:r>
              <w:rPr>
                <w:sz w:val="18"/>
              </w:rPr>
              <w:t>260</w:t>
            </w:r>
          </w:p>
        </w:tc>
        <w:tc>
          <w:tcPr>
            <w:tcW w:type="dxa" w:w="455"/>
          </w:tcPr>
          <w:p>
            <w:r>
              <w:rPr>
                <w:sz w:val="18"/>
              </w:rPr>
              <w:t>0.459</w:t>
            </w:r>
          </w:p>
        </w:tc>
        <w:tc>
          <w:tcPr>
            <w:tcW w:type="dxa" w:w="455"/>
          </w:tcPr>
          <w:p>
            <w:r>
              <w:rPr>
                <w:sz w:val="18"/>
              </w:rPr>
              <w:t>0.585</w:t>
            </w:r>
          </w:p>
        </w:tc>
        <w:tc>
          <w:tcPr>
            <w:tcW w:type="dxa" w:w="455"/>
          </w:tcPr>
          <w:p>
            <w:r>
              <w:rPr>
                <w:sz w:val="18"/>
              </w:rPr>
              <w:t>0.333</w:t>
            </w:r>
          </w:p>
        </w:tc>
        <w:tc>
          <w:tcPr>
            <w:tcW w:type="dxa" w:w="455"/>
          </w:tcPr>
          <w:p>
            <w:r>
              <w:rPr>
                <w:sz w:val="18"/>
              </w:rPr>
              <w:t>0.853</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0.90-0.95</w:t>
            </w:r>
          </w:p>
        </w:tc>
        <w:tc>
          <w:tcPr>
            <w:tcW w:type="dxa" w:w="455"/>
          </w:tcPr>
          <w:p>
            <w:r>
              <w:rPr>
                <w:sz w:val="18"/>
              </w:rPr>
              <w:t>410</w:t>
            </w:r>
          </w:p>
        </w:tc>
        <w:tc>
          <w:tcPr>
            <w:tcW w:type="dxa" w:w="455"/>
          </w:tcPr>
          <w:p>
            <w:r>
              <w:rPr>
                <w:sz w:val="18"/>
              </w:rPr>
              <w:t>410</w:t>
            </w:r>
          </w:p>
        </w:tc>
        <w:tc>
          <w:tcPr>
            <w:tcW w:type="dxa" w:w="455"/>
          </w:tcPr>
          <w:p>
            <w:r>
              <w:rPr>
                <w:sz w:val="18"/>
              </w:rPr>
              <w:t>191</w:t>
            </w:r>
          </w:p>
        </w:tc>
        <w:tc>
          <w:tcPr>
            <w:tcW w:type="dxa" w:w="455"/>
          </w:tcPr>
          <w:p>
            <w:r>
              <w:rPr>
                <w:sz w:val="18"/>
              </w:rPr>
              <w:t>219</w:t>
            </w:r>
          </w:p>
        </w:tc>
        <w:tc>
          <w:tcPr>
            <w:tcW w:type="dxa" w:w="455"/>
          </w:tcPr>
          <w:p>
            <w:r>
              <w:rPr>
                <w:sz w:val="18"/>
              </w:rPr>
              <w:t>191</w:t>
            </w:r>
          </w:p>
        </w:tc>
        <w:tc>
          <w:tcPr>
            <w:tcW w:type="dxa" w:w="455"/>
          </w:tcPr>
          <w:p>
            <w:r>
              <w:rPr>
                <w:sz w:val="18"/>
              </w:rPr>
              <w:t>219</w:t>
            </w:r>
          </w:p>
        </w:tc>
        <w:tc>
          <w:tcPr>
            <w:tcW w:type="dxa" w:w="455"/>
          </w:tcPr>
          <w:p>
            <w:r>
              <w:rPr>
                <w:sz w:val="18"/>
              </w:rPr>
              <w:t>78</w:t>
            </w:r>
          </w:p>
        </w:tc>
        <w:tc>
          <w:tcPr>
            <w:tcW w:type="dxa" w:w="455"/>
          </w:tcPr>
          <w:p>
            <w:r>
              <w:rPr>
                <w:sz w:val="18"/>
              </w:rPr>
              <w:t>112</w:t>
            </w:r>
          </w:p>
        </w:tc>
        <w:tc>
          <w:tcPr>
            <w:tcW w:type="dxa" w:w="455"/>
          </w:tcPr>
          <w:p>
            <w:r>
              <w:rPr>
                <w:sz w:val="18"/>
              </w:rPr>
              <w:t>190</w:t>
            </w:r>
          </w:p>
        </w:tc>
        <w:tc>
          <w:tcPr>
            <w:tcW w:type="dxa" w:w="455"/>
          </w:tcPr>
          <w:p>
            <w:r>
              <w:rPr>
                <w:sz w:val="18"/>
              </w:rPr>
              <w:t>0.463</w:t>
            </w:r>
          </w:p>
        </w:tc>
        <w:tc>
          <w:tcPr>
            <w:tcW w:type="dxa" w:w="455"/>
          </w:tcPr>
          <w:p>
            <w:r>
              <w:rPr>
                <w:sz w:val="18"/>
              </w:rPr>
              <w:t>0.586</w:t>
            </w:r>
          </w:p>
        </w:tc>
        <w:tc>
          <w:tcPr>
            <w:tcW w:type="dxa" w:w="455"/>
          </w:tcPr>
          <w:p>
            <w:r>
              <w:rPr>
                <w:sz w:val="18"/>
              </w:rPr>
              <w:t>0.356</w:t>
            </w:r>
          </w:p>
        </w:tc>
        <w:tc>
          <w:tcPr>
            <w:tcW w:type="dxa" w:w="455"/>
          </w:tcPr>
          <w:p>
            <w:r>
              <w:rPr>
                <w:sz w:val="18"/>
              </w:rPr>
              <w:t>0.927</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confidence_band</w:t>
            </w:r>
          </w:p>
        </w:tc>
        <w:tc>
          <w:tcPr>
            <w:tcW w:type="dxa" w:w="455"/>
          </w:tcPr>
          <w:p>
            <w:r>
              <w:rPr>
                <w:sz w:val="18"/>
              </w:rPr>
              <w:t>0.95-1.00</w:t>
            </w:r>
          </w:p>
        </w:tc>
        <w:tc>
          <w:tcPr>
            <w:tcW w:type="dxa" w:w="455"/>
          </w:tcPr>
          <w:p>
            <w:r>
              <w:rPr>
                <w:sz w:val="18"/>
              </w:rPr>
              <w:t>995</w:t>
            </w:r>
          </w:p>
        </w:tc>
        <w:tc>
          <w:tcPr>
            <w:tcW w:type="dxa" w:w="455"/>
          </w:tcPr>
          <w:p>
            <w:r>
              <w:rPr>
                <w:sz w:val="18"/>
              </w:rPr>
              <w:t>995</w:t>
            </w:r>
          </w:p>
        </w:tc>
        <w:tc>
          <w:tcPr>
            <w:tcW w:type="dxa" w:w="455"/>
          </w:tcPr>
          <w:p>
            <w:r>
              <w:rPr>
                <w:sz w:val="18"/>
              </w:rPr>
              <w:t>468</w:t>
            </w:r>
          </w:p>
        </w:tc>
        <w:tc>
          <w:tcPr>
            <w:tcW w:type="dxa" w:w="455"/>
          </w:tcPr>
          <w:p>
            <w:r>
              <w:rPr>
                <w:sz w:val="18"/>
              </w:rPr>
              <w:t>527</w:t>
            </w:r>
          </w:p>
        </w:tc>
        <w:tc>
          <w:tcPr>
            <w:tcW w:type="dxa" w:w="455"/>
          </w:tcPr>
          <w:p>
            <w:r>
              <w:rPr>
                <w:sz w:val="18"/>
              </w:rPr>
              <w:t>468</w:t>
            </w:r>
          </w:p>
        </w:tc>
        <w:tc>
          <w:tcPr>
            <w:tcW w:type="dxa" w:w="455"/>
          </w:tcPr>
          <w:p>
            <w:r>
              <w:rPr>
                <w:sz w:val="18"/>
              </w:rPr>
              <w:t>527</w:t>
            </w:r>
          </w:p>
        </w:tc>
        <w:tc>
          <w:tcPr>
            <w:tcW w:type="dxa" w:w="455"/>
          </w:tcPr>
          <w:p>
            <w:r>
              <w:rPr>
                <w:sz w:val="18"/>
              </w:rPr>
              <w:t>94</w:t>
            </w:r>
          </w:p>
        </w:tc>
        <w:tc>
          <w:tcPr>
            <w:tcW w:type="dxa" w:w="455"/>
          </w:tcPr>
          <w:p>
            <w:r>
              <w:rPr>
                <w:sz w:val="18"/>
              </w:rPr>
              <w:t>353</w:t>
            </w:r>
          </w:p>
        </w:tc>
        <w:tc>
          <w:tcPr>
            <w:tcW w:type="dxa" w:w="455"/>
          </w:tcPr>
          <w:p>
            <w:r>
              <w:rPr>
                <w:sz w:val="18"/>
              </w:rPr>
              <w:t>447</w:t>
            </w:r>
          </w:p>
        </w:tc>
        <w:tc>
          <w:tcPr>
            <w:tcW w:type="dxa" w:w="455"/>
          </w:tcPr>
          <w:p>
            <w:r>
              <w:rPr>
                <w:sz w:val="18"/>
              </w:rPr>
              <w:t>0.449</w:t>
            </w:r>
          </w:p>
        </w:tc>
        <w:tc>
          <w:tcPr>
            <w:tcW w:type="dxa" w:w="455"/>
          </w:tcPr>
          <w:p>
            <w:r>
              <w:rPr>
                <w:sz w:val="18"/>
              </w:rPr>
              <w:t>0.754</w:t>
            </w:r>
          </w:p>
        </w:tc>
        <w:tc>
          <w:tcPr>
            <w:tcW w:type="dxa" w:w="455"/>
          </w:tcPr>
          <w:p>
            <w:r>
              <w:rPr>
                <w:sz w:val="18"/>
              </w:rPr>
              <w:t>0.178</w:t>
            </w:r>
          </w:p>
        </w:tc>
        <w:tc>
          <w:tcPr>
            <w:tcW w:type="dxa" w:w="455"/>
          </w:tcPr>
          <w:p>
            <w:r>
              <w:rPr>
                <w:sz w:val="18"/>
              </w:rPr>
              <w:t>0.983</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duration_band</w:t>
            </w:r>
          </w:p>
        </w:tc>
        <w:tc>
          <w:tcPr>
            <w:tcW w:type="dxa" w:w="455"/>
          </w:tcPr>
          <w:p>
            <w:r>
              <w:rPr>
                <w:sz w:val="18"/>
              </w:rPr>
              <w:t>long</w:t>
            </w:r>
          </w:p>
        </w:tc>
        <w:tc>
          <w:tcPr>
            <w:tcW w:type="dxa" w:w="455"/>
          </w:tcPr>
          <w:p>
            <w:r>
              <w:rPr>
                <w:sz w:val="18"/>
              </w:rPr>
              <w:t>2,054</w:t>
            </w:r>
          </w:p>
        </w:tc>
        <w:tc>
          <w:tcPr>
            <w:tcW w:type="dxa" w:w="455"/>
          </w:tcPr>
          <w:p>
            <w:r>
              <w:rPr>
                <w:sz w:val="18"/>
              </w:rPr>
              <w:t>2,054</w:t>
            </w:r>
          </w:p>
        </w:tc>
        <w:tc>
          <w:tcPr>
            <w:tcW w:type="dxa" w:w="455"/>
          </w:tcPr>
          <w:p>
            <w:r>
              <w:rPr>
                <w:sz w:val="18"/>
              </w:rPr>
              <w:t>986</w:t>
            </w:r>
          </w:p>
        </w:tc>
        <w:tc>
          <w:tcPr>
            <w:tcW w:type="dxa" w:w="455"/>
          </w:tcPr>
          <w:p>
            <w:r>
              <w:rPr>
                <w:sz w:val="18"/>
              </w:rPr>
              <w:t>1,068</w:t>
            </w:r>
          </w:p>
        </w:tc>
        <w:tc>
          <w:tcPr>
            <w:tcW w:type="dxa" w:w="455"/>
          </w:tcPr>
          <w:p>
            <w:r>
              <w:rPr>
                <w:sz w:val="18"/>
              </w:rPr>
              <w:t>986</w:t>
            </w:r>
          </w:p>
        </w:tc>
        <w:tc>
          <w:tcPr>
            <w:tcW w:type="dxa" w:w="455"/>
          </w:tcPr>
          <w:p>
            <w:r>
              <w:rPr>
                <w:sz w:val="18"/>
              </w:rPr>
              <w:t>1,068</w:t>
            </w:r>
          </w:p>
        </w:tc>
        <w:tc>
          <w:tcPr>
            <w:tcW w:type="dxa" w:w="455"/>
          </w:tcPr>
          <w:p>
            <w:r>
              <w:rPr>
                <w:sz w:val="18"/>
              </w:rPr>
              <w:t>344</w:t>
            </w:r>
          </w:p>
        </w:tc>
        <w:tc>
          <w:tcPr>
            <w:tcW w:type="dxa" w:w="455"/>
          </w:tcPr>
          <w:p>
            <w:r>
              <w:rPr>
                <w:sz w:val="18"/>
              </w:rPr>
              <w:t>640</w:t>
            </w:r>
          </w:p>
        </w:tc>
        <w:tc>
          <w:tcPr>
            <w:tcW w:type="dxa" w:w="455"/>
          </w:tcPr>
          <w:p>
            <w:r>
              <w:rPr>
                <w:sz w:val="18"/>
              </w:rPr>
              <w:t>984</w:t>
            </w:r>
          </w:p>
        </w:tc>
        <w:tc>
          <w:tcPr>
            <w:tcW w:type="dxa" w:w="455"/>
          </w:tcPr>
          <w:p>
            <w:r>
              <w:rPr>
                <w:sz w:val="18"/>
              </w:rPr>
              <w:t>0.479</w:t>
            </w:r>
          </w:p>
        </w:tc>
        <w:tc>
          <w:tcPr>
            <w:tcW w:type="dxa" w:w="455"/>
          </w:tcPr>
          <w:p>
            <w:r>
              <w:rPr>
                <w:sz w:val="18"/>
              </w:rPr>
              <w:t>0.649</w:t>
            </w:r>
          </w:p>
        </w:tc>
        <w:tc>
          <w:tcPr>
            <w:tcW w:type="dxa" w:w="455"/>
          </w:tcPr>
          <w:p>
            <w:r>
              <w:rPr>
                <w:sz w:val="18"/>
              </w:rPr>
              <w:t>0.322</w:t>
            </w:r>
          </w:p>
        </w:tc>
        <w:tc>
          <w:tcPr>
            <w:tcW w:type="dxa" w:w="455"/>
          </w:tcPr>
          <w:p>
            <w:r>
              <w:rPr>
                <w:sz w:val="18"/>
              </w:rPr>
              <w:t>0.831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duration_band</w:t>
            </w:r>
          </w:p>
        </w:tc>
        <w:tc>
          <w:tcPr>
            <w:tcW w:type="dxa" w:w="455"/>
          </w:tcPr>
          <w:p>
            <w:r>
              <w:rPr>
                <w:sz w:val="18"/>
              </w:rPr>
              <w:t>medium</w:t>
            </w:r>
          </w:p>
        </w:tc>
        <w:tc>
          <w:tcPr>
            <w:tcW w:type="dxa" w:w="455"/>
          </w:tcPr>
          <w:p>
            <w:r>
              <w:rPr>
                <w:sz w:val="18"/>
              </w:rPr>
              <w:t>1,109</w:t>
            </w:r>
          </w:p>
        </w:tc>
        <w:tc>
          <w:tcPr>
            <w:tcW w:type="dxa" w:w="455"/>
          </w:tcPr>
          <w:p>
            <w:r>
              <w:rPr>
                <w:sz w:val="18"/>
              </w:rPr>
              <w:t>1,109</w:t>
            </w:r>
          </w:p>
        </w:tc>
        <w:tc>
          <w:tcPr>
            <w:tcW w:type="dxa" w:w="455"/>
          </w:tcPr>
          <w:p>
            <w:r>
              <w:rPr>
                <w:sz w:val="18"/>
              </w:rPr>
              <w:t>545</w:t>
            </w:r>
          </w:p>
        </w:tc>
        <w:tc>
          <w:tcPr>
            <w:tcW w:type="dxa" w:w="455"/>
          </w:tcPr>
          <w:p>
            <w:r>
              <w:rPr>
                <w:sz w:val="18"/>
              </w:rPr>
              <w:t>564</w:t>
            </w:r>
          </w:p>
        </w:tc>
        <w:tc>
          <w:tcPr>
            <w:tcW w:type="dxa" w:w="455"/>
          </w:tcPr>
          <w:p>
            <w:r>
              <w:rPr>
                <w:sz w:val="18"/>
              </w:rPr>
              <w:t>545</w:t>
            </w:r>
          </w:p>
        </w:tc>
        <w:tc>
          <w:tcPr>
            <w:tcW w:type="dxa" w:w="455"/>
          </w:tcPr>
          <w:p>
            <w:r>
              <w:rPr>
                <w:sz w:val="18"/>
              </w:rPr>
              <w:t>564</w:t>
            </w:r>
          </w:p>
        </w:tc>
        <w:tc>
          <w:tcPr>
            <w:tcW w:type="dxa" w:w="455"/>
          </w:tcPr>
          <w:p>
            <w:r>
              <w:rPr>
                <w:sz w:val="18"/>
              </w:rPr>
              <w:t>189</w:t>
            </w:r>
          </w:p>
        </w:tc>
        <w:tc>
          <w:tcPr>
            <w:tcW w:type="dxa" w:w="455"/>
          </w:tcPr>
          <w:p>
            <w:r>
              <w:rPr>
                <w:sz w:val="18"/>
              </w:rPr>
              <w:t>312</w:t>
            </w:r>
          </w:p>
        </w:tc>
        <w:tc>
          <w:tcPr>
            <w:tcW w:type="dxa" w:w="455"/>
          </w:tcPr>
          <w:p>
            <w:r>
              <w:rPr>
                <w:sz w:val="18"/>
              </w:rPr>
              <w:t>501</w:t>
            </w:r>
          </w:p>
        </w:tc>
        <w:tc>
          <w:tcPr>
            <w:tcW w:type="dxa" w:w="455"/>
          </w:tcPr>
          <w:p>
            <w:r>
              <w:rPr>
                <w:sz w:val="18"/>
              </w:rPr>
              <w:t>0.452</w:t>
            </w:r>
          </w:p>
        </w:tc>
        <w:tc>
          <w:tcPr>
            <w:tcW w:type="dxa" w:w="455"/>
          </w:tcPr>
          <w:p>
            <w:r>
              <w:rPr>
                <w:sz w:val="18"/>
              </w:rPr>
              <w:t>0.572</w:t>
            </w:r>
          </w:p>
        </w:tc>
        <w:tc>
          <w:tcPr>
            <w:tcW w:type="dxa" w:w="455"/>
          </w:tcPr>
          <w:p>
            <w:r>
              <w:rPr>
                <w:sz w:val="18"/>
              </w:rPr>
              <w:t>0.335</w:t>
            </w:r>
          </w:p>
        </w:tc>
        <w:tc>
          <w:tcPr>
            <w:tcW w:type="dxa" w:w="455"/>
          </w:tcPr>
          <w:p>
            <w:r>
              <w:rPr>
                <w:sz w:val="18"/>
              </w:rPr>
              <w:t>0.813</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noise_flag</w:t>
            </w:r>
          </w:p>
        </w:tc>
        <w:tc>
          <w:tcPr>
            <w:tcW w:type="dxa" w:w="455"/>
          </w:tcPr>
          <w:p>
            <w:r>
              <w:rPr>
                <w:sz w:val="18"/>
              </w:rPr>
              <w:t>clean (PP-08)</w:t>
            </w:r>
          </w:p>
        </w:tc>
        <w:tc>
          <w:tcPr>
            <w:tcW w:type="dxa" w:w="455"/>
          </w:tcPr>
          <w:p>
            <w:r>
              <w:rPr>
                <w:sz w:val="18"/>
              </w:rPr>
              <w:t>1,663</w:t>
            </w:r>
          </w:p>
        </w:tc>
        <w:tc>
          <w:tcPr>
            <w:tcW w:type="dxa" w:w="455"/>
          </w:tcPr>
          <w:p>
            <w:r>
              <w:rPr>
                <w:sz w:val="18"/>
              </w:rPr>
              <w:t>1,663</w:t>
            </w:r>
          </w:p>
        </w:tc>
        <w:tc>
          <w:tcPr>
            <w:tcW w:type="dxa" w:w="455"/>
          </w:tcPr>
          <w:p>
            <w:r>
              <w:rPr>
                <w:sz w:val="18"/>
              </w:rPr>
              <w:t>806</w:t>
            </w:r>
          </w:p>
        </w:tc>
        <w:tc>
          <w:tcPr>
            <w:tcW w:type="dxa" w:w="455"/>
          </w:tcPr>
          <w:p>
            <w:r>
              <w:rPr>
                <w:sz w:val="18"/>
              </w:rPr>
              <w:t>857</w:t>
            </w:r>
          </w:p>
        </w:tc>
        <w:tc>
          <w:tcPr>
            <w:tcW w:type="dxa" w:w="455"/>
          </w:tcPr>
          <w:p>
            <w:r>
              <w:rPr>
                <w:sz w:val="18"/>
              </w:rPr>
              <w:t>806</w:t>
            </w:r>
          </w:p>
        </w:tc>
        <w:tc>
          <w:tcPr>
            <w:tcW w:type="dxa" w:w="455"/>
          </w:tcPr>
          <w:p>
            <w:r>
              <w:rPr>
                <w:sz w:val="18"/>
              </w:rPr>
              <w:t>857</w:t>
            </w:r>
          </w:p>
        </w:tc>
        <w:tc>
          <w:tcPr>
            <w:tcW w:type="dxa" w:w="455"/>
          </w:tcPr>
          <w:p>
            <w:r>
              <w:rPr>
                <w:sz w:val="18"/>
              </w:rPr>
              <w:t>343</w:t>
            </w:r>
          </w:p>
        </w:tc>
        <w:tc>
          <w:tcPr>
            <w:tcW w:type="dxa" w:w="455"/>
          </w:tcPr>
          <w:p>
            <w:r>
              <w:rPr>
                <w:sz w:val="18"/>
              </w:rPr>
              <w:t>457</w:t>
            </w:r>
          </w:p>
        </w:tc>
        <w:tc>
          <w:tcPr>
            <w:tcW w:type="dxa" w:w="455"/>
          </w:tcPr>
          <w:p>
            <w:r>
              <w:rPr>
                <w:sz w:val="18"/>
              </w:rPr>
              <w:t>800</w:t>
            </w:r>
          </w:p>
        </w:tc>
        <w:tc>
          <w:tcPr>
            <w:tcW w:type="dxa" w:w="455"/>
          </w:tcPr>
          <w:p>
            <w:r>
              <w:rPr>
                <w:sz w:val="18"/>
              </w:rPr>
              <w:t>0.481</w:t>
            </w:r>
          </w:p>
        </w:tc>
        <w:tc>
          <w:tcPr>
            <w:tcW w:type="dxa" w:w="455"/>
          </w:tcPr>
          <w:p>
            <w:r>
              <w:rPr>
                <w:sz w:val="18"/>
              </w:rPr>
              <w:t>0.567</w:t>
            </w:r>
          </w:p>
        </w:tc>
        <w:tc>
          <w:tcPr>
            <w:tcW w:type="dxa" w:w="455"/>
          </w:tcPr>
          <w:p>
            <w:r>
              <w:rPr>
                <w:sz w:val="18"/>
              </w:rPr>
              <w:t>0.400</w:t>
            </w:r>
          </w:p>
        </w:tc>
        <w:tc>
          <w:tcPr>
            <w:tcW w:type="dxa" w:w="455"/>
          </w:tcPr>
          <w:p>
            <w:r>
              <w:rPr>
                <w:sz w:val="18"/>
              </w:rPr>
              <w:t>0.811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noise_flag</w:t>
            </w:r>
          </w:p>
        </w:tc>
        <w:tc>
          <w:tcPr>
            <w:tcW w:type="dxa" w:w="455"/>
          </w:tcPr>
          <w:p>
            <w:r>
              <w:rPr>
                <w:sz w:val="18"/>
              </w:rPr>
              <w:t>noisy (PP-08)</w:t>
            </w:r>
          </w:p>
        </w:tc>
        <w:tc>
          <w:tcPr>
            <w:tcW w:type="dxa" w:w="455"/>
          </w:tcPr>
          <w:p>
            <w:r>
              <w:rPr>
                <w:sz w:val="18"/>
              </w:rPr>
              <w:t>1,500</w:t>
            </w:r>
          </w:p>
        </w:tc>
        <w:tc>
          <w:tcPr>
            <w:tcW w:type="dxa" w:w="455"/>
          </w:tcPr>
          <w:p>
            <w:r>
              <w:rPr>
                <w:sz w:val="18"/>
              </w:rPr>
              <w:t>1,500</w:t>
            </w:r>
          </w:p>
        </w:tc>
        <w:tc>
          <w:tcPr>
            <w:tcW w:type="dxa" w:w="455"/>
          </w:tcPr>
          <w:p>
            <w:r>
              <w:rPr>
                <w:sz w:val="18"/>
              </w:rPr>
              <w:t>725</w:t>
            </w:r>
          </w:p>
        </w:tc>
        <w:tc>
          <w:tcPr>
            <w:tcW w:type="dxa" w:w="455"/>
          </w:tcPr>
          <w:p>
            <w:r>
              <w:rPr>
                <w:sz w:val="18"/>
              </w:rPr>
              <w:t>775</w:t>
            </w:r>
          </w:p>
        </w:tc>
        <w:tc>
          <w:tcPr>
            <w:tcW w:type="dxa" w:w="455"/>
          </w:tcPr>
          <w:p>
            <w:r>
              <w:rPr>
                <w:sz w:val="18"/>
              </w:rPr>
              <w:t>725</w:t>
            </w:r>
          </w:p>
        </w:tc>
        <w:tc>
          <w:tcPr>
            <w:tcW w:type="dxa" w:w="455"/>
          </w:tcPr>
          <w:p>
            <w:r>
              <w:rPr>
                <w:sz w:val="18"/>
              </w:rPr>
              <w:t>775</w:t>
            </w:r>
          </w:p>
        </w:tc>
        <w:tc>
          <w:tcPr>
            <w:tcW w:type="dxa" w:w="455"/>
          </w:tcPr>
          <w:p>
            <w:r>
              <w:rPr>
                <w:sz w:val="18"/>
              </w:rPr>
              <w:t>190</w:t>
            </w:r>
          </w:p>
        </w:tc>
        <w:tc>
          <w:tcPr>
            <w:tcW w:type="dxa" w:w="455"/>
          </w:tcPr>
          <w:p>
            <w:r>
              <w:rPr>
                <w:sz w:val="18"/>
              </w:rPr>
              <w:t>495</w:t>
            </w:r>
          </w:p>
        </w:tc>
        <w:tc>
          <w:tcPr>
            <w:tcW w:type="dxa" w:w="455"/>
          </w:tcPr>
          <w:p>
            <w:r>
              <w:rPr>
                <w:sz w:val="18"/>
              </w:rPr>
              <w:t>685</w:t>
            </w:r>
          </w:p>
        </w:tc>
        <w:tc>
          <w:tcPr>
            <w:tcW w:type="dxa" w:w="455"/>
          </w:tcPr>
          <w:p>
            <w:r>
              <w:rPr>
                <w:sz w:val="18"/>
              </w:rPr>
              <w:t>0.457</w:t>
            </w:r>
          </w:p>
        </w:tc>
        <w:tc>
          <w:tcPr>
            <w:tcW w:type="dxa" w:w="455"/>
          </w:tcPr>
          <w:p>
            <w:r>
              <w:rPr>
                <w:sz w:val="18"/>
              </w:rPr>
              <w:t>0.683</w:t>
            </w:r>
          </w:p>
        </w:tc>
        <w:tc>
          <w:tcPr>
            <w:tcW w:type="dxa" w:w="455"/>
          </w:tcPr>
          <w:p>
            <w:r>
              <w:rPr>
                <w:sz w:val="18"/>
              </w:rPr>
              <w:t>0.245</w:t>
            </w:r>
          </w:p>
        </w:tc>
        <w:tc>
          <w:tcPr>
            <w:tcW w:type="dxa" w:w="455"/>
          </w:tcPr>
          <w:p>
            <w:r>
              <w:rPr>
                <w:sz w:val="18"/>
              </w:rPr>
              <w:t>0.841</w:t>
            </w:r>
          </w:p>
        </w:tc>
        <w:tc>
          <w:tcPr>
            <w:tcW w:type="dxa" w:w="455"/>
          </w:tcPr>
          <w:p>
            <w:r>
              <w:rPr>
                <w:sz w:val="18"/>
              </w:rPr>
              <w:t>False</w:t>
            </w:r>
          </w:p>
        </w:tc>
        <w:tc>
          <w:tcPr>
            <w:tcW w:type="dxa" w:w="455"/>
          </w:tcPr>
          <w:p>
            <w:r>
              <w:rPr>
                <w:sz w:val="18"/>
              </w:rPr>
              <w:t>False</w:t>
            </w:r>
          </w:p>
        </w:tc>
        <w:tc>
          <w:tcPr>
            <w:tcW w:type="dxa" w:w="455"/>
          </w:tcPr>
          <w:p>
            <w:r>
              <w:rPr>
                <w:sz w:val="18"/>
              </w:rPr>
              <w:t>False</w:t>
            </w:r>
          </w:p>
        </w:tc>
      </w:tr>
      <w:tr>
        <w:tc>
          <w:tcPr>
            <w:tcW w:type="dxa" w:w="455"/>
          </w:tcPr>
          <w:p>
            <w:r>
              <w:rPr>
                <w:sz w:val="18"/>
              </w:rPr>
              <w:t>EXP-D1 M1 (external)</w:t>
            </w:r>
          </w:p>
        </w:tc>
        <w:tc>
          <w:tcPr>
            <w:tcW w:type="dxa" w:w="455"/>
          </w:tcPr>
          <w:p>
            <w:r>
              <w:rPr>
                <w:sz w:val="18"/>
              </w:rPr>
              <w:t>subset</w:t>
            </w:r>
          </w:p>
        </w:tc>
        <w:tc>
          <w:tcPr>
            <w:tcW w:type="dxa" w:w="455"/>
          </w:tcPr>
          <w:p>
            <w:r>
              <w:rPr>
                <w:sz w:val="18"/>
              </w:rPr>
              <w:t>training_data</w:t>
            </w:r>
          </w:p>
        </w:tc>
        <w:tc>
          <w:tcPr>
            <w:tcW w:type="dxa" w:w="455"/>
          </w:tcPr>
          <w:p>
            <w:r>
              <w:rPr>
                <w:sz w:val="18"/>
              </w:rPr>
              <w:t>3,163</w:t>
            </w:r>
          </w:p>
        </w:tc>
        <w:tc>
          <w:tcPr>
            <w:tcW w:type="dxa" w:w="455"/>
          </w:tcPr>
          <w:p>
            <w:r>
              <w:rPr>
                <w:sz w:val="18"/>
              </w:rPr>
              <w:t>3,163</w:t>
            </w:r>
          </w:p>
        </w:tc>
        <w:tc>
          <w:tcPr>
            <w:tcW w:type="dxa" w:w="455"/>
          </w:tcPr>
          <w:p>
            <w:r>
              <w:rPr>
                <w:sz w:val="18"/>
              </w:rPr>
              <w:t>1,531</w:t>
            </w:r>
          </w:p>
        </w:tc>
        <w:tc>
          <w:tcPr>
            <w:tcW w:type="dxa" w:w="455"/>
          </w:tcPr>
          <w:p>
            <w:r>
              <w:rPr>
                <w:sz w:val="18"/>
              </w:rPr>
              <w:t>1,632</w:t>
            </w:r>
          </w:p>
        </w:tc>
        <w:tc>
          <w:tcPr>
            <w:tcW w:type="dxa" w:w="455"/>
          </w:tcPr>
          <w:p>
            <w:r>
              <w:rPr>
                <w:sz w:val="18"/>
              </w:rPr>
              <w:t>1,531</w:t>
            </w:r>
          </w:p>
        </w:tc>
        <w:tc>
          <w:tcPr>
            <w:tcW w:type="dxa" w:w="455"/>
          </w:tcPr>
          <w:p>
            <w:r>
              <w:rPr>
                <w:sz w:val="18"/>
              </w:rPr>
              <w:t>1,632</w:t>
            </w:r>
          </w:p>
        </w:tc>
        <w:tc>
          <w:tcPr>
            <w:tcW w:type="dxa" w:w="455"/>
          </w:tcPr>
          <w:p>
            <w:r>
              <w:rPr>
                <w:sz w:val="18"/>
              </w:rPr>
              <w:t>533</w:t>
            </w:r>
          </w:p>
        </w:tc>
        <w:tc>
          <w:tcPr>
            <w:tcW w:type="dxa" w:w="455"/>
          </w:tcPr>
          <w:p>
            <w:r>
              <w:rPr>
                <w:sz w:val="18"/>
              </w:rPr>
              <w:t>952</w:t>
            </w:r>
          </w:p>
        </w:tc>
        <w:tc>
          <w:tcPr>
            <w:tcW w:type="dxa" w:w="455"/>
          </w:tcPr>
          <w:p>
            <w:r>
              <w:rPr>
                <w:sz w:val="18"/>
              </w:rPr>
              <w:t>1,485</w:t>
            </w:r>
          </w:p>
        </w:tc>
        <w:tc>
          <w:tcPr>
            <w:tcW w:type="dxa" w:w="455"/>
          </w:tcPr>
          <w:p>
            <w:r>
              <w:rPr>
                <w:sz w:val="18"/>
              </w:rPr>
              <w:t>0.469</w:t>
            </w:r>
          </w:p>
        </w:tc>
        <w:tc>
          <w:tcPr>
            <w:tcW w:type="dxa" w:w="455"/>
          </w:tcPr>
          <w:p>
            <w:r>
              <w:rPr>
                <w:sz w:val="18"/>
              </w:rPr>
              <w:t>0.622</w:t>
            </w:r>
          </w:p>
        </w:tc>
        <w:tc>
          <w:tcPr>
            <w:tcW w:type="dxa" w:w="455"/>
          </w:tcPr>
          <w:p>
            <w:r>
              <w:rPr>
                <w:sz w:val="18"/>
              </w:rPr>
              <w:t>0.327</w:t>
            </w:r>
          </w:p>
        </w:tc>
        <w:tc>
          <w:tcPr>
            <w:tcW w:type="dxa" w:w="455"/>
          </w:tcPr>
          <w:p>
            <w:r>
              <w:rPr>
                <w:sz w:val="18"/>
              </w:rPr>
              <w:t>0.825</w:t>
            </w:r>
          </w:p>
        </w:tc>
        <w:tc>
          <w:tcPr>
            <w:tcW w:type="dxa" w:w="455"/>
          </w:tcPr>
          <w:p>
            <w:r>
              <w:rPr>
                <w:sz w:val="18"/>
              </w:rPr>
              <w:t>False</w:t>
            </w:r>
          </w:p>
        </w:tc>
        <w:tc>
          <w:tcPr>
            <w:tcW w:type="dxa" w:w="455"/>
          </w:tcPr>
          <w:p>
            <w:r>
              <w:rPr>
                <w:sz w:val="18"/>
              </w:rPr>
              <w:t>False</w:t>
            </w:r>
          </w:p>
        </w:tc>
        <w:tc>
          <w:tcPr>
            <w:tcW w:type="dxa" w:w="455"/>
          </w:tcPr>
          <w:p>
            <w:r>
              <w:rPr>
                <w:sz w:val="18"/>
              </w:rPr>
              <w:t>False</w:t>
            </w:r>
          </w:p>
        </w:tc>
      </w:tr>
    </w:tbl>
    <w:p>
      <w:r>
        <w:rPr>
          <w:i/>
          <w:sz w:val="16"/>
        </w:rPr>
        <w:t>THE FALSE-NEGATIVE RATE IS THE ONE THAT MATTERS HERE. A missed abnormal recording is the failure a screening tool is judged on, and a group that is mostly normal can post a low error rate while missing most of its abnormals.</w:t>
      </w:r>
    </w:p>
    <w:p>
      <w:r>
        <w:rPr>
          <w:i/>
          <w:sz w:val="16"/>
        </w:rPr>
        <w:t>THE FLOOR IS APPLIED PER RATE, NOT PER GROUP, AND IT HAS TO BE. Each rate has its own denominator: the FN rate's is the group's abnormal records and the FP rate's is its normal ones, so a group can clear the 30-record floor overall while one of its rates rests on a handful. PhysioNet training-c is the case that forced this: 31 records, above the floor, of which SEVEN are normal -- and its false-positive rate of 1.000 is a statement about those seven. Read 'FN rate below floor' and 'FP rate below floor' per rate; 'Group below floor' covers the error rate. Flagged rows are reported rather than dropped, because a suppressed group reads as an absence of failures.</w:t>
      </w:r>
    </w:p>
    <w:p>
      <w:r>
        <w:rPr>
          <w:i/>
          <w:sz w:val="16"/>
        </w:rPr>
        <w:t>IN-DOMAIN COUNTS ARE OVER PREDICTIONS, NOT RECORDS. The repeated 5x5 map holds every record out once per repeat, so each is scored five times and the prediction counts are five times the corpus. record_failures.csv carries the per-record view, where a record wrong in 5 of 5 (five independently fitted models agreeing) is distinguished from one wrong in 1 of 5.</w:t>
      </w:r>
    </w:p>
    <w:p>
      <w:r>
        <w:rPr>
          <w:i/>
          <w:sz w:val="16"/>
        </w:rPr>
        <w:t>THE TWO ERROR SETS ARE NOT COMPARABLE. EXP-D1 is adult-to-paediatric transfer whose population mismatch is documented and expected; its error rate is not evidence about the method.</w:t>
      </w:r>
    </w:p>
    <w:p>
      <w:r>
        <w:rPr>
          <w:i/>
          <w:sz w:val="16"/>
        </w:rPr>
        <w:t>The diagnosis grouping is a DESCRIPTION, not a subgroup result. PhysioNet's diagnosis field is very unevenly filled and most of its categories fall below the reporting floor.</w:t>
      </w:r>
    </w:p>
    <w:p>
      <w:r>
        <w:rPr>
          <w:i/>
          <w:sz w:val="16"/>
        </w:rPr>
        <w:t>T80.4 -- the most-confused pair across every stored multiclass confusion matrix is Abnormal -&gt; Normal on EXP-C2 M3 (849 summed over folds, 55.5% of that class). Every pair is in confused_class_pairs.csv. Read share_of_true_class, not the count: 40 confusions out of 320 records and 40 out of 46 are different findings.</w:t>
      </w:r>
    </w:p>
    <w:p>
      <w:r>
        <w:rPr>
          <w:i/>
          <w:sz w:val="16"/>
        </w:rPr>
        <w:t>PV-MEPCG / PulseVision is an academic screening and decision-support prototype, not a diagnostic tool. A named record here is a recording the model classified incorrectly, not a clinical finding about a person.</w:t>
      </w:r>
    </w:p>
    <w:p>
      <w:r>
        <w:rPr>
          <w:i/>
          <w:sz w:val="14"/>
        </w:rPr>
        <w:t>Table T27 -- False Positive and False Negative Analysis</w:t>
      </w:r>
    </w:p>
    <w:p>
      <w:r>
        <w:rPr>
          <w:i/>
          <w:sz w:val="14"/>
        </w:rPr>
        <w:t>Experiment: EXP-A2, EXP-D1</w:t>
      </w:r>
    </w:p>
    <w:p>
      <w:r>
        <w:rPr>
          <w:i/>
          <w:sz w:val="14"/>
        </w:rPr>
        <w:t>Objective: O4 (robustness), O5 (error characterisation)</w:t>
      </w:r>
    </w:p>
    <w:p>
      <w:r>
        <w:rPr>
          <w:i/>
          <w:sz w:val="14"/>
        </w:rPr>
        <w:t>Source: D:/Projects/HeartGuard/outputs/10_robustness/failure_analysis/failures_by_category.csv; D:/Projects/HeartGuard/outputs/10_robustness/failure_analysis/false_positives_and_negatives.csv; D:/Projects/HeartGuard/outputs/10_robustness/failure_analysis/record_failures.csv; D:/Projects/HeartGuard/outputs/10_robustness/failure_analysis/confused_class_pairs.csv</w:t>
      </w:r>
    </w:p>
    <w:p>
      <w:r>
        <w:rPr>
          <w:i/>
          <w:sz w:val="14"/>
        </w:rPr>
        <w:t>Generated by PV-MEPCG / PulseVision at 2026-09-10T11:47:17.467448+00:00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