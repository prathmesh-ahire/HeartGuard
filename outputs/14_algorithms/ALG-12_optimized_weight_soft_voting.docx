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Algorithm ALG-12: Optimized-weight soft voting</w:t>
      </w:r>
    </w:p>
    <w:p>
      <w:r>
        <w:rPr>
          <w:b/>
          <w:sz w:val="18"/>
        </w:rPr>
        <w:t xml:space="preserve">Purpose: </w:t>
      </w:r>
      <w:r>
        <w:rPr>
          <w:sz w:val="18"/>
        </w:rPr>
        <w:t>M7, the proposed ensemble: the same members and decision rule as M6, with the weights chosen by an exhaustive simplex search on out-of-fold probabilities under a one-standard-error rule that shrinks toward equal weights.</w:t>
      </w:r>
    </w:p>
    <w:p>
      <w:r>
        <w:rPr>
          <w:b/>
          <w:sz w:val="18"/>
        </w:rPr>
        <w:t xml:space="preserve">Input: </w:t>
      </w:r>
      <w:r>
        <w:rPr>
          <w:sz w:val="18"/>
        </w:rPr>
        <w:t>training rows X, y and the training fold's own subject groups</w:t>
      </w:r>
    </w:p>
    <w:p>
      <w:r>
        <w:rPr>
          <w:b/>
          <w:sz w:val="18"/>
        </w:rPr>
        <w:t xml:space="preserve">Output: </w:t>
      </w:r>
      <w:r>
        <w:rPr>
          <w:sz w:val="18"/>
        </w:rPr>
        <w:t>the chosen weights w*, the in-fold threshold t*, and the selection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Read from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members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M3, M4, M5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configs/models.yaml models.M7.members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weights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optimized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configs/models.yaml models.M7.defaults.weights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inner_cv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configs/models.yaml models.M7.defaults.inner_cv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objective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balanced_accuracy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configs/models.yaml models.M7.weight_search.objective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objective_form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0.5 x sensitivity + 0.5 x specificity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soft_voting.OBJECTIVE_COEFFICIENTS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resolution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0.05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configs/models.yaml models.M7.weight_search.resolution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selection_rule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one_standard_error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configs/models.yaml models.M7.weight_search.selection_rule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n_se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configs/models.yaml models.M7.weight_search.n_standard_errors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n_candidates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232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soft_voting.weight_candidates(len(members), resolution)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centre_rule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np.vstack([centre[None, :], lattice])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src/ensemble/soft_voting.py weight_candidates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se_rule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(a**2) * sensitivity * (1.0 - sensitivity) / n_positive + (b**2) * specificity * (1.0 - specificity) / n_negative, square-rooted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src/ensemble/soft_voting.py objective_standard_error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within_rule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scores &gt;= best - margin - 1e-12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src/ensemble/soft_voting.py _pick_among_ties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pick_rule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np.linalg.norm(grid[within] - uniform, axis=1)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src/ensemble/soft_voting.py _pick_among_ties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multiclass_score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f1_score(targets, predicted, average="macro", zero_division=0) + balanced_accuracy_score(targets, predicted)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src/ensemble/soft_voting.py SoftVotingEnsemble._optimize_weights_multiclass</w:t>
            </w:r>
          </w:p>
        </w:tc>
      </w:tr>
    </w:tbl>
    <w:p/>
    <w:p>
      <w:pPr>
        <w:spacing w:after="0"/>
      </w:pPr>
      <w:r>
        <w:rPr>
          <w:rFonts w:ascii="Consolas" w:hAnsi="Consolas"/>
          <w:sz w:val="17"/>
        </w:rPr>
        <w:t xml:space="preserve"> 1  members, inner splits and out-of-fold probabilities oof exactly as in ALG-11 (M3, M4, M5, weights optimized, inner_cv 3)</w:t>
      </w:r>
    </w:p>
    <w:p>
      <w:pPr>
        <w:spacing w:after="0"/>
      </w:pPr>
      <w:r>
        <w:rPr>
          <w:rFonts w:ascii="Consolas" w:hAnsi="Consolas"/>
          <w:sz w:val="17"/>
        </w:rPr>
        <w:t xml:space="preserve"> 2  grid &lt;- every non-negative weight vector on the simplex at resolution 0.05, from an integer lattice</w:t>
      </w:r>
    </w:p>
    <w:p>
      <w:pPr>
        <w:spacing w:after="0"/>
      </w:pPr>
      <w:r>
        <w:rPr>
          <w:rFonts w:ascii="Consolas" w:hAnsi="Consolas"/>
          <w:sz w:val="17"/>
        </w:rPr>
        <w:t xml:space="preserve"> 3  if the exact equal-weight vector is not on the lattice: add it, np.vstack([centre[None, :], lattice]); |grid| = 232</w:t>
      </w:r>
    </w:p>
    <w:p>
      <w:pPr>
        <w:spacing w:after="0"/>
      </w:pPr>
      <w:r>
        <w:rPr>
          <w:rFonts w:ascii="Consolas" w:hAnsi="Consolas"/>
          <w:sz w:val="17"/>
        </w:rPr>
        <w:t xml:space="preserve"> 4  if the task is binary:</w:t>
      </w:r>
    </w:p>
    <w:p>
      <w:pPr>
        <w:spacing w:after="0"/>
      </w:pPr>
      <w:r>
        <w:rPr>
          <w:rFonts w:ascii="Consolas" w:hAnsi="Consolas"/>
          <w:sz w:val="17"/>
        </w:rPr>
        <w:t xml:space="preserve"> 5      for each candidate w: t(w) &lt;- select_threshold(fuse(oof, w)); score(w) &lt;- balanced_accuracy = 0.5 x sensitivity + 0.5 x specificity at t(w) -- weights and threshold chosen jointly</w:t>
      </w:r>
    </w:p>
    <w:p>
      <w:pPr>
        <w:spacing w:after="0"/>
      </w:pPr>
      <w:r>
        <w:rPr>
          <w:rFonts w:ascii="Consolas" w:hAnsi="Consolas"/>
          <w:sz w:val="17"/>
        </w:rPr>
        <w:t xml:space="preserve"> 6      b &lt;- argmax score; SE &lt;- exact binomial standard error of b's objective, (a**2) * sensitivity * (1.0 - sensitivity) / n_positive + (b**2) * specificity * (1.0 - specificity) / n_negative, square-rooted</w:t>
      </w:r>
    </w:p>
    <w:p>
      <w:pPr>
        <w:spacing w:after="0"/>
      </w:pPr>
      <w:r>
        <w:rPr>
          <w:rFonts w:ascii="Consolas" w:hAnsi="Consolas"/>
          <w:sz w:val="17"/>
        </w:rPr>
        <w:t xml:space="preserve"> 7      margin &lt;- 1 x SE (one_standard_error)</w:t>
      </w:r>
    </w:p>
    <w:p>
      <w:pPr>
        <w:spacing w:after="0"/>
      </w:pPr>
      <w:r>
        <w:rPr>
          <w:rFonts w:ascii="Consolas" w:hAnsi="Consolas"/>
          <w:sz w:val="17"/>
        </w:rPr>
        <w:t xml:space="preserve"> 8      within &lt;- candidates with scores &gt;= best - margin - 1e-12; w* &lt;- the one closest to equal weights in L2, np.linalg.norm(grid[within] - uniform, axis=1)</w:t>
      </w:r>
    </w:p>
    <w:p>
      <w:pPr>
        <w:spacing w:after="0"/>
      </w:pPr>
      <w:r>
        <w:rPr>
          <w:rFonts w:ascii="Consolas" w:hAnsi="Consolas"/>
          <w:sz w:val="17"/>
        </w:rPr>
        <w:t xml:space="preserve"> 9  else (multiclass): score(w) &lt;- f1_score(targets, predicted, average="macro", zero_division=0) + balanced_accuracy_score(targets, predicted) on the fused argmax; w* &lt;- exact ties only (margin 0), broken toward equal weights</w:t>
      </w:r>
    </w:p>
    <w:p>
      <w:pPr>
        <w:spacing w:after="0"/>
      </w:pPr>
      <w:r>
        <w:rPr>
          <w:rFonts w:ascii="Consolas" w:hAnsi="Consolas"/>
          <w:sz w:val="17"/>
        </w:rPr>
        <w:t>10  record the candidate count, how many fell within the margin, the best and chosen scores, and the argmax weights beside w*</w:t>
      </w:r>
    </w:p>
    <w:p>
      <w:pPr>
        <w:spacing w:after="0"/>
      </w:pPr>
      <w:r>
        <w:rPr>
          <w:rFonts w:ascii="Consolas" w:hAnsi="Consolas"/>
          <w:sz w:val="17"/>
        </w:rPr>
        <w:t>11  t* &lt;- select_threshold on fuse(oof, w*), as in ALG-11; refit every member on the whole training fold</w:t>
      </w:r>
    </w:p>
    <w:p>
      <w:pPr>
        <w:spacing w:after="0"/>
      </w:pPr>
      <w:r>
        <w:rPr>
          <w:rFonts w:ascii="Consolas" w:hAnsi="Consolas"/>
          <w:sz w:val="17"/>
        </w:rPr>
        <w:t>12  predict as ALG-11 with w* in place of equal weights</w:t>
      </w:r>
    </w:p>
    <w:p>
      <w:r>
        <w:rPr>
          <w:i/>
          <w:sz w:val="16"/>
        </w:rPr>
        <w:t>A grid, not a gradient optimiser: balanced_accuracy is a step function of the weights, so it has zero gradient almost everywhere. The grid needs no seed.</w:t>
      </w:r>
    </w:p>
    <w:p>
      <w:r>
        <w:rPr>
          <w:i/>
          <w:sz w:val="16"/>
        </w:rPr>
        <w:t>The one-standard-error rule is a selection rule fixed before any result; it is never tuned to a score. When no candidate beats the noise, M7 returns equal weights and equals M6.</w:t>
      </w:r>
    </w:p>
    <w:p>
      <w:r>
        <w:rPr>
          <w:sz w:val="16"/>
        </w:rPr>
        <w:t>Implemented by:</w:t>
      </w:r>
    </w:p>
    <w:p>
      <w:pPr>
        <w:spacing w:after="0"/>
      </w:pPr>
      <w:r>
        <w:rPr>
          <w:rFonts w:ascii="Consolas" w:hAnsi="Consolas"/>
          <w:sz w:val="14"/>
        </w:rPr>
        <w:t>src/ensemble/soft_voting.py:689  src.ensemble.soft_voting:SoftVotingEnsemble._out_of_fold_probabilities</w:t>
      </w:r>
    </w:p>
    <w:p>
      <w:pPr>
        <w:spacing w:after="0"/>
      </w:pPr>
      <w:r>
        <w:rPr>
          <w:rFonts w:ascii="Consolas" w:hAnsi="Consolas"/>
          <w:sz w:val="14"/>
        </w:rPr>
        <w:t>src/ensemble/soft_voting.py:117  src.ensemble.soft_voting:simplex_grid</w:t>
      </w:r>
    </w:p>
    <w:p>
      <w:pPr>
        <w:spacing w:after="0"/>
      </w:pPr>
      <w:r>
        <w:rPr>
          <w:rFonts w:ascii="Consolas" w:hAnsi="Consolas"/>
          <w:sz w:val="14"/>
        </w:rPr>
        <w:t>src/ensemble/soft_voting.py:149  src.ensemble.soft_voting:weight_candidates</w:t>
      </w:r>
    </w:p>
    <w:p>
      <w:pPr>
        <w:spacing w:after="0"/>
      </w:pPr>
      <w:r>
        <w:rPr>
          <w:rFonts w:ascii="Consolas" w:hAnsi="Consolas"/>
          <w:sz w:val="14"/>
        </w:rPr>
        <w:t>src/ensemble/soft_voting.py:723  src.ensemble.soft_voting:SoftVotingEnsemble._optimize_weights</w:t>
      </w:r>
    </w:p>
    <w:p>
      <w:pPr>
        <w:spacing w:after="0"/>
      </w:pPr>
      <w:r>
        <w:rPr>
          <w:rFonts w:ascii="Consolas" w:hAnsi="Consolas"/>
          <w:sz w:val="14"/>
        </w:rPr>
        <w:t>src/ensemble/soft_voting.py:239  src.ensemble.soft_voting:objective_standard_error</w:t>
      </w:r>
    </w:p>
    <w:p>
      <w:pPr>
        <w:spacing w:after="0"/>
      </w:pPr>
      <w:r>
        <w:rPr>
          <w:rFonts w:ascii="Consolas" w:hAnsi="Consolas"/>
          <w:sz w:val="14"/>
        </w:rPr>
        <w:t>src/ensemble/soft_voting.py:405  src.ensemble.soft_voting:_pick_among_ties</w:t>
      </w:r>
    </w:p>
    <w:p>
      <w:pPr>
        <w:spacing w:after="0"/>
      </w:pPr>
      <w:r>
        <w:rPr>
          <w:rFonts w:ascii="Consolas" w:hAnsi="Consolas"/>
          <w:sz w:val="14"/>
        </w:rPr>
        <w:t>src/ensemble/soft_voting.py:801  src.ensemble.soft_voting:SoftVotingEnsemble._optimize_weights_multiclass</w:t>
      </w:r>
    </w:p>
    <w:p>
      <w:pPr>
        <w:spacing w:after="0"/>
      </w:pPr>
      <w:r>
        <w:rPr>
          <w:rFonts w:ascii="Consolas" w:hAnsi="Consolas"/>
          <w:sz w:val="14"/>
        </w:rPr>
        <w:t>src/ensemble/soft_voting.py:537  src.ensemble.soft_voting:SoftVotingEnsemble.fit</w:t>
      </w:r>
    </w:p>
    <w:p>
      <w:pPr>
        <w:spacing w:after="0"/>
      </w:pPr>
      <w:r>
        <w:rPr>
          <w:rFonts w:ascii="Consolas" w:hAnsi="Consolas"/>
          <w:sz w:val="14"/>
        </w:rPr>
        <w:t>src/ensemble/soft_voting.py:844  src.ensemble.soft_voting:SoftVotingEnsemble.predict</w:t>
      </w:r>
    </w:p>
    <w:p>
      <w:r>
        <w:rPr>
          <w:i/>
          <w:sz w:val="14"/>
        </w:rPr>
        <w:t>PV-MEPCG / PulseVision  |  generated from the implementation  |  regenerate: python scripts/39_export_algorithms.py --ids ALG-12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