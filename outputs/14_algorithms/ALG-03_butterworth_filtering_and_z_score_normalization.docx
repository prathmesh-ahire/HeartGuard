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ALG-03: Butterworth filtering and z-score normalization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A zero-phase band-pass keeps the heart-sound band; a z-score removes loudness differences between stethoscopes, gains and chest walls.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signal y at 2000 Hz from ALG-02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filtered, normalized float32 signal z, with what was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target_fs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resample.target_fs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low_hz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filter.low_hz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high_hz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filter.high_hz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filter.order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zero_phase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filter.zero_phase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effective_order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effective_order = 2 * int(order) * (2 if zero_phase else 1)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padlen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filters.default_padlen(design_bandpass(...))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min_padlen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filter.min_padlen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norm_method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zscore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normalization.method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remove_dc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normalization.remove_dc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epsilon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1e-10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configs/signal.yaml normalization.zero_variance_epsilon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sos &lt;- Butterworth band-pass, prototype order 4, 20-400 Hz at 2000 Hz, as second-order sections (designed once, cached)</w:t>
      </w:r>
    </w:p>
    <w:p>
      <w:pPr>
        <w:spacing w:after="0"/>
      </w:pPr>
      <w:r>
        <w:rPr>
          <w:rFonts w:ascii="Consolas" w:hAnsi="Consolas"/>
          <w:sz w:val="17"/>
        </w:rPr>
        <w:t xml:space="preserve"> 2  if the filter is disabled: x_f &lt;- y</w:t>
      </w:r>
    </w:p>
    <w:p>
      <w:pPr>
        <w:spacing w:after="0"/>
      </w:pPr>
      <w:r>
        <w:rPr>
          <w:rFonts w:ascii="Consolas" w:hAnsi="Consolas"/>
          <w:sz w:val="17"/>
        </w:rPr>
        <w:t xml:space="preserve"> 3  else:</w:t>
      </w:r>
    </w:p>
    <w:p>
      <w:pPr>
        <w:spacing w:after="0"/>
      </w:pPr>
      <w:r>
        <w:rPr>
          <w:rFonts w:ascii="Consolas" w:hAnsi="Consolas"/>
          <w:sz w:val="17"/>
        </w:rPr>
        <w:t xml:space="preserve"> 4      padlen &lt;- 27 samples, sosfiltfilt's own default for this design</w:t>
      </w:r>
    </w:p>
    <w:p>
      <w:pPr>
        <w:spacing w:after="0"/>
      </w:pPr>
      <w:r>
        <w:rPr>
          <w:rFonts w:ascii="Consolas" w:hAnsi="Consolas"/>
          <w:sz w:val="17"/>
        </w:rPr>
        <w:t xml:space="preserve"> 5      if |y| &lt;= padlen: padlen &lt;- |y| - 1</w:t>
      </w:r>
    </w:p>
    <w:p>
      <w:pPr>
        <w:spacing w:after="0"/>
      </w:pPr>
      <w:r>
        <w:rPr>
          <w:rFonts w:ascii="Consolas" w:hAnsi="Consolas"/>
          <w:sz w:val="17"/>
        </w:rPr>
        <w:t xml:space="preserve"> 6          if padlen &lt; 12: x_f &lt;- y, flag too_short</w:t>
      </w:r>
    </w:p>
    <w:p>
      <w:pPr>
        <w:spacing w:after="0"/>
      </w:pPr>
      <w:r>
        <w:rPr>
          <w:rFonts w:ascii="Consolas" w:hAnsi="Consolas"/>
          <w:sz w:val="17"/>
        </w:rPr>
        <w:t xml:space="preserve"> 7      x_f &lt;- sosfiltfilt(sos, y, padlen): forward then backward, zero phase, effective order 16</w:t>
      </w:r>
    </w:p>
    <w:p>
      <w:pPr>
        <w:spacing w:after="0"/>
      </w:pPr>
      <w:r>
        <w:rPr>
          <w:rFonts w:ascii="Consolas" w:hAnsi="Consolas"/>
          <w:sz w:val="17"/>
        </w:rPr>
        <w:t xml:space="preserve"> 8  if normalization is disabled or method is none: return x_f</w:t>
      </w:r>
    </w:p>
    <w:p>
      <w:pPr>
        <w:spacing w:after="0"/>
      </w:pPr>
      <w:r>
        <w:rPr>
          <w:rFonts w:ascii="Consolas" w:hAnsi="Consolas"/>
          <w:sz w:val="17"/>
        </w:rPr>
        <w:t xml:space="preserve"> 9  if remove_dc (true): x_f &lt;- x_f - mean(x_f)</w:t>
      </w:r>
    </w:p>
    <w:p>
      <w:pPr>
        <w:spacing w:after="0"/>
      </w:pPr>
      <w:r>
        <w:rPr>
          <w:rFonts w:ascii="Consolas" w:hAnsi="Consolas"/>
          <w:sz w:val="17"/>
        </w:rPr>
        <w:t>10  sigma &lt;- std(x_f) in float64</w:t>
      </w:r>
    </w:p>
    <w:p>
      <w:pPr>
        <w:spacing w:after="0"/>
      </w:pPr>
      <w:r>
        <w:rPr>
          <w:rFonts w:ascii="Consolas" w:hAnsi="Consolas"/>
          <w:sz w:val="17"/>
        </w:rPr>
        <w:t>11  if sigma &lt;= 1e-10: return the input unchanged, flag zero_variance</w:t>
      </w:r>
    </w:p>
    <w:p>
      <w:pPr>
        <w:spacing w:after="0"/>
      </w:pPr>
      <w:r>
        <w:rPr>
          <w:rFonts w:ascii="Consolas" w:hAnsi="Consolas"/>
          <w:sz w:val="17"/>
        </w:rPr>
        <w:t>12  z &lt;- (x_f - mean(x_f)) / sigma as float32 (method zscore)</w:t>
      </w:r>
    </w:p>
    <w:p>
      <w:r>
        <w:rPr>
          <w:i/>
          <w:sz w:val="16"/>
        </w:rPr>
        <w:t>The quoted order is the prototype's: the band-pass transform doubles it and the forward-backward pass doubles it again, to 16. The two passes square the magnitude response, so each cutoff is attenuated twice as many dB as a single pass would attenuate it.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src/preprocessing/filters.py:133  src.preprocessing.filters:design_bandpass</w:t>
      </w:r>
    </w:p>
    <w:p>
      <w:pPr>
        <w:spacing w:after="0"/>
      </w:pPr>
      <w:r>
        <w:rPr>
          <w:rFonts w:ascii="Consolas" w:hAnsi="Consolas"/>
          <w:sz w:val="14"/>
        </w:rPr>
        <w:t>src/preprocessing/filters.py:167  src.preprocessing.filters:bandpass_filter</w:t>
      </w:r>
    </w:p>
    <w:p>
      <w:pPr>
        <w:spacing w:after="0"/>
      </w:pPr>
      <w:r>
        <w:rPr>
          <w:rFonts w:ascii="Consolas" w:hAnsi="Consolas"/>
          <w:sz w:val="14"/>
        </w:rPr>
        <w:t>src/preprocessing/filters.py:148  src.preprocessing.filters:default_padlen</w:t>
      </w:r>
    </w:p>
    <w:p>
      <w:pPr>
        <w:spacing w:after="0"/>
      </w:pPr>
      <w:r>
        <w:rPr>
          <w:rFonts w:ascii="Consolas" w:hAnsi="Consolas"/>
          <w:sz w:val="14"/>
        </w:rPr>
        <w:t>src/preprocessing/normalize.py:183  src.preprocessing.normalize:normalize</w:t>
      </w:r>
    </w:p>
    <w:p>
      <w:pPr>
        <w:spacing w:after="0"/>
      </w:pPr>
      <w:r>
        <w:rPr>
          <w:rFonts w:ascii="Consolas" w:hAnsi="Consolas"/>
          <w:sz w:val="14"/>
        </w:rPr>
        <w:t>src/preprocessing/normalize.py:127  src.preprocessing.normalize:remove_dc</w:t>
      </w:r>
    </w:p>
    <w:p>
      <w:pPr>
        <w:spacing w:after="0"/>
      </w:pPr>
      <w:r>
        <w:rPr>
          <w:rFonts w:ascii="Consolas" w:hAnsi="Consolas"/>
          <w:sz w:val="14"/>
        </w:rPr>
        <w:t>src/preprocessing/normalize.py:145  src.preprocessing.normalize:zscore_normalize</w:t>
      </w:r>
    </w:p>
    <w:p>
      <w:r>
        <w:rPr>
          <w:i/>
          <w:sz w:val="14"/>
        </w:rPr>
        <w:t>PV-MEPCG / PulseVision  |  generated from the implementation  |  regenerate: python scripts/39_export_algorithms.py --ids ALG-03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