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Algorithm ALG-17: Noise and duration robustness analysis</w:t>
      </w:r>
    </w:p>
    <w:p>
      <w:r>
        <w:rPr>
          <w:b/>
          <w:sz w:val="18"/>
        </w:rPr>
        <w:t xml:space="preserve">Purpose: </w:t>
      </w:r>
      <w:r>
        <w:rPr>
          <w:sz w:val="18"/>
        </w:rPr>
        <w:t>Two questions kept apart: how the model does on recordings that are already noisy or short (observational), and what happens when noise is added or a recording is clipped (interventional).</w:t>
      </w:r>
    </w:p>
    <w:p>
      <w:r>
        <w:rPr>
          <w:b/>
          <w:sz w:val="18"/>
        </w:rPr>
        <w:t xml:space="preserve">Input: </w:t>
      </w:r>
      <w:r>
        <w:rPr>
          <w:sz w:val="18"/>
        </w:rPr>
        <w:t>stored out-of-fold predictions, PP-08 quality flags, a stratified PhysioNet sample</w:t>
      </w:r>
    </w:p>
    <w:p>
      <w:r>
        <w:rPr>
          <w:b/>
          <w:sz w:val="18"/>
        </w:rPr>
        <w:t xml:space="preserve">Output: </w:t>
      </w:r>
      <w:r>
        <w:rPr>
          <w:sz w:val="18"/>
        </w:rPr>
        <w:t>metrics per quality group and duration band, and per SNR level and clip length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Read from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snr_levels_db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inf, 20, 15, 10, 5, 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src/evaluation/robustness.py SNR_LEVELS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clip_seconds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inf, 10, 5, 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src/evaluation/duration.py TRUNCATION_SECONDS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quality_groups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clean, noisy, low_quality_other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src/evaluation/robustness.py QUALITY_GROUPS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duration_bands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short, medium, long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src/evaluation/duration.py DURATION_BANDS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min_units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robustness.stratify_by_quality(min_units=...) default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noise_rule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power / (10.0 ** (float(snr_db) / 10.0))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src/evaluation/robustness.py add_awgn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seed_rule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[int(seed), int(zlib.crc32(uid.encode("utf-8"))), _level_key(level)]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src/evaluation/robustness.py _sweep_one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window_rule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int(rng.integers(0, x.size - want + 1))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src/evaluation/duration.py truncate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robustness.sweep_features(seed=...) default</w:t>
            </w:r>
          </w:p>
        </w:tc>
      </w:tr>
    </w:tbl>
    <w:p/>
    <w:p>
      <w:pPr>
        <w:spacing w:after="0"/>
      </w:pPr>
      <w:r>
        <w:rPr>
          <w:rFonts w:ascii="Consolas" w:hAnsi="Consolas"/>
          <w:sz w:val="17"/>
        </w:rPr>
        <w:t xml:space="preserve"> 1  observational: attach each prediction's quality group (clean, noisy, low_quality_other); a prediction with no flag is an error</w:t>
      </w:r>
    </w:p>
    <w:p>
      <w:pPr>
        <w:spacing w:after="0"/>
      </w:pPr>
      <w:r>
        <w:rPr>
          <w:rFonts w:ascii="Consolas" w:hAnsi="Consolas"/>
          <w:sz w:val="17"/>
        </w:rPr>
        <w:t xml:space="preserve"> 2      score every (model, fold, group); a slice under 30 records is kept with reported = false, never dropped</w:t>
      </w:r>
    </w:p>
    <w:p>
      <w:pPr>
        <w:spacing w:after="0"/>
      </w:pPr>
      <w:r>
        <w:rPr>
          <w:rFonts w:ascii="Consolas" w:hAnsi="Consolas"/>
          <w:sz w:val="17"/>
        </w:rPr>
        <w:t xml:space="preserve"> 3  the same per duration band (short, medium, long)</w:t>
      </w:r>
    </w:p>
    <w:p>
      <w:pPr>
        <w:spacing w:after="0"/>
      </w:pPr>
      <w:r>
        <w:rPr>
          <w:rFonts w:ascii="Consolas" w:hAnsi="Consolas"/>
          <w:sz w:val="17"/>
        </w:rPr>
        <w:t xml:space="preserve"> 4  interventional: sample &lt;- PhysioNet records stratified over (subset, class)</w:t>
      </w:r>
    </w:p>
    <w:p>
      <w:pPr>
        <w:spacing w:after="0"/>
      </w:pPr>
      <w:r>
        <w:rPr>
          <w:rFonts w:ascii="Consolas" w:hAnsi="Consolas"/>
          <w:sz w:val="17"/>
        </w:rPr>
        <w:t xml:space="preserve"> 5  model &lt;- the final configuration refitted WITHOUT every sampled subject, so no score is in-sample</w:t>
      </w:r>
    </w:p>
    <w:p>
      <w:pPr>
        <w:spacing w:after="0"/>
      </w:pPr>
      <w:r>
        <w:rPr>
          <w:rFonts w:ascii="Consolas" w:hAnsi="Consolas"/>
          <w:sz w:val="17"/>
        </w:rPr>
        <w:t xml:space="preserve"> 6  for each record and each SNR level in inf, 20, 15, 10, 5, 0:</w:t>
      </w:r>
    </w:p>
    <w:p>
      <w:pPr>
        <w:spacing w:after="0"/>
      </w:pPr>
      <w:r>
        <w:rPr>
          <w:rFonts w:ascii="Consolas" w:hAnsi="Consolas"/>
          <w:sz w:val="17"/>
        </w:rPr>
        <w:t xml:space="preserve"> 7      rng &lt;- seeded by [int(seed), int(zlib.crc32(uid.encode("utf-8"))), _level_key(level)], so resuming or the worker count changes nothing</w:t>
      </w:r>
    </w:p>
    <w:p>
      <w:pPr>
        <w:spacing w:after="0"/>
      </w:pPr>
      <w:r>
        <w:rPr>
          <w:rFonts w:ascii="Consolas" w:hAnsi="Consolas"/>
          <w:sz w:val="17"/>
        </w:rPr>
        <w:t xml:space="preserve"> 8      noisy &lt;- raw + white Gaussian noise of power power / (10.0 ** (float(snr_db) / 10.0)); the infinite level is the untouched control</w:t>
      </w:r>
    </w:p>
    <w:p>
      <w:pPr>
        <w:spacing w:after="0"/>
      </w:pPr>
      <w:r>
        <w:rPr>
          <w:rFonts w:ascii="Consolas" w:hAnsi="Consolas"/>
          <w:sz w:val="17"/>
        </w:rPr>
        <w:t xml:space="preserve"> 9      filter, normalize and extract all features (ALG-03, ALG-04); record the SNR that survived the band-pass</w:t>
      </w:r>
    </w:p>
    <w:p>
      <w:pPr>
        <w:spacing w:after="0"/>
      </w:pPr>
      <w:r>
        <w:rPr>
          <w:rFonts w:ascii="Consolas" w:hAnsi="Consolas"/>
          <w:sz w:val="17"/>
        </w:rPr>
        <w:t>10  for each record and each clip length in inf, 10, 5, 3: clip the RAW signal from a seeded random window, start int(rng.integers(0, x.size - want + 1)); then the same chain</w:t>
      </w:r>
    </w:p>
    <w:p>
      <w:pPr>
        <w:spacing w:after="0"/>
      </w:pPr>
      <w:r>
        <w:rPr>
          <w:rFonts w:ascii="Consolas" w:hAnsi="Consolas"/>
          <w:sz w:val="17"/>
        </w:rPr>
        <w:t>11  checkpoint after every batch of records; a resumed run reproduces bit for bit</w:t>
      </w:r>
    </w:p>
    <w:p>
      <w:pPr>
        <w:spacing w:after="0"/>
      </w:pPr>
      <w:r>
        <w:rPr>
          <w:rFonts w:ascii="Consolas" w:hAnsi="Consolas"/>
          <w:sz w:val="17"/>
        </w:rPr>
        <w:t>12  score each level with the held-out model; delta against the control</w:t>
      </w:r>
    </w:p>
    <w:p>
      <w:pPr>
        <w:spacing w:after="0"/>
      </w:pPr>
      <w:r>
        <w:rPr>
          <w:rFonts w:ascii="Consolas" w:hAnsi="Consolas"/>
          <w:sz w:val="17"/>
        </w:rPr>
        <w:t>13  score each clip length with the same held-out model; delta against the full recording</w:t>
      </w:r>
    </w:p>
    <w:p>
      <w:r>
        <w:rPr>
          <w:i/>
          <w:sz w:val="16"/>
        </w:rPr>
        <w:t>A gap in the observational half is an association; a gap in the sweep is causal for additive white noise only, which is not the noise a stethoscope picks up. Neither is quoted as the other.</w:t>
      </w:r>
    </w:p>
    <w:p>
      <w:r>
        <w:rPr>
          <w:sz w:val="16"/>
        </w:rPr>
        <w:t>Implemented by:</w:t>
      </w:r>
    </w:p>
    <w:p>
      <w:pPr>
        <w:spacing w:after="0"/>
      </w:pPr>
      <w:r>
        <w:rPr>
          <w:rFonts w:ascii="Consolas" w:hAnsi="Consolas"/>
          <w:sz w:val="14"/>
        </w:rPr>
        <w:t>src/evaluation/robustness.py:106  src.evaluation.robustness:stratify_by_quality</w:t>
      </w:r>
    </w:p>
    <w:p>
      <w:pPr>
        <w:spacing w:after="0"/>
      </w:pPr>
      <w:r>
        <w:rPr>
          <w:rFonts w:ascii="Consolas" w:hAnsi="Consolas"/>
          <w:sz w:val="14"/>
        </w:rPr>
        <w:t>src/evaluation/duration.py:88  src.evaluation.duration:stratify_by_duration</w:t>
      </w:r>
    </w:p>
    <w:p>
      <w:pPr>
        <w:spacing w:after="0"/>
      </w:pPr>
      <w:r>
        <w:rPr>
          <w:rFonts w:ascii="Consolas" w:hAnsi="Consolas"/>
          <w:sz w:val="14"/>
        </w:rPr>
        <w:t>scripts/23_noise_robustness.py:77  scripts.23_noise_robustness:sample_records</w:t>
      </w:r>
    </w:p>
    <w:p>
      <w:pPr>
        <w:spacing w:after="0"/>
      </w:pPr>
      <w:r>
        <w:rPr>
          <w:rFonts w:ascii="Consolas" w:hAnsi="Consolas"/>
          <w:sz w:val="14"/>
        </w:rPr>
        <w:t>scripts/23_noise_robustness.py:115  scripts.23_noise_robustness:fit_holdout_model</w:t>
      </w:r>
    </w:p>
    <w:p>
      <w:pPr>
        <w:spacing w:after="0"/>
      </w:pPr>
      <w:r>
        <w:rPr>
          <w:rFonts w:ascii="Consolas" w:hAnsi="Consolas"/>
          <w:sz w:val="14"/>
        </w:rPr>
        <w:t>src/evaluation/robustness.py:303  src.evaluation.robustness:_sweep_one</w:t>
      </w:r>
    </w:p>
    <w:p>
      <w:pPr>
        <w:spacing w:after="0"/>
      </w:pPr>
      <w:r>
        <w:rPr>
          <w:rFonts w:ascii="Consolas" w:hAnsi="Consolas"/>
          <w:sz w:val="14"/>
        </w:rPr>
        <w:t>src/evaluation/robustness.py:257  src.evaluation.robustness:add_awgn</w:t>
      </w:r>
    </w:p>
    <w:p>
      <w:pPr>
        <w:spacing w:after="0"/>
      </w:pPr>
      <w:r>
        <w:rPr>
          <w:rFonts w:ascii="Consolas" w:hAnsi="Consolas"/>
          <w:sz w:val="14"/>
        </w:rPr>
        <w:t>src/evaluation/robustness.py:278  src.evaluation.robustness:measured_snr_db</w:t>
      </w:r>
    </w:p>
    <w:p>
      <w:pPr>
        <w:spacing w:after="0"/>
      </w:pPr>
      <w:r>
        <w:rPr>
          <w:rFonts w:ascii="Consolas" w:hAnsi="Consolas"/>
          <w:sz w:val="14"/>
        </w:rPr>
        <w:t>src/evaluation/duration.py:266  src.evaluation.duration:truncate</w:t>
      </w:r>
    </w:p>
    <w:p>
      <w:pPr>
        <w:spacing w:after="0"/>
      </w:pPr>
      <w:r>
        <w:rPr>
          <w:rFonts w:ascii="Consolas" w:hAnsi="Consolas"/>
          <w:sz w:val="14"/>
        </w:rPr>
        <w:t>src/evaluation/robustness.py:341  src.evaluation.robustness:sweep_features</w:t>
      </w:r>
    </w:p>
    <w:p>
      <w:pPr>
        <w:spacing w:after="0"/>
      </w:pPr>
      <w:r>
        <w:rPr>
          <w:rFonts w:ascii="Consolas" w:hAnsi="Consolas"/>
          <w:sz w:val="14"/>
        </w:rPr>
        <w:t>scripts/23_noise_robustness.py:193  scripts.23_noise_robustness:score_sweep</w:t>
      </w:r>
    </w:p>
    <w:p>
      <w:pPr>
        <w:spacing w:after="0"/>
      </w:pPr>
      <w:r>
        <w:rPr>
          <w:rFonts w:ascii="Consolas" w:hAnsi="Consolas"/>
          <w:sz w:val="14"/>
        </w:rPr>
        <w:t>scripts/24_duration_robustness.py:154  scripts.24_duration_robustness:score_truncation</w:t>
      </w:r>
    </w:p>
    <w:p>
      <w:r>
        <w:rPr>
          <w:i/>
          <w:sz w:val="14"/>
        </w:rPr>
        <w:t>PV-MEPCG / PulseVision  |  generated from the implementation  |  regenerate: python scripts/39_export_algorithms.py --ids ALG-17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