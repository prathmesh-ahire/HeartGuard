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Appendix: Reproducibility of PV-MEPCG / PulseVision</w:t>
      </w:r>
    </w:p>
    <w:p>
      <w:r>
        <w:t>Everything in this appendix is read from outputs/00_evidence_index/run_manifest.json (its final block, written by python scripts/42_evidence_index.py) and from the evidence index when this file is generated. PV-MEPCG / PulseVision is an academic screening and decision-support prototype. It does not diagnose, and nothing in it is a diagnosis, a treatment recommendation or a substitute for clinical judgement.</w:t>
      </w:r>
    </w:p>
    <w:p>
      <w:pPr>
        <w:pStyle w:val="Heading1"/>
      </w:pPr>
      <w:r>
        <w:t>Environment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Property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4"/>
              </w:rPr>
              <w:t>Python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3.11.9</w:t>
            </w:r>
          </w:p>
        </w:tc>
      </w:tr>
      <w:tr>
        <w:tc>
          <w:tcPr>
            <w:tcW w:type="dxa" w:w="4320"/>
          </w:tcPr>
          <w:p>
            <w:r>
              <w:rPr>
                <w:sz w:val="14"/>
              </w:rPr>
              <w:t>Platform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Windows-10-10.0.19045-SP0</w:t>
            </w:r>
          </w:p>
        </w:tc>
      </w:tr>
      <w:tr>
        <w:tc>
          <w:tcPr>
            <w:tcW w:type="dxa" w:w="4320"/>
          </w:tcPr>
          <w:p>
            <w:r>
              <w:rPr>
                <w:sz w:val="14"/>
              </w:rPr>
              <w:t>Processor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Intel64 Family 6 Model 142 Stepping 9, GenuineIntel</w:t>
            </w:r>
          </w:p>
        </w:tc>
      </w:tr>
      <w:tr>
        <w:tc>
          <w:tcPr>
            <w:tcW w:type="dxa" w:w="4320"/>
          </w:tcPr>
          <w:p>
            <w:r>
              <w:rPr>
                <w:sz w:val="14"/>
              </w:rPr>
              <w:t>CPU cores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4</w:t>
            </w:r>
          </w:p>
        </w:tc>
      </w:tr>
      <w:tr>
        <w:tc>
          <w:tcPr>
            <w:tcW w:type="dxa" w:w="4320"/>
          </w:tcPr>
          <w:p>
            <w:r>
              <w:rPr>
                <w:sz w:val="14"/>
              </w:rPr>
              <w:t>GPU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none (CPU-only machine)</w:t>
            </w:r>
          </w:p>
        </w:tc>
      </w:tr>
      <w:tr>
        <w:tc>
          <w:tcPr>
            <w:tcW w:type="dxa" w:w="4320"/>
          </w:tcPr>
          <w:p>
            <w:r>
              <w:rPr>
                <w:sz w:val="14"/>
              </w:rPr>
              <w:t>Git commit at finalization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a860c1425f39ab3172c3f3304333845dfca77734</w:t>
            </w:r>
          </w:p>
        </w:tc>
      </w:tr>
      <w:tr>
        <w:tc>
          <w:tcPr>
            <w:tcW w:type="dxa" w:w="4320"/>
          </w:tcPr>
          <w:p>
            <w:r>
              <w:rPr>
                <w:sz w:val="14"/>
              </w:rPr>
              <w:t>Finalized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2026-09-14T10:25:40.779548+00:00</w:t>
            </w:r>
          </w:p>
        </w:tc>
      </w:tr>
    </w:tbl>
    <w:p>
      <w:pPr>
        <w:pStyle w:val="Heading1"/>
      </w:pPr>
      <w:r>
        <w:t>Seed discipline</w:t>
      </w:r>
    </w:p>
    <w:p>
      <w:r>
        <w:t>Global seed: 42. Runs by recorded seed: 42 -&gt; 360. Runs recording a different seed: none.</w:t>
      </w:r>
    </w:p>
    <w:p>
      <w:pPr>
        <w:pStyle w:val="Heading1"/>
      </w:pPr>
      <w:r>
        <w:t>Pinned packages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Package</w:t>
            </w:r>
          </w:p>
        </w:tc>
        <w:tc>
          <w:tcPr>
            <w:tcW w:type="dxa" w:w="4320"/>
          </w:tcPr>
          <w:p>
            <w:r>
              <w:t>Version</w:t>
            </w:r>
          </w:p>
        </w:tc>
      </w:tr>
      <w:tr>
        <w:tc>
          <w:tcPr>
            <w:tcW w:type="dxa" w:w="4320"/>
          </w:tcPr>
          <w:p>
            <w:r>
              <w:rPr>
                <w:sz w:val="14"/>
              </w:rPr>
              <w:t>PyWavelets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1.9.0</w:t>
            </w:r>
          </w:p>
        </w:tc>
      </w:tr>
      <w:tr>
        <w:tc>
          <w:tcPr>
            <w:tcW w:type="dxa" w:w="4320"/>
          </w:tcPr>
          <w:p>
            <w:r>
              <w:rPr>
                <w:sz w:val="14"/>
              </w:rPr>
              <w:t>PyYAML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6.0.3</w:t>
            </w:r>
          </w:p>
        </w:tc>
      </w:tr>
      <w:tr>
        <w:tc>
          <w:tcPr>
            <w:tcW w:type="dxa" w:w="4320"/>
          </w:tcPr>
          <w:p>
            <w:r>
              <w:rPr>
                <w:sz w:val="14"/>
              </w:rPr>
              <w:t>deap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1.4.4</w:t>
            </w:r>
          </w:p>
        </w:tc>
      </w:tr>
      <w:tr>
        <w:tc>
          <w:tcPr>
            <w:tcW w:type="dxa" w:w="4320"/>
          </w:tcPr>
          <w:p>
            <w:r>
              <w:rPr>
                <w:sz w:val="14"/>
              </w:rPr>
              <w:t>fastapi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0.141.1</w:t>
            </w:r>
          </w:p>
        </w:tc>
      </w:tr>
      <w:tr>
        <w:tc>
          <w:tcPr>
            <w:tcW w:type="dxa" w:w="4320"/>
          </w:tcPr>
          <w:p>
            <w:r>
              <w:rPr>
                <w:sz w:val="14"/>
              </w:rPr>
              <w:t>joblib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1.5.3</w:t>
            </w:r>
          </w:p>
        </w:tc>
      </w:tr>
      <w:tr>
        <w:tc>
          <w:tcPr>
            <w:tcW w:type="dxa" w:w="4320"/>
          </w:tcPr>
          <w:p>
            <w:r>
              <w:rPr>
                <w:sz w:val="14"/>
              </w:rPr>
              <w:t>kaleido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1.3.0</w:t>
            </w:r>
          </w:p>
        </w:tc>
      </w:tr>
      <w:tr>
        <w:tc>
          <w:tcPr>
            <w:tcW w:type="dxa" w:w="4320"/>
          </w:tcPr>
          <w:p>
            <w:r>
              <w:rPr>
                <w:sz w:val="14"/>
              </w:rPr>
              <w:t>librosa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0.11.0</w:t>
            </w:r>
          </w:p>
        </w:tc>
      </w:tr>
      <w:tr>
        <w:tc>
          <w:tcPr>
            <w:tcW w:type="dxa" w:w="4320"/>
          </w:tcPr>
          <w:p>
            <w:r>
              <w:rPr>
                <w:sz w:val="14"/>
              </w:rPr>
              <w:t>lightgbm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4.7.0</w:t>
            </w:r>
          </w:p>
        </w:tc>
      </w:tr>
      <w:tr>
        <w:tc>
          <w:tcPr>
            <w:tcW w:type="dxa" w:w="4320"/>
          </w:tcPr>
          <w:p>
            <w:r>
              <w:rPr>
                <w:sz w:val="14"/>
              </w:rPr>
              <w:t>llvmlite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0.49.0</w:t>
            </w:r>
          </w:p>
        </w:tc>
      </w:tr>
      <w:tr>
        <w:tc>
          <w:tcPr>
            <w:tcW w:type="dxa" w:w="4320"/>
          </w:tcPr>
          <w:p>
            <w:r>
              <w:rPr>
                <w:sz w:val="14"/>
              </w:rPr>
              <w:t>matplotlib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3.11.1</w:t>
            </w:r>
          </w:p>
        </w:tc>
      </w:tr>
      <w:tr>
        <w:tc>
          <w:tcPr>
            <w:tcW w:type="dxa" w:w="4320"/>
          </w:tcPr>
          <w:p>
            <w:r>
              <w:rPr>
                <w:sz w:val="14"/>
              </w:rPr>
              <w:t>numba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0.67.0</w:t>
            </w:r>
          </w:p>
        </w:tc>
      </w:tr>
      <w:tr>
        <w:tc>
          <w:tcPr>
            <w:tcW w:type="dxa" w:w="4320"/>
          </w:tcPr>
          <w:p>
            <w:r>
              <w:rPr>
                <w:sz w:val="14"/>
              </w:rPr>
              <w:t>numpy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2.4.6</w:t>
            </w:r>
          </w:p>
        </w:tc>
      </w:tr>
      <w:tr>
        <w:tc>
          <w:tcPr>
            <w:tcW w:type="dxa" w:w="4320"/>
          </w:tcPr>
          <w:p>
            <w:r>
              <w:rPr>
                <w:sz w:val="14"/>
              </w:rPr>
              <w:t>openpyxl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3.1.5</w:t>
            </w:r>
          </w:p>
        </w:tc>
      </w:tr>
      <w:tr>
        <w:tc>
          <w:tcPr>
            <w:tcW w:type="dxa" w:w="4320"/>
          </w:tcPr>
          <w:p>
            <w:r>
              <w:rPr>
                <w:sz w:val="14"/>
              </w:rPr>
              <w:t>pandas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3.0.5</w:t>
            </w:r>
          </w:p>
        </w:tc>
      </w:tr>
      <w:tr>
        <w:tc>
          <w:tcPr>
            <w:tcW w:type="dxa" w:w="4320"/>
          </w:tcPr>
          <w:p>
            <w:r>
              <w:rPr>
                <w:sz w:val="14"/>
              </w:rPr>
              <w:t>pyarrow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25.0.1</w:t>
            </w:r>
          </w:p>
        </w:tc>
      </w:tr>
      <w:tr>
        <w:tc>
          <w:tcPr>
            <w:tcW w:type="dxa" w:w="4320"/>
          </w:tcPr>
          <w:p>
            <w:r>
              <w:rPr>
                <w:sz w:val="14"/>
              </w:rPr>
              <w:t>pydantic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2.13.4</w:t>
            </w:r>
          </w:p>
        </w:tc>
      </w:tr>
      <w:tr>
        <w:tc>
          <w:tcPr>
            <w:tcW w:type="dxa" w:w="4320"/>
          </w:tcPr>
          <w:p>
            <w:r>
              <w:rPr>
                <w:sz w:val="14"/>
              </w:rPr>
              <w:t>pyswarms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1.3.0</w:t>
            </w:r>
          </w:p>
        </w:tc>
      </w:tr>
      <w:tr>
        <w:tc>
          <w:tcPr>
            <w:tcW w:type="dxa" w:w="4320"/>
          </w:tcPr>
          <w:p>
            <w:r>
              <w:rPr>
                <w:sz w:val="14"/>
              </w:rPr>
              <w:t>python-docx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1.2.0</w:t>
            </w:r>
          </w:p>
        </w:tc>
      </w:tr>
      <w:tr>
        <w:tc>
          <w:tcPr>
            <w:tcW w:type="dxa" w:w="4320"/>
          </w:tcPr>
          <w:p>
            <w:r>
              <w:rPr>
                <w:sz w:val="14"/>
              </w:rPr>
              <w:t>python-multipart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0.0.32</w:t>
            </w:r>
          </w:p>
        </w:tc>
      </w:tr>
      <w:tr>
        <w:tc>
          <w:tcPr>
            <w:tcW w:type="dxa" w:w="4320"/>
          </w:tcPr>
          <w:p>
            <w:r>
              <w:rPr>
                <w:sz w:val="14"/>
              </w:rPr>
              <w:t>scikit-learn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1.9.0</w:t>
            </w:r>
          </w:p>
        </w:tc>
      </w:tr>
      <w:tr>
        <w:tc>
          <w:tcPr>
            <w:tcW w:type="dxa" w:w="4320"/>
          </w:tcPr>
          <w:p>
            <w:r>
              <w:rPr>
                <w:sz w:val="14"/>
              </w:rPr>
              <w:t>scikit-optimize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0.10.2</w:t>
            </w:r>
          </w:p>
        </w:tc>
      </w:tr>
      <w:tr>
        <w:tc>
          <w:tcPr>
            <w:tcW w:type="dxa" w:w="4320"/>
          </w:tcPr>
          <w:p>
            <w:r>
              <w:rPr>
                <w:sz w:val="14"/>
              </w:rPr>
              <w:t>scipy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1.17.1</w:t>
            </w:r>
          </w:p>
        </w:tc>
      </w:tr>
      <w:tr>
        <w:tc>
          <w:tcPr>
            <w:tcW w:type="dxa" w:w="4320"/>
          </w:tcPr>
          <w:p>
            <w:r>
              <w:rPr>
                <w:sz w:val="14"/>
              </w:rPr>
              <w:t>seaborn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0.13.2</w:t>
            </w:r>
          </w:p>
        </w:tc>
      </w:tr>
      <w:tr>
        <w:tc>
          <w:tcPr>
            <w:tcW w:type="dxa" w:w="4320"/>
          </w:tcPr>
          <w:p>
            <w:r>
              <w:rPr>
                <w:sz w:val="14"/>
              </w:rPr>
              <w:t>shap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0.51.0</w:t>
            </w:r>
          </w:p>
        </w:tc>
      </w:tr>
      <w:tr>
        <w:tc>
          <w:tcPr>
            <w:tcW w:type="dxa" w:w="4320"/>
          </w:tcPr>
          <w:p>
            <w:r>
              <w:rPr>
                <w:sz w:val="14"/>
              </w:rPr>
              <w:t>soundfile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0.14.0</w:t>
            </w:r>
          </w:p>
        </w:tc>
      </w:tr>
      <w:tr>
        <w:tc>
          <w:tcPr>
            <w:tcW w:type="dxa" w:w="4320"/>
          </w:tcPr>
          <w:p>
            <w:r>
              <w:rPr>
                <w:sz w:val="14"/>
              </w:rPr>
              <w:t>soxr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1.1.0</w:t>
            </w:r>
          </w:p>
        </w:tc>
      </w:tr>
      <w:tr>
        <w:tc>
          <w:tcPr>
            <w:tcW w:type="dxa" w:w="4320"/>
          </w:tcPr>
          <w:p>
            <w:r>
              <w:rPr>
                <w:sz w:val="14"/>
              </w:rPr>
              <w:t>statsmodels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0.14.6</w:t>
            </w:r>
          </w:p>
        </w:tc>
      </w:tr>
      <w:tr>
        <w:tc>
          <w:tcPr>
            <w:tcW w:type="dxa" w:w="4320"/>
          </w:tcPr>
          <w:p>
            <w:r>
              <w:rPr>
                <w:sz w:val="14"/>
              </w:rPr>
              <w:t>threadpoolctl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3.6.0</w:t>
            </w:r>
          </w:p>
        </w:tc>
      </w:tr>
      <w:tr>
        <w:tc>
          <w:tcPr>
            <w:tcW w:type="dxa" w:w="4320"/>
          </w:tcPr>
          <w:p>
            <w:r>
              <w:rPr>
                <w:sz w:val="14"/>
              </w:rPr>
              <w:t>tinydb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4.9.0</w:t>
            </w:r>
          </w:p>
        </w:tc>
      </w:tr>
      <w:tr>
        <w:tc>
          <w:tcPr>
            <w:tcW w:type="dxa" w:w="4320"/>
          </w:tcPr>
          <w:p>
            <w:r>
              <w:rPr>
                <w:sz w:val="14"/>
              </w:rPr>
              <w:t>tqdm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4.70.0</w:t>
            </w:r>
          </w:p>
        </w:tc>
      </w:tr>
      <w:tr>
        <w:tc>
          <w:tcPr>
            <w:tcW w:type="dxa" w:w="4320"/>
          </w:tcPr>
          <w:p>
            <w:r>
              <w:rPr>
                <w:sz w:val="14"/>
              </w:rPr>
              <w:t>uvicorn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0.52.4</w:t>
            </w:r>
          </w:p>
        </w:tc>
      </w:tr>
      <w:tr>
        <w:tc>
          <w:tcPr>
            <w:tcW w:type="dxa" w:w="4320"/>
          </w:tcPr>
          <w:p>
            <w:r>
              <w:rPr>
                <w:sz w:val="14"/>
              </w:rPr>
              <w:t>xgboost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3.2.0</w:t>
            </w:r>
          </w:p>
        </w:tc>
      </w:tr>
    </w:tbl>
    <w:p>
      <w:pPr>
        <w:pStyle w:val="Heading1"/>
      </w:pPr>
      <w:r>
        <w:t>Wall time per pipeline stage</w:t>
      </w:r>
    </w:p>
    <w:p>
      <w:r>
        <w:t>Runs record the pipeline stage (the script's run name). A run still marked running ended without finishing -- killed, crashed or interrupted -- and has no duration; none is estimated.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Stage</w:t>
            </w:r>
          </w:p>
        </w:tc>
        <w:tc>
          <w:tcPr>
            <w:tcW w:type="dxa" w:w="1234"/>
          </w:tcPr>
          <w:p>
            <w:r>
              <w:t>Runs</w:t>
            </w:r>
          </w:p>
        </w:tc>
        <w:tc>
          <w:tcPr>
            <w:tcW w:type="dxa" w:w="1234"/>
          </w:tcPr>
          <w:p>
            <w:r>
              <w:t>Finished</w:t>
            </w:r>
          </w:p>
        </w:tc>
        <w:tc>
          <w:tcPr>
            <w:tcW w:type="dxa" w:w="1234"/>
          </w:tcPr>
          <w:p>
            <w:r>
              <w:t>Unfinished</w:t>
            </w:r>
          </w:p>
        </w:tc>
        <w:tc>
          <w:tcPr>
            <w:tcW w:type="dxa" w:w="1234"/>
          </w:tcPr>
          <w:p>
            <w:r>
              <w:t>Total wall (s)</w:t>
            </w:r>
          </w:p>
        </w:tc>
        <w:tc>
          <w:tcPr>
            <w:tcW w:type="dxa" w:w="1234"/>
          </w:tcPr>
          <w:p>
            <w:r>
              <w:t>Longest run (s)</w:t>
            </w:r>
          </w:p>
        </w:tc>
        <w:tc>
          <w:tcPr>
            <w:tcW w:type="dxa" w:w="1234"/>
          </w:tcPr>
          <w:p>
            <w:r>
              <w:t>First started (UTC)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dataset_audit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304.7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135.0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2026-08-25T19:10:44.522978+00:00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phase26_27_preprocessing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2026-08-26T11:40:08.377564+00:00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feature_extraction_smoke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206.8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112.0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2026-08-27T07:52:05.844948+00:00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feature_extraction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9675.2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9675.2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2026-08-27T08:30:06.044865+00:00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feature_reports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328.8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154.0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2026-08-27T11:11:44.207774+00:00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model_smoke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5105.9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796.8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2026-08-27T12:04:48.632246+00:00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search_random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4681.1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4681.1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2026-08-28T05:18:06.372467+00:00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search_bayes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2833.5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2833.5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2026-08-28T06:36:13.907544+00:00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feature_selection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3130.1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2790.0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2026-08-28T08:14:07.357233+00:00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population_search_ga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2692.8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2649.6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2026-08-28T08:21:47.532561+00:00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population_search_pso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1438.5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1412.3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2026-08-28T08:22:08.670608+00:00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weight_optimization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1793.0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1787.5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2026-08-28T11:02:14.312118+00:00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multi_objective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2026-08-28T11:11:21.611271+00:00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search_reports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32.6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5.7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2026-08-28T11:52:50.379518+00:00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experiment_EXP-A1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11893.9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6617.0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2026-08-28T13:01:54.864143+00:00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binary_tables_EXP-A1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2026-08-28T14:31:28.652720+00:00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experiment_EXP-A2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85063.2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30383.8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2026-08-28T14:33:42.184126+00:00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finalize_binary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10.1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10.1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2026-08-29T19:00:24.576471+00:00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experiment_EXP-B1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2821.9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1941.3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2026-08-30T05:25:14.685106+00:00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experiment_EXP-B2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3497.9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2416.0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2026-08-30T05:41:56.321039+00:00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multiclass_tables_EXP-B1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55.7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29.1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2026-08-30T06:07:16.956179+00:00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multiclass_tables_EXP-B2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20.6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10.3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2026-08-30T06:56:59.969508+00:00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experiment_EXP-C2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18377.5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17096.3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2026-08-30T10:02:19.719051+00:00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setup_tables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31.7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19.4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2026-08-30T10:13:49.368631+00:00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data_graphs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126.2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59.5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2026-08-30T10:25:59.816842+00:00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experiment_EXP-C1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59006.4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36491.6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2026-08-30T10:27:03.395643+00:00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export_frontend_data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97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91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1214.6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82.4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2026-08-30T11:02:20.768902+00:00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circor_tables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101.8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51.4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2026-08-31T07:40:52.012392+00:00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location_analysis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92.4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28.7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2026-08-31T07:56:26.840640+00:00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cross_dataset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21.6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11.1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2026-08-31T08:06:46.059011+00:00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noise_robustness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68.2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36.3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2026-09-09T07:15:07.066397+00:00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duration_robustness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62.4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35.6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2026-09-09T07:29:45.544344+00:00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render_diagrams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280.6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42.3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2026-09-09T11:42:19.821561+00:00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preprocessing_ablation_smoke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164.2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164.2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2026-09-09T15:11:03.471487+00:00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preprocessing_ablation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7612.5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7612.5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2026-09-09T17:20:55.235263+00:00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feature_ablation_smoke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22.7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22.7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2026-09-10T04:30:03.978831+00:00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optimization_ablation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36.9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17.2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2026-09-10T04:34:08.893209+00:00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diagnosis_track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5096.5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2707.6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2026-09-10T04:41:22.559952+00:00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feature_ablation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3643.1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3634.3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2026-09-10T04:52:35.461754+00:00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calibration_analysis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138.6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50.9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2026-09-10T05:17:27.874425+00:00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diagnosis_track_within_source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372.6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372.6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2026-09-10T07:31:28.635863+00:00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source_holdout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1352.2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1352.2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2026-09-10T07:37:42.267533+00:00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complexity_analysis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64.9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9.8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2026-09-10T11:34:37.868734+00:00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failure_analysis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162.5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27.6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2026-09-10T11:42:33.818341+00:00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statistical_validation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873.8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363.5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2026-09-10T12:23:37.864091+00:00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statistical_reporting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51.8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15.1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2026-09-10T12:31:20.778794+00:00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explainability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8116.7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8116.7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2026-09-10T12:36:16.090327+00:00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cycle_analysis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83.5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42.5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2026-09-10T12:40:11.236717+00:00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result_tables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29.4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9.8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2026-09-10T16:50:43.639830+00:00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result_graphs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26.3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13.9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2026-09-11T05:47:10.471025+00:00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export_algorithms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28.5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7.4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2026-09-11T07:47:46.088206+00:00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export_equations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1.0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1.0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2026-09-11T13:11:24.892859+00:00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literature_review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2026-09-11T13:17:54.300642+00:00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q1_assets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39.3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13.4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2026-09-11T14:13:14.920696+00:00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thesis_assets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35.9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6.4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2026-09-11T14:16:47.415728+00:00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deploy_task_models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1313.6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1189.8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2026-09-12T09:33:19.789368+00:00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final_qa_sweep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28.4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5.8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2026-09-12T13:36:39.814565+00:00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compliance_review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53.4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6.6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2026-09-12T13:43:34.855315+00:00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package_delivery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193.9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63.7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2026-09-12T13:59:20.085916+00:00</w:t>
            </w:r>
          </w:p>
        </w:tc>
      </w:tr>
    </w:tbl>
    <w:p>
      <w:pPr>
        <w:pStyle w:val="Heading1"/>
      </w:pPr>
      <w:r>
        <w:t>Reproduction commands</w:t>
      </w:r>
    </w:p>
    <w:p>
      <w:r>
        <w:t>Every command recorded in the evidence index, with the evidence ids it produces. Run from the repository root with the virtual environment active.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Command</w:t>
            </w:r>
          </w:p>
        </w:tc>
        <w:tc>
          <w:tcPr>
            <w:tcW w:type="dxa" w:w="4320"/>
          </w:tcPr>
          <w:p>
            <w:r>
              <w:t>Evidence ids</w:t>
            </w:r>
          </w:p>
        </w:tc>
      </w:tr>
      <w:tr>
        <w:tc>
          <w:tcPr>
            <w:tcW w:type="dxa" w:w="4320"/>
          </w:tcPr>
          <w:p>
            <w:r>
              <w:rPr>
                <w:sz w:val="14"/>
              </w:rPr>
              <w:t>python -c "from src.feature_extraction.extractor import write_feature_artifacts; write_feature_artifacts()"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FE-01, FE-02</w:t>
            </w:r>
          </w:p>
        </w:tc>
      </w:tr>
      <w:tr>
        <w:tc>
          <w:tcPr>
            <w:tcW w:type="dxa" w:w="4320"/>
          </w:tcPr>
          <w:p>
            <w:r>
              <w:rPr>
                <w:sz w:val="14"/>
              </w:rPr>
              <w:t>python -c "from src.feature_extraction.figures import generate_all; generate_all()"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FE-07, FE-08, FE-09</w:t>
            </w:r>
          </w:p>
        </w:tc>
      </w:tr>
      <w:tr>
        <w:tc>
          <w:tcPr>
            <w:tcW w:type="dxa" w:w="4320"/>
          </w:tcPr>
          <w:p>
            <w:r>
              <w:rPr>
                <w:sz w:val="14"/>
              </w:rPr>
              <w:t>python -c "from src.preprocessing.ablation import write_grid; write_grid()"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PP-S3</w:t>
            </w:r>
          </w:p>
        </w:tc>
      </w:tr>
      <w:tr>
        <w:tc>
          <w:tcPr>
            <w:tcW w:type="dxa" w:w="4320"/>
          </w:tcPr>
          <w:p>
            <w:r>
              <w:rPr>
                <w:sz w:val="14"/>
              </w:rPr>
              <w:t>python -c "from src.preprocessing.ablation import write_settings; write_settings()"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PP-07</w:t>
            </w:r>
          </w:p>
        </w:tc>
      </w:tr>
      <w:tr>
        <w:tc>
          <w:tcPr>
            <w:tcW w:type="dxa" w:w="4320"/>
          </w:tcPr>
          <w:p>
            <w:r>
              <w:rPr>
                <w:sz w:val="14"/>
              </w:rPr>
              <w:t>python -c "from src.preprocessing.figures import generate_all; generate_all()"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PP-01, PP-02, PP-03, PP-04, PP-05, PP-06, PP-S2</w:t>
            </w:r>
          </w:p>
        </w:tc>
      </w:tr>
      <w:tr>
        <w:tc>
          <w:tcPr>
            <w:tcW w:type="dxa" w:w="4320"/>
          </w:tcPr>
          <w:p>
            <w:r>
              <w:rPr>
                <w:sz w:val="14"/>
              </w:rPr>
              <w:t>python -c "from src.preprocessing.filters import plot_transfer_function; plot_transfer_function()"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PP-S1</w:t>
            </w:r>
          </w:p>
        </w:tc>
      </w:tr>
      <w:tr>
        <w:tc>
          <w:tcPr>
            <w:tcW w:type="dxa" w:w="4320"/>
          </w:tcPr>
          <w:p>
            <w:r>
              <w:rPr>
                <w:sz w:val="14"/>
              </w:rPr>
              <w:t>python -c "from src.preprocessing.quality import run_quality_scan; run_quality_scan()"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PP-08</w:t>
            </w:r>
          </w:p>
        </w:tc>
      </w:tr>
      <w:tr>
        <w:tc>
          <w:tcPr>
            <w:tcW w:type="dxa" w:w="4320"/>
          </w:tcPr>
          <w:p>
            <w:r>
              <w:rPr>
                <w:sz w:val="14"/>
              </w:rPr>
              <w:t>python scripts/01_run_dataset_audit.py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DA-01, DA-02, DA-03, DA-04, DA-05, DA-06, DA-07, DA-08, DA-09</w:t>
            </w:r>
          </w:p>
        </w:tc>
      </w:tr>
      <w:tr>
        <w:tc>
          <w:tcPr>
            <w:tcW w:type="dxa" w:w="4320"/>
          </w:tcPr>
          <w:p>
            <w:r>
              <w:rPr>
                <w:sz w:val="14"/>
              </w:rPr>
              <w:t>python scripts/03_feature_reports.py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FE-03, FE-04, FE-10, FE-05, FE-06, G10</w:t>
            </w:r>
          </w:p>
        </w:tc>
      </w:tr>
      <w:tr>
        <w:tc>
          <w:tcPr>
            <w:tcW w:type="dxa" w:w="4320"/>
          </w:tcPr>
          <w:p>
            <w:r>
              <w:rPr>
                <w:sz w:val="14"/>
              </w:rPr>
              <w:t>python scripts/04_model_smoke.py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MD-SMOKE, MD-SVMTIME, MD-SVMCAL, MD-IMPORTANCE, MD-TREECAL, MD-GBCHOICE, MD-REGISTRY, MD-COMPLEXITY, MD-THRESHOLD, MODEL-M1, MODEL-M2, MODEL-M3, MODEL-M4, MODEL-M5, MODEL-M6, MODEL-M7, MODEL-M8</w:t>
            </w:r>
          </w:p>
        </w:tc>
      </w:tr>
      <w:tr>
        <w:tc>
          <w:tcPr>
            <w:tcW w:type="dxa" w:w="4320"/>
          </w:tcPr>
          <w:p>
            <w:r>
              <w:rPr>
                <w:sz w:val="14"/>
              </w:rPr>
              <w:t>python scripts/05_render_diagrams.py --only F01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F01</w:t>
            </w:r>
          </w:p>
        </w:tc>
      </w:tr>
      <w:tr>
        <w:tc>
          <w:tcPr>
            <w:tcW w:type="dxa" w:w="4320"/>
          </w:tcPr>
          <w:p>
            <w:r>
              <w:rPr>
                <w:sz w:val="14"/>
              </w:rPr>
              <w:t>python scripts/05_render_diagrams.py --only F02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F02</w:t>
            </w:r>
          </w:p>
        </w:tc>
      </w:tr>
      <w:tr>
        <w:tc>
          <w:tcPr>
            <w:tcW w:type="dxa" w:w="4320"/>
          </w:tcPr>
          <w:p>
            <w:r>
              <w:rPr>
                <w:sz w:val="14"/>
              </w:rPr>
              <w:t>python scripts/05_render_diagrams.py --only F03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F03</w:t>
            </w:r>
          </w:p>
        </w:tc>
      </w:tr>
      <w:tr>
        <w:tc>
          <w:tcPr>
            <w:tcW w:type="dxa" w:w="4320"/>
          </w:tcPr>
          <w:p>
            <w:r>
              <w:rPr>
                <w:sz w:val="14"/>
              </w:rPr>
              <w:t>python scripts/05_render_diagrams.py --only F04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F04</w:t>
            </w:r>
          </w:p>
        </w:tc>
      </w:tr>
      <w:tr>
        <w:tc>
          <w:tcPr>
            <w:tcW w:type="dxa" w:w="4320"/>
          </w:tcPr>
          <w:p>
            <w:r>
              <w:rPr>
                <w:sz w:val="14"/>
              </w:rPr>
              <w:t>python scripts/05_render_diagrams.py --only F05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F05</w:t>
            </w:r>
          </w:p>
        </w:tc>
      </w:tr>
      <w:tr>
        <w:tc>
          <w:tcPr>
            <w:tcW w:type="dxa" w:w="4320"/>
          </w:tcPr>
          <w:p>
            <w:r>
              <w:rPr>
                <w:sz w:val="14"/>
              </w:rPr>
              <w:t>python scripts/05_render_diagrams.py --only F06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F06</w:t>
            </w:r>
          </w:p>
        </w:tc>
      </w:tr>
      <w:tr>
        <w:tc>
          <w:tcPr>
            <w:tcW w:type="dxa" w:w="4320"/>
          </w:tcPr>
          <w:p>
            <w:r>
              <w:rPr>
                <w:sz w:val="14"/>
              </w:rPr>
              <w:t>python scripts/05_render_diagrams.py --only F07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F07</w:t>
            </w:r>
          </w:p>
        </w:tc>
      </w:tr>
      <w:tr>
        <w:tc>
          <w:tcPr>
            <w:tcW w:type="dxa" w:w="4320"/>
          </w:tcPr>
          <w:p>
            <w:r>
              <w:rPr>
                <w:sz w:val="14"/>
              </w:rPr>
              <w:t>python scripts/05_render_diagrams.py --only F08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F08</w:t>
            </w:r>
          </w:p>
        </w:tc>
      </w:tr>
      <w:tr>
        <w:tc>
          <w:tcPr>
            <w:tcW w:type="dxa" w:w="4320"/>
          </w:tcPr>
          <w:p>
            <w:r>
              <w:rPr>
                <w:sz w:val="14"/>
              </w:rPr>
              <w:t>python scripts/05_render_diagrams.py --only F09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F09</w:t>
            </w:r>
          </w:p>
        </w:tc>
      </w:tr>
      <w:tr>
        <w:tc>
          <w:tcPr>
            <w:tcW w:type="dxa" w:w="4320"/>
          </w:tcPr>
          <w:p>
            <w:r>
              <w:rPr>
                <w:sz w:val="14"/>
              </w:rPr>
              <w:t>python scripts/05_render_diagrams.py --only F10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F10</w:t>
            </w:r>
          </w:p>
        </w:tc>
      </w:tr>
      <w:tr>
        <w:tc>
          <w:tcPr>
            <w:tcW w:type="dxa" w:w="4320"/>
          </w:tcPr>
          <w:p>
            <w:r>
              <w:rPr>
                <w:sz w:val="14"/>
              </w:rPr>
              <w:t>python scripts/05_render_diagrams.py --only F11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F11</w:t>
            </w:r>
          </w:p>
        </w:tc>
      </w:tr>
      <w:tr>
        <w:tc>
          <w:tcPr>
            <w:tcW w:type="dxa" w:w="4320"/>
          </w:tcPr>
          <w:p>
            <w:r>
              <w:rPr>
                <w:sz w:val="14"/>
              </w:rPr>
              <w:t>python scripts/05_render_diagrams.py --only F12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F12</w:t>
            </w:r>
          </w:p>
        </w:tc>
      </w:tr>
      <w:tr>
        <w:tc>
          <w:tcPr>
            <w:tcW w:type="dxa" w:w="4320"/>
          </w:tcPr>
          <w:p>
            <w:r>
              <w:rPr>
                <w:sz w:val="14"/>
              </w:rPr>
              <w:t>python scripts/05_render_diagrams.py --only F13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F13</w:t>
            </w:r>
          </w:p>
        </w:tc>
      </w:tr>
      <w:tr>
        <w:tc>
          <w:tcPr>
            <w:tcW w:type="dxa" w:w="4320"/>
          </w:tcPr>
          <w:p>
            <w:r>
              <w:rPr>
                <w:sz w:val="14"/>
              </w:rPr>
              <w:t>python scripts/05_render_diagrams.py --only F14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F14</w:t>
            </w:r>
          </w:p>
        </w:tc>
      </w:tr>
      <w:tr>
        <w:tc>
          <w:tcPr>
            <w:tcW w:type="dxa" w:w="4320"/>
          </w:tcPr>
          <w:p>
            <w:r>
              <w:rPr>
                <w:sz w:val="14"/>
              </w:rPr>
              <w:t>python scripts/05_render_diagrams.py --only F15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F15</w:t>
            </w:r>
          </w:p>
        </w:tc>
      </w:tr>
      <w:tr>
        <w:tc>
          <w:tcPr>
            <w:tcW w:type="dxa" w:w="4320"/>
          </w:tcPr>
          <w:p>
            <w:r>
              <w:rPr>
                <w:sz w:val="14"/>
              </w:rPr>
              <w:t>python scripts/05_render_diagrams.py --only F16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F16</w:t>
            </w:r>
          </w:p>
        </w:tc>
      </w:tr>
      <w:tr>
        <w:tc>
          <w:tcPr>
            <w:tcW w:type="dxa" w:w="4320"/>
          </w:tcPr>
          <w:p>
            <w:r>
              <w:rPr>
                <w:sz w:val="14"/>
              </w:rPr>
              <w:t>python scripts/05_render_diagrams.py --only F17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F17</w:t>
            </w:r>
          </w:p>
        </w:tc>
      </w:tr>
      <w:tr>
        <w:tc>
          <w:tcPr>
            <w:tcW w:type="dxa" w:w="4320"/>
          </w:tcPr>
          <w:p>
            <w:r>
              <w:rPr>
                <w:sz w:val="14"/>
              </w:rPr>
              <w:t>python scripts/05_render_diagrams.py --only F18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F18</w:t>
            </w:r>
          </w:p>
        </w:tc>
      </w:tr>
      <w:tr>
        <w:tc>
          <w:tcPr>
            <w:tcW w:type="dxa" w:w="4320"/>
          </w:tcPr>
          <w:p>
            <w:r>
              <w:rPr>
                <w:sz w:val="14"/>
              </w:rPr>
              <w:t>python scripts/05_render_diagrams.py --only F19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F19</w:t>
            </w:r>
          </w:p>
        </w:tc>
      </w:tr>
      <w:tr>
        <w:tc>
          <w:tcPr>
            <w:tcW w:type="dxa" w:w="4320"/>
          </w:tcPr>
          <w:p>
            <w:r>
              <w:rPr>
                <w:sz w:val="14"/>
              </w:rPr>
              <w:t>python scripts/05_render_diagrams.py --only F20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F20</w:t>
            </w:r>
          </w:p>
        </w:tc>
      </w:tr>
      <w:tr>
        <w:tc>
          <w:tcPr>
            <w:tcW w:type="dxa" w:w="4320"/>
          </w:tcPr>
          <w:p>
            <w:r>
              <w:rPr>
                <w:sz w:val="14"/>
              </w:rPr>
              <w:t>python scripts/06_run_feature_selection.py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FE-12</w:t>
            </w:r>
          </w:p>
        </w:tc>
      </w:tr>
      <w:tr>
        <w:tc>
          <w:tcPr>
            <w:tcW w:type="dxa" w:w="4320"/>
          </w:tcPr>
          <w:p>
            <w:r>
              <w:rPr>
                <w:sz w:val="14"/>
              </w:rPr>
              <w:t>python scripts/10_search_reports.py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G20, G21, G22, SO-01, SO-01-BEST, SO-01-CONV, SO-02, SO-02-BEST, SO-02-CONV, SO-COMPARE, SO-03a, SO-03a-BEST, SO-03a-OUTER, SO-03a-JOINT, SO-03b, SO-03b-BEST, SO-03b-OUTER, SO-03b-WEIGHTS, SO-03-COMPARE, SO-04, SO-04-SWEEP, SO-04-COMPARE, SO-04-RFECV, SO-04-THRESH, SO-05, SO-05-STABILITY, SO-05-FINAL, SO-06, SO-06-SWEEP, SO-06-POINT, SO-06-J, T07</w:t>
            </w:r>
          </w:p>
        </w:tc>
      </w:tr>
      <w:tr>
        <w:tc>
          <w:tcPr>
            <w:tcW w:type="dxa" w:w="4320"/>
          </w:tcPr>
          <w:p>
            <w:r>
              <w:rPr>
                <w:sz w:val="14"/>
              </w:rPr>
              <w:t>python scripts/11_run_experiment.py --exp EXP-A1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EXP-A1, EXP-A1-AGG</w:t>
            </w:r>
          </w:p>
        </w:tc>
      </w:tr>
      <w:tr>
        <w:tc>
          <w:tcPr>
            <w:tcW w:type="dxa" w:w="4320"/>
          </w:tcPr>
          <w:p>
            <w:r>
              <w:rPr>
                <w:sz w:val="14"/>
              </w:rPr>
              <w:t>python scripts/11_run_experiment.py --exp EXP-A2 --planner nested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EXP-A2, EXP-A2-AGG</w:t>
            </w:r>
          </w:p>
        </w:tc>
      </w:tr>
      <w:tr>
        <w:tc>
          <w:tcPr>
            <w:tcW w:type="dxa" w:w="4320"/>
          </w:tcPr>
          <w:p>
            <w:r>
              <w:rPr>
                <w:sz w:val="14"/>
              </w:rPr>
              <w:t>python scripts/11_run_experiment.py --exp EXP-A2 --planner nested_subset --variant so04_subset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EXP-A2-so04_subset, EXP-A2-so04_subset-AGG</w:t>
            </w:r>
          </w:p>
        </w:tc>
      </w:tr>
      <w:tr>
        <w:tc>
          <w:tcPr>
            <w:tcW w:type="dxa" w:w="4320"/>
          </w:tcPr>
          <w:p>
            <w:r>
              <w:rPr>
                <w:sz w:val="14"/>
              </w:rPr>
              <w:t>python scripts/11_run_experiment.py --exp EXP-B1 --planner nested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EXP-B1, EXP-B1-AGG</w:t>
            </w:r>
          </w:p>
        </w:tc>
      </w:tr>
      <w:tr>
        <w:tc>
          <w:tcPr>
            <w:tcW w:type="dxa" w:w="4320"/>
          </w:tcPr>
          <w:p>
            <w:r>
              <w:rPr>
                <w:sz w:val="14"/>
              </w:rPr>
              <w:t>python scripts/11_run_experiment.py --exp EXP-B1 --variant defaults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EXP-B1-defaults, EXP-B1-defaults-AGG</w:t>
            </w:r>
          </w:p>
        </w:tc>
      </w:tr>
      <w:tr>
        <w:tc>
          <w:tcPr>
            <w:tcW w:type="dxa" w:w="4320"/>
          </w:tcPr>
          <w:p>
            <w:r>
              <w:rPr>
                <w:sz w:val="14"/>
              </w:rPr>
              <w:t>python scripts/11_run_experiment.py --exp EXP-B1 --variant defaults --out-dir &lt;scratch&gt; --no-resume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REPRO-01</w:t>
            </w:r>
          </w:p>
        </w:tc>
      </w:tr>
      <w:tr>
        <w:tc>
          <w:tcPr>
            <w:tcW w:type="dxa" w:w="4320"/>
          </w:tcPr>
          <w:p>
            <w:r>
              <w:rPr>
                <w:sz w:val="14"/>
              </w:rPr>
              <w:t>python scripts/11_run_experiment.py --exp EXP-B2 --planner nested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EXP-B2, EXP-B2-AGG</w:t>
            </w:r>
          </w:p>
        </w:tc>
      </w:tr>
      <w:tr>
        <w:tc>
          <w:tcPr>
            <w:tcW w:type="dxa" w:w="4320"/>
          </w:tcPr>
          <w:p>
            <w:r>
              <w:rPr>
                <w:sz w:val="14"/>
              </w:rPr>
              <w:t>python scripts/11_run_experiment.py --exp EXP-B2 --variant defaults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EXP-B2-defaults, EXP-B2-defaults-AGG</w:t>
            </w:r>
          </w:p>
        </w:tc>
      </w:tr>
      <w:tr>
        <w:tc>
          <w:tcPr>
            <w:tcW w:type="dxa" w:w="4320"/>
          </w:tcPr>
          <w:p>
            <w:r>
              <w:rPr>
                <w:sz w:val="14"/>
              </w:rPr>
              <w:t>python scripts/11_run_experiment.py --exp EXP-C1 --planner nested --variant three_class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EXP-C1-three_class, EXP-C1-three_class-AGG</w:t>
            </w:r>
          </w:p>
        </w:tc>
      </w:tr>
      <w:tr>
        <w:tc>
          <w:tcPr>
            <w:tcW w:type="dxa" w:w="4320"/>
          </w:tcPr>
          <w:p>
            <w:r>
              <w:rPr>
                <w:sz w:val="14"/>
              </w:rPr>
              <w:t>python scripts/11_run_experiment.py --exp EXP-C1 --planner nested --variant two_class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EXP-C1-two_class, EXP-C1-two_class-AGG</w:t>
            </w:r>
          </w:p>
        </w:tc>
      </w:tr>
      <w:tr>
        <w:tc>
          <w:tcPr>
            <w:tcW w:type="dxa" w:w="4320"/>
          </w:tcPr>
          <w:p>
            <w:r>
              <w:rPr>
                <w:sz w:val="14"/>
              </w:rPr>
              <w:t>python scripts/11_run_experiment.py --exp EXP-C2 --planner nested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EXP-C2, EXP-C2-AGG</w:t>
            </w:r>
          </w:p>
        </w:tc>
      </w:tr>
      <w:tr>
        <w:tc>
          <w:tcPr>
            <w:tcW w:type="dxa" w:w="4320"/>
          </w:tcPr>
          <w:p>
            <w:r>
              <w:rPr>
                <w:sz w:val="14"/>
              </w:rPr>
              <w:t>python scripts/13_finalize_binary_model.py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T65-SELECTION, T65-FINAL-MODEL</w:t>
            </w:r>
          </w:p>
        </w:tc>
      </w:tr>
      <w:tr>
        <w:tc>
          <w:tcPr>
            <w:tcW w:type="dxa" w:w="4320"/>
          </w:tcPr>
          <w:p>
            <w:r>
              <w:rPr>
                <w:sz w:val="14"/>
              </w:rPr>
              <w:t>python scripts/18_setup_tables.py --tables T01 T02 T03 T04 T05 T06 T07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T01, T02, T03, T04, T05, T06</w:t>
            </w:r>
          </w:p>
        </w:tc>
      </w:tr>
      <w:tr>
        <w:tc>
          <w:tcPr>
            <w:tcW w:type="dxa" w:w="4320"/>
          </w:tcPr>
          <w:p>
            <w:r>
              <w:rPr>
                <w:sz w:val="14"/>
              </w:rPr>
              <w:t>python scripts/19_data_graphs.py --figures G01 G02 G03 G04 G05 G06 G07 G08 G09 G10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G01, G02, G03, G04, G05, G06, G07, G08, G09</w:t>
            </w:r>
          </w:p>
        </w:tc>
      </w:tr>
      <w:tr>
        <w:tc>
          <w:tcPr>
            <w:tcW w:type="dxa" w:w="4320"/>
          </w:tcPr>
          <w:p>
            <w:r>
              <w:rPr>
                <w:sz w:val="14"/>
              </w:rPr>
              <w:t>python scripts/21_location_analysis.py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T22, G32</w:t>
            </w:r>
          </w:p>
        </w:tc>
      </w:tr>
      <w:tr>
        <w:tc>
          <w:tcPr>
            <w:tcW w:type="dxa" w:w="4320"/>
          </w:tcPr>
          <w:p>
            <w:r>
              <w:rPr>
                <w:sz w:val="14"/>
              </w:rPr>
              <w:t>python scripts/22_cross_dataset.py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T16, G29</w:t>
            </w:r>
          </w:p>
        </w:tc>
      </w:tr>
      <w:tr>
        <w:tc>
          <w:tcPr>
            <w:tcW w:type="dxa" w:w="4320"/>
          </w:tcPr>
          <w:p>
            <w:r>
              <w:rPr>
                <w:sz w:val="14"/>
              </w:rPr>
              <w:t>python scripts/23_noise_robustness.py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T20, G30</w:t>
            </w:r>
          </w:p>
        </w:tc>
      </w:tr>
      <w:tr>
        <w:tc>
          <w:tcPr>
            <w:tcW w:type="dxa" w:w="4320"/>
          </w:tcPr>
          <w:p>
            <w:r>
              <w:rPr>
                <w:sz w:val="14"/>
              </w:rPr>
              <w:t>python scripts/24_duration_robustness.py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T21, G31</w:t>
            </w:r>
          </w:p>
        </w:tc>
      </w:tr>
      <w:tr>
        <w:tc>
          <w:tcPr>
            <w:tcW w:type="dxa" w:w="4320"/>
          </w:tcPr>
          <w:p>
            <w:r>
              <w:rPr>
                <w:sz w:val="14"/>
              </w:rPr>
              <w:t>python scripts/25_preprocessing_ablation.py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PP-09</w:t>
            </w:r>
          </w:p>
        </w:tc>
      </w:tr>
      <w:tr>
        <w:tc>
          <w:tcPr>
            <w:tcW w:type="dxa" w:w="4320"/>
          </w:tcPr>
          <w:p>
            <w:r>
              <w:rPr>
                <w:sz w:val="14"/>
              </w:rPr>
              <w:t>python scripts/26_feature_ablation.py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T17, T18</w:t>
            </w:r>
          </w:p>
        </w:tc>
      </w:tr>
      <w:tr>
        <w:tc>
          <w:tcPr>
            <w:tcW w:type="dxa" w:w="4320"/>
          </w:tcPr>
          <w:p>
            <w:r>
              <w:rPr>
                <w:sz w:val="14"/>
              </w:rPr>
              <w:t>python scripts/27_optimization_ablation.py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T19, G23, G24, EXP-F2-A9-DEFAULT, EXP-F2-A9-TUNED, EXP-F2-A10</w:t>
            </w:r>
          </w:p>
        </w:tc>
      </w:tr>
      <w:tr>
        <w:tc>
          <w:tcPr>
            <w:tcW w:type="dxa" w:w="4320"/>
          </w:tcPr>
          <w:p>
            <w:r>
              <w:rPr>
                <w:sz w:val="14"/>
              </w:rPr>
              <w:t>python scripts/28_diagnosis_track.py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T-S1, T-S2, T-S3, T-S4</w:t>
            </w:r>
          </w:p>
        </w:tc>
      </w:tr>
      <w:tr>
        <w:tc>
          <w:tcPr>
            <w:tcW w:type="dxa" w:w="4320"/>
          </w:tcPr>
          <w:p>
            <w:r>
              <w:rPr>
                <w:sz w:val="14"/>
              </w:rPr>
              <w:t>python scripts/29_source_holdout.py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T-S5</w:t>
            </w:r>
          </w:p>
        </w:tc>
      </w:tr>
      <w:tr>
        <w:tc>
          <w:tcPr>
            <w:tcW w:type="dxa" w:w="4320"/>
          </w:tcPr>
          <w:p>
            <w:r>
              <w:rPr>
                <w:sz w:val="14"/>
              </w:rPr>
              <w:t>python scripts/30_calibration_analysis.py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T23, G33, G34</w:t>
            </w:r>
          </w:p>
        </w:tc>
      </w:tr>
      <w:tr>
        <w:tc>
          <w:tcPr>
            <w:tcW w:type="dxa" w:w="4320"/>
          </w:tcPr>
          <w:p>
            <w:r>
              <w:rPr>
                <w:sz w:val="14"/>
              </w:rPr>
              <w:t>python scripts/31_complexity_analysis.py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T24, T25, T26, G25, G26, G27</w:t>
            </w:r>
          </w:p>
        </w:tc>
      </w:tr>
      <w:tr>
        <w:tc>
          <w:tcPr>
            <w:tcW w:type="dxa" w:w="4320"/>
          </w:tcPr>
          <w:p>
            <w:r>
              <w:rPr>
                <w:sz w:val="14"/>
              </w:rPr>
              <w:t>python scripts/32_failure_analysis.py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T27, G35</w:t>
            </w:r>
          </w:p>
        </w:tc>
      </w:tr>
      <w:tr>
        <w:tc>
          <w:tcPr>
            <w:tcW w:type="dxa" w:w="4320"/>
          </w:tcPr>
          <w:p>
            <w:r>
              <w:rPr>
                <w:sz w:val="14"/>
              </w:rPr>
              <w:t>python scripts/33_explainability.py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FE-11, G18, G19</w:t>
            </w:r>
          </w:p>
        </w:tc>
      </w:tr>
      <w:tr>
        <w:tc>
          <w:tcPr>
            <w:tcW w:type="dxa" w:w="4320"/>
          </w:tcPr>
          <w:p>
            <w:r>
              <w:rPr>
                <w:sz w:val="14"/>
              </w:rPr>
              <w:t>python scripts/34_statistical_validation.py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STAT-BOOTSTRAP</w:t>
            </w:r>
          </w:p>
        </w:tc>
      </w:tr>
      <w:tr>
        <w:tc>
          <w:tcPr>
            <w:tcW w:type="dxa" w:w="4320"/>
          </w:tcPr>
          <w:p>
            <w:r>
              <w:rPr>
                <w:sz w:val="14"/>
              </w:rPr>
              <w:t>python scripts/35_statistical_reporting.py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T28, STAT-01, STAT-02, STAT-03, STAT-04</w:t>
            </w:r>
          </w:p>
        </w:tc>
      </w:tr>
      <w:tr>
        <w:tc>
          <w:tcPr>
            <w:tcW w:type="dxa" w:w="4320"/>
          </w:tcPr>
          <w:p>
            <w:r>
              <w:rPr>
                <w:sz w:val="14"/>
              </w:rPr>
              <w:t>python scripts/36_cycle_analysis.py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SEG-01, SEG-02</w:t>
            </w:r>
          </w:p>
        </w:tc>
      </w:tr>
      <w:tr>
        <w:tc>
          <w:tcPr>
            <w:tcW w:type="dxa" w:w="4320"/>
          </w:tcPr>
          <w:p>
            <w:r>
              <w:rPr>
                <w:sz w:val="14"/>
              </w:rPr>
              <w:t>python scripts/37_result_tables.py --tables T08 T09 T10 T11 T12 T13 T14 T15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T08, T09, T10, T11, T12, T13, T14, T15</w:t>
            </w:r>
          </w:p>
        </w:tc>
      </w:tr>
      <w:tr>
        <w:tc>
          <w:tcPr>
            <w:tcW w:type="dxa" w:w="4320"/>
          </w:tcPr>
          <w:p>
            <w:r>
              <w:rPr>
                <w:sz w:val="14"/>
              </w:rPr>
              <w:t>python scripts/37_result_tables.py --tables T29 T30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T29, T30</w:t>
            </w:r>
          </w:p>
        </w:tc>
      </w:tr>
      <w:tr>
        <w:tc>
          <w:tcPr>
            <w:tcW w:type="dxa" w:w="4320"/>
          </w:tcPr>
          <w:p>
            <w:r>
              <w:rPr>
                <w:sz w:val="14"/>
              </w:rPr>
              <w:t>python scripts/38_result_graphs.py --figures G11 G12 G13 G14 G15 G16 G17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G11, G12, G13, G14, G15, G16, G17</w:t>
            </w:r>
          </w:p>
        </w:tc>
      </w:tr>
      <w:tr>
        <w:tc>
          <w:tcPr>
            <w:tcW w:type="dxa" w:w="4320"/>
          </w:tcPr>
          <w:p>
            <w:r>
              <w:rPr>
                <w:sz w:val="14"/>
              </w:rPr>
              <w:t>python scripts/38_result_graphs.py --figures G28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G28</w:t>
            </w:r>
          </w:p>
        </w:tc>
      </w:tr>
      <w:tr>
        <w:tc>
          <w:tcPr>
            <w:tcW w:type="dxa" w:w="4320"/>
          </w:tcPr>
          <w:p>
            <w:r>
              <w:rPr>
                <w:sz w:val="14"/>
              </w:rPr>
              <w:t>python scripts/39_export_algorithms.py --ids ALG-01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ALG-01</w:t>
            </w:r>
          </w:p>
        </w:tc>
      </w:tr>
      <w:tr>
        <w:tc>
          <w:tcPr>
            <w:tcW w:type="dxa" w:w="4320"/>
          </w:tcPr>
          <w:p>
            <w:r>
              <w:rPr>
                <w:sz w:val="14"/>
              </w:rPr>
              <w:t>python scripts/39_export_algorithms.py --ids ALG-02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ALG-02</w:t>
            </w:r>
          </w:p>
        </w:tc>
      </w:tr>
      <w:tr>
        <w:tc>
          <w:tcPr>
            <w:tcW w:type="dxa" w:w="4320"/>
          </w:tcPr>
          <w:p>
            <w:r>
              <w:rPr>
                <w:sz w:val="14"/>
              </w:rPr>
              <w:t>python scripts/39_export_algorithms.py --ids ALG-03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ALG-03</w:t>
            </w:r>
          </w:p>
        </w:tc>
      </w:tr>
      <w:tr>
        <w:tc>
          <w:tcPr>
            <w:tcW w:type="dxa" w:w="4320"/>
          </w:tcPr>
          <w:p>
            <w:r>
              <w:rPr>
                <w:sz w:val="14"/>
              </w:rPr>
              <w:t>python scripts/39_export_algorithms.py --ids ALG-04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ALG-04</w:t>
            </w:r>
          </w:p>
        </w:tc>
      </w:tr>
      <w:tr>
        <w:tc>
          <w:tcPr>
            <w:tcW w:type="dxa" w:w="4320"/>
          </w:tcPr>
          <w:p>
            <w:r>
              <w:rPr>
                <w:sz w:val="14"/>
              </w:rPr>
              <w:t>python scripts/39_export_algorithms.py --ids ALG-05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ALG-05</w:t>
            </w:r>
          </w:p>
        </w:tc>
      </w:tr>
      <w:tr>
        <w:tc>
          <w:tcPr>
            <w:tcW w:type="dxa" w:w="4320"/>
          </w:tcPr>
          <w:p>
            <w:r>
              <w:rPr>
                <w:sz w:val="14"/>
              </w:rPr>
              <w:t>python scripts/39_export_algorithms.py --ids ALG-06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ALG-06</w:t>
            </w:r>
          </w:p>
        </w:tc>
      </w:tr>
      <w:tr>
        <w:tc>
          <w:tcPr>
            <w:tcW w:type="dxa" w:w="4320"/>
          </w:tcPr>
          <w:p>
            <w:r>
              <w:rPr>
                <w:sz w:val="14"/>
              </w:rPr>
              <w:t>python scripts/39_export_algorithms.py --ids ALG-07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ALG-07</w:t>
            </w:r>
          </w:p>
        </w:tc>
      </w:tr>
      <w:tr>
        <w:tc>
          <w:tcPr>
            <w:tcW w:type="dxa" w:w="4320"/>
          </w:tcPr>
          <w:p>
            <w:r>
              <w:rPr>
                <w:sz w:val="14"/>
              </w:rPr>
              <w:t>python scripts/39_export_algorithms.py --ids ALG-08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ALG-08</w:t>
            </w:r>
          </w:p>
        </w:tc>
      </w:tr>
      <w:tr>
        <w:tc>
          <w:tcPr>
            <w:tcW w:type="dxa" w:w="4320"/>
          </w:tcPr>
          <w:p>
            <w:r>
              <w:rPr>
                <w:sz w:val="14"/>
              </w:rPr>
              <w:t>python scripts/39_export_algorithms.py --ids ALG-09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ALG-09</w:t>
            </w:r>
          </w:p>
        </w:tc>
      </w:tr>
      <w:tr>
        <w:tc>
          <w:tcPr>
            <w:tcW w:type="dxa" w:w="4320"/>
          </w:tcPr>
          <w:p>
            <w:r>
              <w:rPr>
                <w:sz w:val="14"/>
              </w:rPr>
              <w:t>python scripts/39_export_algorithms.py --ids ALG-10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ALG-10</w:t>
            </w:r>
          </w:p>
        </w:tc>
      </w:tr>
      <w:tr>
        <w:tc>
          <w:tcPr>
            <w:tcW w:type="dxa" w:w="4320"/>
          </w:tcPr>
          <w:p>
            <w:r>
              <w:rPr>
                <w:sz w:val="14"/>
              </w:rPr>
              <w:t>python scripts/39_export_algorithms.py --ids ALG-11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ALG-11</w:t>
            </w:r>
          </w:p>
        </w:tc>
      </w:tr>
      <w:tr>
        <w:tc>
          <w:tcPr>
            <w:tcW w:type="dxa" w:w="4320"/>
          </w:tcPr>
          <w:p>
            <w:r>
              <w:rPr>
                <w:sz w:val="14"/>
              </w:rPr>
              <w:t>python scripts/39_export_algorithms.py --ids ALG-12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ALG-12</w:t>
            </w:r>
          </w:p>
        </w:tc>
      </w:tr>
      <w:tr>
        <w:tc>
          <w:tcPr>
            <w:tcW w:type="dxa" w:w="4320"/>
          </w:tcPr>
          <w:p>
            <w:r>
              <w:rPr>
                <w:sz w:val="14"/>
              </w:rPr>
              <w:t>python scripts/39_export_algorithms.py --ids ALG-13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ALG-13</w:t>
            </w:r>
          </w:p>
        </w:tc>
      </w:tr>
      <w:tr>
        <w:tc>
          <w:tcPr>
            <w:tcW w:type="dxa" w:w="4320"/>
          </w:tcPr>
          <w:p>
            <w:r>
              <w:rPr>
                <w:sz w:val="14"/>
              </w:rPr>
              <w:t>python scripts/39_export_algorithms.py --ids ALG-14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ALG-14</w:t>
            </w:r>
          </w:p>
        </w:tc>
      </w:tr>
      <w:tr>
        <w:tc>
          <w:tcPr>
            <w:tcW w:type="dxa" w:w="4320"/>
          </w:tcPr>
          <w:p>
            <w:r>
              <w:rPr>
                <w:sz w:val="14"/>
              </w:rPr>
              <w:t>python scripts/39_export_algorithms.py --ids ALG-15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ALG-15</w:t>
            </w:r>
          </w:p>
        </w:tc>
      </w:tr>
      <w:tr>
        <w:tc>
          <w:tcPr>
            <w:tcW w:type="dxa" w:w="4320"/>
          </w:tcPr>
          <w:p>
            <w:r>
              <w:rPr>
                <w:sz w:val="14"/>
              </w:rPr>
              <w:t>python scripts/39_export_algorithms.py --ids ALG-16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ALG-16</w:t>
            </w:r>
          </w:p>
        </w:tc>
      </w:tr>
      <w:tr>
        <w:tc>
          <w:tcPr>
            <w:tcW w:type="dxa" w:w="4320"/>
          </w:tcPr>
          <w:p>
            <w:r>
              <w:rPr>
                <w:sz w:val="14"/>
              </w:rPr>
              <w:t>python scripts/39_export_algorithms.py --ids ALG-17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ALG-17</w:t>
            </w:r>
          </w:p>
        </w:tc>
      </w:tr>
      <w:tr>
        <w:tc>
          <w:tcPr>
            <w:tcW w:type="dxa" w:w="4320"/>
          </w:tcPr>
          <w:p>
            <w:r>
              <w:rPr>
                <w:sz w:val="14"/>
              </w:rPr>
              <w:t>python scripts/39_export_algorithms.py --ids ALG-18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ALG-18</w:t>
            </w:r>
          </w:p>
        </w:tc>
      </w:tr>
      <w:tr>
        <w:tc>
          <w:tcPr>
            <w:tcW w:type="dxa" w:w="4320"/>
          </w:tcPr>
          <w:p>
            <w:r>
              <w:rPr>
                <w:sz w:val="14"/>
              </w:rPr>
              <w:t>python scripts/39_export_algorithms.py --ids ALG-19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ALG-19</w:t>
            </w:r>
          </w:p>
        </w:tc>
      </w:tr>
      <w:tr>
        <w:tc>
          <w:tcPr>
            <w:tcW w:type="dxa" w:w="4320"/>
          </w:tcPr>
          <w:p>
            <w:r>
              <w:rPr>
                <w:sz w:val="14"/>
              </w:rPr>
              <w:t>python scripts/39_export_algorithms.py --ids ALG-20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ALG-20</w:t>
            </w:r>
          </w:p>
        </w:tc>
      </w:tr>
      <w:tr>
        <w:tc>
          <w:tcPr>
            <w:tcW w:type="dxa" w:w="4320"/>
          </w:tcPr>
          <w:p>
            <w:r>
              <w:rPr>
                <w:sz w:val="14"/>
              </w:rPr>
              <w:t>python scripts/40_export_equations.py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EQUATIONS-CSV, EQUATIONS-TEX, EQUATIONS-DOCX</w:t>
            </w:r>
          </w:p>
        </w:tc>
      </w:tr>
      <w:tr>
        <w:tc>
          <w:tcPr>
            <w:tcW w:type="dxa" w:w="4320"/>
          </w:tcPr>
          <w:p>
            <w:r>
              <w:rPr>
                <w:sz w:val="14"/>
              </w:rPr>
              <w:t>python scripts/41_literature_review.py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LIT-01, LIT-02</w:t>
            </w:r>
          </w:p>
        </w:tc>
      </w:tr>
      <w:tr>
        <w:tc>
          <w:tcPr>
            <w:tcW w:type="dxa" w:w="4320"/>
          </w:tcPr>
          <w:p>
            <w:r>
              <w:rPr>
                <w:sz w:val="14"/>
              </w:rPr>
              <w:t>python scripts/43_q1_assets.py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Q1_T01, Q1_T02, Q1_T03, Q1_T04, Q1_T05, Q1_T06, Q1_T07, Q1_T08, Q1_T09, Q1_G01, Q1_G02, Q1_G03, Q1_G04, Q1_G05, Q1_F01, Q1_F02, Q1_ALG01, Q1_ALG02, Q1_ALG03, Q1_NARRATIVE</w:t>
            </w:r>
          </w:p>
        </w:tc>
      </w:tr>
      <w:tr>
        <w:tc>
          <w:tcPr>
            <w:tcW w:type="dxa" w:w="4320"/>
          </w:tcPr>
          <w:p>
            <w:r>
              <w:rPr>
                <w:sz w:val="14"/>
              </w:rPr>
              <w:t>python scripts/44_thesis_assets.py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THESIS-Ch1_Introduction, THESIS-Ch2_Literature, THESIS-Ch3_Methodology, THESIS-Ch4_Implementation, THESIS-Ch5_Results, THESIS-Ch6_Conclusion, THESIS-REPRODUCIBILITY</w:t>
            </w:r>
          </w:p>
        </w:tc>
      </w:tr>
      <w:tr>
        <w:tc>
          <w:tcPr>
            <w:tcW w:type="dxa" w:w="4320"/>
          </w:tcPr>
          <w:p>
            <w:r>
              <w:rPr>
                <w:sz w:val="14"/>
              </w:rPr>
              <w:t>python scripts/46_finalize_task_models.py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MODEL-DEPLOY</w:t>
            </w:r>
          </w:p>
        </w:tc>
      </w:tr>
      <w:tr>
        <w:tc>
          <w:tcPr>
            <w:tcW w:type="dxa" w:w="4320"/>
          </w:tcPr>
          <w:p>
            <w:r>
              <w:rPr>
                <w:sz w:val="14"/>
              </w:rPr>
              <w:t>python scripts/47_dashboard_screenshots.py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SS-01, SS-02, SS-03, SS-04, SS-05, SS-06, SS-07, SS-08, SS-09, SS-10, SS-11, SS-12, SS-13, SS-INDEX</w:t>
            </w:r>
          </w:p>
        </w:tc>
      </w:tr>
      <w:tr>
        <w:tc>
          <w:tcPr>
            <w:tcW w:type="dxa" w:w="4320"/>
          </w:tcPr>
          <w:p>
            <w:r>
              <w:rPr>
                <w:sz w:val="14"/>
              </w:rPr>
              <w:t>python scripts/48_project_docs.py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DOC-ARCH, DOC-CONFIG</w:t>
            </w:r>
          </w:p>
        </w:tc>
      </w:tr>
      <w:tr>
        <w:tc>
          <w:tcPr>
            <w:tcW w:type="dxa" w:w="4320"/>
          </w:tcPr>
          <w:p>
            <w:r>
              <w:rPr>
                <w:sz w:val="14"/>
              </w:rPr>
              <w:t>python scripts/49_final_qa_sweep.py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QA-SWEEP</w:t>
            </w:r>
          </w:p>
        </w:tc>
      </w:tr>
      <w:tr>
        <w:tc>
          <w:tcPr>
            <w:tcW w:type="dxa" w:w="4320"/>
          </w:tcPr>
          <w:p>
            <w:r>
              <w:rPr>
                <w:sz w:val="14"/>
              </w:rPr>
              <w:t>python scripts/50_compliance_review.py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QA-COMPLIANCE</w:t>
            </w:r>
          </w:p>
        </w:tc>
      </w:tr>
      <w:tr>
        <w:tc>
          <w:tcPr>
            <w:tcW w:type="dxa" w:w="4320"/>
          </w:tcPr>
          <w:p>
            <w:r>
              <w:rPr>
                <w:sz w:val="14"/>
              </w:rPr>
              <w:t>python scripts/51_package_delivery.py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DOC-HANDOVER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